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 xml:space="preserve">A number of cities -- including Minneapolis , Philadelphia and Houston -- have vacant grain elevators , Eggers says 0 *T*-1 . In Singapore , a new law requires smokers to put out their cigarettes before *-1 entering restaurants , department stores and sports centers or face a $ 250 *U* fine . Moscow has settled pre-1917 debts with other countries in recent years at less than face value . How many government programs and policies *T*-1 exist because they line the pockets of political insiders ? By 1997 , almost all remaining uses of cancer-causing asbestos will be outlawed *-6 . `` Survey returns received * after the drop in the Dow Jones average were about the same as the views expressed prior to that event . '' I have a right *-1 to print those scripts if I go there and laboriously -- but no longer surreptitiously -- copy them out in long hand . Lids are n't even needed *-1 . They call it `` photographic '' . American City Business Journals Inc. said 0 its president , Michael K. Russell , will resign rather than relocate to new headquarters in Charlotte , N.C . Sales fell to $ 251.2 million *U* from $ 278.7 million *U* . Also , Mr. Otero was barred *-154 from association with any NASD member . Mr. Dahl , a registered representative in the insurance business , said 0 he `` screwed up '' because he did n't realize 0 he was breaking securities laws . So far , Wall Street 's Old Guard seems *-1 to be winning the program-trading battle , *-2 successfully mobilizing public and congressional opinion *-3 to bludgeon their tormentors . IRAs . At the same time , Viacom is trying *-1 to persuade stations *-2 to make commitments to `` A Different World , '' a spin-off of `` Cosby '' whose reruns *T*-151 will become available in 1991 . San Francisco voters rejected a new ballpark two years ago . `` When the sell programs hit *T*-1 , you can hear the order printers start *-2 to go '' on the Big Board trading floor , says 0 *T*-3 one specialist there . `` When scientific progress moves into uncharted ground *T*-1 , there has *-3 to be a role *ICH*-4 for society * to make judgments about its applications , '' says *T*-2 Myron Genel , associate dean of the Yale Medical School . In some cases , the IRS asked for information dating back to forms 0 it received *T*-1 in 1985 . Unitholders will receive two additional 55 cents-a-unit distribution payments before the trust is liquidated *-1 in early 1990 , the company said 0 *T*-2 . While he reaffirmed support for the country 's Feb. 25 elections , Ortega indicated that renewed U.S. military aid to the Contras could thwart the balloting . A trend that *T*-72 started with the first stirrings of politics , accelerated with the dawn of the television age and became a sometimes-tawdry art form in 1988 , has reached an entirely new stage . Centerbank added 5\/8 to 8 3\/4 ; shares of NESB , a New London-based bank holding company , rose 5\/8 to 5 7\/8 . *-1 Assuming 0 it was n't one of those columns that you clipped *T*-2 and put *T*-2 on the refrigerator door , I 'll review the facts . Mr. Martin has increased prices on some wines -LRB- like Grgich Hills Chardonnay , now $ 32 *U* -RRB- just *-1 to slow down movement , but he is beginning *-2 to see some resistance to high-priced red Burgundies and Cabernets and Chardonnays in the $ 30 to $ 40 *U* range . As a result , Fed officials may be divided *-102 over whether *-102 to ease credit . Jim Enzor of Atlanta defends program trading because he believes that it can bring the market back up after a plunge . Mr. McGovern himself had said repeatedly that he intended *-1 to stay on until he reached the conventional retirement age of 65 in October 1991 , `` unless I get fired . '' Kalipharma is a New Jersey-based pharmaceuticals concern that *T*-34 sells products under the Purepac label . The March delivery , which *T*-1 has no limits , settled at 14.53 cents , up 0.56 cent a pound . There are no signs , however , of China 's yielding on key issues . The sad reality is that the retail investor continues *-1 to pursue stellar performers first , while *-2 leaving institutions to grapple with basis points of performance on large sums of money quarter by quarter *PPA*-3 . Sales for the full year were $ 6.6 billion *U* , up 13 % from $ 5.8 billion *U* . And most country funds were clobbered *-47 more than most stocks after the 1987 crash . A lack of enthusiasm with the latest economic data hampered the stock market 's bid * to extend Tuesday 's sharp gains , as prices closed slightly higher in sluggish trading . The man was Charles Z. Wick . In addition , it is believed *-1 to offer a cost-sharing mechanism that *T*-2 would help *-3 subsidize the clean-up costs for the dirtiest coal-fired utilities in the country , *-3 sparing their customers from exorbitant jumps in their electric bills . It 's probably worth * paying a premium for funds that *T*-42 invest in markets that *T*-43 are partially closed to foreign investors , such as South Korea , some specialists say 0 *T*-1 . * Hold the Putty ! DIAPER SERVICES make a comeback amid growing environmental concerns . Programs like Section 8 -LRB- A -RRB- are a little like * leaving gold in the street and then expressing surprise when thieves walk by *-2 to scoop it up *T*-1 . Instead , Mr. Nixon reminded his host , Chinese President Yang Shangkun , that Americans have n't forgiven China 's leaders for the military assault of June 3-4 that *T*-241 killed hundreds , and perhaps thousands , of demonstrators . SEC Chairman Richard Breeden has said 0 he would be willing *-1 to consider circuit breakers that *T*-215 have preset trigger points , but he does n't want discretionary power * to stop programs . The Philadelphia and Cleveland districts , for example , reported declines in manufacturing activity while the Boston , Dallas and San Francisco banks noted that business expanded . Under the measure passed * yesterday , the minimum wage would rise to $ 3.80 *U* next April . The $ 2.5 billion *U* Byron 1 plant near Rockford , Ill. , was completed *-17 in 1985 . Traders profit by *-1 trying *-2 to capture fleeting price discrepancies between stocks and the index futures or options . `` We 're offering this plan now because we feel 0 it 's the right time . '' Reed is paying an interim dividend of 4.6 pence , up 15 % from 4 pence a year earlier . Another small Burgundy estate , Coche-Dury , has just offered its 1987 Corton-Charlemagne for $ 155 *U* . The minimum-wage bill worked out * by Congress and Bush won easy approval in the House . This is the year 0 the negative ad , for years a secondary presence in most political campaigns , became the main event *T*-1 . Ruth K. Nelson Cullowhee , N.C . Temple also said 0 Sea Containers ' plan raises `` numerous legal , regulatory , financial and fairness issues , '' but did n't elaborate . The Old Guard 's assault on program trading and its practitioners has been fierce and broad-based , in part because some Old Guard members feel 0 their very livelihood is at stake . He has in tow his prescient girlfriend , whose sassy retorts *T*-54 mark her as anything but a docile butterfly . The '82 Salon is $ 115 *U* . The 1990 appropriations bills also contain a number of `` muzzling '' provisions that *T*-1 violate the recommendation clause in Article II of the Constitution . Superconductors conduct electricity without resistance when *-3 cooled *-2 *T*-1 . The survey found that nearly half of Hong Kong consumers espouse what it identified *T*-61 as materialistic values , compared with about one-third in Japan and the U.S. . The Big Three auto makers said 0 the rule changes were n't surprising because Bush administration officials have long said 0 they planned *-1 to impose car safety standards on light trucks and vans . Evidence of widespread cheating has surfaced in several states in the last year or so . They do n't have plans * to cut back . In a competitive market , this investor has many ways 0 * to execute his transactions *T*-1 , and he will have more alternatives -LRB- both foreign and domestic -RRB- if his volume is profitable 0 for an exchange to handle *T*-2 . The firmness in heating oil was attributed *-1 to colder weather in parts of the U.S. and to the latest weekly report by the American Petroleum Institute , which *T*-2 showed a decline in inventories of the fuel . `` Feeding Frenzy '' -LRB- Henry Holt , 326 pages , $ 19.95 *U* -RRB- , a highly detailed account of the Wedtech scandal , begins on a reassuring note . B.A.T Industries , which *T*-2 is being pursued *-1 by Sir James Goldsmith 's Hoylake Investments , rose 9 to 753 on speculation that Hoylake will sweeten its bid , dealers said 0 *T*-3 . Their report appears in today 's issue of the journal Nature . An Egyptian Pharaoh could n't have justified his pyramids any better . But some investors have used such filings *-1 to boost the value of their stock holdings , which -- without *-2 buying more stock -- they then sold *T*-3 . The insurer 's earnings from commercial property\/casualty lines fell 59 % in the latest quarter , while it lost $ 7.2 million *U* in its personal property\/casualty business , compared with earnings of $ 6.1 million *U* a year ago . The potential sales are nearly $ 9.3 million *U* , and House Majority Whip William Gray -LRB- D. , Pa . -RRB- began the bidding this year by *-1 proposing language that the quota be allocated *-10 to English-speaking countries of the Caribbean , such as Jamaica and Barbados . The Tokyo Stock Price Index -LRB- Topix -RRB- of all issues listed * in the First Section , which *T*-1 gained 16.05 points Tuesday , was down 1.46 points , or 0.05 % , at 2691.19 . It should be constantly stressed that Poland 's farmers mostly need a real market for their products . Credit market analysts said 0 the decision * to reopen the current benchmark , the 8 1\/8 % bond due August 2019 , is unusual because the issue trades at a premium to its face amount . Harry Millis , an analyst at McDonald &amp; Co. in Cleveland , said 0 GenCorp 's unanticipated losses come largely from an accident at a government-owned assembly plant in Kansas , run * by a private subcontractor , that *T*-1 makes cluster bombs for GenCorp 's Aerojet Ordnance business . He spends his days *-1 sketching passers-by , or *-1 trying *-2 to *?* . ` * Sit down ! The man was Charles Z. Wick . The magazine combines how-to pieces on topics like backyard composting , explanatory essays on such things as what *T*-1 happens after you flush your toilet , and hard-hitting pieces on alleged environmental offenders . Prices also were boosted *-1 by another rumor that Mexico , usually a large producer and exporter , might have *-2 to buy a large quantity of sugar . In his talks , the former president urged China 's leaders *-1 to acknowledge that their nation is part of the world community and welcome the infusion of outside contacts and ideas . Evidence of widespread cheating has surfaced in several states in the last year or so . Charles Bradford , an analyst with Merrill Lynch Capital Markets , said 0 USX may have received orders lost * by competitors who *T*-2 were involved *-1 in labor contracts earlier this year . At Kidder , a unit of General Electric Co. , and other big brokerage firms , stockbrokers battle their own firm 's program traders a few floors away . The Japanese industrial companies should know better . The Chinese , in turn , took aim at American `` interference '' in China 's domestic affairs . In July , closely held Hearst , based * in New York , put the paper on the block . Customers holding contracts for Waertsilae Marine 's undelivered ships are expected *-1 to subscribe most of the remaining 170 million markkaa in share capital , government officials said 0 *T*-2 . Other major Japanese computer companies contacted * yesterday said 0 they have never made such bids . From January to October , the nation 's accumulated exports increased 4 % from the same period last year to $ 50.45 billion *U* . The analyst noted that also inherent in all metal markets was *T*-1 a sympathetic reaction to stocks . Upjohn Co. said 0 it will offer an early retirement package to as many as 1,100 employees in a cost-cutting move expected * to result in a fourth-quarter charge . New York financier Saul Steinberg sought federal permission * to buy more than 15 % of United Airlines ' parent , UAL Corp. , *-1 saying 0 he might seek control of the nation 's second-largest airline . That $ 130 million *U* , Mr. Sherwood said 0 *T*-1 , `` gives us some flexibility in case Temple raises its bid . The announcement follows a sharper $ 2.2 billion *U* decline in the country 's foreign reserves in September to $ 86.12 billion *U* . And , unlike a few years ago , you do n't even have *-1 to worry whether the ad is truthful . '' Ringers , she added 0 *T*-2 , are `` filled *-1 with the solemn intoxication that *T*-226 comes of intricate ritual faultlessly performed * . '' Volume in the second section was estimated *-1 at 18 million shares , up from 14 million Tuesday . And then this television commercial , paid for * by Republican Rudolph Giuliani 's campaign and produced * by Roger Ailes , the master of negative TV ads , really gets down to business . But with the index proving somewhat better than * expected and the widely anticipated report on October employment scheduled *-1 to arrive tomorrow , stock prices firmed only modestly in response to the report and then faltered . While many problems would attend a restructuring of Columbia , investors say 0 Mr. Spiegel is mulling such a plan 0 * to mitigate Columbia 's junk problems *T*-1 . It was outrageous . Put option March 31 , 1992 , at a fixed 107 7\/8 * to yield 3.43 % . He also asserted that exact questions were n't replicated *-1 . Troubled NBI Inc. said 0 it fired more than half its work force and is discontinuing its hardware business *-1 to focus on its software and service operations . One railroad , for example , is already increasing its grain hauling service from Indiana to Baltimore . So the next time 0 Mr. Wilder talks about the rights of women *T*-1 , * ask him about this law 0 he tried *-3 to pass *T*-2 . '' The loan may be extended *-1 by the McAlpine group for an additional year with an increase in the conversion price to $ 2.50 *U* a share . But `` I 'm a long-term investor , '' he says *T*-1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Mr. Courter 's long nose shrinks while Mr. Florio 's grows . Or , as Dorothy Arighi , an interior decorator in Arnold , Calif. , puts it : `` All kinds of funny things spook the market these days . '' The AT&amp;T team also is trying *-1 to combine their latest superconductor process with `` melt-textured growth , '' a process discovered * earlier at Bell Laboratories . Analysts said 0 the Herald 's demise does n't necessarily represent the overall condition of the newspaper industry . Barge rates on the Mississippi River sank yesterday on speculation that widespread rain *ICH*-3 this week in the Midwest might temporarily alleviate the situation . `` We could prevent many of these fatalities with minimum roof-crush standards , '' he said *T*-1 . In addition , the company has replaced its president and chief executive , *-1 naming W. James Nichol , head of the company 's contract health services , to succeed B. Lee Karns . `` This market 's still going through its pains , '' said *T*-1 Philip Puccio , head of equity trading at Prudential-Bache Securities . But Justice Department and FTC officials said 0 they expect the filing fees to make up for the budget reductions and possibly exceed them . Mr. Gillespie at Viacom says 0 the ratings are rising . The second patent describes bone morphogenetic protein-1 , a substance that *T*-2 can induce formation of new cartilage . The newly fattened premiums reflect the increasingly global marketing of some country funds , Mr. Porter suggests 0 *T*-1 . For Japan , the controversial trend improves access to American markets and technology . Mr. Egnuss 's dislike of program trading is echoed *-1 by many small investors interviewed * by Wall Street Journal reporters across the country . `` There 's a lynch-mob psychology right now , '' says *T*-1 the top program-trading official at a Wall Street firm . On Wall Street men and women walk with great purpose , *-2 noticing one another only when they jostle for cabs *T*-1 . But it faces stiff competition in Orange County from the Orange County Register , which *T*-44 sells more than 300,000 copies a day , and in the San Fernando Valley from the Los Angeles Daily News , which *T*-45 sells more than 170,000 . In the new position he will oversee Mazda 's U.S. sales , service , parts and marketing operations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But in one minor matter , Mr. Nixon appears *-1 to have gained a concession . `` Dollar-yen -LCB- trade -RCB- is the driving force in the market , '' said *T*-1 Tom Trettien , a vice president with Banque Paribas in New York , `` but I 'm not convinced *-2 0 it will continue . Dow Jones &amp; Co. said 0 it extended its $ 18-a-share *U* offer for Telerate Inc. common stock until 5 p.m. EST Nov. 9 . U.S. stock-index futures are n't even traded *-1 in Japan now . Interleukin-3 may help in * treating blood cell deficiencies associated * with cancer treatment , bone marrow transplants and other blood-cell disorders , Genetics Institute said 0 *T*-1 . Under that law , parties proposing mergers or acquisitions valued * at $ 15 million *U* or more must notify FTC and Justice Department antitrust regulators before *-1 completing the transactions . The results reflected a 24 % gain in income from its finance businesses , and a 15 % slide in income from insurance operations . But `` because it 's all 0 we 've got *T*-1 , I 'm going *-2 to vote for it . '' Dennis Hayes and Dale Heatherington , two Atlanta engineers , were co-developers of the internal modems that *T*-33 allow PCs to share data via the telephone . When Bell established that the Berliner patent caveat was registered *-145 10 days before Edison 's application *T*-1 , Western Union dropped the lawsuit and agreed *-2 never to enter the telephone business -- the basis for the company 's current plight . He says 0 Campbell was n't even contacted *-1 by the magazine for the opportunity * to comment . Commonwealth Edison now faces an additional court-ordered refund on its summer\/winter rate differential collections that the Illinois Appellate Court has estimated *T*-1 at $ 140 million *U* . Such program trades , which *T*-70 can involve the purchase or sale of millions of dollars of stock , occur in a matter of seconds . If spreads available from index arbitrage are so enormous , surely any sizable mutual-fund company could profit from * offering it to small investors . `` If I were choosing the people of tomorrow , I would have chosen the people who *T*-1 are now on the board , '' he said *T*-2 . Prior to his term , a teacher bled to death in the halls , *-1 stabbed *-2 by a student . George Christopher , the former San Francisco mayor who *T*-1 built Candlestick Park for the Giants in the 1960s , wo n't endorse the new ballpark . Komatsu Ltd. , a large integrated maker of construction machinery , posted a 32 % unconsolidated gain in first-half pretax profit . Japan 's regulators have since tightened controls on index-related stock purchases . The discussions were disclosed *-93 as the bank holding company said that it has dropped its longstanding opposition to full interstate banking bills in Connecticut and in Massachusetts . `` People are looking *-1 to stake their claims '' now before the number of available nations runs out , says *T*-2 Michael Porter , an analyst at Smith Barney , Harris Upham &amp; Co. , New York . I mention the picture only because many bad movies have a bright spot , and this one has Gregory Peck , in a marvelously loose and energetic portrayal of an old man who *T*-71 wants *-1 to die the way 0 he wants *-2 to die *T*-3 . Since October 's minicrash , Wall Street has been shaken *-69 by an explosion of resentment against program trading , the computer-driven , lightning-fast trades of huge baskets of stocks and futures that *T*-1 can send stock prices reeling in minutes . National Tyre , which *T*-1 has 420 branches throughout the U.K. , had 1988 pretax profit of # 8.5 million *U* . Some long-tenured employees will receive additional benefits , the company said 0 *T*-1 . Pacific First Financial Corp. said 0 shareholders approved its acquisition by Royal Trustco Ltd. of Toronto for $ 27 *U* a share , or $ 212 million *U* . Sales figures of the test-prep materials are n't known *-1 , but their reach into schools is significant . *-1 Encouraged *-2 by Mrs. Ward , Mrs. Yeargin taught honor students in the state `` teacher cadet '' program , a reform creation designed * *-3 to encourage good students to consider teaching as a career . He described the situation as `` an escrow problem , a timing issue , '' which he said 0 *T*-1 was rapidly rectified *-2 , with no losses to customers . Meanwhile , the National Association of Purchasing Management said 0 its latest survey indicated that the manufacturing economy contracted in October for the sixth consecutive month . The warnings , issued * to at least 100 criminal defense attorneys in several major cities in the last week , have led to an outcry by members of the organized bar , who *T*-125 claim 0 the information is protected *-1 by attorney-client privilege . Instead , they are trying *-1 to build customer loyalty by *-2 bundling their services into packages and targeting them to small segments of the population . Cray Computer also will face intense competition , not only from Cray Research , which *T*-23 has about 60 % of the world-wide supercomputer market and which *T*-24 is expected *-1 to roll out the C-90 machine , a direct competitor with the Cray-3 , in 1991 . The Tokyo Stock Price Index -LRB- Topix -RRB- of all issues listed * in the First Section , which *T*-1 gained 16.05 points Tuesday , was down 1.46 points , or 0.05 % , at 2691.19 . Mr. Driscoll did n't elaborate about who the potential partners were *T*-1 or when the talks were held *-94 *T*-2 . Later yesterday , a Massachusetts senate committee approved a bill 0 *T*-1 to allow national interstate banking by banks in the state * beginning in 1991 . But the administration 's handling of the fetal-tissue transplant issue disturbs many scientists . Reserves for the five new fields total 50 million barrels . Yet many such managers consistently fail *-2 to even keep up with *RNR*-1 , much less beat *RNR*-1 , the returns of standard benchmarks like the S&amp;P The Oct. 13 plunge was triggered *-72 not by program traders , but by news of the unraveling of the $ 6.79 billion *U* buy-out of UAL Corp . However , some workers have n't yet accepted the new contract and are continuing negotiations , the analyst said 0 *T*-1 . You did not note that the homeless people 0 we examined *T*-1 had a multitude of physical disorders in addition to their psychiatric problems and substance abuse . The market again showed little interest in further evidence of a slowing U.S. economy , and traders note that the market in recent weeks has taken its cues more from Wall Street than U.S. economic indicators . Travelers Corp. 's third-quarter net income rose 11 % , even though claims stemming from Hurricane Hugo reduced results $ 40 million *U* . It said 0 the programs , largely game shows , will be provided *-84 by its E.C. Television unit along with Fremantle International , a producer and distributor of game shows of which it recently bought 49 % *T*-1 . While it breaks down in prolonged sunlight , it is n't recyclable . That impressed Robert B. Pamplin , Georgia-Pacific 's chief executive at the time , whom Mr. Hahn had met *T*-4 while *-1 fundraising for the institute . A nickname for measures 0 * to stop the market from *-2 plunging too far too fast *T*-1 . Nylev Municipal Fund Inc. , offering of five million common shares . DISCOUNT RATE : 7 % . `` Wa '' is Japanese for `` team spirit '' and Japanese ballplayers have miles and miles of it . The first and second issues sold out on newsstands , she says 0 *T*-1 , and the magazine has orders for 93,000 subscriptions . *-1 Standing on a shaded hill in a run-down area of this old textile city , the school has educated many of South Carolina 's best and brightest , including the state 's last two governors , Nobel Prize winning physicist Charles Townes and actress Joanne Woodward . The thrift said that `` after these charges and * assuming no dramatic fluctuation in interest rates , the association expects *-1 to achieve near record earnings in 1990 . '' The Treasury said 0 the U.S. will default on Nov. 9 if Congress does n't act by then . The other concern was n't identified . Although *-2 set *-1 in Japan , the novel 's texture is almost entirely Western , especially American . Cataracts refer to a clouding of the eye 's natural lens . The bill , as it was approved *-26 by the House Public Works and Transportation Committee , would give the Transportation Department up to 50 days 0 * to review any purchase of 15 % or more of the stock in an airline *T*-1 . Indeed , for many Japanese trading companies , the favorite U.S. small business is one whose research and development *T*-1 can be milked *-117 for future Japanese use . Mr. Cray , who *T*-1 could n't be reached *-24 for comment , will work for the new Colorado Springs , Colo. , company as an independent contractor -- the arrangement 0 he had *T*-2 with Cray Research . A spokesman for Visa International 's U.S. subsidiary says 0 his company is using promotions *-1 to increase use of its cards , but does n't have plans for a tie-in similar to the American Express-Buick link . Criminal charges *ICH*-2 were filed *-1 against Diceon Electronics Inc. and two company officials alleging waste disposal violations in its Chatsworth , Calif. , facility . But several teachers also say 0 the incident casts doubt on the wisdom of * evaluating teachers or schools by * using standardized test scores . For the year , electronics emerged as Rockwell 's largest sector in terms of sales and earnings , *-1 muscling out aerospace for the first time . The scientists said 0 they created small changes in the crystal-lattice structures of the superconductors *-2 to raise the amount of current that single crystals could carry *T*-1 to 600,000 amps per square centimeter in a moderately strong magnetic field . The report is subject to review by the State Commission on Judicial Conduct , which *T*-138 is empowered *-1 to impose sanctions . Mr. Yamamoto insisted that headquarters had n't approved the bids , and that he did n't know about most of the cases until Wednesday . Some analysts are worried that reports of the grain industry 's problems might spark investors to begin *-1 buying corn futures contracts -- *-2 only to see little appreciation . Rally 's lost 1 3\/4 to 21 3\/4 . But for an ailing savings-and-loan association -- teetering on insolvency -- it can lead to safety from imminent demise and to a future full of promise . Terms were n't disclosed *-1 . Trading is expected *-1 to remain subdued as the market awaits tomorrow 's release of the jobs data with the hope that it will point toward a decline in interest rates . The Van Nuys , Calif. , thrift had net income of $ 132,000 *U* , or three cents a share , a year ago . Sales rose 4 % to $ 3.28 billion *U* from $ 3.16 billion *U* . Fourth series serial bonds are priced *-1 at par * to yield from 6.25 % in 1992 to 7 % in 1999 . The panel ruled that the restrictions do n't violate the freedom of speech of health care providers and that the limits on counseling services do n't violate the rights of pregnant women . Commonwealth Edison said 0 the ruling could force it to slash its 1989 earnings by $ 1.55 *U* a share . He also is a consensus manager , insiders say 0 *T*-1 . This is Japan ? Video Tip : Before *-1 seeing `` Sidewalk Stories , '' * take a look at `` City Lights , '' Chaplin 's Tramp at his finest . The St. Louis firm specializes in replacement-car rentals , those provided * by insurance companies for cars damaged * in accidents . The governor could n't make it , so the lieutenant governor welcomed the special guests . The two professors represent different ends of the political spectrum -- Mr. Kurland is a conservative and Mr. Tribe is a liberal . `` The morbidity rate is a striking finding among those of us who *T*-5 study asbestos-related diseases , '' said *T*-1 Dr. Talcott . And , says 0 *T*-1 Mr. Dinkins , he did n't know 0 the man 0 his campaign paid *T*-2 for a get-out-the-vote effort had been convicted *-3 of kidnapping . `` You 'd see her correcting homework in the stands at a football game . '' Meanwhile , stations are fuming because , many of them say 0 *T*-1 , the show 's distributor , Viacom Inc. , is giving an ultimatum : * Either sign new long-term commitments * to buy future episodes or risk *-2 losing `` Cosby '' to a competitor . So far , Mr. Hahn is trying *-1 to entice Nekoosa into * negotiating a friendly surrender while *-1 talking tough . The total marks the sixth consecutive monthly decline . The antitrust staffs of both the FTC and Justice Department were cut *-87 more than 40 % in the Reagan administration , and enforcement of major merger cases fell off drastically during that period . As an indicator of the tight grain supply situation in the U.S. , market analysts said that late Tuesday the Chinese government , which *T*-1 often buys U.S. grains in quantity , turned instead to Britain *-2 to buy 500,000 metric tons of wheat . *-1 Currently a $ 300 million-a-year business , 900 telephone service is expected *-1 to hit $ 500 million *U* next year and near $ 2 billion *U* by 1992 as uses for the service continue *-3 to expand , says 0 *T*-2 Joel Gross of Donaldson , Lufkin &amp; Jenrette Inc . Stock futures trading has minted dozens of millionaires in their 20s and 30s . That process of * sorting out specifics is likely *-1 to take time , the Japanese say 0 *T*-2 , no matter how badly the U.S. wants quick results *T*-3 . Stockbrokers ' business and pay has been falling . Net income surged 31 % to 7.63 billion yen from 5.82 billion yen . Both Dr. Mason and Dr. Sullivan oppose federal funding for abortion , as does President Bush *?* , except in cases where a woman 's life is threatened *-2 *T*-1 . Cray Computer also will face intense competition , not only from Cray Research , which *T*-23 has about 60 % of the world-wide supercomputer market and which *T*-24 is expected *-1 to roll out the C-90 machine , a direct competitor with the Cray-3 , in 1991 . Reasons for the walkout , the analyst said 0 *T*-1 , included a number of procedural issues , such as a right * to strike . New York financier Saul Steinberg sought federal permission * to buy more than 15 % of United Airlines ' parent , UAL Corp. , *-1 saying 0 he might seek control of the nation 's second-largest airline . The bank stocks got a boost when Connecticut Bank &amp; Trust and Bank of New England said 0 they no longer oppose pending legislation that *T*-1 would permit banks from other regions to merge with Connecticut and Massachusetts banks *T*-2 . But the council 's program * to attract and train ringers is only partly successful , says 0 *T*-1 Mr. Baldwin . Much of Mr. Lane 's film takes a highly romanticized view of life on the streets -LRB- though probably no more romanticized than Mr. Chaplin 's notion of the Tramp as the good-hearted free spirit -RRB- . Demand from Europe and Southeast Asia also grew , but due to increasing production at local plants , overseas sales edged down 2.8 % . Mr. Trudeau , a Writers Guild member , also was employed *-1 as a writer for Darkhorse , which *T*-134 was covered *-2 by a guild collective-bargaining agreement . Carnival said 0 it will be an 11 % shareholder in the new company . MERRILL LYNCH READY ASSETS TRUST : 8.64 % . The utility has been collecting for the plant 's construction cost from its 3.1 million customers subject to a refund since 1986 . The plant will produce control devices used * in motor vehicles and household appliances . The Pennsylvania bank agreed *-1 to be acquired *-2 in a merger with Univest Corp. of Pennsylvania for $ 25.50 *U* a share . The president could probably not avoid this restriction by *-1 choosing people willing * to serve without pay , because the Anti-Deficiency Act prohibits voluntary service to the government . Policies designed * to encourage one type of investor over another are akin to * placing a sign *ICH*-1 over the Big Board 's door saying : `` Buyers welcome , sellers please * go away ! '' `` We 're gaining 1,200 new customers each week , '' says *T*-1 Jack Mogavero of General Health Care Corp. , Piscataway , N.J . Dow Jones industrials 2645.90 , up 0.82 ; transportation 1206.26 , up 1.25 ; utilities 220.45 , up 1.26 . The Bush administration has threatened *-1 to veto such a bill because of what it views *T*-2 as an undesirable intrusion into the affairs of industry , but the 300-113 vote suggests that supporters have the potential 0 * to override a veto *T*-3 . Guaranteed minimum 6 % . A majority of an NIH-appointed panel recommended late last year that the research continue under carefully controlled conditions , but the issue became embroiled *-2 in politics as anti-abortion groups continued *-3 to oppose federal funding . They say that many vehicles classed * as commercial light trucks actually carry more people than cargo and therefore should have the same safety features as cars . `` He appears *-1 to be in it for the long haul . '' Despite a deluge of economic news , the Treasury market remained quiet but the corporate market was abuzz over International Business Machines Corp. 's huge debt offering . The New York Stock Exchange 's attempt * to introduce a new portfolio basket is evidence of investors ' desires * to make fast and easy transactions of large numbers of shares . Back downtown , the execs squeezed in a few meetings at the hotel before *-1 boarding the buses again . At the Board of Trade yesterday the price of the corn contract for December delivery slipped 3.5 cents a bushel *-1 to settle at $ 2.375 *U* a bushel . Besides *-1 being a `` minority-owned company '' Wedtech was located *-1 in the South Bronx , a blighted area , made * famous by Jimmy Carter in his 1976 presidential campaign . Japanese companies have long had a reputation for *-2 sacrificing short-term profits *-1 to make a sale that *T*-140 may have long-term benefits . Profit surged 42 % to 40.21 billion yen , or 16.09 yen a share , from 28.36 billion yen , or 11.72 yen a share . It said 0 the man , whom it did not name *T*-63 , had been found *-1 to have the disease after hospital tests . Besides the designer 's age , other risk factors for Mr. Cray 's new company include the Cray-3 's tricky , unproven chip technology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Concurrent with Mr. Nichol 's appointment , Comprehensive Care moved its corporate headquarters from Irvine , Calif. , to St. Louis , where the company maintained its contract services offices *T*-1 . `` A year ago , Moody 's also had Shearson under review for possible downgrade , '' he said *T*-1 . According to a nationwide survey taken * a year ago , nearly a third of England 's church bells are no longer rung *-1 on Sundays because there is no one 0 *T*-2 to ring them . I believe in the system . The government includes money spent * on residential renovation ; Dodge does n't *?* . Mary Beth Marchand , a Greenville 11th grader , also says 0 Mrs. Yeargin inspired her to go into education . Four of the five surviving workers have asbestos-related diseases , including three with recently diagnosed cancer . This is Japan ? State court Judge Richard Curry ordered Edison *-1 to make average refunds of about $ 45 to $ 50 *U* each to Edison customers who *T*-18 have received electric service since April 1986 , including about two million customers who *T*-19 have moved during that period . Neither First Securities , of Beverly Hills , nor Mr. Vargas could be reached *-153 for comment . Private construction spending was down , but government building activity was up . The company noted that it has reduced debt by $ 1.6 billion *U* since the end of 1988 and bought back about 15.5 million shares of common stock since the fourth quarter of 1987 . Oh , you 're in the paper business , '' is one reaction 0 Mr. Sigler says 0 he 's gotten *T*-1 from his big institutional shareholders . Its entrenched 49 stock specialists firms are fighting tooth and nail against programs . What *T*-42 saved many farmers from a bad year was the opportunity * to reclaim large quantities of grain and other crops that they had `` mortgaged '' *T*-1 to the government under price-support loan programs . And surprising numbers of small investors seem *-1 to be adapting to greater stock market volatility and say 0 they can live with program trading . `` The big problem is that USX management has proved *-1 unwilling *-2 to devote the necessary resources and manpower to * removing hazards and to * safeguarding safety and health in the plants , '' said *T*-3 Linda Anku , OSHA regional administrator in Philadelphia . A planned third ship still may be built *-1 in the Finnish shipyard , or may be built *-1 elsewhere , Carnival said 0 *T*-2 . Payouts on the S&amp;P 500 stocks rose 10 % in 1988 , according to Standard &amp; Poor 's Corp. , and Wall Street estimates for 1989 growth are generally between 9 % and 14 % *U* . Iowa and Minnesota were among the few major farm states 0 *T*-1 to log a decline in net cash income . In the first three months of 1990 , the Treasury estimates that it will have *-1 to raise between $ 45 billion and $ 50 billion *U* , * assuming that it decides *-2 to aim for a $ 10 billion *U* cash balance at the end of March . By *-1 constantly seeking *-2 to own the cheapest widget , index-arbitrage traders hope *-1 to add between 1 % and 3 % *U* to the annual return of the S&amp;P 500 . `` This stadium shows that anything 0 government can do *T*-2 , we can do *-3 better , '' Mr. Robbie says *T*-1 . Many people , including the Big Board , think that it 's too late * to put the genie back in the bottle . The issue is further complicated *-1 by uncertainty over the future of the U.S. 's leases on military bases in the Philippines and by a possible U.S. troop reduction in South Korea . She said 0 there is `` growing realization *ICH*-1 '' around the world that denial of intellectual-property rights harms all trading nations , and particularly the `` creativity and inventiveness of an -LCB- offending -RCB- country 's own citizens . '' `` What sector is *T*-46 stepping forward *-2 to pick up the slack ? '' he asked *T*-1 . But most said 0 the index had no more than a minimal effect on trade . Its backers fielded every important interest on their team -- a popular mayor , the Chamber of Commerce , the major media -- and spent $ 100,000 *U* on promotion . Mrs. Yeargin declined . -- $ 10 billion *U* of three-year notes , 0 *T*-1 to be auctioned *-108 Tuesday and to mature Nov. 15 , 1992 . It 's not a sound thing ; there 's no inherent virtue in it . '' Although his team lost the World Series , San Francisco Giants owner Bob Lurie hopes *-1 to have a new home for them . USX has 15 working days 0 * to contest the citations and proposed penalties , before the independent Occupational Safety and Health Review Commission *T*-1 . After years of decline , weddings in France showed a 2.2 % upturn last year , with 6,000 more couples *ICH*-1 exchanging rings in 1988 than in the previous year , the national statistics office said 0 *T*-2 . Under terms of the agreement , shareholders other than the Underwoods will receive $ 3,500 *U* a share at closing , which *T*-2 is expected *-1 in December . Lorillard Inc. , the unit of New York-based Loews Corp. that *T*-2 makes Kent cigarettes , stopped using crocidolite in its Micronite cigarette filters in 1956 . In Taiwan and South Korea , rising wages are forcing manufacturers to seek other overseas sites for labor-intensive production . The Illinois Supreme Court ordered the commission *-1 to audit Commonwealth Edison 's construction expenses and refund any unreasonable expenses . But more serious applications are in the wings , and that is where the future growth is expected *-1 *T*-2 . About 11.6 % of all program trading by New York Stock Exchange firms in September took place in foreign markets , according to Big Board data . What *T*-102 's more , the test and Learning Materials are both produced *-1 by the same company , Macmillan\/McGraw-Hill , a joint venture of McGraw-Hill Inc. and Macmillan 's parent , Britain 's Maxwell Communication Corp . The total of 18 deaths from malignant mesothelioma , lung cancer and asbestosis was far higher than * expected *?* , the researchers said 0 *T*-1 . The figure is currently about 3.3 % , up from 3.2 % before the recent market slide . The 7.40 % term bonds due 2009 are priced *-1 * to yield 7.45 % , and 7.40 % term bonds due 2017 are priced *-2 * to yield 7.50 % . Commonwealth Edison said 0 the ruling could force it to slash its 1989 earnings by $ 1.55 *U* a share . Most contracts are simply nullified *-1 by an opposite trade before they come due . The rating concern said 0 the textile and clothing company 's interest expense exceeds operating profit `` by a wide margin '' and it noted United 's estimated after-tax loss of $ 24 million *U* for the year ended June 30 . All 0 she had *-2 to do *T*-1 was put $ 15,000 *U* in a certificate of deposit , or qualify for a $ 10,000 *U* personal line of credit . The branch of the Bank for Foreign Economic Affairs was approved *-1 last spring and opened in July . Destinations are Chicago ; Honolulu ; Las Vegas , Nev. ; Los Angeles ; Miami Beach , Fla. ; New Orleans ; New York ; Orlando , Fla. ; San Francisco ; and Washington , D.C. But the former U.S. president 's sixth visit to China , during which he spoke at length with Chinese leaders *T*-1 , was nowhere near as successful at * easing strains that *T*-239 have recently afflicted the Sino-U.S. relationship . The recent cash squeeze at Campeau Corp. , First Boston 's most lucrative client of the decade , is proving costly to First Boston because it arranged more than $ 3 billion *U* of high-yield , high-risk junk financings for Campeau units . Mitsui Mining &amp; Smelting Co. posted a 62 % rise in pretax profit to 5.276 billion yen -LRB- $ 36.9 million *U* -RRB- in its fiscal first half ended Sept. 30 compared with 3.253 billion yen a year earlier . The U.S. International Trade Commission issued preliminary rulings under the U.S. anti-dumping act that imports of sweaters from Hong Kong , Taiwan and South Korea may be injuring a domestic industry . But the pharmaceutical company said 0 it `` anticipates 0 the long-term savings resulting from the plan 's implementation will more than offset short-term costs . '' Higher crude oil prices helped *-1 boost operating profit for the Marathon Oil Co. unit to $ 198 million *U* from $ 180 million *U* . The total of 18 deaths from malignant mesothelioma , lung cancer and asbestosis was far higher than * expected *?* , the researchers said 0 *T*-1 . Such an editorial point of view perpetuates an insidious , stereotyped perspective . The company is operating under Chapter 11 of the federal Bankruptcy Code , * giving it court protection from creditors ' lawsuits while it attempts *-1 to work out a plan * to pay its debts . Michael R. Bromwich , a member since January 1987 of the three-lawyer trial team in the prosecution of Oliver North , became a partner in the Washington , D.C. , office of the 520-lawyer firm . *-2 Unable *-3 to unload UAL and other airline shares , takeover-stock speculators , or risk arbitragers , dumped every blue-chip stock 0 they had *T*-1 . `` I 'm starting *-1 to see more business transactions , '' says *T*-2 Andrea West of American Telephone &amp; Telegraph Co. , *-3 noting growing interest in use of 900 service for stock sales , software tutorials and even service contracts . Clark J. Vitulli was named *-12 senior vice president *RNR*-1 and general manager *RNR*-1 of this U.S. sales and marketing arm of Japanese auto maker Mazda Motor Corp . He adds that his shares in a company savings plan are invested *-1 in a mutual fund , and volatility , on a given day , may hurt the fund . Currently , margins on stock futures purchases are much lower -- roughly 7 % compared with 50 % for stocks -- * making the futures market much faster and potentially more speculative . Other paper and forest-products stocks closed *-1 mixed . In the case of copper , he said 0 *T*-2 , the upbeat mood of stocks was reflected *-1 in demand for futures contracts because a stronger economy means greater buying interest for the metal . While it breaks down in prolonged sunlight , it is n't recyclable . Typically , money-fund yields beat comparable short-term investments because portfolio managers can vary maturities and go after the highest rates . But Sony ultimately took a lesson from the American management books and fired Mr. Katzenstein , after he committed the social crime of * making an appointment * to see the venerable Akio Morita , founder of Sony . *-64 Founded as the Examiner in 1903 by Mr. Hearst , the Herald was crippled *-64 by a bitter , decade-long strike that *T*-1 began in 1967 and cut circulation in half . Oy Waertsilae is *-1 to contribute 200 million markkaa , most of it as subordinated debt , and take a minority stake in the new company . He said 0 the company 's core business remains strong . Oh , you 're in the paper business , '' is one reaction 0 Mr. Sigler says 0 he 's gotten *T*-1 from his big institutional shareholders . Lucille Gorman , an 84-year-old Chicago housewife , has become amazingly immune to stock-market jolts . In Taiwan and South Korea , rising wages are forcing manufacturers to seek other overseas sites for labor-intensive production . Along the way , he meets a solicitous Christian chauffeur who *T*-55 offers the hero God 's phone number ; and the Sheep Man , a sweet , roughhewn figure who *T*-56 wears -- what else -- a sheepskin . A 1 % to 2 % *U* return on $ 17 billion *U* `` ai n't hay , '' Mr. Klauser says 0 *T*-1 . In its construction spending report , the Commerce Department said 0 residential construction , which *T*-50 accounts for nearly half of all construction spending , was off 0.9 % *ICH*-3 in September to an annual rate of $ 191.9 billion *U* . The U.S. says 0 it is anxious for results . `` My teacher said 0 it *EXP*-1 was OK for me to use the notes on the test , '' he said *T*-2 . *-2 Developed *-1 by Avrett , Free &amp; Ginsberg , New York , the $ 6 million *U* campaign pitches Enterprise 's consumer-driven service and its free pick-up and drop-off service . DISCOUNT RATE : 7 % . Timex had requested duty-free treatment for many types of watches , covered * by 58 different U.S. tariff classifications . The first two GAF trials ended in mistrials earlier this year . Several candidates have withdrawn their names from consideration after administration officials asked them for their views on abortion and fetal-tissue transplants . They were tentatively priced *-1 *-2 to yield from 6.20 % in 1991 to 7.272 % in `` The morbidity rate is a striking finding among those of us who *T*-5 study asbestos-related diseases , '' said *T*-1 Dr. Talcott . Economists consider that a sign that inflationary pressures are abating . So would *?* *T*-1 the Little Tramp , for that matter . Mr. Hahn agrees that he has a `` retentive '' memory , but friends say 0 that 's an understatement . For example , there are options on the S&amp;P 500 futures contract and on the S&amp;P 100 index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In a well-known detective-story involving church bells , English novelist Dorothy L. Sayers described ringing as a `` passion -LCB- that -RCB- *T*-1 finds its satisfaction in mathematical completeness and mechanical perfection . '' In American Stock Exchange composite trading , Citadel shares closed yesterday at $ 45.75 *U* , down 25 cents . `` The way that we 've been managing Campbell U.S.A. *T*-2 can hopefully spread to other areas of the company , '' Mr. Baum said *T*-1 . If President Bush loses at the court , it might be disappointing , as Morrison v. Olson was *?* for the Reagan administration . New York financier Saul Steinberg sought federal permission * to buy more than 15 % of United Airlines ' parent , UAL Corp. , *-1 saying 0 he might seek control of the nation 's second-largest airline . In this one , the screen fills with photographs of both candidates . The loudest of these reformers are money managers who *T*-77 cater to smaller investors . All arguments against program trading , even those pressed * without fact , conclude with three expected results after `` reforms '' are implemented *-1 : 1 -RRB- reduced volatility , 2 -RRB- a long-term investment focus , and 3 -RRB- a level playing field for the small investor . But many others have fallen through cracks in the economy into the grim , brutal world of our city streets . Profit surged 42 % to 40.21 billion yen , or 16.09 yen a share , from 28.36 billion yen , or 11.72 yen a share . Just as all plaintiffs are not alike , it turns out that DES defendants marketed the drugs differently and may have offered different warranties . Health officials plan *-1 to extend a moratorium on federal funding of research involving fetal-tissue transplants . It said 0 it has taken measures *-1 to continue shipments during the work stoppage . For the year to date , Moody 's said 0 total returns were topped *-1 by the 16.5 % of longer-term Treasury issues , *-2 closely followed *-3 by 15 % for investment-grade bonds . And because of the time difference , the Japanese *RNR*-1 and the U.S. *RNR*-1 markets ' trading hours do n't overlap . `` The way that we 've been managing Campbell U.S.A. *T*-2 can hopefully spread to other areas of the company , '' Mr. Baum said *T*-1 . `` The economics of magazine publishing pretty much require that you have a pretty solid base '' of big-time ad spenders , he adds 0 *T*-1 . Since October 's minicrash , Wall Street has been shaken *-69 by an explosion of resentment against program trading , the computer-driven , lightning-fast trades of huge baskets of stocks and futures that *T*-1 can send stock prices reeling in minutes . In major market activity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Meanwhile , the bad bank with the junk bonds -- and some capital -- might be spun off *-1 to Columbia shareholders , including Mr. Spiegel , who *T*-2 might then have a new career , investors say 0 *T*-3 . That designation would , among other things , provide more generous credit terms under which the Soviets could purchase grain *T*-1 . Mrs. Yeargin 's extra work was also helping her earn points in the state 's incentive-bonus program . The bonds are insured and triple-A-rated . Charles Bradford , an analyst with Merrill Lynch Capital Markets , said 0 USX may have received orders lost * by competitors who *T*-2 were involved *-1 in labor contracts earlier this year . The development , traders said 0 *T*-1 , showed that there is more than ample liquidity available for investment despite the market 's recent directionless trend . The company said 0 holders of stock of record Nov. 10 will receive 1\/10th of one cent a share as the redemption payment . Nissan Motor Co. , Japan 's second-largest car maker , announced Wednesday that the parent concern 's pretax earnings in the first half ended last Sept. 30 rose 14 % to 88.32 billion yen -LRB- $ 618.1 million *U* -RRB- from 77.6 billion yen a year earlier . COPPER : This is a Johnson-era , Great Society creation that *T*-2 mandates 0 certain government contracts be awarded *-1 noncompetitively to minority businesses . Indeed , Mrs. Yeargin was interested in a possible job with the state teacher cadet program . Integra , which *T*-174 owns and operates hotels , said that Hallwood Group Inc. has agreed *-1 to exercise any rights that *T*-175 are n't exercised *-2 by other shareholders . Robert S. Jenkins Cambridge , Mass . `` He has clamped on their ankle like a pit bull , '' says *T*-1 Paul Leming , a vice president with Morgan Stanley &amp; Co . As a private company , Random House does n't report its earnings . But in 1986 , program traders received what *T*-73 amounted to an exemption from the uptick rule in certain situations , * to make it *EXP*-1 easier * to link the stock and futures markets . Under the state 's Education Improvement Act , low test scores can block students ' promotions or force entire districts into wrenching , state-supervised `` interventions '' that *T*-86 can mean firings . 3 . * Send your child to a university . The bonus depended on her ability * to produce higher student-test scores . But * maintaining U.S. influence will be difficult in the face of Japanese dominance in the region . The discussions were disclosed *-93 as the bank holding company said that it has dropped its longstanding opposition to full interstate banking bills in Connecticut and in Massachusetts . -LRB- Morgan Stanley last week joined a growing list of U.S. securities firms that *T*-255 have stopped *-1 doing index arbitrage for their own accounts . -RRB- Middlesex Water Co. , offering of 150,000 shares of common stock , via Legg Mason Wood Walker Inc. and Howard , Weil , Labouisse , Friedrichs Inc . Uncertainty about the prospects for further action * to curtail stock-index arbitrage , a form of program trading blamed * for recent volatility in the market , also contributed to its lack of direction , Mr. Puccio said 0 *T*-1 . She won grant money for the school , advised cheerleaders , ran the pep club , proposed and taught a new `` Cultural Literacy '' class in Western Civilization and was chosen *-1 by the school PTA as `` Teacher of the Year . '' The anti-programmers are getting some helpful thunder from Congress . *-1 The son of a physicist , Mr. Hahn skipped first grade because his reading ability was so far above his classmates . In the steel division , operating profit dropped 11 % to $ 85 million *U* . At St. Mary 's Church in Ilminster , Somerset , the bells have fallen *-1 silent following a dust-up over church attendance . Japan 's domestic sales of cars , trucks and buses in October rose 18 % from a year earlier to 500,004 units , a record for the month , the Japan Automobile Dealers ' Association said 0 *T*-1 . These days , students can often find the answer in test-coaching workbooks and worksheets 0 their teachers give them *T*-1 in the weeks prior to * taking standardized achievement tests . The interactions between health and homelessness are complex , *-1 defying sweeping generalizations as to `` cause '' or `` effect . '' Timex had requested duty-free treatment for many types of watches , covered * by 58 different U.S. tariff classifications . Its fanciful offices were designed *-63 by architect Julia Morgan , who *T*-47 built the Hearst castle at San Simeon . Japan 's Finance Ministry already is scrutinizing institutional investors ' activity *-1 to see whether policy changes are needed *-160 * to cope with the current level of program trading , said 0 *T*-2 Makato Utsumi , vice minister for international finance . The December contract advanced 2.50 cents a pound to $ 1.1650 *U* . The biggest beneficiary was Northeast Bancorp , which *T*-118 surged 7 3\/4 to 69 . The finding marks a significant step in research on `` bulk '' superconductors , which *T*-2 are aimed *-1 at use in wires for motors , magnets , generators and other applications . `` An active 55-year-old in Boca Raton may care more about Senior Olympic games , while a 75-year-old in Panama City may care more about a seminar on health , '' she says *T*-1 . The following issues were recently filed *-1 with the Securities and Exchange Commission : The insurer 's earnings from commercial property\/casualty lines fell 59 % in the latest quarter , while it lost $ 7.2 million *U* in its personal property\/casualty business , compared with earnings of $ 6.1 million *U* a year ago . Drexel remains confident of its future creditworthiness . That year the Apple II , Commodore Pet and Tandy TRS-80 came to market . Analysts saw the latest offer as proof that Mr. Simmons , an aggressive and persistent investor , wo n't leave Georgia Gulf alone until some kind of transaction is completed *-113 . So both sides accepted the compromise , which *T*-259 would lead to the first lifting of the minimum wage since a four-year law was enacted *-163 in 1977 , *-163 raising the wage to $ 3.35 *U* an hour from $ 2.65 *U* . Along the way , he meets a solicitous Christian chauffeur who *T*-55 offers the hero God 's phone number ; and the Sheep Man , a sweet , roughhewn figure who *T*-56 wears -- what else -- a sheepskin . AMR climbed 1 3\/4 to 73 1\/8 amid rumors that New York developer Donald Trump was seeking financing 0 * to mount a new , lower offer for the parent company of American Airlines *T*-1 . Federal judges make $ 89,500 *U* annually ; in February , Congress rejected a bill that *T*-1 would have increased their pay by 50 % . The parent of Younkers , after *-1 failing * to find a buyer for the chain of Midwestern department stores , said 0 it will sell a stake in the chain to management and take other steps *-2 to reduce its investment in retailing . The Thai cabinet endorsed Finance Minister Pramual Sabhavasu 's proposal * to build a $ 19 million *U* conference center for a joint meeting of the World Bank and International Monetary Fund two years from now . But there 's disagreement over how * to do it *T*-1 . A soft landing is an economic slowdown that *T*-49 eases inflation without *-1 leading to a recession . The appropriations clause states that `` No Money shall be drawn *-51 from the Treasury , but in Consequence of Appropriations made * by Law ... . '' But for an ailing savings-and-loan association -- teetering on insolvency -- it can lead to safety from imminent demise and to a future full of promise . If President Bush fails *-1 to do so in his first year , he will invite Congress , for the remainder of his presidency , *-2 to rewrite Article II of the Constitution *-3 to suit its purposes . -- $ 10 billion *U* of 30-year bonds , 0 *T*-1 to be auctioned *-110 Thursday and to mature Aug. 15 , 2019 . Several candidates have withdrawn their names from consideration after administration officials asked them for their views on abortion and fetal-tissue transplants . Oliver Berliner Beverly Hills , Calif . But revenue declined to $ 3 billion *U* from $ 3.2 billion *U* . Commodity prices have been rising in recent years , with the farm price index hitting record peaks earlier this year , as the government curtailed production with land-idling programs *-1 to reduce price-depressing surpluses . The heated talk stirred *-1 up by recent Japanese investments in the U.S. is focusing attention on the differences in investment climate , even though it 's only one of many subjects 0 *T*-2 to be covered *-116 in the bilateral talks , known * as the Structural Impediments Initiative . Wilbur Ross Jr. of Rothschild Inc. , the financial adviser to the troubled company 's equity holders , said 0 the withdrawal of New England Electric might speed up the reorganization process . Prices closed mostly higher in relatively light trading as farmers continued *-1 to withhold their crops from the marketplace in the hope of higher prices 0 *T*-2 to come . `` So the focus turned to other fixed-income markets , corporate and mortgages in particular , '' she said *T*-1 . Among professionals , 76 % have a favorable opinion of her , compared to 62 % who *T*-248 approve of her husband 's performance . Drug makers should n't be able *-2 to duck liability because people could n't identify precisely which identical drug *T*-3 was used *-1 . Mr. Lieberman said 0 the diverse showing in yesterday 's reports `` only enhances the importance of the employment data . '' `` There are certain cult wines that *T*-163 can command these higher prices , '' says *T*-1 Larry Shapiro of Marty 's , one of the largest wine shops in Dallas . If the assumption is that it *EXP*-1 is surprising that so few blacks find Mr. and Mrs. Bush distasteful , the positive view is even more newsworthy . An entirely new band *ICH*-2 rings today at Great Torrington , several of whom *T*-1 are members of the congregation . By *-1 constantly seeking *-2 to own the cheapest widget , index-arbitrage traders hope *-1 to add between 1 % and 3 % *U* to the annual return of the S&amp;P 500 . May Stores , St. Louis , runs such well-known department stores as Lord &amp; Taylor . It is a passion that *T*-227 usually stays in the tower , however . `` If you were a short-term investor , you might be more leery about program trading . '' `` Funny Business '' -LRB- Soho , 228 pages , $ 17.95 *U* -RRB- by Gary Katzenstein is anything but *?* . `` At the prices 0 we were charged *-78 *T*-1 , there should have been some return for the dollar . Indeed , for many Japanese trading companies , the favorite U.S. small business is one whose research and development *T*-1 can be milked *-117 for future Japanese use . Arbitrage-related trading during the session was confined *-1 largely to a round of buy programs near the close , which *T*-2 helped *-3 offset the impact of profit-taking among blue chips . Sen. Danforth and others also want the department to require additional safety equipment *ICH*-1 in light trucks and minivans , including air bags or automatic seat belts in front seats and improved side-crash protection . ENERGY : Crude oil futures prices increased in moderate trading , but much of the action was in heating oil . American Express also represents the upscale image 0 `` we 're trying *-2 to project *T*-1 , '' she adds *T*-3 . With slower economic growth and flat corporate earnings likely next year , `` I would n't look for the market to have much upside from current levels . On Wall Street men and women walk with great purpose , *-2 noticing one another only when they jostle for cabs *T*-1 . The acquisition of 87-store Weisfield 's raises Ratners 's U.S. presence to 450 stores . `` The theory is that Seymour is the chief designer of the Cray-3 , and without him it could not be completed *-20 . Gunmen in Lebanon assassinated a Saudi Arabian Embassy employee , and the pro-Iranian Islamic Jihad took responsibility for the slaying 0 *T*-1 to avenge the beheading of 16 terrorists by Riyadh 's government in September . For fiscal 1989 , Mr. McGovern received a salary of $ 877,663 *U* . Moody 's said 0 those returns compare with a 3.8 % total return for longer-term Treasury notes and bonds . Imports of the types of watches that *T*-36 now will be eligible for duty-free treatment totaled about $ 37.3 million *U* *ICH*-1 in 1988 , a relatively small share of the $ 1.5 billion *U* in U.S. watch imports that year , according to an aide to U.S. Trade Representative Carla Hills . But most said 0 the index had no more than a minimal effect on trade . These imports totaled about $ 17 million *U* last year . While *-1 neither admitting nor denying wrongdoing , Triton and Mr. Chase consented to findings of violations in connection with limited-partnership sales . The economic and foreign ministers of 12 Asian and Pacific nations will meet in Australia next week *-1 to discuss global trade issues as well as regional matters such as transportation and telecommunications . Some criminal lawyers speculated that the IRS was sending the letters *-1 to test the issue . Terms were n't disclosed *-1 . Last year , the average broker earned $ 71,309 *U* , 24 % lower than in 1987 . In electronics , for example , a Japanese company might make television picture tubes in Japan , assemble the sets in Malaysia and export them to Indonesia . `` My stocks are all blue chips , '' she says *T*-1 . We have made no such statement . `` Crime was awful , test scores were low , and there was no enrollment in honors programs . '' The meeting , which *T*-62 is expected *-1 to draw 20,000 to Bangkok , was going *-2 to be held *-61 at the Central Plaza Hotel , but the government balked at the hotel 's conditions for * undertaking necessary expansion . Stephen Boesel , president of T. Rowe Price Growth and Income Fund , explains that companies raise their payouts most robustly only after the economy and corporate profits have been growing for some time . Kenneth Mayland , economist for Society Corp. , a Cleveland bank , said 0 demand for exports of factory goods is beginning *-1 to taper off . Reliance confirmed the filing but would n't elaborate . The question is whether his only means of defense is the veto . The heated talk stirred *-1 up by recent Japanese investments in the U.S. is focusing attention on the differences in investment climate , even though it 's only one of many subjects 0 *T*-2 to be covered *-116 in the bilateral talks , known * as the Structural Impediments Initiative . The rifles were n't loaded *-1 . The Toronto-based real estate concern said 0 each bond warrant entitles the holder to buy C$ 1,000 *U* principal amount of debentures at par plus accrued interest to the date of purchase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Stephen Akerfeldt , currently vice president finance , will succeed Mr. McAlpine . None of France 's wine regions can steal a march on Burgundy , however . The Dutch chemical group said 0 net income gained to 235 million guilders -LRB- $ 113.2 million *U* -RRB- , or 6.70 guilders a share , from 144 million guilders , or 4.10 guilders a share , a year ago . The new Explorer sport-utility vehicle , set * for introduction next spring , will also have the rear-seat belts . Mrs. Hills lauded South Korea for *-1 creating an intellectual-property task force and special enforcement teams of police officers and prosecutors trained * to pursue movie and book pirates . Iowa and Minnesota were among the few major farm states 0 *T*-1 to log a decline in net cash income . Homeless people not only lack safety , privacy and shelter , they also lack the elementary necessities of nutrition , cleanliness and basic health care . Mr. Pratt remarked that he thinks 0 steeper prices have come about because producers do n't like *-1 to see a hit wine dramatically increase in price later on . * Take the deal with Candela Laser Corp. , a Wayland , Mass. , manufacturer of high-tech medical devices , which three years ago *T*-1 set its sights on Japan as an export market . Often , judges ease into more lucrative private practice with little fanfare , but not federal Judge Raul A. Ramirez in Sacramento , Calif . But `` it wo n't lead to imminent use '' of new superconductors , cautioned 0 *T*-1 Robert B. van Dover , one of the AT&amp;T researchers . `` You Gotta Have Wa '' is the often amusing chronicle of how American ballplayers , rationed * to two per team , fare *T*-1 in Japan . The government reported that orders for manufactured goods were essentially unchanged in September while construction spending was slightly lower . Pauline Yoshihashi in Los Angeles contributed to this article . In contrast , the lawyers ' association gives a `` well qualified '' rating to those `` regarded * as one of the best available for the vacancy . *-1 To accommodate the additional cash assistance , the House Appropriations Committee last week was required *-1 to reallocate an estimated $ 140 million *U* from the Pentagon . The Austin , Texas-based company , which *T*-1 specializes in the direct sale of personal computers and accessories , said 0 its price cuts include a $ 100 *U* reduction on its System 210 computer with 512 kilobytes of memory , a 40-megabyte hard disk and a color monitor . U.S. stock-index futures are n't even traded *-1 in Japan now . Mr. Sherwood speculated that the leeway that Sea Containers has *T*-1 means that Temple would have *-2 to `` substantially increase their bid if they 're going *-3 to top us . '' China was the real victim and it *EXP*-1 is unjust * to reprove China for it . '' Higher crude oil prices helped *-1 boost operating profit for the Marathon Oil Co. unit to $ 198 million *U* from $ 180 million *U* . A Department of Health and Human Services rule adopted * in 1988 prohibits the use of so-called Title X funds for programs that *T*-136 assist a woman in *-1 obtaining an abortion , such as abortion counseling and referrals . For the year ended Sept. 30 , Ralston earned $ 422.5 million *U* , or $ 6.44 *U* a share , up 8.9 % from $ 387.8 million *U* , or $ 5.63 *U* a share . A second ship is now expected *-2 to be delivered *-1 late next year or early in 1991 . * Getting a level playing field . Mary Beth Marchand , a Greenville 11th grader , also says 0 Mrs. Yeargin inspired her to go into education . Although the legislation would apply to acquisitions involving any major airline , it is aimed *-25 at * giving the Transportation Department the chance * to review in advance transactions financed * by large amounts of debt . `` You 're dead in the water if you are n't segmenting the market , '' says *T*-1 Anne Moore , president of Synergistics Research Corp. , a bank consulting firm in Atlanta . The new company will attempt *-1 to limit the shipyard 's losses , participants said 0 *T*-2 . Now there are some . That 's almost $ 10 *U* of equity for each Columbia share , including convertible preferred shares , though more junk markdowns would reduce the cushion . Officials of Triton could n't be reached *-157 for comment . Singapore already bans smoking in all theaters , buses , public elevators , hospitals and fast-food restaurants . The government reported that orders for manufactured goods were essentially unchanged in September while construction spending was slightly lower . The company said 0 the restructuring is n't expected *-1 to have any impact , adverse or otherwise , on its financial results . It made ample use of the modern techniques of influence peddling , *-1 retaining politically connected `` respectable '' law firms , investment bankers and political consultants , including Reagan confidant Lyn Nofzinger . William G. Kuhns , former chairman *RNR*-1 and chief executive officer *RNR*-1 of General Public Utilities Corp. , was elected *-2 a director of this maker of industrial and construction equipment , * increasing board membership to 10 . Earlier this year , Japanese investors snapped up a similar , $ 570 million *U* mortgage-backed securities mutual fund . Skilled ringers use their wrists *-1 to advance or retard the next swing , so that one bell can swap places with another in the following change . Gunmen in Lebanon assassinated a Saudi Arabian Embassy employee , and the pro-Iranian Islamic Jihad took responsibility for the slaying 0 *T*-1 to avenge the beheading of 16 terrorists by Riyadh 's government in September . `` Dollar-yen -LCB- trade -RCB- is the driving force in the market , '' said *T*-1 Tom Trettien , a vice president with Banque Paribas in New York , `` but I 'm not convinced *-2 0 it will continue . Previously , Mr. Vitulli , 43 years old , was general marketing manager of Chrysler Corp. 's Chrysler division . But several teachers also say 0 the incident casts doubt on the wisdom of * evaluating teachers or schools by * using standardized test scores . Iowa and Minnesota were among the few major farm states 0 *T*-1 to log a decline in net cash income . Mr. Lane 's final purpose is n't *-1 to glamorize the Artist 's vagabond existence . `` They are n't really a thrift , '' says *T*-1 Jonathan Gray , a Sanford C. Bernstein analyst . `` The Cosby Show '' may have single-handedly turned around ratings at NBC since its debut in 1984 , and the Huxtable family still keeps millions of viewers laughing Thursday night on the network . Mrs. Ward took over in 1986 , *-1 becoming the school 's seventh principal in 15 years . Mr. Harper , a veteran of several manufacturing companies who *T*-30 joined Campbell in 1986 , will take charge of all overseas operations as well as Pepperidge . More than a few CEOs say 0 the red-carpet treatment tempts them to return to a heartland city for future meetings . RMS International Inc. , Hasbrouk Heights , N.J. , *-1 facing a cash-flow squeeze , said 0 it is seeking other financing sources and waivers from debenture holders . As liability expert Peter Huber tells us , after the Hymowitz case , if any drug maker introduces an anti-miscarriage drug `` it 's time 0 * to sell that company 's stock short *T*-1 . '' For the first nine months of the year , total construction spending ran about 2 % above last year 's level . The Chinese , in turn , took aim at American `` interference '' in China 's domestic affairs . Her story is partly one of personal downfall . Her story is partly one of personal downfall . Mr. Bush has said 0 he would like *-1 to be able *-2 to use this procedure . Separately , the Federal Energy Regulatory Commission turned down for now a request by Northeast seeking approval of its possible purchase of PS of New Hampshire . Mr. Vinken is chairman of Elsevier N.V. , the Dutch publishing group . And then this commercial , produced * by Bob Squier , gets down to its own mean and dirty business . The State Department stressed the pre-1933 debts as the key to * satisfying the Johnson Act . USX announced in October that it was soliciting bids * to sell TXO 's oil and gas reserves . On Tuesday , the judge called a news conference *-1 to say 0 he was quitting * effective Dec. 31 *-2 to join a San Francisco law firm . The only fraud involved , cry *T*-1 Mr. Courter 's partisans , is the Florio commercial itself , and so the Courter campaign has responded with its own Pinocchio commercial , produced * by Mr. Ailes . The company also adopted an anti-takeover plan . It found that of the 73 % who *T*-51 import , 10 % *T*-1 said 0 they imported more in October and 12 % *T*-1 said 0 they imported less than the previous month . The goverment counts money as it is spent *-53 ; Dodge counts contracts when they are awarded *-54 *T*-1 . Terms were n't disclosed *-1 . Separately , Reuter reported that the Papua-New Guinea government urged its Parliament *-1 to extend a state of emergency in copper-rich Bougainville Island for two months . `` Funny Business '' -LRB- Soho , 228 pages , $ 17.95 *U* -RRB- by Gary Katzenstein is anything but *?* . The vicar , W.D. Jones , refuses *-1 to talk about it , *-1 saying 0 it would `` reopen the wound . '' Mr. Yamamoto insisted that headquarters had n't approved the bids , and that he did n't know about most of the cases until Wednesday . But she did n't deserve *-1 to have her head chopped *-2 off . Section 501 of the United States Information and Educational Exchange Act of 1948 says 0 Voice material shall be available to certain of us -LRB- but now , thanks to the USIA 's new position , all of us -RRB- `` for examination only . '' `` The public is buying the market when in reality there is plenty of grain 0 *T*-3 to be shipped *-1 *T*-2 , '' said *T*-4 Bill Biedermann , Allendale Inc. research director . While the Senate Commerce Committee has approved legislation similar to the House bill on airline leveraged buy-outs , the measure has n't yet come to the full floor . The company 's stock fell $ 1.125 *U* to $ 13.625 *U* in over-the-counter trading yesterday . River barge rates have soared 40 % this fall from a year earlier . Program trading is `` a racket , '' complains 0 *T*-1 Edward Egnuss , a White Plains , N.Y. , investor and electronics sales executive , `` and it 's not to the benefit of the small investor , that 's for sure . '' Dividend growth on the order of 12 % is expected *-142 by both Mr. Coxon of Cigna and Mr. Einhorn of Goldman Sachs . Attorneys have argued since 1985 , when the law took effect *T*-1 , that they can not provide information about clients who *T*-127 do n't wish their identities to be known *-3 . But in recent days , Columbia has edged up , *-1 closing at 5 1\/4 , up 3\/8 , yesterday on revived speculation that the thrift might restructure . The service -- which *T*-2 costs the caller from 30 cents to $ 25 *U* a minute -- currently is dominated *-1 by celebrity chatter , horoscopes and romance lines . PAPERS : Elsewhere , share prices closed higher in Singapore , Taipei and Wellington , were mixed in Hong Kong , lower in Seoul and little changed in Sydney . Compromises are possible . The location was disclosed *-4 as the U.S. began *-1 planning the issues 0 *T*-2 to be discussed *-5 at the Dec. 2-3 tete-a-tete . `` What *T*-14 matters is what advertisers are paying *T*-15 per page , and in that department we are doing fine this fall , '' said *T*-1 Mr. Spoon . Drink Carrier Competes With Cartons `` The Superdome is an exercise in optimism , a statement of faith , '' he has said *T*-1 . The bill , as it was approved *-26 by the House Public Works and Transportation Committee , would give the Transportation Department up to 50 days 0 * to review any purchase of 15 % or more of the stock in an airline *T*-1 . Mr. Stronach will direct an effort * to reduce overhead and curb capital spending `` until a more satisfactory level of profit is achieved and maintained *-1 , '' Magna said 0 *T*-2 . This is a Johnson-era , Great Society creation that *T*-2 mandates 0 certain government contracts be awarded *-1 noncompetitively to minority businesses . The department placed a moratorium on the research , * pending a review of scientific , legal and ethical issues . Several traders maintained that the Merc 's 12-point circuit-breaker aggravated the market slide Oct. 13 by *-1 directing additional selling pressure to the floor of the New York Stock Exchange . The word dissemination , it decided 0 *T*-1 , referred only to itself . He has promised stiffer fines , though the size of penalties sought * by OSHA have been rising in recent years even before he took office this year . Every $ 15,000 *U* 0 you send *T*-1 will go a long way * to boost sagging net worth and employee morale -- and keep your Foster Savings Institution off the federal budget deficit ! By 1987 , then-Speaker Jim Wright was discussing arms control in Moscow with Mikhail Gorbachev and then attempting *-1 to direct the president , through an appropriations rider , *-2 to treat the Soviets as though the Senate had ratified SALT II . He and others prefer *-1 to install railings such as the `` type F safety shape , '' a four-foot-high concrete slab with no openings . The assistant HHS secretary said 0 the ban `` should be continued *-1 indefinitely .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Citizens in Peninsula , Ohio , *-1 upset over changes to a bridge , negotiated a deal : The bottom half of the railing will be type F , while the top half will have the old bridge 's floral pattern . Mr. Sherwood said 0 reaction to Sea Containers ' proposal has been `` very positive . '' `` There is always a chance of recession , '' added *T*-2 Mr. Guffey , `` but if you ask me *-3 to put a percentage on it , I would think 0 it 's well below a 50 % chance . Some think 0 Columbia 's thrift , which *T*-1 now is seeking a new chief operating officer , might be capitalized *-3 at , say $ 300 million *U* , and shopped *-3 to a commercial bank that *T*-2 wants a California presence . Cara , a food services chain operator and Unicorp , a holding company , are based *-1 in Toronto . In 1970 , Mr. Hahn called in state police to arrest student protesters who *T*-3 were occupying a university building . In late afternoon New York trading the currency was at 1.8500 marks and 143.80 yen compared with 1.8415 marks and 142.85 yen . I have a right *-1 to print those scripts if I go there and laboriously -- but no longer surreptitiously -- copy them out in long hand . In an joint interview yesterday , both men said 0 they would like *-1 to be the company 's next chief executive . Failure * to complete the form had been punishable as a misdemeanor until last November , when Congress determined that the crime was a felony punishable by up to 10 years in prison *T*-1 . For 1988 , Commonwealth Edison reported earnings of $ 737.5 million *U* , or $ 3.01 *U* a share . Weatherly Securities Corp. , New York , and three of its principals -- Dell Eugene Keehn and William Northy Prater Jr. , both of Mercer Island , Wash. , and Thomas Albert McFall , of Red Bank , N.J . -- consented to a fine of $ 20,000 *U* . Komatsu Ltd. , a large integrated maker of construction machinery , posted a 32 % unconsolidated gain in first-half pretax profit . These three countries are n't completely off the hook , though . Mr. Nixon met Mr. Bush and his national security adviser , Brent Scowcroft , before *-1 coming to China on Saturday . Neil Kuvin , the general manager of WHAS , the CBS affiliate in Louisville , says 0 `` Cosby '' gets the station 's highest ratings and 0 he 's `` pleased *-1 . '' They fell into oblivion after the 1929 crash . It would contradict that objective if the appropriations clause -LRB- technically a limitation on legislative power -RRB- could be read *-52 as *-52 placing the president on Congress 's short leash , *-52 making the executive consist of the president and every member of Congress . Big Board volume amounted to 154,240,000 shares , down from 176.1 million Tuesday . `` Maybe it was n't enough , '' a Finance Ministry official noted *T*-1 after the Dec. 7 surge . Farmers also benefited from strong livestock prices , as the nation 's cattle inventory dropped close to a 30-year low . Commonwealth Edison Co. was ordered *-1 *-2 to refund about $ 250 million *U* to its current and former ratepayers for illegal rates collected * for cost overruns on a nuclear power plant . The size of the issue was increased *-1 from an originally planned $ 500 million *U* . The limits to legal absurdity stretched another notch this week when the Supreme Court refused *-2 to hear an appeal from a case that *T*-1 says 0 corporate defendants must pay damages even after *-3 proving that they could not possibly have caused the harm . Sales rose 4 % to $ 3.28 billion *U* from $ 3.16 billion *U* . Mr. Simmons owns 88 % of Valhi Inc. , which in turn *T*-1 owns two-thirds of NL . Last year , Mitsubishi International Corp. , the New York-based arm of Mitsubishi Corp. , bought controlling interest in the glass company in a joint venture with Ronald Bodner , a glass industry executive and Mitsubishi consultant . `` Ideas are going over borders , and there 's no SDI ideological weapon that *T*-245 can shoot them down , '' he told a group of Americans *T*-1 at the U.S. Embassy on Wednesday . He declined *-1 to elaborate , other than *-1 to say , `` It just seemed the right thing 0 * to do *T*-2 at this minute . As a result , Ms. Ganes said 0 *T*-2 , it is believed that little or no sugar from the 1989-90 crop has been shipped *-1 yet , even though the crop year is six months old . The Thai cabinet endorsed Finance Minister Pramual Sabhavasu 's proposal * to build a $ 19 million *U* conference center for a joint meeting of the World Bank and International Monetary Fund two years from now . `` Total merchant banking exposures are in excess of the firm 's equity . '' A Lorillard spokewoman said , `` This is an old story . Alan F. Shugart , currently chairman of Seagate Technology , led the team that *T*-32 developed the disk drives for PCs . The department said 0 it referred the takeover to the Monopolies and Mergers Commission because of the purchase 's possible effects on the U.K. market for distribution of replacement tires . INGERSOLL-RAND Co . -LRB- Woodcliff Lake , N.J . -RRB- -- New York City : But can Mr. Hahn carry it off ? BRAMALEA Ltd. said 0 it agreed *-1 to issue 100 million Canadian dollars -LRB- US$ 85.1 million *U* -RRB- of 10.5 % senior debentures due Nov. 30 , 1999 , together with 100,000 bond purchase warrants . Carnival said 0 the Fantasy , a 2,050-passenger ship that *T*-3 was slated *-4 to be delivered *-2 this month , will be delivered *-1 in January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The study shows that nearly 40 % of the homeless population is made up *-21 of women and children and that only 25 % of the homeless exhibits some combination of drug , alcohol and mental problems . Speculation on his successor centers on a number of division heads at the house . Some of the surge in the stock 's price appeared *-1 to be linked *-39 to revived takeover speculation , which *T*-28 has contributed to volatility of Campbell shares in recent months . Back downtown , the execs squeezed in a few meetings at the hotel before *-1 boarding the buses again . And because of the time difference , the Japanese *RNR*-1 and the U.S. *RNR*-1 markets ' trading hours do n't overlap . *-1 Stung by charges that their greed is turning the stock market into a gigantic crapshoot , almost all the big investment banking houses have abandoned index arbitrage , a common form of program trading , for their own accounts in the past few days . Mr. Coleman said this week that he would devote the remainder of the political season to positive campaigning , but the truce lasted only hours . It also asks them *-1 to add two-sevenths and three-sevenths . That is just a tad below the average of the past 40 years or so , he says 0 *T*-1 . Several years ago he gave up *-3 trying *-1 to persuade Miami *-2 to improve its city-owned Orange Bowl , and instead built his own $ 100 million *U* coliseum with private funds . Sony 's planned acquisition of Guber\/Peters Entertainment Co. for $ 200 million *U* is scheduled *-1 to close Monday . FreudToy , a pillow bearing the likeness of Sigmund Freud , is marketed *-1 as a $ 24.95 *U* tool for do-it-yourself analysis . A 50-state study released * in September by Friends for Education , an Albuquerque , N.M. , school-research group , concluded that `` outright cheating by American educators '' is `` common . '' DD Acquisition Corp. , a partnership of Unicorp Canada Corp. 's Kingsbridge Capital Group and Cara Operations Ltd. , extended to Nov. 20 its $ 45-a-share offer for all Dunkin' Donuts Inc. shares outstanding . By Tuesday night , television stations were carrying new ads featuring Mr. Coleman himself raising questions about Mr. Wilder 's sensitivity to rape victims . For example , there are options on the S&amp;P 500 futures contract and on the S&amp;P 100 index . Mr. Sonnett said 0 there also may be other circumstances under which individuals would n't want the government to know 0 they had retained criminal defense lawyers *T*-1 . `` The unavailability of federal funds , and the climate in which the decision was made *-2 *T*-1 , certainly do n't provide any incentive for one of the more visible foundations to provide support , '' he said *T*-3 . When Ms. Evans took her job *T*-1 , several important divisions that *T*-2 had reported to her predecessor were n't included *-3 partly because she did n't wish *-4 to be a full-time administrator . A spokesman for the IRS confirmed that `` there has been correspondence mailed * about incomplete 8300s , '' but he declined *-1 to say why the letters were sent *-2 to lawyers now . Property\/casualty insurance has been a tough business in recent quarters , as pricing has been cutthroat and natural disasters such as Hurricane Hugo and the California earthquake have resulted in huge payments . Mark Shepperd , an analyst at UBS Phillips &amp; Drew in London , said , `` I suspect 0 -LRB- the departure -RRB- will be fairly irrelevant for the company . Freeport-McMoRan , the parent company , holds roughly 80 % of the units outstanding . Magna recently cut its quarterly dividend in half and the company 's Class A shares are wallowing far below their 52-week high of 16.125 Canadian dollars -LRB- US$ 13.73 *U* -RRB- . I have seen one or two men die , * bless them . Serial bonds are priced *-1 at par * to yield from 6.40 % in 1991 to 7.15 % in 1999 . The U.S. wants the removal of what it perceives *T*-183 as barriers to investment ; Japan denies 0 there are real barriers . If Congress takes the dispute to the Supreme Court -LRB- *-2 assuming 0 it can establish standing 0 * to sue *T*-1 -RRB- , President Bush might win . `` The unavailability of federal funds , and the climate in which the decision was made *-2 *T*-1 , certainly do n't provide any incentive for one of the more visible foundations to provide support , '' he said *T*-3 . A former member of the prosecution team in the Iran\/Contra affair joined the Chicago firm of Mayer , Brown &amp; Platt . Heritage Media Corp. , New York , said 0 it offered *-2 to buy the shares of POP Radio Corp. 0 it does n't already own *T*-1 in a stock swap . As a result , the company said 0 it decided *-1 to phase out its oldest capacity and `` make appropriate reductions '' in operating expenses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 Pat D'Amico . Mr. Cray , who *T*-1 could n't be reached *-24 for comment , will work for the new Colorado Springs , Colo. , company as an independent contractor -- the arrangement 0 he had *T*-2 with Cray Research . Bank of New England has been hit *-95 hard by the region 's real-estate slump , with its net income declining 42 % to $ 121.6 million *U* , or 61 cents a share , in the first nine months of 1989 from the year-earlier period . The agreement on Poland contrasts with the major differences remaining over the underlying foreign aid bill , which *T*-9 has already provoked veto threats by the White House and is sharply confined under this year 's budget . They do n't have plans * to cut back . Stock-index futures -- Contracts * to buy or sell the cash value of a stock index by a certain date . Texas Instruments Japan Ltd. , a unit of Texas Instruments Inc. , said 0 it opened a plant *ICH*-3 in South Korea 0 *T*-2 to manufacture control devices . A number of cities -- including Minneapolis , Philadelphia and Houston -- have vacant grain elevators , Eggers says 0 *T*-1 . Nekoosa would n't be a diversification . Net income surged 31 % to 7.63 billion yen from 5.82 billion yen . In October 1988 , 3.7 % said 0 they would buy a house . That is just a tad below the average of the past 40 years or so , he says 0 *T*-1 . Peter Anthony , who *T*-1 runs an employment agency in New York , decries program trading as `` * limiting the game to a few , '' but he also is n't sure 0 it should be more strictly regulated *-2 . In major market activity : If they test-drive a Buick , they get an American Express calculator . `` I sense that some people are reluctant *-2 to stick their necks out in any aggressive way until after the figures come out , '' said *T*-1 Richard Eakle , president of Eakle Associates , Fair Haven , In July , closely held Hearst , based * in New York , put the paper on the block . Still , bankers expect packaging to flourish , primarily because more customers are demanding that financial services be tailored *-124 to their needs . But they have n't clarified what those might be *T*-187 . Without the Cray-3 research and development expenses , the company would have been able *-2 to report a profit of $ 19.3 million *U* *ICH*-3 for the first half of 1989 rather than the $ 5.9 million *U* 0 it posted *T*-1 . `` No consideration is more important than the health and safety of our employees . '' The limits to legal absurdity stretched another notch this week when the Supreme Court refused *-2 to hear an appeal from a case that *T*-1 says 0 corporate defendants must pay damages even after *-3 proving that they could not possibly have caused the harm . The tension was evident on Wednesday evening during Mr. Nixon 's final banquet toast , normally an opportunity for * reciting platitudes about eternal friendship . On the Toronto Stock Exchange yesterday , Magna shares closed up 37.5 Canadian cents to C$ 9.625 *U* . John R. Stevens , 49 years old , was named *-27 senior executive vice president and chief operating officer , both new positions . But to Moon Landrieu , the former New Orleans mayor who *T*-1 helped *-3 build that city 's cavernous , money-losing Superdome , questions of who *T*-2 benefits or the bottom line are of little relevance . South Korea 's economic boom , which *T*-12 began in 1986 , stopped this year because of prolonged labor disputes , trade conflicts and sluggish exports . Shipments have been relatively level since January , the Commerce Department noted 0 *T*-1 . As * discussed in the context of * controlling federal spending , the line-item veto is characterized *-59 as a way 0 for the president to excise perfectly constitutional provisions in a spending bill that *T*-2 are objectionable merely because they conflict with his policy objectives *T*-1 . Continued export demand also supported prices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Upjohn , a rumored target within the drug industry , advanced 7\/8 to 38 7\/8 . The figure is currently about 3.3 % , up from 3.2 % before the recent market slide . To the extent 0 they can do this *T*-3 , they 're quite content *-1 to get a return on investment of 1 % to 2 % *U* . '' But , says 0 *T*-1 the general manager of a network affiliate in the Midwest , `` I think 0 if I tell them 0 I need more time , they 'll take ` Cosby ' across the street , '' However , third-quarter operating profit fell 14 % , as USX sold sizable chunks of its diversified and steel segments , * eliminating income from those operations . They say 0 greedy market manipulators have made a shambles of the nation 's free-enterprise system , *-1 turning the stock market into a big gambling den , with the odds heavily stacked *-2 against the small investor . `` The events of April through June damaged the respect and confidence which most Americans previously had *T*-1 for the leaders of China . '' In addition , the company has replaced its president and chief executive , *-1 naming W. James Nichol , head of the company 's contract health services , to succeed B. Lee Karns . If Congress takes the dispute to the Supreme Court -LRB- *-2 assuming 0 it can establish standing 0 * to sue *T*-1 -RRB- , President Bush might win . The Oct. 13 plunge was triggered *-72 not by program traders , but by news of the unraveling of the $ 6.79 billion *U* buy-out of UAL Corp . *-1 Not counting the extraordinary charge , the company said 0 it would have had a net loss of $ 3.1 million *U* , or seven cents a share . Oy Waertsilae is *-1 to contribute 200 million markkaa , most of it as subordinated debt , and take a minority stake in the new company . Mr. Hahn , the 62-year-old chairman and chief executive officer of Georgia-Pacific Corp. is leading the forest-product concern 's unsolicited $ 3.19 billion *U* bid for Great Northern Nekoosa Corp . He and others prefer *-1 to install railings such as the `` type F safety shape , '' a four-foot-high concrete slab with no openings . Most of the volume came from trades designed * * to capture the stock 's next dividend ; Texaco has a yield of 5.6 % and goes ex-dividend today . Mr. Martin said 0 they have n't yet decided what their next move would be *T*-181 , but he did n't rule out the possibility of a consent solicitation aimed * at * replacing Georgia Gulf 's board . South Korea 's economic boom , which *T*-12 began in 1986 , stopped this year because of prolonged labor disputes , trade conflicts and sluggish exports . Alan Spoon , recently named * Newsweek president , said 0 Newsweek 's ad rates would increase 5 % in January . The Japanese fret openly about the U.S. public 's rancor . Some think 0 Columbia 's thrift , which *T*-1 now is seeking a new chief operating officer , might be capitalized *-3 at , say $ 300 million *U* , and shopped *-3 to a commercial bank that *T*-2 wants a California presence . Cray Computer , which *T*-26 currently employs 241 people , said 0 it expects a work force of 450 by the end of 1990 . Scott Taccetta , a Chicago accountant , is going into money-market funds . Mr. Riese says 0 American Express considers GM and Buick `` very sophisticated direct-mail marketers , '' so `` by *-1 joining forces with them we have managed *-1 to maximize our direct-mail capability . '' And , says 0 *T*-1 Mr. Dinkins , he did n't know 0 the man 0 his campaign paid *T*-2 for a get-out-the-vote effort had been convicted *-3 of kidnapping . But Coleco bounced back with the introduction of the Cabbage Patch dolls , whose sales *T*-1 hit $ 600 million *U* in 1985 . Against a shot of Monticello superimposed * on an American flag , an announcer talks about the `` strong tradition of freedom and individual liberty '' that Virginians have nurtured *T*-1 for generations . One bright sign is that a growing number of women have entered the once male-dominated field ; more than a third of the ringers today are women . Assets of the 400 taxable funds grew by $ 1.5 billion *U* during the latest week , to $ 352.7 billion *U* . Workers described `` clouds of blue dust '' that *T*-1 hung over parts of the factory , even though exhaust fans ventilated the area . `` Wall Street 's cash cow has been gored *-1 , but I do n't think 0 anyone has proven that index arbitrage is the problem . '' Average maturity of the funds ' investments lengthened by a day to 41 days , the longest since early August , according to Donoghue 's . Unlike many U.S. investors , those in Asia or Europe seeking foreign-stock exposure may be less resistant to * paying higher prices for country funds . These prices seem rather modest , however , in light of other French wines from current vintages . In October , before the market dropped , Mrs. Arighi of Arnold , Calif. , moved *-1 to sell the `` speculative stocks '' in her family trust `` so we will be able *-2 to withstand all this flim-flammery '' caused * by program trading . The senior of the three executives who *T*-1 will assume Mr. Reupke 's duties is Nigel Judah , 58 , finance director and a Reuters board director . Railroad companies and some ports are reaping a sudden windfall of business . * Related to that decision , the company said 0 it was converting its Santa Clara , Calif. , factory to a research and development facility . Yields on money-market mutual funds continued *-1 to slide , amid signs that portfolio managers expect further declines in interest rates . Neither First Securities , of Beverly Hills , nor Mr. Vargas could be reached *-153 for comment . The offer follows an earlier proposal *ICH*-1 by NL and Mr. Simmons * to help Georgia Gulf restructure or go private in a transaction that *T*-179 would pay shareholders $ 55 *U* a share . Ford began *-1 installing the rear-seat belts in trucks with its F-series Crew Cab pickups in the 1989 model year . With the shudders came *T*-2 the realization that some of Wall Street 's biggest players are struggling *-1 to maintain the stellar credit standing required * to finance their activities profitably . The USX citations represented the first sizable enforcement action taken * by OSHA under Mr. Scannell . Experts say 0 there is n't another state in the country where tests mean as much as they do *?* in South Carolina *T*-1 . Rather , Japanese investment will spur integration of certain sectors , says 0 *T*-1 Kent Calder , a specialist in East Asian economies at the Woodrow Wilson School for Public and Internatonal Affairs at Princeton University . The branch of the Bank for Foreign Economic Affairs was approved *-1 last spring and opened in July . The acquisition of 87-store Weisfield 's raises Ratners 's U.S. presence to 450 stores . A licensing company representing the University of Pennsylvania added Johnson &amp; Johnson to its lawsuit challenging a university faculty member over rights to Retin-A acne medicine . 20 million Swiss francs of 6 1\/2 % privately placed notes due Nov. 29 , 1996 , priced * at 99 1\/2 via Dai-Ichi Kangyo Bank -LRB- Schweiz -RRB- . As San Francisco digs out from The Pretty Big One , opponents say 0 the last thing 0 the city can afford *T*-1 is an expensive new stadium . Cost-effective index funds just are n't sexy enough * to justify the high fees and commissions that retail customers frequently pay *T*-1 , and that institutional customers refuse *-3 to pay *T*-2 . They have n't forgotten the leap in share prices last Dec. 7 , when the first bout of foreign-led index arbitrage drove stocks skyward in the last half-hour of trading *T*-1 , * startling regulators who *T*-254 thought 0 they had written enough rules 0 *T*-2 to prevent such a swing . But the Army Corps of Engineers expects the river level to continue *-1 falling this month . A 1 % to 2 % *U* return on $ 17 billion *U* `` ai n't hay , '' Mr. Klauser says 0 *T*-1 . Instead , we ought *-1 to be inviting more liquidity with cheaper ways 0 * to trade and transfer capital among all participants *T*-2 . Yet this woman , Marie-Louise Giraud , carries historical significance , both as one of the last women 0 *T*-1 to be executed *-2 in France and as a symbol of the Vichy government 's hypocrisy . Its plans * to be acquired *-1 dashed *-2 , Comprehensive Care Corp. said 0 it plans *-3 to sell most of its psychiatric and drug abuse facilities in California and some other assets *-3 to pay its debt and provide working capital . First , they are designed *-1 to eliminate the risk of prepayment -- mortgage-backed securities can be retired *-43 early if interest rates decline , and such prepayment forces investors to redeploy their money at lower rates . In anticipation of the start-up of its new factory , the company said 0 a larger-than-normal chassis supply has been built *-1 0 *T*-2 to carry it through the transition period . Britain has two main index-arbitrage instruments . Peter Marcus , an analyst with PaineWebber Inc. , said that a downturn in the appliance industry , coupled * with sluggish automotive sales , hurt USX results . Mr. Vinken is chairman of Elsevier N.V. , the Dutch publishing group . He cites the recent deal between the Mitsubishi Estate Co. and the Rockefeller Group , as well as the possible white knight role of an undisclosed Japanese company in the Georgia-Pacific Corp. takeover bid for Great Northern Nekoosa Corp. as evidence . Mr. Yamamoto insisted that headquarters had n't approved the bids , and that he did n't know about most of the cases until Wednesday . Higher margins would chase away dozens of smaller traders who *T*-72 help larger traders buy and sell , they say *T*-1 . Similarly , highway engineers agreed *-1 to keep the old railings on the Key Bridge in Washington , D.C. , as long as they could install a crash barrier between the sidewalk and the road . A large investor will likely cause the futures market to decline when he sells his futures *T*-1 . Documents filed * with the Securities and Exchange Commission on the pending spinoff disclosed that Cray Research Inc. will withdraw the almost $ 100 million *U* in financing 0 it is providing the new firm *T*-1 if Mr. Cray leaves or if the product-design project 0 he heads *T*-2 is scrapped *-18 . The field has reserves of 21 million barrels . The company said 0 it plans a fourth-quarter charge , which it did n't specify *T*-1 , for an early-retirement program . `` Cosby '' is down a full ratings point in the week of Oct. 2-8 over the same week a year ago , according to A.C. Nielsen Co . Traditionally , the card has been used *-66 mainly for travel and entertainment expenses . And some grain analysts are predicting that corn prices might gyrate this month as exporters scrounge *-1 to find enough of the crop 0 *T*-2 to meet their obligations to the Soviets . `` We look upon this as a great opportunity * to prove the fact that we have a tremendous management team , '' he said *T*-1 . Among segments that *T*-1 continue *-2 to operate , though , the company 's steel division continued *-3 to suffer from soft demand for its tubular goods serving the oil industry and other markets . OSHA said 0 there have been three worker fatalities at the two plants in the past two years and 17 deaths since 1972 . Mr. Martin said 0 they have n't yet decided what their next move would be *T*-181 , but he did n't rule out the possibility of a consent solicitation aimed * at * replacing Georgia Gulf 's board . Midwesco Filter Resources Inc. , initial offering of 830,000 common shares *PPA*-3 , 0 *T*-2 to be offered *-1 by the company , via Chicago Corp . In his talks , the former president urged China 's leaders *-1 to acknowledge that their nation is part of the world community and welcome the infusion of outside contacts and ideas . He spends his days *-1 sketching passers-by , or *-1 trying *-2 to *?* . Sales figures of the test-prep materials are n't known *-1 , but their reach into schools is significant . All four areas had higher revenue for the three months ended Sept. 30 . `` The message to the board of education out of all this is 0 we 've got *-1 to take a serious look at how we 're doing our curriculum and our testing policies *T*-2 in this state , '' said *T*-3 the talk-show host . But now computers are enabling more banks to analyze their customers by age , income and geography . This has some logic . Carnival said 0 it will be an 11 % shareholder in the new company . But it does n't take much * to get burned *-1 . *-1 Currently a $ 300 million-a-year business , 900 telephone service is expected *-1 to hit $ 500 million *U* next year and near $ 2 billion *U* by 1992 as uses for the service continue *-3 to expand , says 0 *T*-2 Joel Gross of Donaldson , Lufkin &amp; Jenrette Inc . Western Gas Resources Inc. , initial offering of 3,250,000 shares of common stock , of which 3,040,000 shares *T*-2 will be sold *-1 by the company and 210,000 shares *T*-2 by a holder , via Prudential-Bache Capital Funding , Smith Barney , Harris Upham &amp; Co. , and Hanifen , Imhoff Inc . Argentine negotiator Carlos Carballo was in Washington and New York this week *-1 to meet with banks . It also asks them *-1 to add two-sevenths and three-sevenths . The form asks for such details as the client 's name , Social Security number , passport number and details about the services provided * for the payment . The Treasury plans *-1 to sell $ 30 billion *U* in notes and bonds next week but will delay the auction unless Congress quickly raises the debt ceiling . But the heated fight over program trading is about much more than a volatile stock market . U.S. trade negotiators argue that countries with inadequate protections for intellectual-property rights could be hurting themselves by *-1 discouraging their own scientists and authors and by *-1 deterring U.S. high-technology firms from *-2 investing or marketing their best products there . There is $ 81.8 million *U* of 7.20 % term bonds due 2009 priced * at 99 1\/4 * to yield 7.272 % . Georgia-Pacific , which *T*-1 went down 2 1\/2 Tuesday , lost another 1\/2 to 50 3\/8 . Consumer confidence stayed strong in October , despite the unsettling gyrations of the stock market . The record price for a full membership on the exchange is $ 550,000 *U* , *-2 set *-1 Aug. 31 , 1987 . Some of the homeless , obviously , had pre-existing mental illness or addiction . In point of fact , volatility as * measured *-2 by the annualized standard deviation of daily stock price movements has frequently been much higher than it is *?* today . The sale comes in place of a planned initial public offering of Lentjes stock . In the new position he will oversee Mazda 's U.S. sales , service , parts and marketing operations . `` Invariably , those strong periods in the economy give way to recessionary environments , '' he says *T*-1 . Mr. Droz says 0 the Soviets could even help U.S. designers renew their sense of purpose . He admits , though , 0 it is n't one of Campbell Soup 's better products in terms of recyclability . The man had for a long time had `` a chaotic sex life , '' including relations with foreign men , the newspaper said 0 *T*-1 . Most in demand : classic photographs by masters such as Stieglitz and Man Ray . But people familiar with the agenda of the board 's meeting last week in London said 0 Mr. McGovern was fired *-42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Sure enough , when he arrived at the embassy two days later , the machine-gun-toting guards were gone -- for the first time in five months . The Herald 's sports coverage and arts criticism were also highly regarded . Mrs. Ward resolved *-1 to clean out `` deadwood '' in the school 's faculty and restore safety , and she also had some new factors working in her behalf . One big reason : thin margins . In the new position he will oversee Mazda 's U.S. sales , service , parts and marketing operations . Several years ago he gave up *-3 trying *-1 to persuade Miami *-2 to improve its city-owned Orange Bowl , and instead built his own $ 100 million *U* coliseum with private funds . The more accounts 0 customers have *T*-1 , Mr. Sullivan says 0 *T*-2 , the more likely they are *-3 to be attracted *-123 to a package -- and *-3 to be loyal to the bank that *T*-205 offers it . `` There 's a lynch-mob psychology right now , '' says *T*-1 the top program-trading official at a Wall Street firm . The decision * to make the bid for Nekoosa , for example , was made *-2 only after all six members of Georgia-Pacific 's management committee signed onto the deal -- even though Mr. Hahn knew 0 he wanted *-3 to go after the company early on , says 0 *T*-1 Mr. Correll . The St. Louis company earned $ 45.2 million *U* , or 65 cents a share , compared with $ 84.9 million *U* , or $ 1.24 *U* a share , a year earlier . The percent difference compares actual profit with the 30-day estimate where at least three analysts have issues forecasts in the past 30 days *T*-1 . Mr. Oxnard observed that the situation in Brazil is also very complicated . Those efforts are being stepped up *-1 . Mr. Phelan said 0 the Big Board is likely *-1 to study the program-trading issue . Santa Fe Pacific dropped 1 1\/8 to 17 3\/4 . But he also showed a willingness *-1 to take a strong stand . Shorter maturities are considered *-9 a sign of rising rates because portfolio managers can capture higher rates sooner . GOODY PRODUCTS Inc. cut its quarterly dividend to five cents a share from 11.5 cents a share . Sales figures of the test-prep materials are n't known *-1 , but their reach into schools is significant . Some say 0 Anthony Cheetham , head of a recently acquired British company , Century Hutchinson , could be chosen *-46 . `` Today is not the time 0 * to signal that Congress in any way sanctions the dismal state into which antitrust enforcement has fallen *T*-3 *T*-2 , '' Mr. Edwards argued 0 *T*-1 . That fund was put *-41 together by Blackstone Group , a New York investment bank . Then * send your support to a savings institution that *T*-208 has taken a bad rap in the press and on its bottom line . Odyssey Partners Limited Partnership , an investment firm , completed the purchase of May Department Stores Co. 's Caldor discount chain for $ 500 million *U* plus the assumption of $ 52 million *U* in debt . And after *-1 losing a battle Tuesday night with the Senate Foreign Relations Committee , appropriators from both houses are expected *-1 to be forced *-12 back to conference . `` I live in hopes that the ringers themselves will be drawn *-139 into that fuller life . '' Mr. Sonnett said that clients who *T*-130 pay cash may include alleged drug dealers who *T*-131 do n't have domestic bank accounts . `` But you have *-1 to recognize that these events took place 35 years ago . Savin cited `` a general softening in the demand for office products in the market segments in which Savin competes *T*-1 . A nickname for measures 0 * to stop the market from *-2 plunging too far too fast *T*-1 . At Greenville High School , meanwhile , some students -- especially on the cheerleading squad -- were crushed *-1 . At the same time , though , he chastised the media for * paying such close attention to Japanese investment when other foreign countries , notably Britain , are acquiring more American assets *T*-1 . A reading below 50 % generally indicates a slowing in the industrial sector of the economy , while a reading above 50 % points to expansion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The Stamford , Conn. , concern has agreed to a buy-out by Bank of New York in a transaction with an indicated value of about $ 100 *U* a share that *T*-119 expires next August . While the small deals are far less conspicuous , they add to Japanese penetration of the U.S. market . `` There were so many economic reports but the market did n't care about any of them , '' said *T*-1 Kathleen Camilli , a money market economist at Drexel Burnham Lambert Inc . The deal is chiefly designed *-1 *-3 to give Mitsubishi a window on the U.S. glass industry , says *T*-2 Ichiro Wakui , an executive in Mitsubishi 's general merchandise department in New York . The National Association of Manufacturers settled on the Hoosier capital of Indianapolis for its fall board meeting . The Japanese retort that the first round was too early * to make concessions . The first and second issues sold out on newsstands , she says 0 *T*-1 , and the magazine has orders for 93,000 subscriptions . Dow Jones , which *T*-1 owns about 64 million of Telerate 's 95 million common shares outstanding , said that about 24,000 shares have been tendered *-2 under its offer . Under terms of the new proposal , Equus , managed * by Equus Capital Corp. , Houston , would pay $ 12 *U* cash and one new preferred share with a liquidation preference of $ 1.65 *U* a share for each of Tony Lama 's 2.1 million shares outstanding . In composite trading on the New York Stock Exchange yesterday , Upjohn shares rose 87.5 cents to $ 38.875 *U* apiece . Mr. Dinkins , the ad charges 0 *T*-2 , also failed *-1 to report his campaign contributions accurately , hid his links to a failing insurance company and paid a convicted kidnapper `` through a phony organization with no members , no receipts and no office . '' Banks have tried packaging before . Concurrent with Mr. Nichol 's appointment , Comprehensive Care moved its corporate headquarters from Irvine , Calif. , to St. Louis , where the company maintained its contract services offices *T*-1 . Los Angeles is a sprawling , balkanized newspaper market , and advertisers seemed *-1 to feel 0 they could buy space in the mammoth Times , then target a particular area with one of the regional dailies . The proposal comes as a surprise even to administration officials and temporarily throws into chaos the House 's work on clean-air legislation . The heated talk stirred *-1 up by recent Japanese investments in the U.S. is focusing attention on the differences in investment climate , even though it 's only one of many subjects 0 *T*-2 to be covered *-116 in the bilateral talks , known * as the Structural Impediments Initiative . Diamond Creek 1985 Lake Vineyard Cabernet weighed in this fall with a sticker price of $ 100 *U* a bottle . Last year Commonwealth Edison had *-1 to refund $ 72.7 million *U* for poor performance of its LaSalle I nuclear plant . Sandoz Ltd. has licensed certain manufacturing and marketing rights for Interleukin-3 from Genetics Institute and is conducting preclinical studies with it . And 19.6 % of consumers contacted * believed 0 business conditions will improve in the coming six months , compared with 18.3 % in September . Source : Telerate Systems Inc . 20 billion yen of 6 % Eurobonds due Nov. 21 , 1994 , priced * at 101 3\/4 * to yield 6.03 % less full fees , via Mitsui Finance International . Both Moody 's and S&amp;P cited First Boston 's reliance in recent years on merchant banking , which *T*-1 has been responsible for a significant portion of the closely held firm 's profit . Strong dividend growth , he says 0 *T*-1 , is `` the black widow of valuation '' -- a reference to the female spiders that *T*-231 attract males and then kill them after mating . But , says 0 *T*-1 the general manager of a network affiliate in the Midwest , `` I think 0 if I tell them 0 I need more time , they 'll take ` Cosby ' across the street , '' The company said 0 it is in the process of * phasing out John Deere , its current source of production for midsized motor home chassis . And executives at stations in such major markets as Washington ; Providence , R.I. ; Cleveland ; Raleigh , N.C. ; Minneapolis , and Louisville , Ky. , say 0 they may very well not renew `` Cosby . '' They will remain on a lower-priority list that *T*-27 includes 17 other countries . But in August , First Atlanta National Bank introduced its Crown Account , a package designed * *-1 to lure customers such as Ms. Driskill . The White House said 0 the shipboard meetings next month between Bush and Soviet leader Gorbachev will take place in the waters off Malta . Takeover experts said 0 they doubted 0 the financier would make a bid by himself . -- Dorothy L. Sayers , `` The Nine Tailors '' However , some workers have n't yet accepted the new contract and are continuing negotiations , the analyst said 0 *T*-1 . So if index arbitrage is simply * taking advantage of thin inefficiencies between two markets for the same widget , how did `` program trading '' evolve into the evil creature that *T*-2 is evoking the curses of so many observers *T*-1 ? But rather than * sell new 30-year bonds , the Treasury will issue $ 10 billion *U* of 29year , nine-month bonds -- *-2 essentially increasing the size of the current benchmark 30-year bond that *T*-3 was sold *-1 at the previous refunding in August . But neither of us can copy the material on a Xerox machine or have it sent *-1 to us . Eaton is an automotive parts , controls and aerospace electronics concern . The antitrust staffs of both the FTC and Justice Department were cut *-87 more than 40 % in the Reagan administration , and enforcement of major merger cases fell off drastically during that period . More and more corners of the globe are becoming free of tobacco smoke . In other transactions , Mr. Simmons has followed friendly offers with a hostile tender offer . If you were especially helpful in a corrupt scheme you received not just cash in a bag , but equity . NEC , one of its largest domestic competitors , said 0 it bid one yen in two separate public auctions since 1987 . A stadium craze is sweeping the country . There is no asbestos in our products now . '' Interpublic Group said 0 its television programming operations -- which it expanded *T*-1 earlier this year -- agreed *-2 to supply more than 4,000 hours of original programming across Europe in 1990 . `` We 're in a very different regulatory environment . '' `` Public policy favors the development and marketing of beneficial new drugs , even though some risks , perhaps serious ones , might accompany their introduction because drugs can save lives and reduce pain and suffering , '' the unanimous court said *T*-1 . * Take Lake Vineyard Cabernet from Diamond Creek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Index arbitrage is a common form of program trading . Packages encourage loyalty by *-1 rewarding customers for * doing the bulk of their banking in one place . He will be eligible for an annual pension of more than $ 244,000 *U* with certain other fringe benefits . Output will be gradually increased *-1 until it reaches about 11,000 barrels a day . $ 750 million *U* of 8 3\/8 % debentures due Nov. 1 , 2019 , priced * at 99 * to yield 8.467 % . But Mr. Ackerman said 0 the buy-back , and the above-market price paid * , prove that Mr. Edelman is running *-1 scared . Phillip Riese , an American Express executive vice president , says 0 the promotion with Buick is his company 's first with an auto maker , but `` hopefully -LCB- will be -RCB- the first of many '' in the company 's effort * to promote its green card as `` the total car-care card . '' Payments are expected *-1 to range between $ 9 billion *U* and $ 12 billion *U* this year . -- Pat D'Amico . As for the findings on the 203 Baltimore homeless who *T*-18 underwent psychiatric examinations , I suggest 0 you conduct your own survey . If `` A Wild Sheep Chase '' carries an implicit message for international relations , it 's that the Japanese are more like us than most of us think 0 *?* . New York-based POP Radio provides , through a national , in-store network , a customized music , information and advertising service which *T*-1 simulates live radio . Prior to his term , a teacher bled to death in the halls , *-1 stabbed *-2 by a student . Failure * to complete the form had been punishable as a misdemeanor until last November , when Congress determined that the crime was a felony punishable by up to 10 years in prison *T*-1 . The bulk of the pretax charge is a $ 62 million *U* write-off of capitalized servicing at the mobile home financing subsidiary , which the company said 0 *T*-1 had been a big drain on earnings . -LRB- Fewer said 0 conditions wo n't change . -RRB- The cases quickly went to court , but the mothers of several thousand DES plaintiffs could n't recall whose brand they used *T*-1 . But he is just one of several youthful writers -- Tokyo 's brat pack -- who *T*-57 are dominating the best-seller charts in Japan . Speculation had it that the company was asking $ 100 million *U* for an operation said * to be losing about $ 20 million *U* a year , but others said 0 Hearst might have virtually given the paper away . There is something inherently suspect about Congress 's prohibiting the executive from *-1 even studying whether public funds are being wasted *-57 in some favored program or other . In 1973 , Wells Fargo &amp; Co. of San Francisco launched the Gold Account , which *T*-198 included free checking , a credit card , safe-deposit box and travelers checks for a $ 3 *U* monthly fee . Stock-index arbitrage -- * Buying or selling baskets of stocks while at the same time *-1 executing offsetting trades in stock-index futures or options . The SEC documents describe those chips , which *T*-1 are made *-22 of gallium arsenide , as *-2 being so fragile and minute 0 they will require special robotic handling equipment . The Treasury plans *-1 to sell $ 30 billion *U* in notes and bonds next week but will delay the auction unless Congress quickly raises the debt ceiling . Sales in the latest period were $ 1.76 billion *U* , a 13 % increase from last year 's $ 1.55 billion *U* . The discount rate on three-month Treasury bills was essentially unchanged at 7.79 % , while the rate on six-month bills was slightly lower at 7.52 % compared with 7.60 % Tuesday . He also said that the group reduced its offer because it was n't allowed *-1 to see Georgia Gulf 's confidential financial information without *-2 agreeing that it would n't make an offer unless it had Georgia Gulf 's consent . In other transactions , Mr. Simmons has followed friendly offers with a hostile tender offer . The Texas Oil &amp; Gas division continues *-1 to operate in the red , although losses narrowed to $ 9 million *U* from $ 15 million *U* . `` If you were a short-term investor , you might be more leery about program trading . '' `` Right now , we 're lucky if after five years we keep one new ringer out of 10 , '' he adds *T*-1 . It said 0 it needs *-1 to make the payment by Dec. 1 *-1 to avoid a default that *T*-2 could lead to an acceleration of the debt . The Food and Drug Administration allowed the company to begin *-1 marketing a new lens for use in cataract patients . For example , stock-index futures began trading in Chicago in 1982 , and within two years they were the fastest-growing futures contract ever launched * . PHOTOGRAPH COLLECTING gains new stature as prices rise . But the most important source of points was student improvement on tests . As a result , Ms. Ganes said 0 *T*-2 , it is believed that little or no sugar from the 1989-90 crop has been shipped *-1 yet , even though the crop year is six months old . In Arizona , California , Florida , Louisiana , Maryland , New Jersey , South Carolina and Texas , educators say 0 they are common classroom tools . Bank of New England Corp. said 0 it has held talks with potential merger partners outside New England , although it added that nothing is imminent and it has n't received any formal offers . He is an avid fan of a proposition on next week 's ballot 0 * to help *-2 build a replacement for Candlestick Park *T*-1 . Terms were n't disclosed *-1 . At the same time , he began *-1 building up the pulp and paper segment of the company while *-1 refocusing building products on home repair and remodeling , rather than materials for new-home construction . They cite a lack of `` imbalances '' that *T*-47 provide early warning signals of a downturn . The decision * to make the bid for Nekoosa , for example , was made *-2 only after all six members of Georgia-Pacific 's management committee signed onto the deal -- even though Mr. Hahn knew 0 he wanted *-3 to go after the company early on , says 0 *T*-1 Mr. Correll . That stake , together with its convertible preferred stock holdings , gives Faulding the right * to increase its interest to 70 % of Moleculon 's voting stock . Chateau Yquem , the leading Sauternes , now goes for well over $ 100 *U* a bottle for a lighter vintage like 1984 ; the spectacularly rich 1983 runs $ 179 *U* . -- $ 10 billion *U* of 30-year bonds , 0 *T*-1 to be auctioned *-110 Thursday and to mature Aug. 15 , 2019 . But speculators , *-1 anticipating that Connecticut will approve a law permitting such interstate banking soon , immediately bid up shares of Connecticut banks on the news . Since October 's minicrash , Wall Street has been shaken *-69 by an explosion of resentment against program trading , the computer-driven , lightning-fast trades of huge baskets of stocks and futures that *T*-1 can send stock prices reeling in minutes . At the end of World War II , Germany surrendered before Japan ... . Maryland Community Development Administration , Department of Housing and Community Development -- `` * Forget it , '' he said *T*-1 as he handed her a paper . The administration , *-1 sticking to its vow of * avoiding tax increases , has staunchly opposed cost-sharing . Freeport-McMoRan , the parent company , holds roughly 80 % of the units outstanding . Guarantee by Dai-Ichi Kangyo Bank Ltd . A more recent novel , `` Norwegian Wood '' -LRB- every Japanese under 40 seems *-1 to be fluent in Beatles lyrics -RRB- , has sold more than four million copies since Kodansha published it in 1987 . Private construction spending was down , but government building activity was up . Those countries -- including Japan , Italy , Canada , Greece and Spain -- are still of some concern to the U.S. but are deemed *-1 to pose less-serious problems for American patent and copyright owners than those on the `` priority '' list . `` In addition , recent industry forecasts for 1990 indicate a slow environment , at least until midyear . '' Oliver Berliner Beverly Hills , Calif . The Baker proposal reasserts Washington 's intention * to continue *-1 playing a leading political role in the region . Instead , the companies will leave it up to the marketplace * to decide . The Czech dam ca n't be operated *-69 solely at peak periods without the Nagymaros project . The branch of the Bank for Foreign Economic Affairs was approved *-1 last spring and opened in July . Of the approximately 200 sponsors of the recent march in Washington for the homeless , you chose *-1 to cite such groups as the National Association of Home Builders and the International Union of Bricklayers and Allied Craftsmen , *-1 insinuating that the march got its major support from self-serving groups that `` *T*-2 know a good thing when they see it *T*-3 , '' and that the crusade was based *-23 on greed or the profit motive . Voters generally agree when they are given *-1 a chance * to decide if they want *-3 to sink their own tax dollars into a new mega-stadium *T*-2 . `` *-1 To ring for even one service at this tower , we have *-1 to scrape , '' says *T*-2 Mr. Hammond , a retired water-authority worker . Without *-1 admitting or denying wrongdoing , they consented to findings that they failed *-2 to return funds owed * to customers in connection with a limited-partnership offering . Japan not only outstrips the U.S. in investment flows but also outranks it in trade with most Southeast Asian countries -LRB- although the U.S. remains the leading trade partner for all of Asia -RRB- . Such devices have boosted Japanese investment in mortgage-backed securities to more than 1 % of the $ 900 billion *U* in such instruments outstanding , and their purchases are growing at a rapid rate . The multilevel railcars , scheduled * for delivery in 1990 , will be made *-1 by Thrall Manufacturing Co. , a Chicago Heights , Ill. , division of closely held Duchossois Industries Inc. , Elmhurst , Ill . Imports of the types of watches that *T*-36 now will be eligible for duty-free treatment totaled about $ 37.3 million *U* *ICH*-1 in 1988 , a relatively small share of the $ 1.5 billion *U* in U.S. watch imports that year , according to an aide to U.S. Trade Representative Carla Hills . Profit , at least in the short term , is usually a secondary goal . Because of the rulings , the Commerce Department will continue *-1 to investigate complaints *ICH*-2 by U.S. sweater makers that the imports are reaching the U.S. at unfairly low prices in violation of the U.S. anti-dumping act . Just as all plaintiffs are not alike , it turns out that DES defendants marketed the drugs differently and may have offered different warranties . And construction also was described *-101 as slow in most areas . He notes that program traders have a commission cost advantage because of the quantity of their trades , that they have a smaller margin requirement than individual investors do and that they often can figure out earlier where the market is heading *T*-1 . The National Association of Diaper Services , Philadelphia , says that since January it has gotten more than 672 inquiries from people interested in * starting diaper services . * Think about what *T*-1 causes the difference in prices between the two markets for S&amp;P 500 stocks -- usually it is large investors initiating a buy or sell in Chicago . An exhibition of American design and architecture opened in September in Moscow and will travel to eight other Soviet cities . The PLO in recent months has been trying *-1 to join international organizations but failed earlier this year *-1 to win membership in the World Health Organization and the World Tourism Organization . Mr. Lieberman said 0 the diverse showing in yesterday 's reports `` only enhances the importance of the employment data . '' `` We flat ran out of financing resources , '' Mr. Jerritts said *T*-1 . Program traders are fond of *-1 predicting that if they are blocked *-159 in the U.S. , they will simply emigrate to foreign stock markets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Named *-2 as defendants were *T*-1 Roland Matthews , president , and Peter Jonas , executive vice president and chief financial officer , as well as a former plant manager . But consumers who *T*-169 buy at this level are also more knowledgeable than they were *?* a few years ago . Chateau Yquem , the leading Sauternes , now goes for well over $ 100 *U* a bottle for a lighter vintage like 1984 ; the spectacularly rich 1983 runs $ 179 *U* . LTV Corp. said 0 a federal bankruptcy court judge agreed *-1 to extend until March 8 , 1990 , the period in which the steel , aerospace and energy products company has the exclusive right * to file a reorganization plan *T*-2 . -LCB- The court has indicated 0 it will rule on the case by the end of the month . -RCB-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MEDICINE TRANSPLANT : Growth of Japanese trade and travel prompts Beth Israel Medical Center , New York , to set up a bilingual medical practice . A free market with a profit motive will attract each investor to the liquidity and risks 0 he can tolerate *T*-1 . Rep. John Dingell , an important sponsor of President Bush 's clean-air bill , plans *-2 to unveil a surprise proposal that *T*-1 would break with the White House on a centerpiece issue : acid rain . Mr. Jennison said 0 Northeast Bancorp also fared well because takeover stocks have returned to favor among investors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Michael Henderson , 51-year-old group chief executive of this U.K. metals and industrial materials maker , will become chairman in May , *-1 succeeding Ian Butler , 64 , who *T*-161 is retiring . Giant Group is led *-1 by three Rally 's directors , Burt Sugarman , James M. Trotter III and William E. Trotter II , who earlier this month *T*-2 indicated 0 they had a 42.5 % stake in Rally 's and planned *-3 to seek a majority of seats on Rally 's nine-member board . Brisk domestic demand due to increasing capital investment pushed up sales sharply in construction and industrial machinery divisions . This species of congressional action is predicated *-50 on an interpretation of the appropriations clause that *T*-1 is erroneous and unconstitutional . And many emerging markets have outpaced more mature markets , such as the U.S. and Japan . Even a low-tech product like plate glass can catch a trading company 's fancy if there 's a strategic fit . If the assumption is that it *EXP*-1 is surprising that so few blacks find Mr. and Mrs. Bush distasteful , the positive view is even more newsworthy . Mostly , she says 0 *T*-1 , she wanted *-2 to prevent the damage to self-esteem that her low-ability students would suffer *T*-3 from * doing badly on the test . Separately , Citadel posted a third-quarter net loss of $ 2.3 million *U* , or 68 cents a share , versus net income of $ 5.3 million *U* , or $ 1.61 *U* a share , a year earlier . The company , which *T*-237 recently said 0 it lacked the profits and capital 0 * to pay dividends on its Series A convertible preferred stock *T*-1 , said 0 it has hired an investment banker 0 *T*-2 to help it raise additional cash . The discussions are still in preliminary stages , and the specific details have n't been worked *-2 out between the Seattle aerospace company and Kawasaki Heavy Industries Ltd. , Mitsubishi Heavy Industries Ltd. and Fuji Heavy Industries Ltd . * Filling out detailed forms about these individuals would tip the IRS off and spark action against the clients , he said 0 *T*-1 . The percent difference compares actual profit with the 30-day estimate where at least three analysts have issues forecasts in the past 30 days *T*-1 . Mr. Crane did n't return a call seeking comment . The rest were history , sociology , finance -- subjects 0 they never had *T*-1 . '' The Herald joins the Baltimore News-American , which *T*-46 folded , and the Boston Herald-American , which *T*-1 was sold *-62 , as cornerstones of the old Hearst newspaper empire abandoned * by the company in the 1980s . Unlike many U.S. investors , those in Asia or Europe seeking foreign-stock exposure may be less resistant to * paying higher prices for country funds . From the 1940s until 1971 , some two million women took the synthetic hormone diethylstilbestrol -LRB- DES -RRB- *-1 to prevent miscarriages and morning sickness . The city 's Campaign Finance Board has refused *-1 to pay Mr. Dinkins $ 95,142 *U* in matching funds because his campaign records are incomplete . The Fairlawn , Ohio-based company also said that full-year profit from continuing operations will be far below last year 's $ 148 million *U* . `` We look upon this as a great opportunity * to prove the fact that we have a tremendous management team , '' he said *T*-1 . The September index was 47.1 % . Integra , which *T*-174 owns and operates hotels , said that Hallwood Group Inc. has agreed *-1 to exercise any rights that *T*-175 are n't exercised *-2 by other shareholders . The plan calls for * closing at least nine plants and eliminating about 3,600 jobs . The new Wall Street of computers and automated trading threatens *-1 to make dinosaurs of the 49 Big Board stock-specialist firms . The magazine combines how-to pieces on topics like backyard composting , explanatory essays on such things as what *T*-1 happens after you flush your toilet , and hard-hitting pieces on alleged environmental offenders . December delivery gold fell $ 3.20 *U* an ounce to $ 377.60 *U* . Criminal charges *ICH*-2 were filed *-1 against Diceon Electronics Inc. and two company officials alleging waste disposal violations in its Chatsworth , Calif. , facility . LONDON LATE EURODOLLARS : 8 3\/4 % to 8 5\/8 % *U* one month ; 8 13\/16 % to 8 11\/16 % *U* two months ; 8 3\/4 % to 8 5\/8 % *U* three months ; 8 5\/8 % to 8 1\/2 % *U* four months ; 8 1\/2 % to 8 7\/16 % *U* five months ; 8 1\/2 % to 8 3\/8 % *U* six months . `` This is the peak of my wine-making experience , '' Mr. Winiarski declared *T*-1 when he introduced the wine at a dinner in New York *T*-2 , `` and I wanted *-3 to single it out as such .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The House and Senate are divided *-6 over whether the United Nations Population Fund will receive any portion of these appropriations , but the size of the increase is itself significant . I get the impression that some Japanese managers believe 0 * working harder for less money is beautiful . Some think 0 Columbia 's thrift , which *T*-1 now is seeking a new chief operating officer , might be capitalized *-3 at , say $ 300 million *U* , and shopped *-3 to a commercial bank that *T*-2 wants a California presence . `` Professional sugar people here who *T*-1 have strong contacts with the Brazilian sugar industry have been unable *-3 to confirm the reports or get enough information 0 * to clarify the situation *T*-4 , '' he said *T*-2 . It is not supported by the text or history of the Constitution . He is his own man . But the number of weddings last year -- 271,124 -- was still well below the 400,000 registered * in 1972 , the last year of increasing marriages . For the nine months , the company reported a net loss of $ 608,413 *U* , or 39 cents a share , compared with year-earlier net income of $ 967,809 *U* , or 62 cents a share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A former member of the prosecution team in the Iran\/Contra affair joined the Chicago firm of Mayer , Brown &amp; Platt . At Kidder , a unit of General Electric Co. , and other big brokerage firms , stockbrokers battle their own firm 's program traders a few floors away . Although takeover experts said 0 they doubted 0 Mr. Steinberg will make a bid by himself , the application by his Reliance Group Holdings Inc. could signal his interest in * helping *-1 revive a failed labor-management bid . As a private company , Random House does n't report its earnings . Ad Notes ... . Earlier this week , Dr. Sullivan tried *-1 to defuse these charges by *-4 stressing that candidates 0 *T*-2 to head the NIH and the CDC will be judged *-3 by `` standards of scientific and administrative excellence , '' not politics . Traditional stock managers like *-1 to charge 50 cents to 75 cents for every $ 100 *U* 0 they manage *T*-2 for big institutional investors , and higher fees for smaller investors . `` It 's not just a simple investment in a small company , '' Mr. Wakui says *T*-1 . A Financial Times-Stock Exchange 100-share index option contract is traded *-162 on the London Stock Exchange 's Traded Options Market . It 's hardly a question of quality -- the 1982 Salon is a beautiful wine , but , as Mr. Pratt noted 0 *T*-1 , people have their own ideas about value . `` It can be said that the trend of financial improvement has been firmly set , '' he added *T*-1 . John R. Stevens , 49 years old , was named *-27 senior executive vice president and chief operating officer , both new positions . Policies designed * to encourage one type of investor over another are akin to * placing a sign *ICH*-1 over the Big Board 's door saying : `` Buyers welcome , sellers please * go away ! '' In May , the two companies , through their jointly owned holding company , Temple , offered $ 50 *U* a share , or $ 777 million *U* , for Sea Containers . In early trading in Tokyo Thursday , the Nikkei index fell 63.79 points to 35500.64 . Altogether , NBI said 0 it will eliminate 266 jobs at its Boulder headquarters , 176 field sales jobs and 50 jobs at its Canadian and United Kingdom headquarters . Still , some market analysts say 0 the current 3.3 % reading is n't as troublesome as it might have been *?* in years past . Those dividend bulls argue that corporations are in the unusual position of *-2 having plenty of cash left over * after *-1 paying dividends and making capital expenditures . But GMAC approved the Buick program , he says 0 *T*-1 , because the American Express green card requires payment in full upon billing , and so does n't carry any finance rates . The U.S. says 0 it is anxious for results . The `` causes '' of homelessness are poorly understood and complex in any individual case . `` David Dinkins , '' says *T*-2 the kicker , `` Why does he always wait until he 's caught *-1 ? '' The program-trading issue is heating up on Capitol Hill as it is *?* on Wall Street , and several legislators want *-2 to grant the SEC the power * to shut off the programs when trading becomes too volatile *T*-3 . The competition has cultivated a much savvier consumer . Government construction spending rose 4.3 % to $ 88 billion *U* . Although the purchasing managers ' index continues *-1 to indicate a slowing economy , it is n't signaling an imminent recession , said 0 *T*-2 Robert Bretz , chairman of the association 's survey committee and director of materials management at Pitney Bowes Inc. , Stamford , Conn . I would be very surprised if his departure signals any change in strategy or change in profit expectations . '' UAL 's announcement came after the market closed yesterday . The company said 0 its industrial unit continues *-1 to face margin pressures and lower demand . Then , just as the Tramp is given *-72 a blind girl 0 * to cure *T*-2 in `` City Lights , '' the Artist is put *-73 in charge of *-73 returning a two-year-old waif -LRB- Nicole Alysia -RRB- , whose father *T*-1 has been murdered *-74 by thugs , to her mother . Primerica , which *T*-1 had owned nearly 70 % of Williams , will pay about 16.7 million shares , currently valued * at almost $ 472 million *U* , for the rest of Williams . It did n't elaborate . Leo Melamed , Merc executive committee chairman , said that the 12-point limit appeared *-1 to lessen the selling panic Oct. 13 . The question is whether his only means of defense is the veto . Payments are expected *-1 to range between $ 9 billion *U* and $ 12 billion *U* this year . The percentage change is since year-end . After the first set of meetings two months ago , some U.S. officials complained that Japan had n't come up with specific changes 0 it was prepared *-1 to make *T*-2 . But Rep. Don Edwards -LRB- D. , Calif . -RRB- responded that a recession could stifle merger activity , *-1 reducing the amount of fees collected * . THE WAR OVER FEDERAL JUDICIAL SALARIES takes a victim . A few fast-food outlets are giving it a try . Sony Columbia Acquisition Corp. , formed * for the Columbia deal , will formally take ownership of the movie studio later this month , a spokesman said 0 *T*-1 . She took her business to First Atlanta . Heightened Japanese interest in American small business parallels an acceleration of investments giving Japanese companies control of large , highly visible U.S. corporations , such as Columbia Pictures Entertainment Inc . It 's not a sound thing ; there 's no inherent virtue in it . '' But there 's disagreement over how * to do it *T*-1 . He will be eligible for an annual pension of more than $ 244,000 *U* with certain other fringe benefits . Previously , Mr. Vitulli , 43 years old , was general marketing manager of Chrysler Corp. 's Chrysler division . Money managers ranked IBM 's offering as the most significant investment-grade sale of the year because large issues of long-term debt by companies with triple-A credit are infrequent . Price Communications Corp. completed the sale of four of its TV stations to NTG Inc. for $ 120 million *U* in cash and notes , *-1 retaining a 10 % equity stake in the new concern . `` Today , a banker is worrying about local , regional and money-center -LCB- banks -RCB- , as well as thrifts and credit unions , '' says *T*-1 Ms. Moore at Synergistics Research . DIAPER SERVICES make a comeback amid growing environmental concerns . But a Soviet bank here would be crippled *-51 unless Moscow found a way 0 * to settle the $ 188 million *U* debt , which *T*-1 was lent *-52 to the country 's short-lived democratic Kerensky government before the Communists seized power in 1917 *T*-2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The new carrier can tote as many as four cups at once . Komatsu Ltd. , a large integrated maker of construction machinery , posted a 32 % unconsolidated gain in first-half pretax profit . The 32 % state-owned DSM had eight million guilders of extraordinary charges in the latest quarter , mainly * to reflect one-time losses in connection with the disposal of some operations . These nations , known * as Asia 's `` little tigers , '' also are contributing to Southeast Asia 's integration , but their influence will remain subordinate to Japan 's . Showa Shell gained 20 to 1,570 and Mitsubishi Oil rose 50 to 1,500 . Subcontractors will be offered *-1 a settlement and a swift transition to new management is expected *-2 to avert an exodus of skilled workers from Waertsilae Marine 's two big shipyards , government officials said 0 *T*-3 . Some U.S. firms , notably Salomon Inc. and Morgan Stanley Group Inc. , have reaped a hefty chunk of their Japanese earnings from index arbitrage , both for customers and for their own accounts . Average maturity of the funds ' investments lengthened by a day to 41 days , the longest since early August , according to Donoghue 's . Municipal bonds were mostly unchanged to up 1\/8 point in light , cautious trading prior to tomorrow 's unemployment report . `` Do I have much sympathy for her ? '' Mr. Watson asks *T*-1 . Last year , Mitsubishi International Corp. , the New York-based arm of Mitsubishi Corp. , bought controlling interest in the glass company in a joint venture with Ronald Bodner , a glass industry executive and Mitsubishi consultant . `` Or if they feel 0 the wine is overpriced *-99 and 0 they can get something equally good for less . '' `` So efforts * to beat the tests are also on the rise . '' But New York state , which *T*-13 is seeking solutions to its prison cell shortage , says `` no . '' The Dow Jones Equity Market Index gained 0.99 to 319.75 and the New York Stock Exchange Composite Index went up 0.60 to 188.84 . In the classroom , students say 0 *T*-3 , Mrs. Yeargin distinguished herself by * varying teaching approaches -- *-1 forcing kids to pair up *-2 to complete classroom work or using college-bowl type competitions . `` The economy is clearly slowing , '' says *T*-1 Robert Black , president of the Richmond Federal Reserve Bank . At the same time , he began *-1 building up the pulp and paper segment of the company while *-1 refocusing building products on home repair and remodeling , rather than materials for new-home construction . Some think 0 Columbia 's thrift , which *T*-1 now is seeking a new chief operating officer , might be capitalized *-3 at , say $ 300 million *U* , and shopped *-3 to a commercial bank that *T*-2 wants a California presence . `` After two months of talks , our rating was maintained *-1 . '' The 30-year non-callable issue was priced *-1 at a spread of 57 basis points above the Treasury 's 8 1\/8 % bellwether long bond . And , unlike a few years ago , you do n't even have *-1 to worry whether the ad is truthful . '' Americans will learn more about * making products for the Soviets . In addition to the damages , the suit seeks a court order preventing the guild from *-2 punishing *RNR*-1 or retaliating against *RNR*-1 Mr. Trudeau . A Reuters spokesman said 0 the departure reflects `` no change in strategy or profits . '' And my newspaper can print the text of those broadcasts . Neil Kuvin , the general manager of WHAS , the CBS affiliate in Louisville , says 0 `` Cosby '' gets the station 's highest ratings and 0 he 's `` pleased *-1 . '' Late that afternoon the S&amp;P 500 stock-index futures contract fell a total of 30 index points , *-1 hitting a Merc circuit breaker limit that *T*-210 remained in effect for the rest of the trading session . This is not a trivial issue . The National Association of Manufacturers settled on the Hoosier capital of Indianapolis for its fall board meeting . Columbia has only about 10 million common shares in public hands . The field has reserves of 21 million barrels . Estimated and actual results involving losses are omitted *-1 . Several traders maintained that the Merc 's 12-point circuit-breaker aggravated the market slide Oct. 13 by *-1 directing additional selling pressure to the floor of the New York Stock Exchange . In 1986-87 and 1987-88 , she applied for *RNR*-1 and won *RNR*-1 bonus pay under the reform law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It is not supported by the text or history of the Constitution . December delivery gold fell $ 3.20 *U* an ounce to $ 377.60 *U* . Due to an editing error , a letter to the editor in yesterday 's edition from Frederick H. Hallett mistakenly identified the NRDC . Not that Washington and Tokyo disagree on the Japanese acquisitions ; indeed , each has come out in favor of unfettered investment in the U.S. . He succeeds Terrence D. Daniels , formerly a W.R. Grace vice chairman , who *T*-11 resigned . It is a passion that *T*-227 usually stays in the tower , however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Last week , Miami-based Carnival disclosed that Waertsilae Marine Industries , the Finnish shipyard that *T*-1 is building Carnival 's new cruise ships , planned *-2 to file for bankruptcy . A steady deposit base . Trinity Industries Inc. said 0 it reached a preliminary agreement * to sell 500 railcar platforms to Trailer Train Co. of Chicago . And it *EXP*-2 is n't clear that the Soviet Union will stay on its record buying pace . `` The average household will spread 19 accounts over a dozen financial institutions , '' says *T*-1 Michael P. Sullivan , who *T*-203 runs his own bank consulting firm in Charlotte , N.C . In 1976 , for example , dividends on the stocks in Standard &amp; Poor 's 500-stock index soared 10 % , following much slower growth the year before . But it resists *-1 yielding political ground . The French film maker Claude Chabrol has managed another kind of weird achievement with his `` Story of Women . '' `` The disturbing thing about this abortion issue is that the debate has become polarized *-1 , so that no mechanism *ICH*-2 exists '' for * finding a middle ground . So the next step , I suspect 0 *T*-1 , is * to try *-2 to get the law changed . Each right entitles the shareholder to buy $ 100 *U* face amount of 13.5 % bonds due 1993 and warrants * to buy 23.5 common shares at 30 cents a share . INGERSOLL-RAND Co . -LRB- Woodcliff Lake , N.J . -RRB- -- Federal Data Corp. got a $ 29.4 million *U* Air Force contract for intelligence data handling . But the exact amount of Reliance 's current holding has n't been formally disclosed *-1 . The compromise sets the training wage at $ 3.35 *U* an hour next April , and at $ 3.61 *U* an hour , or 85 % of the minimum wage , in April 1991 . The sale represents 10.2 % of Meridian 's shares outstanding . Bears have targeted Columbia 's stock because of the thrift 's exposure to the shaky junk market . Corporate lawyers said 0 the new fees would n't inhibit many mergers or other transactions . UAL 's announcement came after the market closed yesterday . The other has opposed a ban on cop-killer bullets . The municipalities said 0 they have n't decided whether *-1 to try *-2 to force the company to go through with the contracts . In 1986-87 and 1987-88 , she applied for *RNR*-1 and won *RNR*-1 bonus pay under the reform law . When *-4 offered *-3 a free trip from the Bronx , Wedtech 's home , to Washington , D.C. , by one of Wedtech 's principals *T*-2 , he tells the reader , `` *-5 mindful of * accepting anything of value from those 0 I was writing about *T*-1 , I declined . '' Why does this large hypothetical seller trade in Chicago instead of New York *T*-1 ? The Central Council of Church Bell Ringers , a sort of parliament of ringing groups , aims *-1 to improve relations with vicars , says 0 *T*-2 John C. Baldwin , president . From an advertising standpoint , the problem is 0 these offenders are likely *-1 to be some of the same folks that *T*-153 are major magazine advertisers these days . The U.S. wants the removal of what it perceives *T*-183 as barriers to investment ; Japan denies 0 there are real barriers . Program traders argue that a reinstatement of the rule would destroy the `` pricing efficiency '' of the futures and stock markets . But neither of us can copy the material on a Xerox machine or have it sent *-1 to us . I even dreamt about school and new things 0 * to do *T*-1 with my students . '' And it was stupid . I would be very surprised if his departure signals any change in strategy or change in profit expectations . '' Chateau Yquem , the leading Sauternes , now goes for well over $ 100 *U* a bottle for a lighter vintage like 1984 ; the spectacularly rich 1983 runs $ 179 *U* . `` It is these 645,000 tons that *T*-1 are in question for this crop year , '' explained *T*-2 Judith Ganes , analyst for Shearson Lehman Hutton , New York . About 11.6 % of all program trading by New York Stock Exchange firms in September took place in foreign markets , according to Big Board data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For the year ended Sept. 30 , Ralston earned $ 422.5 million *U* , or $ 6.44 *U* a share , up 8.9 % from $ 387.8 million *U* , or $ 5.63 *U* a share . And after *-1 losing a battle Tuesday night with the Senate Foreign Relations Committee , appropriators from both houses are expected *-1 to be forced *-12 back to conference . Without *-1 admitting or denying wrongdoing , they consented to findings of violations of escrow and record-keeping rules . The collapse of junk bond prices and the cancellation of many junk bond financings apparently have taken their toll on closely held Drexel , the leading underwriter in that market . First Chicago Corp. said 0 it completed its $ 55.1 million *U* cash-and-stock acquisition of closely held Ravenswood Financial Corp. , another Chicago bank holding company . Mr. Felten said , `` We got what *T*-252 amounted to a parking ticket , and by *-1 complaining about it , we ended up with a sizable fine and suspension . '' Mrs. Ward took over in 1986 , *-1 becoming the school 's seventh principal in 15 years . Standard &amp; Poor 's Corp. lowered to double-C from triple-C the rating on about $ 130 million *U* of debt . The Polish government increased home electricity charges by 150 % and doubled gas prices . The company also disclosed that during that period it offered 10,000 yen , or about $ 70 *U* , for another contract . New England Electric , based * in Westborough , Mass. , had offered $ 2 billion *U* *ICH*-1 *-4 to acquire PS of New Hampshire , well below the $ 2.29 billion *U* value 0 United Illuminating places *T*-2 on its bid and the $ 2.25 billion *U* 0 Northeast says 0 its bid is worth *T*-3 . Crown Publishing Group , acquired * last year , is said *-1 to be turning in disappointing results . `` Do I have much sympathy for her ? '' Mr. Watson asks *T*-1 . And , says 0 *T*-1 Mr. Dinkins , he did n't know 0 the man 0 his campaign paid *T*-2 for a get-out-the-vote effort had been convicted *-3 of kidnapping . The wine was shipped *-97 in six-bottle cases instead of the usual 12 , but even at that it was spread *-98 thin , *-98 going to 62 retailers in 28 states . All 0 she had *-2 to do *T*-1 was put $ 15,000 *U* in a certificate of deposit , or qualify for a $ 10,000 *U* personal line of credit . And they believe 0 the Big Board , under Mr. Phelan , has abandoned their interest . Here are *T*-1 the Commerce Department 's figures for construction spending in billions of dollars at seasonally adjusted annual rates . In the new position he will oversee Mazda 's U.S. sales , service , parts and marketing operations . The administration , *-1 sticking to its vow of * avoiding tax increases , has staunchly opposed cost-sharing . Besides *-1 being a `` minority-owned company '' Wedtech was located *-1 in the South Bronx , a blighted area , made * famous by Jimmy Carter in his 1976 presidential campaign . Most contracts are simply nullified *-1 by an opposite trade before they come due . FIRST CAMPAIGN : `` Whether you thought 0 the economy was growing weak or holding * steady , yesterday 's economic indicators did n't change your opinion , '' said *T*-1 Charles Lieberman , a managing director at Manufacturers Hanover Securities Corp . The sale represents 10.2 % of Meridian 's shares outstanding . GenCorp Inc. , hurt * by a plant accident and other unexpected costs , said 0 it expects *-1 to report that fiscal fourth-quarter profit from continuing operations will be significantly below last year 's $ 25 million *U* . One clear sign of Japan 's nervousness came this week , when a spokesman for Japan 's Foreign Ministry devoted nearly all of a regular , half-hour briefing for foreign journalists to the subject of recent Japanese investments in the U.S. *T*-1 . Britain has two main index-arbitrage instruments . Moreover , USX exports more than other steelmakers , and the overseas market has been under more severe pricing pressure . But a 1948 law barred the `` dissemination '' of that material in the U.S. . And in each case , he says 0 *T*-1 , a sharp drop in stock prices began within a year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About $ 490 million *U* of that would be allocated *-87 to the buy-back , * leaving about $ 130 million *U* , he said 0 *T*-1 . `` It is the very building of it *ICH*-4 that *T*-2 is important , not how much of it *T*-3 is used *-1 or its economics . '' Commodity prices have been rising in recent years , with the farm price index hitting record peaks earlier this year , as the government curtailed production with land-idling programs *-1 to reduce price-depressing surpluses . A plan * to bring the stock to market before year end apparently was upset *-1 by the recent weakness of Frankfurt share prices . The government includes money spent * on residential renovation ; Dodge does n't *?* . The radio-station owner and programmer said 0 it was trying *-1 to obtain additional working capital from its senior secured lenders and other financial institutions . I visited a lot of major Japanese manufacturers , but I never felt 0 I would want *-1 to be employed *-149 by any of them . But the former U.S. president 's sixth visit to China , during which he spoke at length with Chinese leaders *T*-1 , was nowhere near as successful at * easing strains that *T*-239 have recently afflicted the Sino-U.S. relationship . At the Board of Trade yesterday the price of the corn contract for December delivery slipped 3.5 cents a bushel *-1 to settle at $ 2.375 *U* a bushel . A large investor will likely cause the futures market to decline when he sells his futures *T*-1 . But by the early 1980s , its glory *PPA*-1 had faded like the yellow bricks of its broad facade . Mr. Baris is a lawyer in New York . A form of asbestos once used * * to make Kent cigarette filters has caused a high percentage of cancer deaths among a group of workers exposed * to it more than 30 years ago , researchers reported 0 *T*-1 . Some of the surge in the stock 's price appeared *-1 to be linked *-39 to revived takeover speculation , which *T*-28 has contributed to volatility of Campbell shares in recent months . Nonetheless , plenty of U.S. analysts and money managers are aghast at the lofty trading levels of some country funds . Now the stage is set *-76 for the battle to play out . They devised a 69-point scale -- *-1 awarding one point for each subskill measured * on the CAT test -- *-1 to rate the closeness of test preparatives to the fifth-grade CAT . One trial balloon 0 Mr. Spiegel is said *-4 to have floated *T*-3 to investors : Columbia might be broken up *-1 , as Mellon Bank was split *-2 into a good bank and a bad bank . NEC released a statement saying , `` We feel sorry for *-1 having caused trouble to society , '' a form of apology common in Japan for companies caught * in embarrassing situations . Those efforts are being stepped up *-1 . It rose 7\/8 to 18 1\/4 . But the council 's program * to attract and train ringers is only partly successful , says 0 *T*-1 Mr. Baldwin . AT&amp;T FAX : The percentage change is since year-end . The House and Senate are divided *-6 over whether the United Nations Population Fund will receive any portion of these appropriations , but the size of the increase is itself significant . The tire maker said 0 the buildings consist of 1.8 million square feet of office , manufacturing and warehousing space on 353 acres of land . Rally 's Inc. said 0 it has redeemed its rights outstanding issued * Monday in its shareholder rights plan . The rating concern said 0 the textile and clothing company 's interest expense exceeds operating profit `` by a wide margin '' and it noted United 's estimated after-tax loss of $ 24 million *U* for the year ended June 30 . Under the new U.S. trade law , those countries could face accelerated unfair-trade investigations and stiff trade sanctions if they do n't improve their protection of intellectual property by next spring . At the time , he was director of the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The key U.S. and foreign annual interest rates below are a guide to general levels but do n't always represent actual transactions . Mr. Spoon said 0 the plan is not an attempt * to shore up a decline in ad pages in the first nine months of 1989 ; Newsweek 's ad pages totaled 1,620 , a drop of 3.2 % from last year , according to Publishers Information Bureau . The city 's Campaign Finance Board has refused *-1 to pay Mr. Dinkins $ 95,142 *U* in matching funds because his campaign records are incomplete . In terms of volume , it was an inauspicious beginning for November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It does a first-rate job . It uses a base of 100 in 1985 . The Transportation Department , *-1 responding to pressure from safety advocates , took further steps 0 * to impose on light trucks and vans the safety requirements used * for automobiles *T*-2 . Chairman Theodore Cooper called the program part of the company 's two-year strategy 0 * to implement budget constraints and `` an effective headcount-control program *T*-1 . '' Program trading is `` a racket , '' complains 0 *T*-1 Edward Egnuss , a White Plains , N.Y. , investor and electronics sales executive , `` and it 's not to the benefit of the small investor , that 's for sure . '' OSHA said 0 there have been three worker fatalities at the two plants in the past two years and 17 deaths since 1972 . Most of those states set farm income records . The purhasing managers ' report also added evidence that inflation is under control . The leadership hopes *-1 to move the compromise measure promptly to the White House , but in recent days , the Senate has been as likely *-3 to bounce bills back to the House . Workers dumped large burlap sacks of the imported material into a huge bin , poured in cotton and acetate fibers and mechanically mixed the dry fibers in a process used * * to make filters . Several traders maintained that the Merc 's 12-point circuit-breaker aggravated the market slide Oct. 13 by *-1 directing additional selling pressure to the floor of the New York Stock Exchange . Separately , the Federal Energy Regulatory Commission turned down for now a request by Northeast seeking approval of its possible purchase of PS of New Hampshire . All four areas had higher revenue for the three months ended Sept. 30 . Political and currency gyrations can whipsaw the funds . Many institutional index funds are active program traders , *-1 swapping their stocks for futures when profitable * to do so *T*-2 . Now , 13 years later , Mr. Lane has revived his Artist in a full-length movie called * `` Sidewalk Stories , '' a poignant piece of work about a modern-day tramp . Elisabeth Rubinfien contributed to this article . Then , just as an image of the statue of Thomas Jefferson dissolves from the screen , the announcer continues : `` On the issue of abortion , Marshall Coleman wants *-1 to take away your right * to choose and *-1 give it to the politicians . '' But Coleco bounced back with the introduction of the Cabbage Patch dolls , whose sales *T*-1 hit $ 600 million *U* in 1985 . Because of budget constraints in Washington , the U.S. encourages Japan to share economic burdens in the region . The Huntsville , Ala. , electronic products maker said 0 it expects *-1 to post a `` significant '' loss for its fiscal first quarter ended Sept. 30 . Dealers led the market Wednesday by *-1 actively trading for their own accounts , observers said 0 *T*-2 . Cooper Tire &amp; Rubber Co. said 0 it has reached an agreement *ICH*-1 in principle * to buy buildings and related property in Albany , Ga. , from Bridgestone\/Firestone Inc . The Japanese retort that the first round was too early * to make concessions . I have seen one or two men die , * bless them . Tray Bon ? Growth has fallen short of targets and operating earnings are far below results in U.S. units . Backe is a closely held media firm run * by former CBS Inc. President John Backe . Coleco Industries Inc. , a once high-flying toy maker whose stock *T*-2 peaked at $ 65 *U* a share in the early 1980s , filed a Chapter 11 reorganization plan that *T*-1 provides just 1.125 cents a share for common stockholders . What *T*-1 becomes custom in the Bush administration will only become more difficult 0 for future presidents , including Democrats , to undo *T*-2 . -- Of all scenes that *T*-219 evoke rural England , this is one of the loveliest *T*-2 : An ancient stone church stands amid the fields , the sound of bells cascading from its tower , *-1 calling the faithful to evensong . In a meeting with Premier Li Peng on Monday , Mr. Nixon said that he hoped 0 he would n't encounter guards with machine guns during his visit to the U.S. Embassy . Drexel Burnham Lambert analyst Michael Derchin said 0 he sees a 70 % chance that the parent of United Airlines , the target of a failed $ 300-a-share *U* offer from a labor-management group , will be acquired or restructured *-1 within six months . Volume was 372.9 million shares , up from 334.5 million on Tuesday . `` Particularly flagrant , '' Mrs. Dole said 0 *T*-2 , `` are *T*-1 the company 's numerous failures * to properly record injuries at its Fairless works , in spite of the firm promise 0 it had made *T*-3 in an earlier corporate-wide settlement agreement * to correct such discrepancies . '' Propaganda is just information 0 *T*-1 to support a viewpoint , and the beauty of a democracy is that it enables you to hear or read every viewpoint and then make up your own mind on an issue . *-2 Used *-1 by program traders and others * to zip orders into the exchange , SuperDot handles about 80 % of all orders entered * at the exchange . The 12 % notes due 1995 fell 9\/32 to 103 3\/8 *-1 to yield 11.10 % . Otherwise , actual profit is compared *-1 with the 300-day estimate . Odyssey Partners Limited Partnership , an investment firm , completed the purchase of May Department Stores Co. 's Caldor discount chain for $ 500 million *U* plus the assumption of $ 52 million *U* in debt . `` We 're pleased 0 the ABA rated him qualified , '' David Runkel , the department 's chief spokesman , said *T*-1 in an interview . A Shearson spokesman had no comment . `` If you continue *-2 to do this , the investor *ICH*-1 becomes frightened -- any investor : the odd lotter , mutual funds and pension funds , '' says *T*-3 Larry Zicklin , managing partner at Neuberger &amp; Berman . Every $ 15,000 *U* 0 you send *T*-1 will go a long way * to boost sagging net worth and employee morale -- and keep your Foster Savings Institution off the federal budget deficit ! Indeed , net cash income is likely *-1 to fall this year as farm expenses rise and government payments to farmers decline . Source : Telerate Systems Inc . The plant will produce control devices used * in motor vehicles and household appliances . These included China 's economic policies , human rights and the question of Mr. Fang . The company 's proposal * to sell a 20 % stake in its real-estate unit for around $ 400 million *U* has caused analysts to consider whether *-1 to cut their estimates of Santa Fe 's asset value . Previously , Mr. Vitulli , 43 years old , was general marketing manager of Chrysler Corp. 's Chrysler division . Big Board Chairman John Phelan said yesterday that he could support * letting federal regulators suspend program trading during wild stock-price swings . In 1979 , Hearst hired editor James Bellows , who *T*-48 brightened the editorial product considerably . Mr. Thomas , currently chairman of the Equal Employment Opportunity Commission , would add another conservative voice to the closely divided court . Program trading is `` a racket , '' complains 0 *T*-1 Edward Egnuss , a White Plains , N.Y. , investor and electronics sales executive , `` and it 's not to the benefit of the small investor , that 's for sure . '' Earlier this week , Dr. Sullivan tried *-1 to defuse these charges by *-4 stressing that candidates 0 *T*-2 to head the NIH and the CDC will be judged *-3 by `` standards of scientific and administrative excellence , '' not politics . Index arbitrage is a common form of program trading . `` If we have a real bad day , the program would say , ` * Buy , ' '' he explains *T*-1 . The 7 5\/8 % bonds due 2009 are priced *-2 * to yield 7.65 % , and 7 5\/8 % bonds due 2029 are priced *-1 at 98 1\/2 * to yield 7.74 % . The administration 's plan could cost utilities , mainly those that *T*-1 use coal , up to $ 4 billion *U* a year . Sales in the latest period were $ 1.76 billion *U* , a 13 % increase from last year 's $ 1.55 billion *U* . You can even take notes -- extensive notes , for the Voice folks wo n't look over your shoulder -- about what you read *T*-1 . Genetics Institute Inc. , Cambridge , Mass. , said 0 it was awarded *-4 U.S. patents for Interleukin-3 and bone morphogenetic protein . In his talks , the former president urged China 's leaders *-1 to acknowledge that their nation is part of the world community and welcome the infusion of outside contacts and ideas . In 1975 , Mr. Pamplin enticed Mr. Hahn into * joining the company as executive vice president in charge of chemicals ; the move befuddled many in Georgia-Pacific who *T*-5 did n't believe 0 a university administrator could make the transition to the corporate world . Lawmakers representing some of the cleaner utilities have been quietly working with the White House *-1 to devise ways 0 * to tinker with the administration bill *T*-2 * to address their acid-rain concerns *PPA*-3 . `` She taught us more in Western Civilization than I 've ever learned in other classes , '' says *T*-2 Kelli Green , a Greenville senior . The recent cash squeeze at Campeau Corp. , First Boston 's most lucrative client of the decade , is proving costly to First Boston because it arranged more than $ 3 billion *U* of high-yield , high-risk junk financings for Campeau units . The Tokyo Stock Price Index -LRB- Topix -RRB- of all issues listed * in the First Section , which *T*-1 gained 16.05 points Tuesday , was down 1.46 points , or 0.05 % , at 2691.19 . Rick Brownell , senior editor of Scoring High , says that Messrs. Kaminski and Mehrens are ignoring `` the need 0 students have *T*-1 for * becoming familiar with tests and testing format . '' Barrels were dumped *-1 on the Courter property , a complaint was made *-2 , but there is no evidence 0 the barrels were a serious threat to the environment . They may , however , risk *-1 bringing some damaging interference from outside the markets themselves . IBM 's $ 750 million *U* debenture offering dominated activity in the corporate debt market . When Bell established that the Berliner patent caveat was registered *-145 10 days before Edison 's application *T*-1 , Western Union dropped the lawsuit and agreed *-2 never to enter the telephone business -- the basis for the company 's current plight . The company said 0 it made the purchase in order *-1 to locally produce hydraulically operated shovels . `` It 's not a very meaningful indicator currently because corporations are not behaving in a traditional manner , '' says *T*-1 James H. Coxon , head of stock investments for Cigna Corp. , the Philadelphia-based insurer . CS First Boston , however , benefits from the backing of its largest shareholder , Credit Suisse , Switzerland 's third largest bank . Economic news had little effect on financial markets . A look at a Thursday night practice at St. Mary Abbot church in the Kensington district of London gives an idea of the work involved * . They suffered from malnutrition , chest diseases , cardiovascular disorders , skin problems , infectious diseases and the aftereffects of assaults and rape . They are still trying *-1 to lure back small investors spooked * by the 1987 stock-market crash and the market 's swings since then . Pacific Sierra , based * in Los Angeles , has about 200 employees and supplies professional services and advanced products to industry . The rest were history , sociology , finance -- subjects 0 they never had *T*-1 . '' Dividend growth on the order of 12 % is expected *-142 by both Mr. Coxon of Cigna and Mr. Einhorn of Goldman Sachs . The McAlpine family , which *T*-1 operates a number of multinational companies , including a London-based engineering and construction company , also lent to Meridian National $ 500,000 *U* . Sales fell to $ 251.2 million *U* from $ 278.7 million *U* . In a 1985 advisory to educators , McGraw-Hill said 0 Scoring High should n't be used *-1 because it represented a `` parallel form '' of the CAT and CTBS tests . Terms were n't disclosed *-1 . The Spiegel family has 25 % of the common and 75 % of the votes . In addition , a big loan that First Boston made *T*-2 to Ohio Mattress Co . was n't repaid on time when its $ 450 million *U* junk financing for a buy-out of the bedding company was withdrawn *-1 *T*-3 . The goverment counts money as it is spent *-53 ; Dodge counts contracts when they are awarded *-54 *T*-1 . The company said 0 it made the purchase in order *-1 to locally produce hydraulically operated shovels . Most recently , Mr. Veraldi , 59 years old , has been vice president of product and manufacturing engineering at Ford Motor Co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But despite the sensational nature of the revelations and the breezy , easy-to-read tabloid writing style , `` Feeding Frenzy '' often falls short of gripping reading . The movie ends with sound , the sound of street people talking , and there is n't anything whimsical or enviable in those rough , beaten voices . That 's not * to say that the nutty plot of `` A Wild Sheep Chase '' is rooted *-57 in reality . Until Congress acts , the government has n't any authority * to issue new debt obligations of any kind , the Treasury said 0 *T*-1 . The antitrust staffs of both the FTC and Justice Department were cut *-87 more than 40 % in the Reagan administration , and enforcement of major merger cases fell off drastically during that period . `` And recessionary environments are n't hospitable to the stock market . '' Also in Beirut , a Moslem group vowed *-1 to kill Americans if the U.S. implements a policy 0 *T*-2 to seize suspects abroad . Market sources said 0 Reliance has already sold its entire UAL stake , and thus would n't have any reason * to file the application simply * to boost the value of its stock . `` The company is doing well , it 's stable , it 's got good people . On weekends , she came to work *-1 to prepare study plans or sometimes , even *-1 to polish the furniture in her classroom . `` In Asia , as in Europe , a new order is taking shape , '' Mr. Baker said 0 *T*-1 . At the same time , you 'll give your Foster Savings Institution the gift of hope and freedom from the federal regulators who *T*-206 want *-1 to close its doors -- for good . `` The Cosby Show '' may have single-handedly turned around ratings at NBC since its debut in 1984 , and the Huxtable family still keeps millions of viewers laughing Thursday night on the network . Says *ICH*-1 Mr. Baldwin , `` We recognize that we may no longer have as high a priority in church life and experience . '' Bush unveiled a package of trade initiatives 0 *T*-1 to help *-2 establish `` economic alternatives to drug trafficking '' in the Andean nations of South America . Investors unsettled * by the stock market 's gyrations can take some comfort in the predictable arrival of quarterly dividend checks . Mr. Simmons and NL already own a 9.9 % stake in Georgia Gulf . For their troubles , the banks get a larger captive audience that *T*-204 is less likely *-1 to move at the drop of a rate . `` The refund pool ... may not be held *-1 hostage through another round of appeals , '' Judge Curry said *T*-2 . Like virtually everything on Wall Street , the program-trading battle is over money , and the traditionalists have been losing out on bundles of it to the New Guard in recent years . A more recent novel , `` Norwegian Wood '' -LRB- every Japanese under 40 seems *-1 to be fluent in Beatles lyrics -RRB- , has sold more than four million copies since Kodansha published it in 1987 . Bonds due in 2005 have a 7 1\/2 % coupon and are priced *-1 at par . But a 1948 law barred the `` dissemination '' of that material in the U.S. . Mr. Katzenstein certainly would have learned something , and it *EXP*-1 's even possible 0 Mr. Morita would have *?* too . Dealers led the market Wednesday by *-1 actively trading for their own accounts , observers said 0 *T*-2 . Takashima &amp; Co . -LRB- Japan -RRB- -- In other commodity markets yesterday : `` My teacher said 0 it *EXP*-1 was OK for me to use the notes on the test , '' he said *T*-2 . The rule also prohibits funding for activities that `` *T*-137 encourage , promote or advocate abortion . '' The next province ? These first magnitude wines ranged in price from $ 40 *U* *RNR*-1 to $ 125 *U* *RNR*-1 a bottle . In a meeting Tuesday , supreme leader , Deng Xiaoping , told Mr. Nixon , `` * Frankly speaking , the U.S. was involved *-146 too deeply in the turmoil and counterrevolutionary rebellion which *T*-243 occurred in Beijing not long ago . The thrift surely could be sold *-1 for more than the value of its equity , financial industry executives say 0 *T*-2 . Sales rose 5 % to $ 4.4 billion *U* from $ 4.2 billion *U* . Mr. Stevens was executive vice president of this electric-utility holding company . For the year , *-1 bolstered *-2 by the introduction of the Colorliner newspaper-printing press , graphics earnings almost doubled . These nations , known * as Asia 's `` little tigers , '' also are contributing to Southeast Asia 's integration , but their influence will remain subordinate to Japan 's . While there were no one-time gains or losses in the latest period , there was a one-time gain of # 18 million *U* in the 1988 period . They say 0 greedy market manipulators have made a shambles of the nation 's free-enterprise system , *-1 turning the stock market into a big gambling den , with the odds heavily stacked *-2 against the small investor . The average maturity for funds open only to institutions , considered by some * to be a stronger indicator because those managers watch the market closely , reached a high point for the year -- 33 days . Net income surged 31 % to 7.63 billion yen from 5.82 billion yen . * Take Lake Vineyard Cabernet from Diamond Creek . DD Acquisition has launched a suit in a Delaware court *-2 seeking the withdrawal of Dunkin 's poison pill rights and employee stock ownership plans , which it claims 0 *T*-3 were put *-1 in place * to deter bidders . And South Carolina says 0 it is getting results . Mr. Nixon was *-1 to leave China today . Kenneth Mayland , economist for Society Corp. , a Cleveland bank , said 0 demand for exports of factory goods is beginning *-1 to taper off . American City Business Journals Inc. said 0 its president , Michael K. Russell , will resign rather than relocate to new headquarters in Charlotte , N.C . With prices soaring , they were able *-1 to sell the reclaimed commodities at `` considerable profit , '' the agency 's 240-page report said 0 *T*-2 . U.S. News ' circulation in the same time was 2,303,328 , down 2.6 % . `` What sector is *T*-46 stepping forward *-2 to pick up the slack ? '' he asked *T*-1 . Junk bonds trailed the group again . *-1 Assuming 0 it was n't one of those columns that you clipped *T*-2 and put *T*-2 on the refrigerator door , I 'll review the facts . Bond prices were up . The company said 0 the one-time provision would substantially eliminate all future losses at the unit . Also , ringers do n't always live where the bells need *-1 to be rung *-140 *T*-2 -- like in small , rural parishes and inner-city churches . Further , the Herald seemed *-1 torn editorially between *-3 keeping its old-time Hearst readership -- blue-collar and sports-oriented -- and trying *-2 to provide a sprightly , upscale alternative to the sometimes staid Times . But * do n't breathe too easy : Those dividend increases may signal trouble ahead for stock prices , some analysts warn 0 *T*-1 . * Judging from the Americana in Haruki Murakami 's `` A Wild Sheep Chase '' -LRB- Kodansha , 320 pages , $ 18.95 *U* -RRB- , baby boomers on both sides of the Pacific have a lot in common . That 's not * to say that the nutty plot of `` A Wild Sheep Chase '' is rooted *-57 in reality . The report from the Fed found that manufacturing , in particular , has been weak in recent weeks . `` We look upon this as a great opportunity * to prove the fact that we have a tremendous management team , '' he said *T*-1 . The company also cited interest costs and amortization of goodwill as factors in the loss . INTERPUBLIC ON TV : Ford began *-1 installing the rear-seat belts in trucks with its F-series Crew Cab pickups in the 1989 model year . At one point , Mr. Phelan angered the subcommittee 's chairman , Rep. Edward Markey -LRB- D. , Mass. -RRB- , by *-2 not going much beyond what *T*-1 already had been reported *-131 in the morning newspapers . The reason : Share prices of many of these funds this year have climbed much more sharply than the foreign stocks 0 they hold *T*-1 . AMR climbed 1 3\/4 to 73 1\/8 amid rumors that New York developer Donald Trump was seeking financing 0 * to mount a new , lower offer for the parent company of American Airlines *T*-1 . ENERGY : Yesterday 's share turnover was well below the year 's daily average of 133.8 million . The firm and the NASD differ over the meaning of markup and markdown , he added 0 *T*-1 . As a Foster Corporate Parent , you will experience the same joy felt * by Robert Bass , Lewis Ranieri , William Simon and others , who *T*-207 find ways 0 * to help troubled savings institutions and their employees help themselves *T*-1 . `` All the `` sogo-shosha '' are looking for new business , '' says *T*-1 Arthur Klauser , adviser to the president of Mitsui , U.S.A. , *-2 using the Japanese term for the largest of the global trading houses . A couple of weeks ago , I lost the case in federal district court in Des Moines . Analysts said 0 Mr. Stronach wants *-1 to resume a more influential role in * running the company . The $ 2.5 billion *U* Byron 1 plant near Rockford , Ill. , was completed *-17 in 1985 . But some of the TV stations that *T*-149 bought `` Cosby '' reruns for record prices two years ago are n't laughing much these days . In every major market in the U.S. , for instance , you can buy '86 La Tache or Richebourg , virtually all of the first growth Bordeaux -LRB- except Petrus -RRB- , as well as Opus One and Dominus from California and , at the moment , the Stag 's Leap 1985 Cask 23 . The offer , valued * at about $ 576 million *U* for the 33 % of Telerate that Dow Jones does n't already own *T*-1 , had been set *-2 to expire Nov. 6 . The plan relies heavily on $ 240 million *U* in credit and loan guarantees in fiscal 1990 in hopes of * stimulating future trade and investment . Occidental Petroleum Corp. , shelf offering of $ 1.5 billion *U* in senior debt securities . `` If I were choosing the people of tomorrow , I would have chosen the people who *T*-1 are now on the board , '' he said *T*-2 . They will mature Dec. 21 . Each new trading roadblock is likely *-1 to be beaten *-82 by institutions seeking better ways 0 * to serve their high-volume clients *T*-2 , here or overseas . But some analysts questioned how much of an impact the retirement package will have *T*-1 , because few jobs will end up *-2 being eliminated *-3 . Centerbank added 5\/8 to 8 3\/4 ; shares of NESB , a New London-based bank holding company , rose 5\/8 to 5 7\/8 . NEW ACCOUNT : When Bell established that the Berliner patent caveat was registered *-145 10 days before Edison 's application *T*-1 , Western Union dropped the lawsuit and agreed *-2 never to enter the telephone business -- the basis for the company 's current plight . Researchers at American Telephone &amp; Telegraph Co. 's Bell Laboratories reported 0 they raised the electrical current-carrying capacity of new superconductor crystals by a factor of 100 , *-1 moving the materials closer to commercial use . The Nasdaq composite index added 1.01 to 456.64 on paltry volume of 118.6 million shares . Video Tip : Before *-1 seeing `` Sidewalk Stories , '' * take a look at `` City Lights , '' Chaplin 's Tramp at his finest . Such an editorial point of view perpetuates an insidious , stereotyped perspective . Manila markets were closed for a holiday . Each variation , or change , can occur only once , the rules state 0 *T*-1 . South African gold stocks closed marginally lower . An Egyptian Pharaoh could n't have justified his pyramids any better . Mr. Sonnett said 0 there also may be other circumstances under which individuals would n't want the government to know 0 they had retained criminal defense lawyers *T*-1 . Some analysts say 0 investors should run for the exits if a sustained market rebound pushes the yield below 3 % . Cray Research did not want *-1 to fund a project that *T*-22 did not include Seymour . '' Prices closed mostly higher in relatively light trading as farmers continued *-1 to withhold their crops from the marketplace in the hope of higher prices 0 *T*-2 to come . Although the purchasing managers ' index continues *-1 to indicate a slowing economy , it is n't signaling an imminent recession , said 0 *T*-2 Robert Bretz , chairman of the association 's survey committee and director of materials management at Pitney Bowes Inc. , Stamford , Conn . At another point during the hearing , Rep. Markey asked Mr. Phelan what *T*-1 would be discussed *-133 at a New York exchange board meeting today . CALL MONEY : 9 3\/4 % . Without *-1 admitting or denying wrongdoing , the firm consented to findings that it failed *-2 to respond `` in a timely manner '' to the NASD 's requests for information in connection with a customer complaint . None of the scams show much ingenuity : Auditors found crookery the first day on the job . The Finnish government and major creditors of bankrupt shipyard Waertsilae Marine Industries Oy agreed in principle *-1 to form a new company *-2 to complete most of the troubled shipyard 's backlog of 15 ships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Any money in excess of $ 40 million *U* collected * from the fees in fiscal 1990 would go to the Treasury at large . The strong growth followed year-to-year increases of 21 % in August and 12 % in September . An exhibition of American design and architecture opened in September in Moscow and will travel to eight other Soviet cities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On Tuesday , the judge called a news conference *-1 to say 0 he was quitting * effective Dec. 31 *-2 to join a San Francisco law firm . `` * Consider Jim Courter . '' Pictures of rusted oil drums swim into focus , and the female voice purrs , `` That hazardous waste on his -LCB- Mr. Courter 's -RCB- property -- the neighbors are suing for consumer fraud . '' It said 0 it needs *-1 to make the payment by Dec. 1 *-1 to avoid a default that *T*-2 could lead to an acceleration of the debt . `` We look upon this as a great opportunity * to prove the fact that we have a tremendous management team , '' he said *T*-1 . In a meeting Tuesday , supreme leader , Deng Xiaoping , told Mr. Nixon , `` * Frankly speaking , the U.S. was involved *-146 too deeply in the turmoil and counterrevolutionary rebellion which *T*-243 occurred in Beijing not long ago . He added that the current-carrying capacity of multi-crystal samples of superconductors remains too low for most practical uses because of so-called weak links between crystals . Magna said 0 Mr. McAlpine resigned *-1 to pursue a consulting career , with Magna as one of his clients . Unlike traditional open-end mutual funds , most of these one-country portfolios are the `` closed-end '' type , *-1 issuing a fixed number of shares that *T*-38 trade publicly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Program traders ' `` power * to create total panic is so great that they ca n't be allowed *-1 to have their way , '' says 0 *T*-2 Rep. Edward Markey , a Massachusetts Democrat . Per-share net rose to 7.84 yen from 6.53 yen . Yet many such managers consistently fail *-2 to even keep up with *RNR*-1 , much less beat *RNR*-1 , the returns of standard benchmarks like the S&amp;P But GMAC approved the Buick program , he says 0 *T*-1 , because the American Express green card requires payment in full upon billing , and so does n't carry any finance rates . Soon , it will split those into 30 . `` The Cosby Show '' may have single-handedly turned around ratings at NBC since its debut in 1984 , and the Huxtable family still keeps millions of viewers laughing Thursday night on the network . It *EXP*-1 is n't clear how much a restructuring would help Columbia stockholders *T*-2 . 20 million Swiss francs of 6 1\/2 % privately placed notes due Nov. 29 , 1996 , priced * at 99 1\/2 via Dai-Ichi Kangyo Bank -LRB- Schweiz -RRB- . The prime minister 's opponents claimed 0 the balloting , 12 votes short of a majority in Islamabad 's 237-seat assembly , was rigged *-1 . Glaxo , the U.K. 's largest pharmaceutical concern , advanced 23 to # 14.13 *U* . Georgia-Pacific , which *T*-1 went down 2 1\/2 Tuesday , lost another 1\/2 to 50 3\/8 . With prices soaring , they were able *-1 to sell the reclaimed commodities at `` considerable profit , '' the agency 's 240-page report said 0 *T*-2 . Even with mutual funds , the little investor continues *-1 to tolerate high fees , high commissions and poor performance , while index-fund managers slowly amass a better record with lower fees , lower commissions and less risk . We got our two six-packs -- and they 're gone . '' That represents a very thin `` excess '' return , certainly far less than what most fundamental stock pickers claim *-1 to seek *T*-2 as their performance objective . After *-1 adjusting for inflation , the Commerce Department said 0 construction spending did n't change in September . Instead , Mr. Nixon reminded his host , Chinese President Yang Shangkun , that Americans have n't forgiven China 's leaders for the military assault of June 3-4 that *T*-241 killed hundreds , and perhaps thousands , of demonstrators . The study shows that nearly 40 % of the homeless population is made up *-21 of women and children and that only 25 % of the homeless exhibits some combination of drug , alcohol and mental problems . Mrs. Ward says that when the cheating was discovered *-4 *T*-1 , she wanted *-2 to avoid the morale-damaging public disclosure that a trial would bring *T*-3 . Meanwhile , Treasury bonds ended modestly higher in quiet trading . Valley Federal is currently being examined *-1 by regulators . EVERYONE AGREES that most of the nation 's old bridges need *-1 to be repaired or replaced *-13 . You will not panic , Programs like Section 8 -LRB- A -RRB- are a little like * leaving gold in the street and then expressing surprise when thieves walk by *-2 to scoop it up *T*-1 . The latest 10-year notes were quoted at 100 22\/32 *-1 to yield 7.88 % compared with 100 16\/32 * to yield 7.90 % . Mexico 's President Salinas said 0 the country 's recession had ended and the economy was growing again . Factories booked $ 236.74 billion *U* in orders *ICH*-1 in September , nearly the same as the $ 236.79 billion *U* in August , the Commerce Department said 0 *T*-2 . In Singapore , a new law requires smokers to put out their cigarettes before *-1 entering restaurants , department stores and sports centers or face a $ 250 *U* fine . And then this television commercial , paid for * by Republican Rudolph Giuliani 's campaign and produced * by Roger Ailes , the master of negative TV ads , really gets down to business . The nation 's largest steelmaker earned $ 175 million *U* , or 62 cents a share , compared with the year-earlier $ 228 million *U* , or 80 cents a share . The documents also said that Cray Computer anticipates *-1 needing perhaps another $ 120 million *U* in financing beginning next September . `` The morbidity rate is a striking finding among those of us who *T*-5 study asbestos-related diseases , '' said *T*-1 Dr. Talcott . `` I deserve something for my loyalty , '' she says *T*-1 . Some fellow teachers , however , viewed Mrs. Yeargin as cocky and too yielding to students . `` This market 's still going through its pains , '' said *T*-1 Philip Puccio , head of equity trading at Prudential-Bache Securities . Patients who *T*-1 receive canine or feline visitors are found *-2 to have lower blood pressure and improved appetite and be more receptive to therapy , says 0 *T*-3 Mary Ann O'Loughlin , program coordinator . In a meeting Tuesday , supreme leader , Deng Xiaoping , told Mr. Nixon , `` * Frankly speaking , the U.S. was involved *-146 too deeply in the turmoil and counterrevolutionary rebellion which *T*-243 occurred in Beijing not long ago . In Chile , workers at two copper mines , Los Bronces and El Soldado , which *T*-1 belong to the Exxon-owned Minera Disputada , yesterday voted *-2 to begin a full strike tomorrow , an analyst said 0 *T*-3 . Some dealers said 0 the dollar was pressured *-1 slightly because a number of market participants had boosted their expectations in the past day and were looking for an index above 50 , which *T*-148 indicates an expanding manufacturing economy . The student surrendered the notes , but not without a protest . Today , about $ 200 billion *U* , or 20 % of all pension-fund stock investments , is held *-73 by index funds . The Kearny , N.J.-based maker of hair accessories and other cosmetic products said 0 it cut the dividend due to its third-quarter loss of $ 992,000 *U* , or 15 cents a share . Allergan went up 1\/2 to 19 3\/8 . DIAPER SERVICES make a comeback amid growing environmental concerns . Bob has an agenda and this seemed like the natural time . '' Drexel , meanwhile , already competes at a disadvantage to its big Wall Street rivals because it has a slightly lower commercial paper rating . Groups have accused him of * advocating policies that *T*-1 narrowed rights of older workers and of * ignoring discrimination by large companies . Ginnie Mae 's 9 % issue for November delivery finished at 98 5\/8 , up 2\/32 , and its 9 1\/2 % issue at 100 22\/32 , also up 2\/32 . NCNB Corp. of Charlotte , N.C. , recently introduced its Financial Connections Program aimed * at young adults just starting careers . Susan Del Signore , head trader at Travelers Investment Management Co. , says 0 critics are ignoring `` the role 0 the -LCB- takeover stock -RCB- speculator is taking *T*-1 in the market as a source of volatility . '' This is n't Buick 's first travel-related promotion . Moreover , the Japanese government , now the world 's largest aid donor , is pumping far more assistance *ICH*-2 into the region than the U.S. is *?* . Reed International PLC said that net income for the six months ended Oct. 1 slipped 5 % to # 89.7 million *U* -LRB- $ 141.9 million *U* -RRB- , or 16 pence a share , from # 94.8 million *U* -LRB- $ 149.9 million *U* -RRB- , or 17.3 pence a share . They also said that more than a dozen presidents *PPA*-1 have called for line-item veto authority since the Civil War , and `` all have shared the view that such lawmaking power is beyond the reach '' of the president . Weisfield 's surged 6 3\/4 to 55 1\/2 and Ratners Group 's American depositary receipts , or ADRs , gained 5\/8 to 12 1\/4 . `` Insurance agents have been forced *-158 by their companies into *-2 becoming registered reps , '' he said *T*-1 , `` but they are not providing compliance and security-type training so that we can avoid stupid mistakes . '' Unfortunately , Japanese manufacturers have neither good working conditions nor good compensation packages . Separately , John Phelan told a closed House subcommittee meeting in Washington that he would support Securities and Exchange Commission halts of program trading during market emergencies . He added that the current-carrying capacity of multi-crystal samples of superconductors remains too low for most practical uses because of so-called weak links between crystals . `` There 's a lynch-mob psychology right now , '' says *T*-1 the top program-trading official at a Wall Street firm . Since the new park will have only 1,500 spaces , Mr. Christopher thinks 0 backers are playing some fiscal `` games '' of their own with the voters . `` If we have a real bad day , the program would say , ` * Buy , ' '' he explains *T*-1 . Mr. McGovern himself had said repeatedly that he intended *-1 to stay on until he reached the conventional retirement age of 65 in October 1991 , `` unless I get fired . '' In 1979 , Hearst hired editor James Bellows , who *T*-48 brightened the editorial product considerably . Under the so-called Team Taurus approach , Mr. Veraldi and other Ford product planners sought the involvement of parts suppliers , assembly-line workers , auto designers and financial staff members from the initial stages of the development cycle . Such is hardly the case . Only this week , it *EXP*-1 was announced *-118 that Mitsubishi Estate Co. had acquired a 51 % stake in Rockefeller Group , which *T*-192 owns New York 's prestigious Rockefeller Center . The additional technology , personnel training and promotional effort can be expensive . Analysts said 0 Mr. Stronach wants *-1 to resume a more influential role in * running the company . Bell 's father-in-law , Gardner G. Hubbard , wealthy and well-connected , obtained financing 0 *T*-1 to start the American Bell Telephone Co. in Boston , which *T*-2 even had a subsidiary in New York called * the Telephone Co. of New York . Mr. McGovern himself had said repeatedly that he intended *-1 to stay on until he reached the conventional retirement age of 65 in October 1991 , `` unless I get fired . '' Although preliminary findings were reported *-2 more than a year ago , the latest results appear in today 's New England Journal of Medicine , a forum likely * to bring new attention to the problem . DD Acquisition said 0 2.2 million shares , or about 38.5 % of the shares outstanding , have been tendered *-1 under its offer . He said 0 authors of Scoring High `` scrupulously avoid '' *-1 replicating exact questions , but he does n't deny that some items are similar . Some analysts are worried that reports of the grain industry 's problems might spark investors to begin *-1 buying corn futures contracts -- *-2 only to see little appreciation . The two professors represent different ends of the political spectrum -- Mr. Kurland is a conservative and Mr. Tribe is a liberal . The Treasury said 0 the refunding is contingent upon congressional and presidential passage of an increase in the federal debt ceiling . But Learning Materials matched on 66.5 of 69 subskills . Government officials said 0 exports at the end of the year would remain under a government target of $ 68 billion *U* . The concept begot a slew of copycats , but the banks stopped *-1 promoting the packages . In addition , Shearson 's listed $ 2 billion *U* of capital is overstated *-1 , according to the rating concerns , because it includes $ 1.7 billion *U* of goodwill . He said that firms could get around the collar by * executing trades manually . A free market with a profit motive will attract each investor to the liquidity and risks 0 he can tolerate *T*-1 . A full , four-color page in Newsweek will cost $ 100,980 *U* . Separately , Citadel posted a third-quarter net loss of $ 2.3 million *U* , or 68 cents a share , versus net income of $ 5.3 million *U* , or $ 1.61 *U* a share , a year earlier . Treasury Securities The average seven-day compound yield of the 400 taxable funds tracked * by IBC 's Money Fund Report eased a fraction of a percentage point to 8.45 % from 8.47 % for the week ended Tuesday . The Stamford , Conn. , concern has agreed to a buy-out by Bank of New York in a transaction with an indicated value of about $ 100 *U* a share that *T*-119 expires next August . In fact , `` the market has always tanked . That stake , together with its convertible preferred stock holdings , gives Faulding the right * to increase its interest to 70 % of Moleculon 's voting stock . Congress learned during the Reagan administration that it could intimidate the executive branch by *-1 uttering again and again the same seven words : `` Provided , that no funds shall be spent *-48 ... . '' * Filling out detailed forms about these individuals would tip the IRS off and spark action against the clients , he said 0 *T*-1 . DD Acquisition has launched a suit in a Delaware court *-2 seeking the withdrawal of Dunkin 's poison pill rights and employee stock ownership plans , which it claims 0 *T*-3 were put *-1 in place * to deter bidders . ShareData develops and markets low-cost software , peripheral equipment and accessories for computers . Although the Hammersmith and Fulham council was by far the most active local authority engaging in such capital-markets transactions , the court decision could set a precedent for similar transactions by 77 other local councils . David Wu , the company 's representative in Taiwan , said 0 Atlanta-based Life of Georgia will sell conventional life-insurance products . He has promised stiffer fines , though the size of penalties sought * by OSHA have been rising in recent years even before he took office this year . In Seoul , officials began *-1 visiting about 26,000 cigarette stalls *-1 to remove illegal posters and signboards advertising imported cigarettes . In the steel division , operating profit dropped 11 % to $ 85 million *U* . Two antitrust agencies may face further cutbacks because of a complicated new funding device , some Democrats in Congress are warning 0 *T*-1 . Argentine negotiator Carlos Carballo was in Washington and New York this week *-1 to meet with banks . We are able *-2 to increase our price above the $ 70 *U* level if necessary . The new company said 0 it believes 0 there are fewer than 100 potential customers for supercomputers priced * between $ 15 million and $ 30 million *U* -- presumably the Cray-3 price range . Rekindled hope that two New England states will allow broader interstate banking boosted Nasdaq 's bank stocks , but the over-the-counter market was up only slightly in lackluster trading . None of the scams show much ingenuity : Auditors found crookery the first day on the job . Speculation about Coniston has caused the stock to rebound from a low of $ 145 *U* . Its net income for the September quarter rose about 41 % from a year ago . If both agencies find violations of the U.S. trade law , the U.S. would assess penalty duties on the imports , which *T*-1 already are subject to import quotas under bilateral textile and apparel trade agreements . -- The USIA said that , on reflection , of course I could print anything 0 I could get my hands on *T*-1 . The monthly sales have been setting records every month since March . Equitable of Iowa Cos. , Des Moines , had been seeking a buyer for the 36-store Younkers chain since June , when it announced its intention * to free up capital * to expand its insurance business *T*-1 . On the other hand , had it existed then , Cray Computer would have incurred a $ 20.5 million *U* loss . The group says 0 standardized achievement test scores are greatly inflated because teachers often `` teach the test '' as Mrs. Yeargin did *?* , although most are never caught *-1 . Wednesday 's volume on the First Section was estimated *-1 at 900 million shares , in line with Tuesday 's 909 million . In other commodity markets yesterday : `` The Superdome is an exercise in optimism , a statement of faith , '' he has said *T*-1 . Dealers said 0 the market agreed . The total marks the sixth consecutive monthly decline . Robert S. Jenkins Cambridge , Mass . The Ministry of International Trade and Industry summoned executives from the companies *-1 to `` make sure 0 they understood '' the concern about such practices , according to a government spokesman . Each 50,000 Swiss franc note is convertible from Nov. 30 , 1989 , to March 16 , 1994 at a 5 % premium over the closing share price Monday , when terms are scheduled *-3 to be fixed *-1 *T*-2 . All four areas had higher revenue for the three months ended Sept. 30 . Huge gains by her students in 1987 and 1988 meant a total of $ 5,000 *U* in bonuses over two years -- a meaningful addition to her annual salary of $ 23,000 *U* . The Federal Reserve 's Beige Book , a summary of economic conditions across the country , indicated that the overall economy remains in a pattern of sluggish growth . Big Board Chairman John Phelan said yesterday that he could support * letting federal regulators suspend program trading during wild stock-price swings . Critics say 0 South Carolina is paying a price by * stressing improved test scores so much . The man was Charles Z. Wick . Its backers fielded every important interest on their team -- a popular mayor , the Chamber of Commerce , the major media -- and spent $ 100,000 *U* on promotion . The court hearing began in early October at the request of Anthony Hazell , district auditor for Hammersmith , who *T*-63 argued that local councils are n't vested with constitutional authority * to engage in such capital-markets activities . Mr. McGovern was widely seen *-1 as sales , and not profit , oriented . Mr. Katzenstein certainly would have learned something , and it *EXP*-1 's even possible 0 Mr. Morita would have *?* too . The following individuals were fined *-2 as * indicated *-1 and barred *-2 from association with NASD members , or , where * noted *-3 *T*-4 , suspended *-2 . LSI Logic Corp. reported a surprise $ 35.7 million *U* third-quarter net loss , including a special restructuring charge that *T*-145 reflects a continuing industry-wide slowdown in semiconductor demand . Mr. Bernstein said 0 he will stay until Dec. 31 and work with his successor , who *T*-36 is *-1 to be named *-43 soon . Wednesday , November 1 , 1989 No one speaks , and the snaking of the ropes seems *-1 to make as much sound as the bells themselves *?* , *-2 muffled *-3 by the ceiling . A Reuters spokesman said 0 the departure reflects `` no change in strategy or profits . '' Wine auctions have almost exhausted the limited supply of those wines , Mr. Shapiro continued : 0 *T*-1 `` We 've seen a dramatic decrease in demand for wines from the '40s and '50s , which *T*-165 go for $ 300 to $ 400 *U* a bottle . The service -- which *T*-2 costs the caller from 30 cents to $ 25 *U* a minute -- currently is dominated *-1 by celebrity chatter , horoscopes and romance lines . Ralston said 0 its Eveready battery unit was hurt *-1 by continuing economic problems in South America . Mr. Baum said 0 the two have orders * to `` focus on bottom-line profits '' and to `` take a hard look at our businesses -- what *T*-32 is good , what *T*-33 is not so good . '' Maxwell R.D. Vos Brooklyn , N.Y . The Chicago Merc plans an additional `` circuit breaker '' 0 * to stem sharp drops in the market *T*-1 . Mr. Nixon also proposed that China restore its participation in the Fulbright Program , a U.S. government-funded academic exchange . One writer , signing his letter as `` Red-blooded , balanced male , '' remarked on the `` frequency of women fainting in peals , '' and suggested that they `` settle back into their traditional role of * making tea at meetings . '' The minimum unit is $ 100,000 *U* . One railroad , for example , is already increasing its grain hauling service from Indiana to Baltimore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More common chrysotile fibers are curly and are more easily rejected *-1 by the body , Dr. Mossman explained 0 *T*-2 . Manufacturers ' backlogs of unfilled orders rose 0.5 % in September to $ 497.34 billion *U* , *-3 helped *-2 by strength in the defense capital goods sector . Gilts , or British government bonds , which *T*-60 also fell sharply initially , retraced some of the losses *-1 to end about 3\/8 point lower . `` When we evaluated *-2 raising our bid *T*-1 , the risks seemed substantial and persistent over the next five years , and the rewards seemed a long way out . The Soviets are widely believed *-1 to need additional supplies , despite * running up record one-month purchases of 310 million bushels of corn in October . He is an avid fan of a proposition on next week 's ballot 0 * to help *-2 build a replacement for Candlestick Park *T*-1 . The offsetting fees would apply to filings made * under the Hart-Scott-Rodino Act . Moreover , there have been no orders for the Cray-3 so far , though the company says 0 it is talking with several prospects . The assistant HHS secretary said 0 the ban `` should be continued *-1 indefinitely . '' Although the legislation would apply to acquisitions involving any major airline , it is aimed *-25 at * giving the Transportation Department the chance * to review in advance transactions financed * by large amounts of debt . South Korea has opened its market to foreign cigarettes but restricts advertising to designated places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In the classroom , students say 0 *T*-3 , Mrs. Yeargin distinguished herself by * varying teaching approaches -- *-1 forcing kids to pair up *-2 to complete classroom work or using college-bowl type competitions . In the coming decade , analysts say 0 *T*-2 , U.S.-Japanese relations will be tested *-1 as Tokyo comes to terms with its new status as the region 's economic behemoth . Market professionals said 0 London has several attractions . The average seven-day simple yield of the 400 funds was 8.12 % , down from 8.14 % . The futures industry is regulated *-134 by the Commodity Futures Trading Commission , which *T*-218 reports to the Agriculture committees in both houses . The size of IBM 's issue was increased *-1 from an originally planned $ 500 million *U* as money managers and investors scrambled *-2 to buy the bonds . The index ended the day near its session high of 2163.2 , which *T*-2 was posted *-1 within the last half-hour of trading . `` We have a long history of * maintaining an open direct-investment policy , '' Mr. Dallara says *T*-1 . And though the size of the loan guarantees approved * yesterday is significant , recent experience with a similar program in Central America indicates that it could take several years before the new Polish government can fully use the aid effectively . The NIH currently spends about $ 8 million *U* *ICH*-2 annually on fetal-tissue research out of a total research budget of $ 8 billion *U* . This interpretation was officially endorsed *-1 by Congress in 1987 in the Iran-Contra Report . Neither they nor Mr. McAlpine could be reached *-38 for comment . When it 's time for their biannual powwow *T*-1 , the nation 's manufacturing titans typically jet off to the sunny confines of resort towns like Boca Raton and Hot Springs . While Mrs. Ward fired and restructured staff and struggled *-1 to improve curriculum , Mrs. Yeargin worked 14-hour days and fast became a student favorite . Rekindled hope that two New England states will allow broader interstate banking boosted Nasdaq 's bank stocks , but the over-the-counter market was up only slightly in lackluster trading . The guild began a strike against the TV and movie industry in March 1988 . `` The disturbing thing about this abortion issue is that the debate has become polarized *-1 , so that no mechanism *ICH*-2 exists '' for * finding a middle ground . Similarly , Campbell 's Italian biscuit operation , D. Lazzaroni &amp; Co. , has been hurt *-40 by overproduction and distribution problems . `` You Gotta Have Wa '' is the often amusing chronicle of how American ballplayers , rationed * to two per team , fare *T*-1 in Japan . The anti-programmers are getting some helpful thunder from Congress . Under measures approved * by both houses of Congress , the administration 's request for $ 47 million *U* for the Antitrust Division would be cut *-84 $ 15 million *U* . `` It *EXP*-1 's hard * to explain to a 17-year-old why someone 0 they like *T*-2 had *-3 to go , '' says *T*-4 Mrs. Ward . Charles Wohlstetter , the chairman of Contel Corp. who *T*-66 is rallying other CEOs to the anti-program trading cause , says 0 he has received `` countless '' letters offering support . RMS International Inc. , Hasbrouk Heights , N.J. , *-1 facing a cash-flow squeeze , said 0 it is seeking other financing sources and waivers from debenture holders . FOREIGN PRIME RATES : Canada 13.50 % ; Germany 9 % ; Japan 4.875 % ; Switzerland 8.50 % ; Britain 15 % . But he has not said before that the country wants half the debt forgiven *-2 . It rose 7\/8 to 18 1\/4 . Those included costs associated * with the potential Valley Federal Savings and Loan Association acquisition , which *T*-2 was terminated *-1 on Sept. 27 , 1989 . Terms were n't disclosed *-1 . There is $ 30.9 million *U* of fourth series bonds , the interest on which *T*-1 is not subject to the federal alternative minimum tax . This time , it was for dinner and dancing -- a block away . They devised a 69-point scale -- *-1 awarding one point for each subskill measured * on the CAT test -- *-1 to rate the closeness of test preparatives to the fifth-grade CAT . The problem involves the motion of small magnetic fields within superconductor crystals , * limiting their current-carrying capacity . People close to the utility industry said 0 Mr. Dingell 's proposal appears *-3 to guarantee only an estimated seven-million-ton cut in annual sulfur-dioxide emissions that *T*-2 lead to acid rain , though additional cuts could be ordered *-1 later . CALL MONEY : 9 3\/4 % . Sen. Danforth and others also want the department to require additional safety equipment *ICH*-1 in light trucks and minivans , including air bags or automatic seat belts in front seats and improved side-crash protection . Imports of manmade-fiber sweaters in 1988 totaled about $ 405 million *U* from Taiwan , $ 400 million *U* from South Korea and $ 125 million *U* from Hong Kong , according to the ITC . Both Newsweek and U.S. News have been gaining circulation in recent years without heavy use of electronic giveaways to subscribers , such as telephones or watches . Much of Mr. Lane 's film takes a highly romanticized view of life on the streets -LRB- though probably no more romanticized than Mr. Chaplin 's notion of the Tramp as the good-hearted free spirit -RRB- . Takeover stock traders were puzzled *-1 by the Reliance filing and cautioned that it does n't mean 0 Mr. Steinberg will definitely seek control . U.S. trade officials said 0 the Philippines and Thailand would be the main beneficiaries of the president 's action . LANDOR ASSOCIATES : A look at a Thursday night practice at St. Mary Abbot church in the Kensington district of London gives an idea of the work involved * . It made ample use of the modern techniques of influence peddling , *-1 retaining politically connected `` respectable '' law firms , investment bankers and political consultants , including Reagan confidant Lyn Nofzinger . However , the junk-bond market has collapsed in recent weeks , * lessening the likelihood that such a transaction would succeed . In August , the company took a $ 343 million *U* pretax charge against fiscal 1989 earnings when it announced a world-wide restructuring plan *T*-1 . Legislation 0 *T*-1 to lift the debt ceiling is ensnarled *-11 in the fight over * cutting capital-gains taxes . `` Producers were granted *-2 the right *ICH*-1 earlier this year * to ship sugar and the export licenses were expected *-4 to have begun *-5 to be issued *-3 '' yesterday . In May , the two companies , through their jointly owned holding company , Temple , offered $ 50 *U* a share , or $ 777 million *U* , for Sea Containers . Your Oct. 6 article `` Japan 's Financial Firms Lure Science Graduates '' states , `` Industrial companies are accusing financial institutions of *-1 jeopardizing Japan 's economy by *-2 raising the salary stakes for new employees . '' Mr. Dahl , a registered representative in the insurance business , said 0 he `` screwed up '' because he did n't realize 0 he was breaking securities laws . So would *?* *T*-1 the Little Tramp , for that matter . That represents a very thin `` excess '' return , certainly far less than what most fundamental stock pickers claim *-1 to seek *T*-2 as their performance objective . A 1 % to 2 % *U* return on $ 17 billion *U* `` ai n't hay , '' Mr. Klauser says 0 *T*-1 . Individuals familiar with the Justice Department 's policy said that Justice officials had n't any knowledge of the IRS 's actions in the last week . Santa Fe Pacific dropped 1 1\/8 to 17 3\/4 . Ringers memorize patterns of changes , known * as `` methods , '' which *T*-224 have odd-sounding names like Kent Treble Bob Major or Grandsire Caters . `` Wall Street 's cash cow has been gored *-1 , but I do n't think 0 anyone has proven that index arbitrage is the problem . '' It said 0 the man , whom it did not name *T*-63 , had been found *-1 to have the disease after hospital tests . Bob has an agenda and this seemed like the natural time . '' Miami Dolphins owner Joe Robbie disagrees , and he can prove it . These included China 's economic policies , human rights and the question of Mr. Fang . `` You 've got *-2 to make the restructuring work , '' said *T*-1 Mr. Baum . Seed for Jail Solution Fails *-1 to Take Root That way investors can essentially buy the funds without *-1 paying the premium . But advancing issues on the New York Stock Exchange were tidily ahead of declining stocks , 847 to 644 . The Japanese companies bankroll many small U.S. companies with promising products or ideas , *-1 frequently putting their money behind projects that commercial banks wo n't touch *T*-191 .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 The profit motive of the major shareholders has clearly changed for the better , '' said *T*-1 John McMillin , a food industry analyst for Prudential-Bache in New York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 To make them directly comparable , each index is based *-1 on the close of 1969 equaling 100 . If the 20-point limit is triggered *-125 after 1:30 p.m . Chicago time , it would remain in effect until the normal close of trading at 3:15 p.m . Of the approximately 200 sponsors of the recent march in Washington for the homeless , you chose *-1 to cite such groups as the National Association of Home Builders and the International Union of Bricklayers and Allied Craftsmen , *-1 insinuating that the march got its major support from self-serving groups that `` *T*-2 know a good thing when they see it *T*-3 , '' and that the crusade was based *-23 on greed or the profit motive . Among other banking issues , Pennview Savings Association leapt more than 44 % with a gain of 6 5\/8 to 21 5\/8 . `` Dollar-yen -LCB- trade -RCB- is the driving force in the market , '' said *T*-1 Tom Trettien , a vice president with Banque Paribas in New York , `` but I 'm not convinced *-2 0 it will continue . Viacom denies 0 it 's using pressure tactics . Oshkosh Truck Corp. , Oshkosh , Wis. , estimated 0 earnings for its fourth quarter ended Sept. 30 fell 50 % to 75 % below the year-earlier $ 4.5 million *U* , or 51 cents a share . Shipments have been relatively level since January , the Commerce Department noted 0 *T*-1 . The Soviet purchases are so massive that exporters are struggling *-1 to find enough river barges and trains 0 *T*-2 to move the recently harvested Midwest crop to ports for * loading onto Soviet ships . Allergan Inc. said 0 it received Food and Drug Administration approval * to sell the PhacoFlex intraocular lens , the first foldable silicone lens available for cataract surgery . Earnings at Xerox 's financial-services operations actually rose slightly , but that was largely because capital gains at Crum &amp; Forster offset Hurricane Hugo payments and the reserves set up * * to cover future payments . West Texas Intermediate crude for December delivery rose 13 cents a barrel *-1 to settle at $ 20.07 *U* . South African troops were placed *-1 on alert . The documents also said that although the 64-year-old Mr. Cray has been working on the project for more than six years , the Cray-3 machine is at least another year away from a fully operational prototype . No price for the new shares has been set *-23 . That process of * sorting out specifics is likely *-1 to take time , the Japanese say 0 *T*-2 , no matter how badly the U.S. wants quick results *T*-3 . Neither Lorillard nor the researchers who *T*-3 studied the workers were aware of any research on smokers of the Kent cigarettes . 20 billion yen of 6 % Eurobonds due Nov. 21 , 1994 , priced * at 101 3\/4 * to yield 6.03 % less full fees , via Mitsui Finance International . Many people believe 0 the growth in dividends will slow next year , although a minority see double-digit gains continuing . `` They wo n't buy if the quality is not there , '' said *T*-1 Cedric Martin of Martin Wine Cellar in New Orleans . And *-1 most disturbing , it is educators , not students , who *T*-84 are blamed *-2 for much of the wrongdoing . He had no answers then . The council backed the audit commission 's stand that the swap transactions are illegal . Imports were at $ 50.38 billion *U* , up 19 % . The government reported that orders for manufactured goods were essentially unchanged in September while construction spending was slightly lower . `` People have grown tired of these ads and Coleman has gotten the stigma of * being a negative campaigner , '' says *T*-1 Mark Rozell , a political scientist at Mary Washington College . `` Who *T*-1 's really lying ? '' asks *T*-2 a female voice . Reserves traded * among commercial banks for overnight use in amounts of $ 1 million or more *U* . Pictures of rusted oil drums swim into focus , and the female voice purrs , `` That hazardous waste on his -LCB- Mr. Courter 's -RCB- property -- the neighbors are suing for consumer fraud . '' ENERGY : Elisa Hollis launched a diaper service last year because State College , Pa. , where she lives *T*-1 , did n't have one . A second citation covering the company 's Clairton , Pa. , coke works involved more than 200 alleged violations of electrical-safety and other requirements , for which OSHA proposed $ 1.2 million *U* in fines *T*-1 . Most in demand : classic photographs by masters such as Stieglitz and Man Ray . By January it *EXP*-1 should be fairly clear what *T*-2 's hot -- and what *T*-172 's not *?* . She was untrained and , in one botched job killed a client . In August , the company took a $ 343 million *U* pretax charge against fiscal 1989 earnings when it announced a world-wide restructuring plan *T*-1 . The size of IBM 's issue was increased *-1 from an originally planned $ 500 million *U* as money managers and investors scrambled *-2 to buy the bonds . Under an accord signed * yesterday , the government and Union Bank of Finland would become major shareholders in the new company , each injecting 100 million Finnish markkaa -LRB- $ 23.5 million *U* -RRB- . Then * send your support to a savings institution that *T*-208 has taken a bad rap in the press and on its bottom line . Tiny Tots Inc. , Campbell , Calif. , says 0 business is up 35 % in the past year . Stock futures trading has minted dozens of millionaires in their 20s and 30s . If not for a 59.6 % surge in orders for capital goods by defense contractors , factory orders would have fallen 2.1 % . Big mainframe computers for business had been around for years . After these payments , about $ 225,000 *U* will be available for the 20 million common shares outstanding . While a quarter of black voters disapprove of Mr. Bush 's handling of his job , only 15 % have a negative view of his spouse . '' Many people , including the Big Board , think that it 's too late * to put the genie back in the bottle . About 30 % of Ratners 's profit already is derived *-1 from the U.S. . The legislation itself noted that it was introduced *-1 `` by request , '' and in 1983 Mr. Wilder introduced a bill 0 *T*-2 to protect rape victims from unfounded interrogation . Texas Instruments Japan Ltd. , a unit of Texas Instruments Inc. , said 0 it opened a plant *ICH*-3 in South Korea 0 *T*-2 to manufacture control devices . That is just a tad below the average of the past 40 years or so , he says 0 *T*-1 . In Detroit , a Chrysler Corp. official said 0 the company currently has no rear-seat lap and shoulder belts in its light trucks , but plans *-1 to begin *-2 phasing them in by the end of the 1990 model year . In addition , Hadson said 0 it will write off about $ 3.5 million *U* in costs related * to international exploration leases where exploration efforts have been unsuccessful *T*-1 . Mr. Nichol said 0 he was `` extremely disappointed in the continuing deterioration of the company 's operations while it attempted *-1 to conclude the reorganization during the past four months . '' The bonds are insured and triple-A-rated . Two years ago , the Rev. Jeremy Hummerstone , vicar of Great Torrington , Devon , got so fed up with ringers who *T*-228 did n't attend service 0 he sacked the entire band ; the ringers promptly set up a picket line in protest . On the one hand , Brazil started an ethanol program about 15 years ago *-1 to fuel a huge portion of its national fleet of cars and is now committed to this program . Criticism in the U.S. over recent Japanese acquisitions is looming ever larger in the two countries ' relations . Sir Peter Walters , 58-year-old chairman of British Petroleum Co. until next March , joins the board of this cement products company on Dec. 1 . Test-preparation booklets , software and worksheets are a booming publishing subindustry . `` It 's a cosmetic move , '' said *T*-1 Jonathan S. Gelles of Wertheim Schroder &amp; Co . In addition , they will receive stock in the reorganized company , which *T*-2 will be named *-1 Ranger Industries Inc . President Bush should veto appropriations acts that *T*-1 contain these kinds of unconstitutional conditions on the president 's ability * to discharge his duties and exercise his prerogatives . John R. Stevens , 49 years old , was named *-27 senior executive vice president and chief operating officer , both new positions . First , the trading is done *-1 over the counter and is n't reported *-1 on either the U.S. or London stock trading tapes . RMS distributes electronic devices and produces power supplies and plastic literature displays . The leadership hopes *-1 to move the compromise measure promptly to the White House , but in recent days , the Senate has been as likely *-3 to bounce bills back to the House . Many banks , particularly smaller ones , were slow *-1 to computerize and could n't target market niches that *T*-199 would have made the programs more profitable . Excision of appropriations riders that *T*-1 trespass on the president 's duties and prerogative under Article II would be different from the line-item veto . According to a nationwide survey taken * a year ago , nearly a third of England 's church bells are no longer rung *-1 on Sundays because there is no one 0 *T*-2 to ring them . That got hard 0 * to take *T*-1 , '' he added *T*-2 . Editorials in the Greenville newspaper allowed that Mrs. Yeargin was wrong , but also said 0 the case showed how testing was being overused *-2 *T*-1 . In one feature , called * `` In the Dumpster , '' editors point out a product 0 they deem *T*-1 to be a particularly bad offender . In addition , a big loan that First Boston made *T*-2 to Ohio Mattress Co . was n't repaid on time when its $ 450 million *U* junk financing for a buy-out of the bedding company was withdrawn *-1 *T*-3 . A.L. Williams Corp. was merged *-1 into Primerica Corp. , New York , after a special meeting of Williams shareholders cleared the transaction , the companies said 0 *T*-2 . The House voted *-1 to boost the federal minimum wage for the first time since early 1981 , *-1 casting a solid 382-37 vote for a compromise measure backed * by President Bush . They call it `` photographic '' . He also said that after the charges , and *-1 `` assuming no dramatic fluctuation in interest rates , the company expects *-1 to achieve near-record earnings in 1990 . '' `` It 's an odd thing 0 * to put *T*-1 on the list , '' Mr. Bretz noted *T*-2 . The other has opposed a woman 's right * to choose . '' Sales rose 11 % to 292.32 billion yen from 263.07 billion yen . In most of the British transactions , the municipalities agreed *-1 to make floating-rate payments to banks , which *T*-62 would make fixed-rate payments . To the extent 0 they did , their concern was *-1 to ensure fiscal accountability . Argentina said 0 it will ask creditor banks *-1 to halve its foreign debt of $ 64 billion *U* -- the third-highest in the developing world . Separately , Reuter reported that the Papua-New Guinea government urged its Parliament *-1 to extend a state of emergency in copper-rich Bougainville Island for two months . The California justices noted that the fear of litigation already forced the only remaining anti-morning-sickness drug , Bendectin , off the U.S. market . Mr. Stern was chairman and chief executive officer of the New York State Urban Development Corp. , 1983-85 . The company 's proposal * to sell a 20 % stake in its real-estate unit for around $ 400 million *U* has caused analysts to consider whether *-1 to cut their estimates of Santa Fe 's asset value . Previously he was vice president of Eastern Edison . Georgia Gulf received a new takeover bid *ICH*-1 from investor Harold Simmons and NL Industries of $ 50 *U* a share , or about $ 1.1 billion *U*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That pattern has n't always held , but recent strong growth in dividends makes some market watchers anxious . Retail sales also were reported *-1 *-2 slow in most districts , particularly `` for discretionary , big-ticket items such as furniture , home appliances and consumer electronics . '' And many emerging markets have outpaced more mature markets , such as the U.S. and Japan . Policies designed * to encourage one type of investor over another are akin to * placing a sign *ICH*-1 over the Big Board 's door saying : `` Buyers welcome , sellers please * go away ! '' * Legislating new trading inefficiencies will only make things harder on the least sophisticated investors . While he reaffirmed support for the country 's Feb. 25 elections , Ortega indicated that renewed U.S. military aid to the Contras could thwart the balloting . Instead , the companies will leave it up to the marketplace * to decide . Bush unveiled a package of trade initiatives 0 *T*-1 to help *-2 establish `` economic alternatives to drug trafficking '' in the Andean nations of South America . One such proposal regarding stock-index futures is an increase in the margin requirement -- or the `` good-faith '' payment of cash needed * to trade them -- to about the same level as the margin requirement for stocks . Not that Washington and Tokyo disagree on the Japanese acquisitions ; indeed , each has come out in favor of unfettered investment in the U.S. . Although his team lost the World Series , San Francisco Giants owner Bob Lurie hopes *-1 to have a new home for them . Still , USX fared better than other major steelmakers , *-3 earning more per ton of steel shipped * than either Bethlehem Steel Corp. , which *T*-1 posted a 54 % drop in net income , or Inland Steel Industries Inc. , whose profit *T*-2 plummeted 70 % . Terms were n't disclosed *-1 . Mr. Watson says 0 Mrs. Yeargin never complained to school officials that the standardized test was unfair . But he is just one of several youthful writers -- Tokyo 's brat pack -- who *T*-57 are dominating the best-seller charts in Japan . Further , the Herald seemed *-1 torn editorially between *-3 keeping its old-time Hearst readership -- blue-collar and sports-oriented -- and trying *-2 to provide a sprightly , upscale alternative to the sometimes staid Times . Carnival , which *T*-1 has three ships on order from Waertsilae Marine , presented claims for $ 1.5 billion *U* damages in the bankruptcy court this week . This time , it was for dinner and dancing -- a block away . The vote came after a debate replete with complaints from both proponents and critics of a substantial increase in the wage floor . `` He has clamped on their ankle like a pit bull , '' says *T*-1 Paul Leming , a vice president with Morgan Stanley &amp; Co . Highway officials insist 0 the ornamental railings on older bridges are n't strong enough * to prevent vehicles from * crashing through . Proponents of the funding arrangement predict that , based on recent filing levels of more than 2,000 a year , the fees will yield at least $ 40 million *U* *ICH*-1 this fiscal year , or $ 10 million *U* more than the budget cuts . For a funny thing happened on the way to the ruling : The United States Information Agency , which *T*-23 runs the Voice , changed its position on three key points . It was Richard Nixon 's first visit to China in 1972 that *T*-238 set in motion the historic rapprochement between Beijing and Washington . COPPER : Futures prices partially recovered Monday 's declines because Chilean miners voted *-1 to strike . The companies are giving four-day vacations for two to Buick buyers who *T*-51 charge all or part of their down payments on the American Express green card . Patients who *T*-1 receive canine or feline visitors are found *-2 to have lower blood pressure and improved appetite and be more receptive to therapy , says 0 *T*-3 Mary Ann O'Loughlin , program coordinator . The bonus depended on her ability * to produce higher student-test scores . In May , the two companies , through their jointly owned holding company , Temple , offered $ 50 *U* a share , or $ 777 million *U* , for Sea Containers . The recent explosion of country funds mirrors the `` closed-end fund mania '' of the 1920s , Mr. Foot says 0 *T*-2 , when narrowly focused funds grew wildly popular *T*-1 . Odyssey Partners Limited Partnership , an investment firm , completed the purchase of May Department Stores Co. 's Caldor discount chain for $ 500 million *U* plus the assumption of $ 52 million *U* in debt . Areas of the factory *ICH*-2 were particularly dusty where the crocidolite was used *-8 *T*-1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Interviews with analysts and business people in the U.S. suggest that Japanese capital may produce the economic cooperation that Southeast Asian politicians have pursued *T*-2 in fits and starts for decades . You can do all this even if you 're not a reporter or a researcher or a scholar or a member of Congress . The index ended the day near its session high of 2163.2 , which *T*-2 was posted *-1 within the last half-hour of trading . They are barking up the wrong tree , because it *EXP*-1 is basically their fault 0 they ca n't attract new employees . We got our two six-packs -- and they 're gone . '' That ought *-1 to make sure 0 we 're all thinking for the long term . In a joint-venture deal , Mitsui guided Candela through Tokyo 's bureaucratic maze . A 50-state study released * in September by Friends for Education , an Albuquerque , N.M. , school-research group , concluded that `` outright cheating by American educators '' is `` common . '' The less complicated version of * playing tunes on bells , as do *?* the carillons of continental Europe , is considered by the English *-136 to be childish , fit only for foreigners . Price records are being set at auctions this week . `` We 're in a very different regulatory environment . '' Sen. Danforth and others also want the department to require additional safety equipment *ICH*-1 in light trucks and minivans , including air bags or automatic seat belts in front seats and improved side-crash protection . In the 1990s , *-2 spurred *-1 by rising labor costs and the strong yen , these companies will increasingly turn themselves into multinationals with plants around the world . As a result , he said 0 NBI will focus on * servicing its installed base of systems , trying *-4 to provide maintenance for other manufacturers and expanding its software business , *-4 using some of the applications 0 it developed *T*-3 for its hardware . The company said 0 Mr. Stronach will personally direct the restructuring , *-1 assisted *-2 by Manfred Gingl , president and chief executive . Dodge reported an 8 % increase in construction contracts awarded * in September . In addition , he says *T*-3 *ICH*-2 , the buy-out business is under pressure `` because of the junk bond collapse , '' * meaning that returns are likely *-1 to decline as the volume of junk-bond financings shrinks . Stockbrokers ' business and pay has been falling . In addition , it is believed *-1 to offer a cost-sharing mechanism that *T*-2 would help *-3 subsidize the clean-up costs for the dirtiest coal-fired utilities in the country , *-3 sparing their customers from exorbitant jumps in their electric bills . The acquisition of 87-store Weisfield 's raises Ratners 's U.S. presence to 450 stores . They do at least come around to * saying that the courts might want *-1 to end `` rigid affirmative action programs . '' Under terms of the spinoff , Cray Research stockholders are *-1 to receive one Cray Computer share for every two Cray Research shares 0 they own *T*-2 in a distribution expected * to occur in about two weeks . `` There were so many economic reports but the market did n't care about any of them , '' said *T*-1 Kathleen Camilli , a money market economist at Drexel Burnham Lambert Inc . Of course , regulators would have *-1 to approve Columbia 's reorganization . Mr. Gartner is editor and co-owner of the Daily Tribune in Ames , Iowa , and president of NBC News in New York . Glaxo , the U.K. 's largest pharmaceutical concern , advanced 23 to # 14.13 *U* . He has in tow his prescient girlfriend , whose sassy retorts *T*-54 mark her as anything but a docile butterfly . Virginia : `` * Compare two candidates for mayor , '' says *T*-1 the announcer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Many of them recently have been spending a lot of money on public relations and advertising *-1 to improve their images , but they should realize that the most important thing is real change , not * changing people 's perceptions . Prices rose on the news that a sizable West German refinery was damaged *-1 in a fire , * tightening an already tight European market . And they believe 0 the Big Board , under Mr. Phelan , has abandoned their interest . Corn prices have been sluggish this fall despite the huge Soviet orders because the harvest has allowed farmers to rebuild the stockpiles depleted * by the 1988 drought . Caldor , based * in Norwalk , Conn. , operates 118 stores in the Northeast ; it reported revenue of $ 1.6 billion *U* last year . The company said 0 holders of stock of record Nov. 10 will receive 1\/10th of one cent a share as the redemption payment . `` She taught us more in Western Civilization than I 've ever learned in other classes , '' says *T*-2 Kelli Green , a Greenville senior . The bonds are rated *-1 single-A by S&amp;P , according to the lead underwriter . Meanwhile , stations are fuming because , many of them say 0 *T*-1 , the show 's distributor , Viacom Inc. , is giving an ultimatum : * Either sign new long-term commitments * to buy future episodes or risk *-2 losing `` Cosby '' to a competitor . The December contract rose 1.20 cents a pound to $ 1.14 *U* . High test scores , on the other hand , bring recognition and extra money -- a new computer lab for a school , grants for special projects , a bonus for the superintendent . One writer , signing his letter as `` Red-blooded , balanced male , '' remarked on the `` frequency of women fainting in peals , '' and suggested that they `` settle back into their traditional role of * making tea at meetings . '' The rifles were n't loaded *-1 . They will mature Dec. 21 . Consolidated Rail Corp. said 0 it would spend more than $ 30 million *U* on 1,000 enclosed railcars for * transporting autos . The Illinois Supreme Court ordered the commission *-1 to audit Commonwealth Edison 's construction expenses and refund any unreasonable expenses . There have been only seven other times -- in 1929 , 1933 , 1961 , 1965 , 1968 , 1971 and 1972 -- when the yield on the S&amp;P 500 dropped below 3 % for at least two consecutive months *T*-1 , Mr. Perritt found 0 *T*-2 . Worksheets in a test-practice kit called * Learning Materials , sold * to schools across the country by Macmillan\/McGraw-Hill School Publishing Co. , contain the same questions . `` We could prevent many of these fatalities with minimum roof-crush standards , '' he said *T*-1 . He declined *-1 to elaborate , other than *-1 to say , `` It just seemed the right thing 0 * to do *T*-2 at this minute . `` He appears *-1 to be in it for the long haul . '' Prices rose on the news that a sizable West German refinery was damaged *-1 in a fire , * tightening an already tight European market . `` *-1 To get people 's attention these days , '' says *T*-2 Douglas Bailey , a political consultant , `` your TV ad needs *-1 to be bold and entertaining , and , more often than not , that means confrontational . These small but influential floor brokers long have earned fat returns of 30 % to 40 % *U* a year on their capital , by virtue of their monopoly in * making markets in individual stocks . During the current crop year , Brazil was expected *-1 to produce 6.9 million tons of sugar , a drop from 8.1 million tons in 1988-89 . The Chicago company 's beverage carrier , *-1 meant *-2 to replace cardboard trays at concession stands and fast-food outlets , resembles the plastic loops used * on six-packs of beer , only the loops hang from a web of strings . After these payments , about $ 225,000 *U* will be available for the 20 million common shares outstanding . This raises the key issue : What * to do *T*-2 about people who *T*-1 suffer serious injuries from beneficial drugs ? Mr. Felten said , `` We got what *T*-252 amounted to a parking ticket , and by *-1 complaining about it , we ended up with a sizable fine and suspension . '' Treasury Securities Mr. Riese says 0 American Express considers GM and Buick `` very sophisticated direct-mail marketers , '' so `` by *-1 joining forces with them we have managed *-1 to maximize our direct-mail capability . '' He earned his doctorate in nuclear physics from the Massachusetts Institute of Technology . The Bougainville copper mine has been inoperative since May 15 because of attacks by native landowners who *T*-1 want Bougainville to secede from Papua-New Guinea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Dow Jones &amp; Co. said 0 it extended its $ 18-a-share *U* offer for Telerate Inc. common stock until 5 p.m. EST Nov. 9 . The only fraud involved , cry *T*-1 Mr. Courter 's partisans , is the Florio commercial itself , and so the Courter campaign has responded with its own Pinocchio commercial , produced * by Mr. Ailes . Such devices have boosted Japanese investment in mortgage-backed securities to more than 1 % of the $ 900 billion *U* in such instruments outstanding , and their purchases are growing at a rapid rate . The reduced dividend is payable Jan. 2 to stock of record Dec. 15 . Source : Telerate Systems Inc . New loans continue *-1 to slow ; they were $ 6.6 million *U* in the quarter compared with $ 361.8 million *U* a year ago . Wellcome gained 18 to 666 on a modest 1.1 million shares . The Philadelphia and Cleveland districts , for example , reported declines in manufacturing activity while the Boston , Dallas and San Francisco banks noted that business expanded . The latest 10-year notes were quoted at 100 22\/32 *-1 to yield 7.88 % compared with 100 16\/32 * to yield 7.90 % . But by the early 1980s , its glory *PPA*-1 had faded like the yellow bricks of its broad facade . `` That attracts attention ... The sweetened offer has acceptances from more than 50 % of Weisfield 's shareholders , and it is scheduled *-1 for completion by Dec. 10 . Upjohn officials said 0 they could n't estimate the size of the charge until they determine which employees , and how many , *T*-1 will participate in the retirement plan . Too often now , a single court decision becomes the precedent for other , less compelling cases . `` Today , a banker is worrying about local , regional and money-center -LCB- banks -RCB- , as well as thrifts and credit unions , '' says *T*-1 Ms. Moore at Synergistics Research . But if Columbia could keep its junk bonds separate from the thrift till they mature -- at full value , unless the issuer goes bust or restructures -- the junk portfolio might do all right . Despite the Supreme Court 's refusal * to hear the case , there are serious constitutional issues of due process and uncompensated takings from the defendants . INTERPUBLIC ON TV : Scoring High and Learning Materials are the best-selling preparation tests . Spain 's Vega Secilia Unico 1979 -LRB- released * only in its 10th year -RRB- is $ 70 *U* , as is *?* Australia 's Grange Hermitage 1982 . Buick has been seeking for the past few years *-1 to restore its reputation as `` the doctor 's car '' -- a product for upscale professionals . And some grain analysts are predicting that corn prices might gyrate this month as exporters scrounge *-1 to find enough of the crop 0 *T*-2 to meet their obligations to the Soviets . On the Big Board , a `` side car '' is put *-1 into effect when the S&amp;P futures rise or fall 12 points *T*-2 . At last count , Candela had sold $ 4 million *U* of its medical devices in Japan . A bank spokeswoman also declined *-1 to comment on any merger-related matters , but said 0 the company decided *-2 to drop its opposition to the interstate banking legislation because `` prevailing sentiment is in favor of passage . '' The Second Section index , which *T*-1 added 6.84 points Tuesday , was up 5.92 points , or 0.16 % , *-2 to close at 3648.82 . Third quarter , Sept. 30 , 1989 : Net loss : $ 11.57 *U* a share vs. net income : 37 cents a share Arbitrage simply transfers his selling pressure from Chicago to New York , while *-1 functioning as a buyer in Chicago . The rest went to investors from France and Hong Kong . There is very little 0 *T*-1 to recommend `` Old Gringo , '' a confused rendering of the Carlos Fuentes novel of the Mexican Revolution . It 's fueled *-1 by the increasing profitability of major-league teams . She did n't elaborate , although earlier U.S. trade reports have complained of videocassette piracy in Malaysia and disregard for U.S. pharmaceutical patents in Turkey . In the third quarter , Georgia Gulf earned $ 46.1 million *U* , or $ 1.85 *U* a share , down from $ 53 million *U* , or $ 1.85 *U* a share on fewer shares outstanding . Stadium boosters claim that without public money they would never be built *-1 . Profit per ton of steel shipped * dropped to about $ 33 *U* a ton from $ 42 *U* a ton last year and $ 53 *U* a ton in the second quarter , analysts said 0 *T*-1 . `` If I were choosing the people of tomorrow , I would have chosen the people who *T*-1 are now on the board , '' he said *T*-2 . Ballot questions range from a Maine initiative on * banning Cruise missiles to a referendum on * increasing the North Dakota income tax . NEC , one of its largest domestic competitors , said 0 it bid one yen in two separate public auctions since 1987 . Markets -- You now may drop by the Voice of America offices in Washington and read the text of what the Voice is broadcasting *T*-1 to those 130 million people around the world who *T*-20 tune in to it each week . It signals Congress 's attempt , under the pretext of * guarding the public purse , * to deny the president the funding necessary * to execute certain of his duties and prerogatives specified * in Article II of the Constitution . Some fellow teachers , however , viewed Mrs. Yeargin as cocky and too yielding to students . Two firms were expelled *-150 from the NASD , three were suspended or barred *-1 and nine were fined *-151 . -LRB- Morgan Stanley last week joined a growing list of U.S. securities firms that *T*-255 have stopped *-1 doing index arbitrage for their own accounts . -RRB- That amount is convertible into shares of Meridian common stock at $ 2 *U* a share during its one-year term . So far , they said 0 *T*-2 , investors appear unenthusiastic about the new issue which *T*-1 might force the government to raise the coupon to more than 7 % . But the presidency would be no worse off than it is *?* now . They will mature Dec. 21 . New rules force thrifts to write down their junk to market value , then sell the bonds over five years . So now the situation is this : On the other hand , had it existed then , Cray Computer would have incurred a $ 20.5 million *U* loss . ITC officials said 0 final Commerce Department and ITC rulings wo n't come until next March or later . For fiscal 1989 's fourth quarter , Rockwell 's net income totaled $ 126.1 million *U* , or 50 cents a share . But Apple II was a major advance from Apple I , which *T*-1 was built *-33 in a garage by Stephen Wozniak and Steven Jobs for hobbyists such as the Homebrew Computer Club . The Soviet orders were compressed *-1 into the month of October because of delays . `` Strategic objectives , not financial return , drive many of the deals , '' says *T*-1 a Venture Economics spokesman . * PORTING POTABLES just got easier , or so claims Scypher Corp. , the maker of the Cup-Tote . Mr. Rosenblum , who *T*-250 apparently has an unpublished phone number , also could n't be reached *-156 . The three Japanese companies build the body sections of the 767 , *-1 accounting for a combined 15 % of the aircraft . All came from Cray Research . Sen. John Danforth -LRB- R. , Mo . -RRB- praised the department 's actions , *-1 noting that rollover crashes account for almost half of all light-truck deaths . Pan Am has subpoenaed several government agencies , including the CIA and FBI , * to determine whether they were warned *-1 that a bomb had been planted *-2 aboard a jet that *T*-3 exploded over Scotland last December , *-4 killing 270 people . It 's hardly a question of quality -- the 1982 Salon is a beautiful wine , but , as Mr. Pratt noted 0 *T*-1 , people have their own ideas about value . Rockwell International Corp. won a $ 130.7 million *U* Air Force contract for AC-130U gunship replacement aircraft . Farmers are in the best position of many years 0 * to push up corn prices *T*-1 . Academically , Mrs. Ward says 0 *T*-1 , the school was having trouble *-2 serving in harmony its two disparate , and evenly split , student groups : a privileged white elite from old monied neighborhoods and blacks , many of them poor , from run-down , inner city neighborhoods . In fact , the student had the answers to almost all of the 40 questions in that section . But the broader Nasdaq bank index , which *T*-116 tracks thrift issues , jumped 3.23 to 436.01 . They operate ships and banks . More common chrysotile fibers are curly and are more easily rejected *-1 by the body , Dr. Mossman explained 0 *T*-2 . Pressures began *-1 to build . The companies are followed *-1 by at least three analysts , and had a minimum five-cent change in actual earnings per share . The government includes money spent * on residential renovation ; Dodge does n't *?* . At last count , Candela had sold $ 4 million *U* of its medical devices in Japan . The American Bar Association 's House of Delegates passed a resolution *ICH*-1 in 1985 condemning the IRS reporting requirement . Homeless people not only lack safety , privacy and shelter , they also lack the elementary necessities of nutrition , cleanliness and basic health care . A year earlier , it had profit of $ 7.5 million *U* , or 18 cents a share . DISCOUNT RATE : 7 % . The council backed the audit commission 's stand that the swap transactions are illegal . Fujitsu and NEC said 0 they were still investigating , and that knowledge of more such bids could emerge . The El Paso , Texas , maker of Western boots and leather accessories said 0 the preferred stock would accrue dividends at a 12 % rate , but would n't be paid *-1 for the first two years . -LRB- Few , if any , index-fund managers will risk *-1 leveraging performance by *-1 owning more than 100 % exposure to stocks , and equally few will want *-2 to own less than a 100 % position should stocks rise . -RRB- Sony is paying $ 27 *U* a share , or $ 3.55 billion *U* , cash and is assuming $ 1.4 billion *U* of long-term debt . Tokyo stocks edged up Wednesday in relatively active but unfocused trading . Mr. Nixon met Mr. Bush and his national security adviser , Brent Scowcroft , before *-1 coming to China on Saturday . You can even take notes -- extensive notes , for the Voice folks wo n't look over your shoulder -- about what you read *T*-1 . In New York Stock Exchange composite trading yesterday , Sea Containers closed at $ 62.625 *U* , up 62.5 cents . So now the situation is this : Mary Beth Marchand , a Greenville 11th grader , also says 0 Mrs. Yeargin inspired her to go into education . In the third quarter , Georgia Gulf earned $ 46.1 million *U* , or $ 1.85 *U* a share , down from $ 53 million *U* , or $ 1.85 *U* a share on fewer shares outstanding . David Wu , the company 's representative in Taiwan , said 0 Atlanta-based Life of Georgia will sell conventional life-insurance products . The employment report , which at times *T*-1 has caused wide swings in bond prices , is due out tomorrow . If the 20-point limit is triggered *-125 after 1:30 p.m . Chicago time , it would remain in effect until the normal close of trading at 3:15 p.m . At Tokyo , the Nikkei index of 225 selected issues , which *T*-1 gained 132 points Tuesday , added 14.99 points to 35564.43 . Standard &amp; Poor 's 500-Stock Index added 0.84 to 341.20 ; the rise was equivalent to a gain of about six points in the industrial average . Futures traders respond that low margins help *-1 keep their markets active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 We would like *-2 to apologize for *-3 having caused huge trouble , '' Fujitsu President Takuma Yamamoto , read *T*-1 from a prepared statement as he stood before a packed news conference at his company 's downtown headquarters . The mathematics section of the widely used California Achievement Test asks fifth graders : `` What is *T*-1 another name for the Roman numeral IX ? '' People familiar with the Senate Judiciary Committee , which *T*-1 will vote on the nomination , said 0 some liberal members of the panel are likely *-2 to question the ABA rating in hearings on the matter . But advancing issues on the New York Stock Exchange were tidily ahead of declining stocks , 847 to 644 . `` It could operate *-1 to augment our budget , '' James Rill , the Justice Department 's antitrust chief , said *T*-2 in an interview . She said 0 there is `` growing realization *ICH*-1 '' around the world that denial of intellectual-property rights harms all trading nations , and particularly the `` creativity and inventiveness of an -LCB- offending -RCB- country 's own citizens .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Ford Chairman Donald E. Petersen said yesterday that Mr. Veraldi has `` helped *-1 to change the world 's perception of American-made cars . '' There 's never been an exception , '' says 0 *T*-1 Gerald W. Perritt , a Chicago investment adviser and money manager , based on a review of six decades of stock-market data . `` This is a demand that *T*-3 must be met *-1 , regardless of the price of oil , '' said *T*-2 Mr. Stevenson . But its earnings became a major disappointment as its traditional retail , or individual investor , business showed no signs of * rebounding from the slump that *T*-1 followed the October 1987 stock market crash . The magazine will reward with `` page bonuses '' advertisers who in 1990 *T*-1 meet or exceed their 1989 spending , as long as they spent $ 325,000 *U* in 1989 and $ 340,000 *U* in 1990 . Italian chemical giant Montedison S.p.A. , through its Montedison Acquisition N.V. indirect unit , began its $ 37-a-share *U* tender offer for all the common shares outstanding of Erbamont N.V. , a maker of pharmaceuticals incorporated * in the Netherlands . `` We 're pleased 0 the ABA rated him qualified , '' David Runkel , the department 's chief spokesman , said *T*-1 in an interview . But by the early 1980s , its glory *PPA*-1 had faded like the yellow bricks of its broad facade . Sales for the year rose 5 % to $ 12.52 billion *U* from $ 11.95 billion *U* in fiscal 1988 . The real battle is over who *T*-1 will control that market and reap its huge rewards . University Patents Inc. , based * in Westport , Conn. , said 0 it seeks Johnson &amp; Johnson 's profits from sales of Retin-A , estimated * at $ 50 million *U* , a similar amount of punitive damages and the right * to license Retin-A elsewhere . A marketing study indicates that Hong Kong consumers are the most materialistic in the 14 major markets where the survey was carried out *T*-1 . That explains why the number of these wines is expanding so rapidly . Some of the newer wines , even at $ 90 to $ 100 *U* *ICH*-1 a bottle or so , almost offer a bargain . '' That ought *-1 to make sure 0 we 're all thinking for the long term . `` I was trying *-1 to help kids in an unfair testing situation , '' she says *T*-2 . The Food and Drug Administration allowed the company to begin *-1 marketing a new lens for use in cataract patients . This being Britain , no woman has filed an equal-opportunity suit , but the extent of the problem surfaced this summer in a series of letters to `` The Ringing World , '' a weekly newspaper for ringers . While he reaffirmed support for the country 's Feb. 25 elections , Ortega indicated that renewed U.S. military aid to the Contras could thwart the balloting . In May , the two companies , through their jointly owned holding company , Temple , offered $ 50 *U* a share , or $ 777 million *U* , for Sea Containers . Two firms were expelled *-150 from the NASD , three were suspended or barred *-1 and nine were fined *-151 . FIRST CAMPAIGN : But it is particularly difficult this autumn because of low water levels on the Mississippi River , on which flows *T*-1 much of the U.S. corn that *T*-3 is shipped *-2 overseas . Terms were n't disclosed *-1 . Savin cited `` a general softening in the demand for office products in the market segments in which Savin competes *T*-1 . California led the nation with $ 6.5 billion *U* in net cash income last year , followed by Texas , $ 3.9 billion *U* ; Iowa , $ 3.4 billion *U* ; Florida , $ 3.1 billion *U* ; and Minnesota , $ 2.7 billion *U* . Yet many such managers consistently fail *-2 to even keep up with *RNR*-1 , much less beat *RNR*-1 , the returns of standard benchmarks like the S&amp;P New York-based Alleghany is an insurance and financial services concern . But the presidency would be no worse off than it is *?* now . While a quarter of black voters disapprove of Mr. Bush 's handling of his job , only 15 % have a negative view of his spouse . '' In the aftermath of the stock market 's gut-wrenching 190-point drop on Oct. 13 , Kidder , Peabody &amp; Co. 's 1,400 stockbrokers across the country began a telephone and letter-writing campaign aimed * at * quashing the country 's second-largest program trader . While he reaffirmed support for the country 's Feb. 25 elections , Ortega indicated that renewed U.S. military aid to the Contras could thwart the balloting . Stock prices closed higher in Stockholm , Amsterdam and Frankfurt and lower in Zurich . Chrysler said 0 its trucks and vans already meet the roof-crush resistance standard for cars . Several traders maintained that the Merc 's 12-point circuit-breaker aggravated the market slide Oct. 13 by *-1 directing additional selling pressure to the floor of the New York Stock Exchange . Mr. Riese says 0 American Express considers GM and Buick `` very sophisticated direct-mail marketers , '' so `` by *-1 joining forces with them we have managed *-1 to maximize our direct-mail capability . '' But now computers are enabling more banks to analyze their customers by age , income and geography . But in one of the auctions in question , International Business Machines Corp. made a bid substantially higher than the Fujitsu offer , according to the municipality . Then , at a signal , the ringers begin *-1 varying the order in which the bells sound *T*-2 without * altering the steady rhythm of the striking . Also contributing to the firmness in copper , the analyst noted 0 *T*-4 , was *T*-3 a report by Chicago purchasing agents , which *T*-1 precedes the full purchasing agents ' report that *T*-2 is due out today and gives an indication of what the full report might hold *T*-5 . He even sold one unit that *T*-7 made vinyl checkbook covers . For recipient countries such as Thailand and Malaysia , the investment will provide needed jobs and spur growth . Not this year . Richard Driscoll , vice chairman of Bank of New England , told the Dow Jones Professional Investor Report , `` Certainly , there are those outside the region who *T*-159 think of us prospectively as a good partner . Among other Connecticut banks whose shares *T*-121 trade in the OTC market , Society for Savings Bancorp , based * in Hartford , saw its stock rise 1 3\/4 to 18 1\/4 . Her story is partly one of personal downfall . Georgia-Pacific 's sales climbed to $ 9.5 billion *U* last year , compared with $ 6 billion *U* in 1983 , when Mr. Hahn took the reins *T*-1 . Due to an editing error , a letter to the editor in yesterday 's edition from Frederick H. Hallett mistakenly identified the NRDC . The speed of his transaction is n't *-1 to be feared *-79 either , because faster and cleaner execution is desirable , not loathsome . `` They said universally , without a single exception : * Do n't even compromise . Carnival said 0 it will be an 11 % shareholder in the new company . Despite one of the most devastating droughts on record , net cash income in the Farm Belt rose to a new high of $ 59.9 billion *U* last year . `` The big problem is that USX management has proved *-1 unwilling *-2 to devote the necessary resources and manpower to * removing hazards and to * safeguarding safety and health in the plants , '' said *T*-3 Linda Anku , OSHA regional administrator in Philadelphia . Carnival , which *T*-1 has three ships on order from Waertsilae Marine , presented claims for $ 1.5 billion *U* damages in the bankruptcy court this week . These 3.8 million people also are eligible *-1 to get one percentage point off GMAC 's advertised finance rates , which *T*-56 start at 6.9 % for two-year loan contracts . Under terms of the spinoff , Cray Research stockholders are *-1 to receive one Cray Computer share for every two Cray Research shares 0 they own *T*-2 in a distribution expected * to occur in about two weeks . But a 1948 law barred the `` dissemination '' of that material in the U.S. . Banks have tried packaging before . Polls once named Tokyo Giants star Tatsunori Hara , a `` humble , uncomplaining , obedient soul , '' as the male symbol of Japan . Sterling was quoted *-1 at $ 1.5755 *U* , down from $ 1.5805 *U* late Tuesday . Seoul also has instituted effective search-and-seizure procedures 0 * to aid these teams *T*-2 , she said 0 *T*-1 . As interest rates rose , municipalities owed the banks more than the banks were paying them . It made ample use of the modern techniques of influence peddling , *-1 retaining politically connected `` respectable '' law firms , investment bankers and political consultants , including Reagan confidant Lyn Nofzinger . For the fifth consecutive month , purchasing managers said 0 prices for the goods 0 they purchased *T*-1 fell . Editorials in the Greenville newspaper allowed that Mrs. Yeargin was wrong , but also said 0 the case showed how testing was being overused *-2 *T*-1 . GenCorp Inc. , hurt * by a plant accident and other unexpected costs , said 0 it expects *-1 to report that fiscal fourth-quarter profit from continuing operations will be significantly below last year 's $ 25 million *U* . In San Francisco , its backers concede 0 the ballpark is at best running even in the polls . Without the Cray-3 research and development expenses , the company would have been able *-2 to report a profit of $ 19.3 million *U* *ICH*-3 for the first half of 1989 rather than the $ 5.9 million *U* 0 it posted *T*-1 . The prospective buyers included investor Marvin Davis and the Toronto Sun . In particular , Mr. Coxon says 0 *T*-1 , businesses are paying out a smaller percentage of their profits and cash flow *ICH*-3 in the form of dividends than they have *?* historically . Columbia has only about 10 million common shares in public hands . Nylev Municipal Fund Inc. , offering of five million common shares . But we are not going back to 1970 . '' These 3.8 million people also are eligible *-1 to get one percentage point off GMAC 's advertised finance rates , which *T*-56 start at 6.9 % for two-year loan contracts . As it stands now , Congress presumes after the Reagan administration that the White House will take unconstitutional provisions in appropriations bills *-1 lying down . `` I do n't see any signs that inventories are excessive . '' If those words were n't there , the nice people at the Voice would be able *-1 to send you the information or , at the very least , let you photocopy it . The bill , as it was approved *-26 by the House Public Works and Transportation Committee , would give the Transportation Department up to 50 days 0 * to review any purchase of 15 % or more of the stock in an airline *T*-1 . The event continues into next year and includes an exchange program * to swap design teachers at Carnegie-Mellon and Leningrad 's Mutchin Institute . I would be very surprised if his departure signals any change in strategy or change in profit expectations . '' But Rep. Don Edwards -LRB- D. , Calif . -RRB- responded that a recession could stifle merger activity , *-1 reducing the amount of fees collected * . `` I think 0 we 've got enough securities laws , '' he says *T*-1 . Bush unveiled a package of trade initiatives 0 *T*-1 to help *-2 establish `` economic alternatives to drug trafficking '' in the Andean nations of South America . DISCOUNT RATE : 7 % . In the year-earlier period , SCI had net income of $ 4.8 million *U* , or 23 cents a share , on revenue of $ 225.6 million *U* . Treasury Securities Harry Millis , an analyst at McDonald &amp; Co. in Cleveland , said 0 GenCorp 's unanticipated losses come largely from an accident at a government-owned assembly plant in Kansas , run * by a private subcontractor , that *T*-1 makes cluster bombs for GenCorp 's Aerojet Ordnance business . Who *T*-1 's telling the truth ? It rose 7\/8 to 18 1\/4 . Sony Columbia Acquisition Corp. , formed * for the Columbia deal , will formally take ownership of the movie studio later this month , a spokesman said 0 *T*-1 . One railroad , for example , is already increasing its grain hauling service from Indiana to Baltimore . In the case of copper , he said 0 *T*-2 , the upbeat mood of stocks was reflected *-1 in demand for futures contracts because a stronger economy means greater buying interest for the metal . He will be eligible for an annual pension of more than $ 244,000 *U* with certain other fringe benefits . The ban on cross-border movement was imposed *-1 last month after a massive exodus of emigres to West Germany . `` The real difference seems *-1 to be that the cash market here ... is big enough *RNR*-2 and liquid enough *RNR*-2 that the futures market is n't having the same impact 0 it does *?* *T*-3 in America . '' The U.S. , *-1 claiming some success in its trade diplomacy , removed South Korea , Taiwan and Saudi Arabia from a list of countries 0 it is closely watching *T*-2 for * allegedly failing *-3 to honor U.S. patents , copyrights and other intellectual-property rights . A form of asbestos once used * * to make Kent cigarette filters has caused a high percentage of cancer deaths among a group of workers exposed * to it more than 30 years ago , researchers reported 0 *T*-1 . In addition , a big loan that First Boston made *T*-2 to Ohio Mattress Co . was n't repaid on time when its $ 450 million *U* junk financing for a buy-out of the bedding company was withdrawn *-1 *T*-3 . The more accounts 0 customers have *T*-1 , Mr. Sullivan says 0 *T*-2 , the more likely they are *-3 to be attracted *-123 to a package -- and *-3 to be loyal to the bank that *T*-205 offers it . `` Maybe it was n't enough , '' a Finance Ministry official noted *T*-1 after the Dec. 7 surge . Upjohn officials said 0 they could n't estimate the size of the charge until they determine which employees , and how many , *T*-1 will participate in the retirement plan . Pierre Vinken , 61 years old , will join the board as a nonexecutive director Nov. 29 . The rating concern said 0 the textile and clothing company 's interest expense exceeds operating profit `` by a wide margin '' and it noted United 's estimated after-tax loss of $ 24 million *U* for the year ended June 30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 You have ... raised important questions which *T*-26 ought *-2 to be answered *-3 : What does USIA say *T*-27 about America abroad ; how do we say it *T*-4 ; and how can American taxpayers get the answers to these questions *T*-5 ? '' a man wrote me *T*-1 a couple of years ago . Says *ICH*-1 Mr. Baldwin , `` We recognize that we may no longer have as high a priority in church life and experience . '' To the astonishment and dismay of her superiors and legal authorities -- and perhaps as a measure of the unpopularity of standardized tests -- Mrs . Yeargin won widespread local support . The following individuals were fined *-2 as * indicated *-1 and barred *-2 from association with NASD members , or , where * noted *-3 *T*-4 , suspended *-2 . But most said 0 the index had no more than a minimal effect on trade . But the guards there retained their pistols , and a large contingent of plainclothes police remained nearby in unmarked cars . In particular , Mr. Coxon says 0 *T*-1 , businesses are paying out a smaller percentage of their profits and cash flow *ICH*-3 in the form of dividends than they have *?* historically . I would predict that within a short time most of them would find Thunderbird a satisfactory substitute for Chivas Regal and that their `` normal '' phobias , anxieties , depressions and substance abuse would increase dramatically . `` Maybe he just wants *-2 to make something happen , '' said *T*-1 one takeover expert . Test-preparation booklets , software and worksheets are a booming publishing subindustry . `` You have ... raised important questions which *T*-26 ought *-2 to be answered *-3 : What does USIA say *T*-27 about America abroad ; how do we say it *T*-4 ; and how can American taxpayers get the answers to these questions *T*-5 ? '' a man wrote me *T*-1 a couple of years ago . World sugar futures prices soared on rumors that Brazil , a major grower and exporter , might not ship sugar this crop year and next . One station manager says 0 he believes 0 Viacom 's move is a `` pre-emptive strike '' because the company is worried that `` Cosby '' ratings will continue *-1 to drop in syndication over the next few years . But Ms. Poore , the magazine 's editor and publisher , contends 0 Garbage can survive , at least initially , on subscription revenues . Municipal bonds were mostly unchanged to up 1\/8 point in light , cautious trading prior to tomorrow 's unemployment report . Ed Macheski , a Wilton , Conn. , money manager who *T*-120 follows bank stocks , said 0 the announcement effectively gives the deal `` the green light . '' Zenith Data Systems Corp. , a subsidiary of Zenith Electronics Corp. , received a $ 534 million *U* Navy contract for software and services of microcomputers over an 84-month period . In the investment-grade corporate market , `` it 's rare that you get an opportunity * to buy a name that *T*-1 has such broad appeal and has such attractive call features , '' said 0 *T*-2 James Ednie , a Drexel industrial bond trader . The Contra military command , in a statement from Honduras , said 0 Sandinista troops had launched a major offensive against the rebel forces . Section 501 of the United States Information and Educational Exchange Act of 1948 says 0 Voice material shall be available to certain of us -LRB- but now , thanks to the USIA 's new position , all of us -RRB- `` for examination only .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Dodge reported an 8 % increase in construction contracts awarded * in September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International Business Machines Corp. -- In heavy trading on the New York Stock Exchange , Campbell 's shares rose $ 3.375 *U* * to close at $ 47.125 *U* . INTER-TEL Inc . -LRB- Chandler , Ariz. -RRB- -- Freeport-McMoRan Inc. said 0 it will convert its Freeport-McMoRan Energy Partners Ltd. partnership into a publicly traded company through the exchange of units of the partnership for common shares . `` The morbidity rate is a striking finding among those of us who *T*-5 study asbestos-related diseases , '' said *T*-1 Dr. Talcott . Separately , John Phelan told a closed House subcommittee meeting in Washington that he would support Securities and Exchange Commission halts of program trading during market emergencies . The potential sales are nearly $ 9.3 million *U* , and House Majority Whip William Gray -LRB- D. , Pa . -RRB- began the bidding this year by *-1 proposing language that the quota be allocated *-10 to English-speaking countries of the Caribbean , such as Jamaica and Barbados . Leo Melamed , Merc executive committee chairman , said that the 12-point limit appeared *-1 to lessen the selling panic Oct. 13 . $ 750 million *U* of 8 3\/8 % debentures due Nov. 1 , 2019 , priced * at 99 * to yield 8.467 % . Such is hardly the case . Dunkin' is based *-1 in Randolph , Mass . I visited a lot of major Japanese manufacturers , but I never felt 0 I would want *-1 to be employed *-149 by any of them . R. Gordon McGovern was forced *-37 out as Campbell Soup Co. 's president and chief executive officer , the strongest evidence yet of the power that Dorrance family members intend *-2 to wield *T*-1 in * reshaping the troubled food company . The judge was quoted *-1 as *-4 referring to the victims as `` queers '' and *-4 saying 0 they would n't have been killed *-2 `` if they had n't been cruising the streets *-3 picking up teenage boys . '' `` The sound of bells is a net 0 *T*-1 to draw people into the church , '' he says *T*-2 . Such is hardly the case . Mr. Rowe also noted that political concerns also worried New England Electric . Program traders argue that a reinstatement of the rule would destroy the `` pricing efficiency '' of the futures and stock markets . It said 0 the man , whom it did not name *T*-63 , had been found *-1 to have the disease after hospital tests . A final modification *ICH*-1 was made *-130 to the five-point opening limit for the contract . And 19.6 % of consumers contacted * believed 0 business conditions will improve in the coming six months , compared with 18.3 % in September . Continuing demand for dollars from Japanese investors boosted the U.S. currency . Whereas conventional securities financings are structured *-3 to be sold *-1 quickly , Wall Street 's new penchant for leveraged buy-outs and junk bonds is resulting in long-term lending commitments that *T*-2 stretch out for months or years . Komatsu predicted that for the fiscal year ending March 31 sales will climb to 600 billion yen from 566.54 billion yen ; pretax profit was forecast *-1 at 35 billion yen , up from 28.53 billion yen in fiscal 1989 . The Spiegel family has 25 % of the common and 75 % of the votes . But `` it wo n't lead to imminent use '' of new superconductors , cautioned 0 *T*-1 Robert B. van Dover , one of the AT&amp;T researchers . The surge brings to nearly 50 the number of country funds that *T*-39 are *RNR*-1 or soon will be *RNR*-1 listed *-2 in New York or London . In less parched areas , meanwhile , farmers who *T*-43 had little or no loss of production profited greatly from the higher prices . In fact , the student had the answers to almost all of the 40 questions in that section . Destinations are Chicago ; Honolulu ; Las Vegas , Nev. ; Los Angeles ; Miami Beach , Fla. ; New Orleans ; New York ; Orlando , Fla. ; San Francisco ; and Washington , D.C. `` The psychology is still : ` We want -LRB- stocks -RRB- up , but if they do n't carry we 're going *-1 to sell them . ' '' And executives at stations in such major markets as Washington ; Providence , R.I. ; Cleveland ; Raleigh , N.C. ; Minneapolis , and Louisville , Ky. , say 0 they may very well not renew `` Cosby . '' `` It *EXP*-1 's not easy * to roll out something that comprehensive , and make it pay , '' Mr. Jacob says *T*-2 . Separately , the Federal Energy Regulatory Commission turned down for now a request by Northeast seeking approval of its possible purchase of PS of New Hampshire . Then , just as the Tramp is given *-72 a blind girl 0 * to cure *T*-2 in `` City Lights , '' the Artist is put *-73 in charge of *-73 returning a two-year-old waif -LRB- Nicole Alysia -RRB- , whose father *T*-1 has been murdered *-74 by thugs , to her mother . Arthur A. Hatch , 59 , was named *-28 executive vice president of the company . Other big common holders are Carl Lindner 's American Financial , investor Irwin Jacobs and Pacific Financial Research , though the latter cut its stake this summer . But there 's disagreement over how * to do it *T*-1 . Elsewhere : Year ended Dec. 31 , 1988 : Net income : $ 65 million *U* ; or $ 1.49 *U* a share DD Acquisition said 0 the extension is * to allow this process to be completed *-2 . Index traders who *T*-71 buy all 500 stocks in the S&amp;P 500 often do n't even know what the companies 0 they own *T*-1 actually do *T*-2 , complains 0 *T*-3 Andrew Sigler , chairman of Champion International Corp . Both Deryck C. Maughan , who *T*-256 heads Salomon in Tokyo , and John S. Wadsworth , who *T*-257 heads Morgan Stanley there , ascribe a good part of their firms ' success in Tokyo to their ability * to offer sophisticated , futures-related investment strategies to big institutional clients . An ambitious expansion has left Magna with excess capacity and a heavy debt load as the automotive industry enters a downturn . In a meeting with Premier Li Peng on Monday , Mr. Nixon said that he hoped 0 he would n't encounter guards with machine guns during his visit to the U.S. Embassy . The spokesman said 0 it is the first early retirement plan offered under its two-year cost-control strategy . Indeed , for many Japanese trading companies , the favorite U.S. small business is one whose research and development *T*-1 can be milked *-117 for future Japanese use . London serves increasingly as a conduit for program trading of U.S. stocks . Transamerica Corp. , San Francisco , said 0 third-quarter profit was essentially flat despite a large one-time gain a year earlier . West German dealers said 0 there was little interest in Treasury bonds ahead of Thursday 's new government bond issue . Also , Mr. Vargas was barred *-152 from association with any NASD member . Backe is a closely held media firm run * by former CBS Inc. President John Backe . The fact that New England proposed lower rate increases -- 4.8 % *U* over seven years against around 5.5 % boosts proposed * by the other two outside bidders -- complicated negotiations with state officials , Mr. Ross asserted 0 *T*-1 . Gasoline futures continued a sell-off that *T*-1 began Monday . These funds now account for several billions of dollars in assets . Mr. Yamamoto insisted that headquarters had n't approved the bids , and that he did n't know about most of the cases until Wednesday . But some practice products are so similar to the tests themselves that critics say 0 they represent a form of school-sponsored cheating . The company 's proposal * to sell a 20 % stake in its real-estate unit for around $ 400 million *U* has caused analysts to consider whether *-1 to cut their estimates of Santa Fe 's asset value . The event continues into next year and includes an exchange program * to swap design teachers at Carnegie-Mellon and Leningrad 's Mutchin Institute . Experts say 0 there is n't another state in the country where tests mean as much as they do *?* in South Carolina *T*-1 . `` When the sell programs hit *T*-1 , you can hear the order printers start *-2 to go '' on the Big Board trading floor , says 0 *T*-3 one specialist there . Antonio Novello , whom Mr. Bush nominated *T*-113 to serve as surgeon general , reportedly has assured the administration that she opposes abortion . Previously , it offered $ 13.65 *U* a share in cash , or $ 29 million *U* . Mr. Hahn began *-1 selling non-core businesses , such as oil and gas and chemicals . Net cash income -- the amount left * in farmers ' pockets after * deducting expenses from gross cash income -- increased in 33 states in 1988 , as the drought cut into crop yields and drove up commodity prices , the department 's Economic Research Service reported 0 *T*-1 yesterday . Analysts calculate Cray Computer 's initial book value at about $ 4.75 *U* a share . But in London and Tokyo , where computer-driven trading now plays a small but growing role *T*-1 , traders say 0 a number of hurdles loom . We now know that * holding drug makers liable where there 's no evidence that they or anyone else knew of any risks *T*-1 only means 0 the drugs wo n't be available to anyone . A spokesman declined *-1 to speculate about possible reductions in force . `` These days , banking customers walk in the door *-1 expecting you to have a package especially for them , '' Ms. Moore says *T*-2 . Much of Mr. Lane 's film takes a highly romanticized view of life on the streets -LRB- though probably no more romanticized than Mr. Chaplin 's notion of the Tramp as the good-hearted free spirit -RRB- . Despite federal disaster relief , the drought of 1988 was a severe financial setback for an estimated 10,000 to 15,000 farmers , according to the department . He adds that his shares in a company savings plan are invested *-1 in a mutual fund , and volatility , on a given day , may hurt the fund . The survey found that nearly half of Hong Kong consumers espouse what it identified *T*-61 as materialistic values , compared with about one-third in Japan and the U.S. . The scammers themselves were garden-variety low lifes , conspicuous consumers who *T*-1 wanted big houses , Mercedes cars , beautiful women , expensive clothes . Dealers said 0 the U.K. government 's decision *ICH*-1 Tuesday * to waive its protective `` golden share '' in the auto maker raised prospects of a bidding war between the two U.S. auto giants . USX has 15 working days 0 * to contest the citations and proposed penalties , before the independent Occupational Safety and Health Review Commission *T*-1 . ECONOMIC GROWTH APPEARS *-1 to be leveling off , latest reports suggest 0 *T*-2 . In 1976 , for example , dividends on the stocks in Standard &amp; Poor 's 500-stock index soared 10 % , following much slower growth the year before . He has in tow his prescient girlfriend , whose sassy retorts *T*-54 mark her as anything but a docile butterfly . The two partners merely had *-1 to falsify the true ownership of the corporation . The commission is expected *-1 to rule on the Braidwood 2 case by year end . The company said 0 it has offered *-1 to withdraw its bids in Hiroshima and Nagano . In * investing on the basis of future transactions , a role often performed * by merchant banks , trading companies can cut through the logjam that small-company owners often face *T*-1 with their local commercial banks . Unlike many U.S. investors , those in Asia or Europe seeking foreign-stock exposure may be less resistant to * paying higher prices for country funds . Mr. Phelan then responded that he would have been happy *-1 just writing a report to the panel , the aide added 0 *T*-2 . Federal Data Corp. got a $ 29.4 million *U* Air Force contract for intelligence data handling . `` The big problem is that USX management has proved *-1 unwilling *-2 to devote the necessary resources and manpower to * removing hazards and to * safeguarding safety and health in the plants , '' said *T*-3 Linda Anku , OSHA regional administrator in Philadelphia . In many other instances , there is almost no difference between the real test and Learning Materials . The 1990 appropriations bills also contain a number of `` muzzling '' provisions that *T*-1 violate the recommendation clause in Article II of the Constitution . It was censorship . Sales in the latest period were $ 1.76 billion *U* , a 13 % increase from last year 's $ 1.55 billion *U* . And an FT-SE futures contract is traded *-1 on the London International Financial Futures Exchange . `` There is always a chance of recession , '' added *T*-2 Mr. Guffey , `` but if you ask me *-3 to put a percentage on it , I would think 0 it 's well below a 50 % chance . `` Right now , we 're lucky if after five years we keep one new ringer out of 10 , '' he adds *T*-1 . What *ICH*-1 *T*-41 's so wild about the funds ' frenzy right now is that many are trading at historically fat premiums to the value of their underlying portfolios . Valley Federal also added $ 18 million *U* to realestate loan reserves and eliminated $ 9.9 million *U* of good will . But Japan 's power in the region also is sparking fears of domination and posing fresh policy questions . Corporations like Contel denounce program trading , yet Contel has in the past hired pension fund managers like Bankers Trust Co. that *T*-1 are also big program traders . The Ginnie Mae 9 % securities were yielding 9.32 % to a 12-year average life . A 1 % to 2 % *U* return on $ 17 billion *U* `` ai n't hay , '' Mr. Klauser says 0 *T*-1 . Wall Street reacted favorably to Mr. McGovern 's departure and its implications . Mr. van Dover added that researchers are trying *-2 to determine precisely what crystal changes *T*-1 solved the problem . I visited a lot of major Japanese manufacturers , but I never felt 0 I would want *-1 to be employed *-149 by any of them . Mr. Trudeau , a Writers Guild member , also was employed *-1 as a writer for Darkhorse , which *T*-134 was covered *-2 by a guild collective-bargaining agreement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Silver is also under pressure of `` extremely high '' inventories in warehouses of the Commodity Exchange , he said 0 *T*-1 . Mr. Courter 's long nose shrinks while Mr. Florio 's grows . He adds that his shares in a company savings plan are invested *-1 in a mutual fund , and volatility , on a given day , may hurt the fund . Marubeni advanced 11 to 890 . Although *-1 started in 1965 , Wedtech did n't really get *-1 rolling until 1975 , when Mr. Neuberger discovered the federal government 's Section 8 -LRB- A -RRB- minority business program *T*-2 . In part , prices reflect development of a market structure based * on such variables as the number of prints . In October , 6.7 % of respondents said 0 they will buy a car , * easing from September when 8.1 % anticipated a purchase *T*-1 . Despite the enormous sums of money 0 they 're paid *T*-1 *-2 to stand up at a Japanese plate , a good number decide 0 it 's not worth it and run for home . R. Gordon McGovern was forced *-37 out as Campbell Soup Co. 's president and chief executive officer , the strongest evidence yet of the power that Dorrance family members intend *-2 to wield *T*-1 in * reshaping the troubled food company . At another point during the hearing , Rep. Markey asked Mr. Phelan what *T*-1 would be discussed *-133 at a New York exchange board meeting today . All the contracts were for computer-system-design contracts and involved no hardware or software . Yet it *EXP*-1 is difficult * to imagine Japan racing *-2 to introduce Chicago-style stock-index futures . Dealers said 0 the market agreed . These rate indications are n't directly comparable ; lending practices vary widely by location . A shift to * producing more alcohol and less sugar had been expected *-1 , but the latest news , if true , indicates a more drastic shift 0 than *T*-2 had been anticipated *-3 . But it resists *-1 yielding political ground . Edward L. Kane succeeded Mr. Taylor as chairman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The reduced dividend is payable Jan. 2 to stock of record Dec. 15 . They belong to a group of 15 ringers -- including two octogenarians and four youngsters in training -- who *T*-222 drive every Sunday from church to church in a sometimes-exhausting effort * to keep the bells sounding in the many belfries of East Anglia . $ 80.8 million *U* of single-family program bonds , 1989 fourth and fifth series , tentatively priced * by a Merrill Lynch Capital Markets group * to yield from 6.25 % in 1992 for fourth series bonds to 7.74 % in 2029 for fifth series bonds . Because of the rulings , the Commerce Department will continue *-1 to investigate complaints *ICH*-2 by U.S. sweater makers that the imports are reaching the U.S. at unfairly low prices in violation of the U.S. anti-dumping act . Tokyu Group , Mitsubishi Estate and Bridgestone\/Firestone , which *T*-1 advanced Tuesday , declined on profit-taking . The firm 's capital , moreover , has n't grown at the same rate as in the past , officials at these firms say 0 *T*-1 . Under measures approved * by both houses of Congress , the administration 's request for $ 47 million *U* for the Antitrust Division would be cut *-84 $ 15 million *U* . We also know that the tort system is a lousy way 0 * to compensate victims *T*-1 anyway ; some win the legal lottery , others get much less and contingency-fee lawyers take a big cut either way . The Soviet Union bought roughly 310 million bushels of U.S. corn *ICH*-2 in October , which *T*-1 is the most ever sold * to the Soviet Union in one month from the U.S. . Thomas Oxnard , sugar analyst for PaineWebber in Hackensack , N.J. , said : `` I am highly skeptical that Brazil will curtail sugar exports , particularly with the price of sugar at over 14 cents a pound . '' But they have obtained 8300 forms without court permission and used the information *-1 to help develop criminal cases . The dollar posted gains against all major currencies yesterday , *-1 buoyed *-2 by persistent Japanese demand for U.S. bond issues . Mr. Leming was n't surprised *-1 by the lower price cited * by NL , *-1 saying 0 he believes that $ 55 *U* a share is `` the most 0 you can pay *T*-2 for Georgia Gulf before it becomes a bad acquisition . '' By 1987 , then-Speaker Jim Wright was discussing arms control in Moscow with Mikhail Gorbachev and then attempting *-1 to direct the president , through an appropriations rider , *-2 to treat the Soviets as though the Senate had ratified SALT II . But its 17 big junk holdings at year end showed only a few bonds that *T*-1 have been really battered *-2 . As an actor , Charles Lane is n't the inheritor of Charlie Chaplin 's spirit . New England Electric , based * in Westborough , Mass. , had offered $ 2 billion *U* *ICH*-1 *-4 to acquire PS of New Hampshire , well below the $ 2.29 billion *U* value 0 United Illuminating places *T*-2 on its bid and the $ 2.25 billion *U* 0 Northeast says 0 its bid is worth *T*-3 . One station manager says 0 he believes 0 Viacom 's move is a `` pre-emptive strike '' because the company is worried that `` Cosby '' ratings will continue *-1 to drop in syndication over the next few years . Drink Carrier Competes With Cartons Gilts , or British government bonds , which *T*-60 also fell sharply initially , retraced some of the losses *-1 to end about 3\/8 point lower . In September , Union Planters Corp. of Memphis , Tenn. , launched The Edge account , a package designed * for the `` thirtysomething '' crowd with services that *T*-197 include a credit card and line of credit with no annual fees , and a full percentage point off on installment loans . In separate floor action , the House waived budget restrictions and gave quick approval to $ 3.18 billion *U* in supplemental appropriations for law enforcement and anti-drug programs in fiscal 1990 . Proponents of the funding arrangement predict that , based on recent filing levels of more than 2,000 a year , the fees will yield at least $ 40 million *U* *ICH*-1 this fiscal year , or $ 10 million *U* more than the budget cuts . Mr. Beall said that he was generally pleased with the latest numbers and cited a particularly strong showing by the company 's electronics segment . The attacks began when Democratic Rep. James Florio aired an ad featuring a drawing of Pinocchio and a photograph of Mr. Florio 's rival , Republican Rep. Jim Courter . A more recent novel , `` Norwegian Wood '' -LRB- every Japanese under 40 seems *-1 to be fluent in Beatles lyrics -RRB- , has sold more than four million copies since Kodansha published it in 1987 . A player 's commitment to practice and team image is as important as his batting average . Charities test the waters , but they face legal barriers to electronic fund raising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Their report appears in today 's issue of the journal Nature . *-2 Confronted *-1 , Mrs. Yeargin admitted 0 she had given the questions and answers two days before the examination to two low-ability geography classes . * Judging from the Americana in Haruki Murakami 's `` A Wild Sheep Chase '' -LRB- Kodansha , 320 pages , $ 18.95 *U* -RRB- , baby boomers on both sides of the Pacific have a lot in common . While program trades swiftly kicked in , a `` circuit breaker '' that *T*-1 halted trading in stock futures in Chicago made some program trading impossible . She took her business to First Atlanta . `` That attracts attention ... Of course , if the film contained dialogue , Mr. Lane 's Artist would be called *-71 a homeless person . `` I would like *-1 to go back to 1970 . Neither Equus nor Tony Lama gave a reason for the changed offer and Tony Lama could n't be reached *-1 for comment . Mr. Leinonen said 0 he expects Ford to meet the deadline easily . The White House said 0 Mr. Bush decided *-1 to grant duty-free status for 18 categories , but turned down such treatment for other types of watches `` because of the potential for material injury to watch producers located * in the U.S. and the Virgin Islands . '' Still , some market analysts say 0 the current 3.3 % reading is n't as troublesome as it might have been *?* in years past . He has in tow his prescient girlfriend , whose sassy retorts *T*-54 mark her as anything but a docile butterfly . By *-3 using them , teachers -- with administrative blessing -- telegraph to students beforehand the precise areas on which a test will concentrate *T*-1 , and sometimes give away a few exact questions and answers . Among other banking issues , Pennview Savings Association leapt more than 44 % with a gain of 6 5\/8 to 21 5\/8 . Fourth series serial bonds are priced *-1 at par * to yield from 6.25 % in 1992 to 7 % in 1999 . Too often now , a single court decision becomes the precedent for other , less compelling cases . An Upjohn spokesman said 0 he had `` heard nothing '' 0 *T*-3 to suggest 0 the early retirement package was spurred *-1 by shareholder pressure or a potential bidder for the company , which *T*-2 occasionally has been the target of takeover speculation . Among its new customers : day-care centers that *T*-1 previously spurned the service . Heightened Japanese interest in American small business parallels an acceleration of investments giving Japanese companies control of large , highly visible U.S. corporations , such as Columbia Pictures Entertainment Inc . -LRB- It is , of course , printed *-1 on recycled paper . -RRB- Several years ago he gave up *-3 trying *-1 to persuade Miami *-2 to improve its city-owned Orange Bowl , and instead built his own $ 100 million *U* coliseum with private funds . Revenue rose 42 % to $ 133.7 million *U* from $ 94 million *U* . He even sold one unit that *T*-7 made vinyl checkbook covers . The Labor Department cited USX Corp. for numerous health and safety violations at two Pennsylvania plants , and proposed $ 7.3 million *U* in fines , the largest penalty ever proposed * for alleged workplace violations by an employer . In any case , opinion *ICH*-2 is mixed on how much of a boost the overall stock market would get *T*-1 even if dividend growth continues at double-digit levels . Farmers are in the best position of many years 0 * to push up corn prices *T*-1 . `` At the prices 0 we were charged *-78 *T*-1 , there should have been some return for the dollar . In composite trading on the New York Stock Exchange , Telerate shares closed at $ 19.50 *U* , up 12.5 cents . The field has reserves of 21 million barrels . Campbell Soup jumped 3 3\/8 to 47 1\/8 as the resignation of R. Gordon McGovern as president and chief executive officer sparked a revival of rumors that the company could become a takeover target . The vote came after a debate replete with complaints from both proponents and critics of a substantial increase in the wage floor . Profit , at least in the short term , is usually a secondary goal . Mrs. Yeargin 's case also casts some light on the dark side of school reform , where pressures on teachers are growing *T*-1 and where high-stakes testing has enhanced the temptation * to cheat *T*-2 . `` But you have *-1 to recognize that these events took place 35 years ago . Neither Lorillard nor the researchers who *T*-3 studied the workers were aware of any research on smokers of the Kent cigarettes . `` David Dinkins , '' says *T*-2 the kicker , `` Why does he always wait until he 's caught *-1 ? '' Financially , it never recovered ; editorially , it had its moments . Volatility surrounding his trades occurs not because of index arbitrage , but because his is a large addition or subtraction to a widget market with finite liquidity . But the exact amount of Reliance 's current holding has n't been formally disclosed *-1 . January platinum was down $ 5.70 *U* an ounce at $ 494.50 *U* . But the court disagreed . In addition , the company has replaced its president and chief executive , *-1 naming W. James Nichol , head of the company 's contract health services , to succeed B. Lee Karns . The December contract rose 1.20 cents a pound to $ 1.14 *U* . As a result , Upjohn will likely trim only about 275 to 350 of its more than 21,000 jobs world-wide . These rate indications are n't directly comparable ; lending practices vary widely by location . *-1 Offering the wine at roughly $ 65 *U* a bottle wholesale -LRB- $ 100 *U* retail -RRB- , he sent merchants around the country a form asking them *-2 to check one of three answers : 1 -RRB- no , the wine is too high -LRB- 2 responses -RRB- ; 2 -RRB- yes , it 's high but I 'll take it -LRB- 2 responses -RRB- ; 3 -RRB- I 'll take all 0 I can get *T*-3 -LRB- 58 responses -RRB- . It ended the day up 80 yen -LRB- 56 cents -RRB- to 1,880 yen -LRB- $ 13.15 *U* -RRB- . `` My stocks are all blue chips , '' she says *T*-1 . It also estimated that losses from the Oct. 17 earthquake in California would be no more than $ 6 million *U* , and would be included *-1 in fourth-quarter results . Says *ICH*-1 the Big Board 's Mr. Phelan , `` Volatility is greater than program trading . '' Savin Corp. reported a third-quarter net loss of $ 35.2 million *U* , or 31 cents a share , compared with year-earlier profit of $ 3.8 million *U* , or one cent a share . These were Allied Stores , Western Union Telegraph , Gillett Holdings , SCI Television and Texas Air , though many other bonds in Columbia 's portfolio also have lost value . Money managers ranked IBM 's offering as the most significant investment-grade sale of the year because large issues of long-term debt by companies with triple-A credit are infrequent . By this September , program traders were doing a record 13.8 % of the Big Board 's average daily trading volume . On London 's Stock Exchange , Reuters shares rose five pence to 913 pence -LRB- $ 14.43 *U* -RRB- . The start of the whole process is the key - someone must fundamentally increase or decrease his ownership in widgets *-1 to make widget prices move . Program trading has taken off in Japan since last year 's introduction of home-market stock-index futures trading on the Tokyo and Osaka stock exchanges . The market again showed little interest in further evidence of a slowing U.S. economy , and traders note that the market in recent weeks has taken its cues more from Wall Street than U.S. economic indicators . LTV Corp. said 0 a federal bankruptcy court judge agreed *-1 to extend until March 8 , 1990 , the period in which the steel , aerospace and energy products company has the exclusive right * to file a reorganization plan *T*-2 . `` We flat ran out of financing resources , '' Mr. Jerritts said *T*-1 . Mr. Simmons owns 88 % of Valhi Inc. , which in turn *T*-1 owns two-thirds of NL . The Nagymaros dam was designed *-1 *-2 to be twinned *-3 with another dam , now nearly complete , 100 miles upstream in Czechoslovakia . Also , more people said 0 conditions will worsen in the period . But there still are n't enough ringers 0 *T*-1 to ring more than six of the eight bells . `` If you could get the rhythm of the program trading , you could take advantage of it . '' The results reflected a 24 % gain in income from its finance businesses , and a 15 % slide in income from insurance operations . School officials and prosecutors say 0 Mrs. Yeargin is lying . `` We are prepared *-1 to pursue aggressively completion of this transaction , '' he says *T*-2 . The acquisition of 87-store Weisfield 's raises Ratners 's U.S. presence to 450 stores . Prosecutors need court permission *-1 to obtain the tax returns of an individual or a business . However , neither Mr. Baum nor Mr. Harper has much international experience . They do n't have plans * to cut back . He is his own man . But this case is a stark lesson in how the failures of the traditional policy-making process have left the courts as the only forum 0 this country has *T*-2 0 * to debate risk , technology and innovation *T*-3 *T*-1 . Kalipharma is a New Jersey-based pharmaceuticals concern that *T*-34 sells products under the Purepac label . Why did n't you mention the YMCA or the YWCA or Catholic Charities USA or a hundred other nonprofit organizations that *T*-17 participated in the march *T*-1 ? Still , he added 0 *T*-1 , if the industrial sector remains relatively stable , Rockwell should be able *-2 to recover in the second half and about equal fiscal 1989 's operating profit of $ 630.9 million *U* . Williams shares , which *T*-2 were *-2 to be delisted *-1 from the New York Stock Exchange after the close of composite trading yesterday , closed at $ 23.25 *U* , off 12.5 cents . In *-2 ending Hungary 's part of the project , Parliament authorized Prime Minister Miklos Nemeth to modify a 1977 agreement with Czechoslovakia , which *T*-64 still wants the dam to be built *-1 . `` I 've never seen so many people crying in one place at one time , '' said *T*-1 Bill Johnson , an assistant city editor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The market again showed little interest in further evidence of a slowing U.S. economy , and traders note that the market in recent weeks has taken its cues more from Wall Street than U.S. economic indicators . In addition , of course , some of the Japanese investments involved outright purchase of small U.S. firms . `` David Dinkins , '' says *T*-2 the kicker , `` Why does he always wait until he 's caught *-1 ? '' This is where Bell 's patents went *T*-1 . * Hold the Putty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Each variation , or change , can occur only once , the rules state 0 *T*-1 . Giant Group is led *-96 by three Rally 's directors , Burt Sugarman , James M. Trotter III and William E. Trotter II , who last month *T*-1 indicated 0 they hold a 42.5 % stake in Rally 's and plan *-2 to seek a majority of seats on Rally 's nine-member board . Abrupt departures are n't unheard of *-1 within the Newhouse empire . The lower figures , the spokesman said 0 *T*-1 , would stem from preferred shares being converted *-88 to common stock and the possibility that Sea Containers ' subsidiaries might be required *-2 to place their shares in the open market . W.N. Whelen &amp; Co. , of Georgetown , Del. , and its president , William N. Whelen Jr. , also of Georgetown , were barred *-1 from *-2 transacting principal trades for 90 days and were jointly fined *-1 $ 15,000 *U* . The senior of the three executives who *T*-1 will assume Mr. Reupke 's duties is Nigel Judah , 58 , finance director and a Reuters board director . `` We are prepared *-1 to pursue aggressively completion of this transaction , '' he says *T*-2 . In late afternoon New York trading the currency was at 1.8500 marks and 143.80 yen compared with 1.8415 marks and 142.85 yen . Propaganda is just information 0 *T*-1 to support a viewpoint , and the beauty of a democracy is that it enables you to hear or read every viewpoint and then make up your own mind on an issue . A few blocks away , at the U.S. ambassador 's residence , the guards encircling the compound also had discarded their Uzi-model arms for the first time since early June . -- In Japan , the benchmark No. 111 4.6 % issue due 1998 ended on brokers screens unchanged at 95.09 *-1 to yield 5.435 % . Policies designed * to encourage one type of investor over another are akin to * placing a sign *ICH*-1 over the Big Board 's door saying : `` Buyers welcome , sellers please * go away ! '' Pamela Sebastian in New York contributed to this article . His duties as chief executive will be assumed *-121 by Chairman Jay B. Langner . Thus the band-wagon psychology of recent days picks up new impetus . He also said that the group reduced its offer because it was n't allowed *-1 to see Georgia Gulf 's confidential financial information without *-2 agreeing that it would n't make an offer unless it had Georgia Gulf 's consent . Buying plans were mixed in October , with fewer households indicating plans * to buy cars and more saying 0 they will buy homes and appliances in the coming six months . Concurrent with Mr. Nichol 's appointment , Comprehensive Care moved its corporate headquarters from Irvine , Calif. , to St. Louis , where the company maintained its contract services offices *T*-1 . The defense lawyers ' group formed a task force *ICH*-1 *ICH*-3 this week , chaired * by New York attorney Gerald Lefcourt , 0 *T*-2 to deal with the matter . Named *-2 as defendants were *T*-1 Roland Matthews , president , and Peter Jonas , executive vice president and chief financial officer , as well as a former plant manager . His life , including his skirmishes with a competing sketch artist , seems carefree . * DIALING 900 brings callers a growing number of services . The Texas oilman has acquired a 26.2 % stake valued * at more than $ 1.2 billion *U* in an automotive-lighting company , Koito Manufacturing Co . Numerous other scandals , among them the ones at HUD , have the same characteristics as Wedtech . Fujitsu and NEC said 0 they were still investigating , and that knowledge of more such bids could emerge . One survey says that of the 100,000 trained bellringers in England today , only 40,000 of them still ring . The ailing company , which *T*-236 has reported net losses for 16 consecutive quarters , said 0 it wo n't manufacture network computer systems any more and will greatly reduce its costly direct sales force . Sales rose 5 % to $ 4.4 billion *U* from $ 4.2 billion *U* . He adds that program trading `` increases liquidity in the market . `` I draw a blank . '' `` If you were a short-term investor , you might be more leery about program trading . '' If the money manager performing this service is being paid by his clients *-78 to match or beat the return of the S&amp;P 500 index , he is likely *-1 to remain fully invested at all times . * SWITCHING TO THE DEFENSE : The Japanese companies bankroll many small U.S. companies with promising products or ideas , *-1 frequently putting their money behind projects that commercial banks wo n't touch *T*-191 . American Express Co. and General Motors Corp. 's beleaguered Buick division are joining forces in a promotion aimed * at * boosting Buick 's sales while * encouraging broader use of the American Express card . If we look to the future , * preventing homelessness is an important objective . Its plans * to be acquired *-1 dashed *-2 , Comprehensive Care Corp. said 0 it plans *-3 to sell most of its psychiatric and drug abuse facilities in California and some other assets *-3 to pay its debt and provide working capital . Without congressional action , the Treasury ca n't sell any new securities -- even savings bonds . They say that many vehicles classed * as commercial light trucks actually carry more people than cargo and therefore should have the same safety features as cars . `` * Consider Jim Courter . '' Publishing officials believe that while Random House has enjoyed spectacular growth and has smoothly integrated many acquisitions in recent years , some of the bigger ones have n't been absorbed *-44 so easily . In that case , he might receive an opinion *ICH*-2 from the court that *T*-1 is a vindication of the president 's right * to perform the duties and exercise the prerogatives 0 the framers thought 0 *T*-3 should be entrusted *-60 to the executive . Sometimes the bribed became partners in the company . Intelogic Trace Inc. , San Antonio , Texas , said 0 it bought 2.7 million shares *RNR*-1 , or about 18 % *RNR*-1 , of its common stock from an unaffiliated shareholder for $ 3.625 *U* a share , or $ 9.9 million *U* . But in 1988 , McGraw-Hill purchased the Random House unit that *T*-108 publishes Scoring High , which *T*-109 later became part of Macmillan\/McGraw . New York-based Alleghany is an insurance and financial services concern . $ 750 million *U* of 8 3\/8 % debentures due Nov. 1 , 2019 , priced * at 99 * to yield 8.467 % . But Mr. Barnum called that `` a worst-case '' scenario . Japan 's Finance Ministry had set up mechanisms 0 *-1 to limit how far futures prices could fall *T*-2 in a single session and *-1 to give market operators the authority * to suspend trading in futures at any time . Net cash income -- the amount left * in farmers ' pockets after * deducting expenses from gross cash income -- increased in 33 states in 1988 , as the drought cut into crop yields and drove up commodity prices , the department 's Economic Research Service reported 0 *T*-1 yesterday . Mr. Bernstein , who *T*-37 succeeded Bennett Cerf , has been only the second president of Random House since it was founded *-45 in 1925 . Such belts already are required *-89 for the vehicles ' front seats . The earnings drop appears particularly steep in comparison with last year 's unusually strong third quarter , when the company was riding an industrywide boom in demand and pricing *T*-1 . `` This much fragmentation makes * attracting and keeping today 's rate-sensitive customers costly . '' Although takeover experts said 0 they doubted 0 Mr. Steinberg will make a bid by himself , the application by his Reliance Group Holdings Inc. could signal his interest in * helping *-1 revive a failed labor-management bid . First Commonwealth Securities Corp. , of New Orleans , and its president , Kenneth J. Canepa , also of New Orleans , consented to a $ 10,000 *U* fine . `` Markey said 0 we could have done this in public '' because so little sensitive information was disclosed *-132 , the aide said 0 *T*-1 . Its entrenched 49 stock specialists firms are fighting tooth and nail against programs . With prices soaring , they were able *-1 to sell the reclaimed commodities at `` considerable profit , '' the agency 's 240-page report said 0 *T*-2 . Czechoslovakia said in May 0 it could seek $ 2 billion *U* from Hungary if the twindam contract were broken *-68 . The second patent describes bone morphogenetic protein-1 , a substance that *T*-2 can induce formation of new cartilage . The broader question is where the Senate stands *T*-1 on the issue . As * presented *-1 by Mr. Chabrol , and played *-1 with thin-lipped intensity by Isabelle Huppert , Marie-Louise -LRB- called * Marie Latour in the film -RRB- was not a nice person . The House passed legislation designed * to make it easier for the Transportation Department to block airline leveraged buy-outs . It is a passion that *T*-227 usually stays in the tower , however . But Fujitsu , Japan 's No. 1 computer maker , is n't alone . On the one hand , Brazil started an ethanol program about 15 years ago *-1 to fuel a huge portion of its national fleet of cars and is now committed to this program . From January to October , the nation 's accumulated exports increased 4 % from the same period last year to $ 50.45 billion *U* . Mr. Stearn , 46 years old , could n't be reached *-120 for comment . In addition to the extra privacy of these trades , the transactions can often be less expensive * to execute , because the parties do n't have *-1 to pay a floor brokerage fee or a specialist 's fee . However , third-quarter operating profit fell 14 % , as USX sold sizable chunks of its diversified and steel segments , * eliminating income from those operations . A successor was n't named *-1 , which *T*-35 fueled speculation that Mr. Bernstein may have clashed with S.I. Newhouse Jr. , whose family company , Advance Publications Inc. , *T*-2 owns Random House . If Boeing goes ahead with the larger 767 , the plane could hit the market in the mid-1990s . `` The morbidity rate is a striking finding among those of us who *T*-5 study asbestos-related diseases , '' said *T*-1 Dr. Talcott . The market is just becoming more efficient . '' `` Ideas are going over borders , and there 's no SDI ideological weapon that *T*-245 can shoot them down , '' he told a group of Americans *T*-1 at the U.S. Embassy on Wednesday . In addition , he says *T*-3 *ICH*-2 , the buy-out business is under pressure `` because of the junk bond collapse , '' * meaning that returns are likely *-1 to decline as the volume of junk-bond financings shrinks . Patients who *T*-1 receive canine or feline visitors are found *-2 to have lower blood pressure and improved appetite and be more receptive to therapy , says 0 *T*-3 Mary Ann O'Loughlin , program coordinator . The earnings drop appears particularly steep in comparison with last year 's unusually strong third quarter , when the company was riding an industrywide boom in demand and pricing *T*-1 . Economic news had little effect on financial markets . Argentine negotiator Carlos Carballo was in Washington and New York this week *-1 to meet with banks . As a part of overall efforts * to reduce spending , Congress cut by $ 30 million *U* the Bush administration 's request for antitrust enforcement for fiscal 1990 , which *T*-81 began Oct. 1 . There were many pioneer PC contributors . He succeeds James A. Taylor , who *T*-1 stepped down as chairman , president and chief executive in March for health reasons . For example , stock-index futures began trading in Chicago in 1982 , and within two years they were the fastest-growing futures contract ever launched * . In composite New York Stock Exchange trading , the shares closed at $ 177 *U* , up $ 1.50 *U* . In Singapore , a new law requires smokers to put out their cigarettes before *-1 entering restaurants , department stores and sports centers or face a $ 250 *U* fine . While U.S. officials voice optimism about Japan 's enlarged role in Asia , they also convey an undertone of caution . According to Audit Bureau of Circulations , Time , the largest newsweekly , had average circulation of 4,393,237 , a decrease of 7.3 % . Rep. Gary Ackerman noted that past food aid had harmed farmers in El Salvador and Egypt . The judge was quoted *-1 as *-4 referring to the victims as `` queers '' and *-4 saying 0 they would n't have been killed *-2 `` if they had n't been cruising the streets *-3 picking up teenage boys . '' River barge rates have soared 40 % this fall from a year earlier . Or so the slogan might go . At last count , Candela had sold $ 4 million *U* of its medical devices in Japan . Money Market Deposits-a 6.21 % `` You have ... raised important questions which *T*-26 ought *-2 to be answered *-3 : What does USIA say *T*-27 about America abroad ; how do we say it *T*-4 ; and how can American taxpayers get the answers to these questions *T*-5 ? '' a man wrote me *T*-1 a couple of years ago . In fact , `` the market has always tanked . In September , Union Planters Corp. of Memphis , Tenn. , launched The Edge account , a package designed * for the `` thirtysomething '' crowd with services that *T*-197 include a credit card and line of credit with no annual fees , and a full percentage point off on installment loans . Heiwado Co . -LRB- Japan -RRB- -- Mr. van Dover said 0 the crystal changes 0 his team introduced *T*-1 apparently pins the magnetic fields in place , * preventing them from *-3 lowering current-carrying capacity . Japan 's regulators have since tightened controls on index-related stock purchases . But some of the TV stations that *T*-149 bought `` Cosby '' reruns for record prices two years ago are n't laughing much these days . Shearson Lehman Hutton Inc. , New York , which *T*-251 is 62%-owned *-1 by American Express Co. , consented to a $ 10,000 *U* fine . Mr. Stearn , who *T*-196 had been with the company more than 20 years and had been president since 1984 , will act as a consultant to Hudson General . `` We are shipping the most corn in that short of time period to one customer on record , '' said *T*-1 William Dunton , a U.S. Agriculture Department transportation expert . Analysts said 0 the fall in pretax profit was due to the group 's recent restructuring and sale of peripheral units , and that its remaining businesses are performing well . Under that law , parties proposing mergers or acquisitions valued * at $ 15 million *U* or more must notify FTC and Justice Department antitrust regulators before *-1 completing the transactions . Exports in October stood at $ 5.29 billion *U* , a mere 0.7 % increase from a year earlier , while imports increased sharply to $ 5.39 billion *U* , up 20 % from last October . The firm and Mr. Whelen allegedly sold securities to the public at unfair prices , among other alleged violations . 20 million Swiss francs of 6 1\/2 % privately placed notes due Nov. 29 , 1996 , priced * at 99 1\/2 via Dai-Ichi Kangyo Bank -LRB- Schweiz -RRB- . When test booklets were passed *-1 out 48 hours ahead of time *T*-2 , she says 0 she copied questions in the social studies section and gave the answers to students . Clark J. Vitulli was named *-12 senior vice president *RNR*-1 and general manager *RNR*-1 of this U.S. sales and marketing arm of Japanese auto maker Mazda Motor Corp . Seats currently are quoted *-1 at $ 331,000 *U* , bid * , and $ 350,000 *U* , asked * . Then an announcer interjects : `` It was Douglas Wilder who *T*-78 introduced a bill 0 *T*-1 to force rape victims age 13 and younger to be interrogated *-2 about their private lives by lawyers for accused rapists . They say 0 greedy market manipulators have made a shambles of the nation 's free-enterprise system , *-1 turning the stock market into a big gambling den , with the odds heavily stacked *-2 against the small investor . * Put *-1 another way , the decline in the yield suggests 0 stocks have gotten pretty rich in price relative to the dividends 0 they pay *T*-2 , some market analysts say 0 *T*-3 . `` It could operate *-1 to augment our budget , '' James Rill , the Justice Department 's antitrust chief , said *T*-2 in an interview . Dr. Kligman patented the medicine while *-1 employed *-2 by the University , but later licensed the Retin-A to a division of Johnson &amp; Johnson . In all , the company hopes *-2 to repay $ 45 million *U* in debt through the sales , which *T*-1 will completely discharge its secured debt , the company said 0 *T*-3 . For a funny thing happened on the way to the ruling : The United States Information Agency , which *T*-23 runs the Voice , changed its position on three key points . The 1990 appropriations bills also contain a number of `` muzzling '' provisions that *T*-1 violate the recommendation clause in Article II of the Constitution . Many grain processors and exporters use the price of the corn futures contracts traded * there *-1 to calculate the price 0 they offer *T*-2 *-3 to buy corn from farmers . The new Explorer sport-utility vehicle , set * for introduction next spring , will also have the rear-seat belts . Japan 's reserves of gold , convertible foreign currencies , and special drawing rights fell by a hefty $ 1.82 billion *U* in October to $ 84.29 billion *U* , the Finance Ministry said 0 *T*-2 . Says *ICH*-1 long-time associate Jerry Griffin , vice president , corporate development , at WTD Industries Inc. : `` He is n't of the old school of * winning at any cost . '' For some time , banks have been aiming packages at the elderly , the demographic segment with the highest savings . Of course , if the film contained dialogue , Mr. Lane 's Artist would be called *-71 a homeless person . Associates say 0 Mr. Hahn picked up that careful approach to management as president of Virginia Polytechnic Institute . And I apparently had no right * to print hither what the Voice was booming *T*-2 to yon . Santa Ana Community Redevelopment Agency , Calif. -- Moreover , junk professionals think Columbia 's huge third-quarter markdown of its junk portfolio to $ 4.4 billion *U* was n't enough , * meaning 0 another markdown could be coming . A Beijing food-shop assistant has become the first mainland Chinese 0 *T*-2 to get AIDS through sex , the People 's Daily said 0 *T*-1 . The show did n't give the particulars of Mrs. Yeargin 's offense , *-1 saying only that she helped students do better on the test . Garret Boone , who *T*-11 teaches art at Earlham College , calls the new structure `` just an ugly bridge '' and one that *T*-1 blocks the view of a new park below . At Greenville High School , meanwhile , some students -- especially on the cheerleading squad -- were crushed *-1 . Still , many economists are n't predicting a recession anytime soon . Much of the 800 service will `` migrate to 900 , '' predicts *T*-1 Jack Lawless , general manager of US Sprint 's 900 product . `` * Remember Pinocchio ? '' says *T*-1 a female voice . Commonwealth Edison said 0 it is already appealing the underlying commission order and is considering *-1 appealing Judge Curry 's order . It 's probably worth * paying a premium for funds that *T*-42 invest in markets that *T*-43 are partially closed to foreign investors , such as South Korea , some specialists say 0 *T*-1 . The U.S. and Soviet Union are holding technical talks about possible repayment by Moscow of $ 188 million *U* in pre-Communist Russian debts owed * to the U.S. government , the State Department said 0 *T*-2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He has looked at 14 baseball and football stadiums and found that only one -- private Dodger Stadium -- brought more money *ICH*-1 into a city than it took out . No matter who *T*-16 owns PS of New Hampshire , after it emerges from bankruptcy proceedings its rates will be among the highest in the nation , he said 0 *T*-1 . Ralston attributed its fourth-quarter slump partly to higher costs of ingredients in the pet food business as well as competitive pressures , which *T*-1 required higher advertising spending . That measure could compel Taipei 's growing number of small video-viewing parlors to pay movie producers for * showing their films . With the harvest winding down , however , some analysts are speculating that prices might jump in some regions as U.S. exporters try *-1 to gather the corn 0 they are obligated *-3 to deliver *T*-2 . Courts made the assumption that all DES pills were essentially the same , and created a market-share test so that damages would be assessed *-1 against drug makers in the proportion of their share of the original sales . F.H. Faulding &amp; Co. , an Australian pharmaceuticals company , said 0 its Moleculon Inc. affiliate acquired Kalipharma Inc. for $ 23 million *U* . At one point , Hammersmith is reported *-1 to have accounted for as much as 10 % of the sterling market in interest-rate swap dealings . Pauline Yoshihashi in Los Angeles contributed to this article . But regulators are wary . The sale of Southern Optical is a part of the program . But many of these reforms are unneeded , even harmful . Deregulation has effectively removed all restrictions on what banks can pay *T*-201 for deposits , as well as opened up the field for new products such as high-rate CDs . If you were especially helpful in a corrupt scheme you received not just cash in a bag , but equity . Traders profit by *-1 trying *-2 to capture fleeting price discrepancies between stocks and the index futures or options . Alan F. Shugart , currently chairman of Seagate Technology , led the team that *T*-32 developed the disk drives for PCs . The record price for a full membership on the exchange is $ 550,000 *U* , *-2 set *-1 Aug. 31 , 1987 . But for small American companies , it also provides a growing source of capital and even marketing help . Last October , the company also bought a wheel-loader manufacturing plant in Heidelberg , West Germany , from Dresser . Mr. Martin said 0 they have n't yet decided what their next move would be *T*-181 , but he did n't rule out the possibility of a consent solicitation aimed * at * replacing Georgia Gulf 's board . The resulting company would be the largest forest-products concern in the world with combined sales of more than $ 13 billion *U* . In New York Stock Exchange composite trading yesterday , NBI common closed at 93 cents a share , up 31 cents . It *EXP*-1 is not unethical * to choose a higher-salaried job . Earlier this year , Japanese investors snapped up a similar , $ 570 million *U* mortgage-backed securities mutual fund . But `` because it 's all 0 we 've got *T*-1 , I 'm going *-2 to vote for it . '' It also helps *-2 explain the reluctance *ICH*-1 of the major farm lobbies and many lawmakers * to make any significant changes in the 1985 farm program next year . We now know that * holding drug makers liable where there 's no evidence that they or anyone else knew of any risks *T*-1 only means 0 the drugs wo n't be available to anyone . She had gone so far as *-1 to display the questions on an overhead projector and underline the answers . Another women wrote from Sheffield *-1 to say that in her 60 years of ringing , `` I have never known a lady to faint in the belfry . In 1976 , for example , dividends on the stocks in Standard &amp; Poor 's 500-stock index soared 10 % , following much slower growth the year before . Interleukin-3 may help in * treating blood cell deficiencies associated * with cancer treatment , bone marrow transplants and other blood-cell disorders , Genetics Institute said 0 *T*-1 . First of America Bank Corp. said 0 it completed its acquisition of Midwest Financial Group Inc. for about $ 250 million *U* . Profit for the nine months jumped 21 % to $ 721 million *U* , or $ 2.62 *U* a share , from $ 598 million *U* , or $ 2.07 *U* a share . According to news service reports , most workers at the Disputado mines owned * by Exxon Corp. agreed to a new two-year wage contract that *T*-1 includes a 5 % increase and other benefits . The move is designed *-1 *-2 to ward off a hostile takeover attempt by two European shipping concerns , Stena Holding AG and Tiphook PLC . Payments are expected *-1 to range between $ 9 billion *U* and $ 12 billion *U* this year . `` There may be sticker-shock reaction initially , '' said *T*-2 Mr. Pratt , `` but as the wine is talked about *-1 and starts *-1 to sell , they eventually get excited and decide 0 it 's worth the astronomical price *-3 to add it to their collection . '' `` We do n't think 0 there is cause for concern at the moment . '' Wednesday 's volume on the First Section was estimated *-1 at 900 million shares , in line with Tuesday 's 909 million . These three countries are n't completely off the hook , though . The Chinese responded in an equally undiplomatic fashion . Some of his observations about Japanese management style are on the mark . Stocks boosted * by market-makers shopping * to cover book requirements in FT-SE 100 shares included Carlton Communications , which *T*-1 climbed 32 to 778 . Meanwhile , most investment-grade bonds ended unchanged to as much as 1\/8 point higher . The offer follows an earlier proposal *ICH*-1 by NL and Mr. Simmons * to help Georgia Gulf restructure or go private in a transaction that *T*-179 would pay shareholders $ 55 *U* a share . Program trading itself , according to many academics who *T*-64 have studied it , is merely caught *-1 in the middle of this battle , *-1 unfairly labeled *-2 as the evil driving force of the marketplace . RMS distributes electronic devices and produces power supplies and plastic literature displays . Although she was kind and playful to her children , she was dreadful to her war-damaged husband ; she openly brought her lover into their home . They worry about their careers , drink too much and suffer through broken marriages and desultory affairs . There is $ 81.8 million *U* of 7.20 % term bonds due 2009 priced * at 99 1\/4 * to yield 7.272 % . `` We need *-1 to clarify what exactly *T*-188 is wrong with it . '' The companies are giving four-day vacations for two to Buick buyers who *T*-51 charge all or part of their down payments on the American Express green card . By Tuesday night , television stations were carrying new ads featuring Mr. Coleman himself raising questions about Mr. Wilder 's sensitivity to rape victims . The benchmark was priced *-1 at 102 22\/32 *-2 to yield 7.88 % compared with 102 12\/32 * to yield 7.90 % Tuesday . * Take Lake Vineyard Cabernet from Diamond Creek . In September , the company said 0 it was seeking offers for its five radio stations in order *-1 to concentrate on its programming business . The nonprofit , industry-supported group said 0 its Consumer Confidence Index was 116.4 in October , *-1 barely changed *-2 from a revised 116.3 in September . `` It was full of violence and gangs and kids cutting class , '' says *T*-1 Linda Ward , the school 's principal . Academically , Mrs. Ward says 0 *T*-1 , the school was having trouble *-2 serving in harmony its two disparate , and evenly split , student groups : a privileged white elite from old monied neighborhoods and blacks , many of them poor , from run-down , inner city neighborhoods . `` We feel very strongly that we really need action across the full range of issues 0 we 've identified *T*-1 , and we need it by next spring , '' Mr. Dallara says *T*-2 . So can a magazine survive by *-1 downright thumbing its nose at major advertisers ? Excluding these orders , backlogs declined 0.3 %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At night he returns to the condemned building 0 he calls *T*-1 home . U.S. farmers ' net income rose to a record $ 59.9 billion *U* last year despite one of the worst droughts ever . Genetics Institute Inc. , Cambridge , Mass. , said 0 it was awarded *-4 U.S. patents for Interleukin-3 and bone morphogenetic protein . ENERGY : Crude oil futures prices increased in moderate trading , but much of the action was in heating oil . More often than not , ringers think of the church as something stuck * on the bottom of the belfry . Lawyers worry that if they provide information about clients , that data could quickly end up in the hands of prosecutors . DD Acquisition Corp. , a partnership of Unicorp Canada Corp. 's Kingsbridge Capital Group and Cara Operations Ltd. , extended to Nov. 20 its $ 45-a-share offer for all Dunkin' Donuts Inc. shares outstanding . About 30 % of Ratners 's profit already is derived *-1 from the U.S. . And legal authorities cranked up an investigation worthy of a murder case . It has no bearing on our work force today . Indeed , Judge O'Brien ruled that `` it *EXP*-1 would be easy * to conclude that the USIA 's position is ` inappropriate or even stupid , ' '' but it 's the law . Price Communications Corp. completed the sale of four of its TV stations to NTG Inc. for $ 120 million *U* in cash and notes , *-1 retaining a 10 % equity stake in the new concern . These fiscal pressures are also a factor in * shaping the Poland package , and while more ambitious authorizing legislation is still pending , the appropriations bill in conference will be more decisive on U.S. aid to Eastern Europe . Most recently , Mr. Veraldi , 59 years old , has been vice president of product and manufacturing engineering at Ford Motor Co . Taiwan has improved its standing with the U.S. by *-2 initialing a bilateral copyright agreement , amending its trademark law and introducing legislation 0 * to protect foreign movie producers from unauthorized showings of their films *T*-1 . The average seven-day compound yield of the 400 taxable funds tracked * by IBC 's Money Fund Report eased a fraction of a percentage point to 8.45 % from 8.47 % for the week ended Tuesday . Something like one-third of the nation 's 60 largest cities *ICH*-1 are thinking about new stadiums , ranging from Cleveland to San Antonio and St. Petersburg . The Treasury will raise $ 10 billion *U* in fresh cash by *-1 selling $ 30 billion *U* of securities , including $ 10 billion *U* of new three-year notes and $ 10 billion *U* of new 10-year notes . NL is officially making the offer . If * slowing things down could reduce volatility , stone tablets should become the trade ticket of the future . The art of change-ringing is peculiar to the English , and , like most English peculiarities , unintelligible to the rest of the world . The municipalities said 0 they have n't decided whether *-1 to try *-2 to force the company to go through with the contracts . The company said 0 the publisher 's annual sales volume increased to $ 800 million *U* from $ 40 million *U* during Mr. Bernstein 's tenure . But its earnings became a major disappointment as its traditional retail , or individual investor , business showed no signs of * rebounding from the slump that *T*-1 followed the October 1987 stock market crash . John D. Carney , 45 , was named *-1 to succeed Mr. Hatch as president of Eastern Edison . Most of those states set farm income records . He and his successor , Mary Anne Dolan , restored respect for the editorial product , and though in recent years the paper had been limping along on limited resources , its accomplishments were notable . `` She just never gave it up , '' says *T*-1 Mary Marchand , Mary Beth 's mother . Apple II owners , for example , had *-1 to use their television sets as screens and stored data on audiocassettes . Typical rates in the secondary market : 8.60 % one month ; 8.55 % three months ; 8.35 % six months . It also asks them *-1 to add two-sevenths and three-sevenths . `` Wall Street is facing a Catch-22 situation , '' says *T*-1 Mr. Mahoney of Moody 's . Among professionals , 76 % have a favorable opinion of her , compared to 62 % who *T*-248 approve of her husband 's performance . Mr. Simmons and NL already own a 9.9 % stake in Georgia Gulf . The company also adopted an anti-takeover plan . It employs 2,700 people and has annual revenue of about $ 370 million *U* . Mr. Taccetta says 0 he had just recouped the $ 5,000 *U* 0 he lost *T*-1 in the 1987 crash when he lost more money last Oct. 13 *T*-2 . They mature in 2005 , 2009 and 2029 . And , says 0 *T*-1 Mr. Dinkins , he did n't know 0 the man 0 his campaign paid *T*-2 for a get-out-the-vote effort had been convicted *-3 of kidnapping . NCNB Corp. of Charlotte , N.C. , recently introduced its Financial Connections Program aimed * at young adults just starting careers . It was outrageous . Allergan went up 1\/2 to 19 3\/8 . The protracted downturn reflects the intensity of Bank of Japan yen-support intervention since June , when the U.S. currency temporarily surged above the 150.00 yen level *T*-1 . Last month , Judge Curry set the interest rate on the refund at 9 % . An equal number in each month said that employment conditions were good . The Soviet Union bought roughly 310 million bushels of U.S. corn *ICH*-2 in October , which *T*-1 is the most ever sold * to the Soviet Union in one month from the U.S. . Still , bankers expect packaging to flourish , primarily because more customers are demanding that financial services be tailored *-124 to their needs . Each right entitles the shareholder to buy $ 100 *U* face amount of 13.5 % bonds due 1993 and warrants * to buy 23.5 common shares at 30 cents a share . Policy makers regard the youth wage as * helping *-1 to limit the loss of jobs from an increase in the minimum wage , but they have lately touted it as necessary *-2 to help *-3 impart job skills to entrants into the work force . `` The company is doing well , it 's stable , it 's got good people . * Legislating new trading inefficiencies will only make things harder on the least sophisticated investors . Use of Scoring High is widespread in South Carolina and common in Greenville County , Mrs. Yeargin 's school district . Interviews with analysts and business people in the U.S. suggest that Japanese capital may produce the economic cooperation that Southeast Asian politicians have pursued *T*-2 in fits and starts for decades . Guaranteed minimum 6 % . Every day 0 you delay *T*-1 , a savings institution 's health -- and the federal budget deficit -- grows worse . The low-ball bids touch on issues central to the increasingly tense trade debate . Lorillard Inc. , the unit of New York-based Loews Corp. that *T*-2 makes Kent cigarettes , stopped using crocidolite in its Micronite cigarette filters in 1956 . Among the top practitioners were *T*-1 Wall Street blue bloods : Morgan Stanley &amp; Co. , Kidder Peabody , Merrill Lynch , Salomon Brothers Inc. and PaineWebber Group Inc . Reed is paying an interim dividend of 4.6 pence , up 15 % from 4 pence a year earlier . The company said 0 it plans a fourth-quarter charge , which it did n't specify *T*-1 , for an early-retirement program . *-2 Stung *-1 by the Giuliani ads , Mr. Dinkins 's TV consultants , Robert Shrum and David Doak , finally unleashed a negative ad of their own . Harry Millis , an analyst at McDonald &amp; Co. in Cleveland , said 0 GenCorp 's unanticipated losses come largely from an accident at a government-owned assembly plant in Kansas , run * by a private subcontractor , that *T*-1 makes cluster bombs for GenCorp 's Aerojet Ordnance business . * Take the deal with Candela Laser Corp. , a Wayland , Mass. , manufacturer of high-tech medical devices , which three years ago *T*-1 set its sights on Japan as an export market . Put option on Dec. 31 , 1991 , at a fixed 106 7\/8 * to yield 3.42 % . Many lost their farms . Mitsui Mining &amp; Smelting Co. posted a 62 % rise in pretax profit to 5.276 billion yen -LRB- $ 36.9 million *U* -RRB- in its fiscal first half ended Sept. 30 compared with 3.253 billion yen a year earlier . One railroad , for example , is already increasing its grain hauling service from Indiana to Baltimore . The record corn-buying binge by the Soviet Union is causing serious bottlenecks in the U.S. grain pipeline . This is the year 0 the negative ad , for years a secondary presence in most political campaigns , became the main event *T*-1 . * Take Lake Vineyard Cabernet from Diamond Creek . The company also adopted an anti-takeover plan . Phillip Riese , an American Express executive vice president , says 0 the promotion with Buick is his company 's first with an auto maker , but `` hopefully -LCB- will be -RCB- the first of many '' in the company 's effort * to promote its green card as `` the total car-care card . '' A Shearson spokesman said 0 the firm is n't worried . `` I think 0 we 've got enough securities laws , '' he says *T*-1 . But it does n't take much * to get burned *-1 . Owner Al Brownstein originally planned *-1 to sell it for $ 60 *U* a bottle , but when a retailer in Southern California asked , `` Is that wholesale or retail ? '' *T*-2 he re-thought the matter . Average maturity of the funds ' investments lengthened by a day to 41 days , the longest since early August , according to Donoghue 's . `` I was n't ever actively engaged *-1 in any securities activities , '' said *T*-2 Mr. Cutrer . Oliver Berliner Beverly Hills , Calif . 3 . * Send your child to a university . Bramalea said 0 it expects *-1 to complete the issue by the end of the month . Earlier staff-reduction moves have trimmed about 300 jobs , the spokesman said 0 *T*-1 . Mr. Jennison said 0 Northeast Bancorp also fared well because takeover stocks have returned to favor among investors . * Also spurring the move to cloth : diaper covers with Velcro fasteners that *T*-1 eliminate the need for safety pins . The Chicago report raised the possibility that the October survey of the National Association of Purchasing Management would also show a reading above 50 % . The company said 0 the restructuring is n't expected *-1 to have any impact , adverse or otherwise , on its financial results . `` If you continue *-2 to do this , the investor *ICH*-1 becomes frightened -- any investor : the odd lotter , mutual funds and pension funds , '' says *T*-3 Larry Zicklin , managing partner at Neuberger &amp; Berman . Three divisions at American Express *ICH*-1 are working with Buick on the promotion : the establishment services division , which *T*-57 is responsible for all merchants and companies that *T*-2 accept the card ; the travel division ; and the merchandise sales division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Temple added that Sea Containers is still mired *-2 in legal problems in Bermuda , where the Supreme Court has temporarily barred Sea Containers from *-3 buying back its own stock in a case brought * by Stena and Tiphook *T*-1 . BRIEFS : Negotiable , bank-backed business credit instruments typically financing an import order . The McAlpine family , which *T*-1 operates a number of multinational companies , including a London-based engineering and construction company , also lent to Meridian National $ 500,000 *U* . The average estimate of 22 economists polled * by Dow Jones Capital Markets Report was that non-farm payrolls expanded by 152,000 in October . Wednesday 's volume on the First Section was estimated *-1 at 900 million shares , in line with Tuesday 's 909 million . A computer using the more-advanced Intel Corp. 386 microprocessor , with four megabytes of memory and a 100-megabyte hard disk now sells for $ 5,699 *U* , down from $ 6,799 *U* . `` He has clamped on their ankle like a pit bull , '' says *T*-1 Paul Leming , a vice president with Morgan Stanley &amp; Co . Cost-effective index funds just are n't sexy enough * to justify the high fees and commissions that retail customers frequently pay *T*-1 , and that institutional customers refuse *-3 to pay *T*-2 . In Taiwan and South Korea , rising wages are forcing manufacturers to seek other overseas sites for labor-intensive production . Higher crude oil prices helped *-1 boost operating profit for the Marathon Oil Co. unit to $ 198 million *U* from $ 180 million *U* . `` That pretty much defeats any inkling that she was out *-1 to help the poor underprivileged child , '' says Joe Watson , the prosecutor in the case , who *T*-96 is also president of Greenville High School 's alumni association . He will continue *-1 to report to Donald Pardus , president and chief executive officer . Besides *-1 being a `` minority-owned company '' Wedtech was located *-1 in the South Bronx , a blighted area , made * famous by Jimmy Carter in his 1976 presidential campaign . The death of the Herald , a newsstand paper in a freeway town , was perhaps inevitable . Until such action takes places , the Treasury has no ability * to issue new debt of any kind . But some investors have used such filings *-1 to boost the value of their stock holdings , which -- without *-2 buying more stock -- they then sold *T*-3 . Alleghany Corp. said 0 it completed the acquisition of Sacramento Savings &amp; Loan Association from the H.N. &amp; Frances C. Berger Foundation for $ 150 million *U* . Auctions held * in October and those scheduled * for next week will raise a total of $ 25.6 billion *U* . Mead rose 3\/4 to 39 1\/2 , Federal Paper Board added 1\/2 to 24 3\/8 and Scott Paper gained 1\/2 to 48 3\/8 , while International Paper fell 7\/8 to 48 7\/8 , Champion International lost 3\/8 to 31 1\/2 and Louisiana-Pacific dropped 1\/8 to 40 1\/4 . The restaurant operator said 0 it has redeemed its rights issued * Monday under its shareholder rights plan . Also , Mr. Canepa received a two-week suspension `` in a principal capacity . '' Several candidates have withdrawn their names from consideration after administration officials asked them for their views on abortion and fetal-tissue transplants . *-2 Developed *-1 by Avrett , Free &amp; Ginsberg , New York , the $ 6 million *U* campaign pitches Enterprise 's consumer-driven service and its free pick-up and drop-off service . Price records are being set at auctions this week . The record price for a full membership on the exchange is $ 550,000 *U* , *-2 set *-1 Aug. 31 , 1987 . Her alternative was 90 days in jail . Worksheets in a test-practice kit called * Learning Materials , sold * to schools across the country by Macmillan\/McGraw-Hill School Publishing Co. , contain the same questions . Upjohn , a rumored target within the drug industry , advanced 7\/8 to 38 7\/8 . It *EXP*-1 is n't clear , however , who *T*-2 would win a waiting game . Mr. Bernstein , who *T*-37 succeeded Bennett Cerf , has been only the second president of Random House since it was founded *-45 in 1925 . Each variation , or change , can occur only once , the rules state 0 *T*-1 . For the year to date , Moody 's said 0 total returns were topped *-1 by the 16.5 % of longer-term Treasury issues , *-2 closely followed *-3 by 15 % for investment-grade bonds . Americans will learn more about * making products for the Soviets . A shift to * producing more alcohol and less sugar had been expected *-1 , but the latest news , if true , indicates a more drastic shift 0 than *T*-2 had been anticipated *-3 . Travelers Corp. 's third-quarter net income rose 11 % , even though claims stemming from Hurricane Hugo reduced results $ 40 million *U* . However , some workers have n't yet accepted the new contract and are continuing negotiations , the analyst said 0 *T*-1 . Few people think 0 Mr. Spiegel wants *-1 to run a bread-and-butter thrift , which current rules would force Columbia to become *T*-2 . The 1987 statute 0 Mrs. Yeargin violated *T*-1 was designed *-2 *-3 to enforce provisions of South Carolina 's school-improvement laws . `` We 're well positioned *-2 with $ 1.7 billion *U* of capital , '' a Drexel spokesman said 0 *T*-1 . Under the plan , unsecured creditors , who *T*-3 are owed *-1 about $ 430 million *U* , would receive about $ 92 million *U* , or 21 cents for each dollar 0 they are owed *-2 *T*-4 . Tray Bon ? If the debts are repaid *-49 , it could clear the way 0 for Soviet bonds to be sold *-50 in the U.S. *T*-1 . The issue could be relaunched *-1 , possibly in a restructured form , as early as next week , according to the lead underwriter . Separately , Reuter reported that the Papua-New Guinea government urged its Parliament *-1 to extend a state of emergency in copper-rich Bougainville Island for two months . With slower economic growth and flat corporate earnings likely next year , `` I would n't look for the market to have much upside from current levels . The Life Insurance Co. of Georgia has officially opened an office in Taipei . Centerbank added 5\/8 to 8 3\/4 ; shares of NESB , a New London-based bank holding company , rose 5\/8 to 5 7\/8 . `` I think 0 the stock is dead money for a while . '' But GMAC approved the Buick program , he says 0 *T*-1 , because the American Express green card requires payment in full upon billing , and so does n't carry any finance rates . The limits to legal absurdity stretched another notch this week when the Supreme Court refused *-2 to hear an appeal from a case that *T*-1 says 0 corporate defendants must pay damages even after *-3 proving that they could not possibly have caused the harm . The following individuals were fined *-2 as * indicated *-1 and barred *-2 from association with NASD members , or , where * noted *-3 *T*-4 , suspended *-2 . Sen. Danforth and others also want the department to require additional safety equipment *ICH*-1 in light trucks and minivans , including air bags or automatic seat belts in front seats and improved side-crash protection . Still , many economists are n't predicting a recession anytime soon . Soon , T-shirts *ICH*-1 appeared in the corridors that *T*-2 carried the school 's familiar red-and-white GHS logo on the front . Reliance had already bought and sold UAL stock at a big profit without *-1 making an antitrust filing before the collapse Oct. 13 of the $ 6.79 billion *U* , $ 300-a-share *U* labor-management buy-out . Each $ 5,000 *U* bond carries one warrant , exercisable from Nov. 30 , 1989 , through Nov. 2 , 1993 , 0 * to buy shares at an expected premium of 2 1\/2 % to the closing price when terms are fixed *-1 Tuesday *T*-2 *T*-3 . FEDERAL HOME LOAN MORTGAGE CORP . -LRB- Freddie Mac -RRB- : Posted yields on 30-year mortgage commitments for delivery within 30 days . Close parallels between tests and practice tests are common , some educators and researchers say 0 *T*-1 . The next morning , with a police escort , busloads of executives and their wives raced to the Indianapolis Motor Speedway , *-1 unimpeded by traffic or red lights . Why are we blacks continually defined *-1 by our minority and the lowest common denominator . Later yesterday , a Massachusetts senate committee approved a bill 0 *T*-1 to allow national interstate banking by banks in the state * beginning in 1991 . Mrs. Yeargin admits 0 she made a big mistake but insists 0 her motives were correct . Neither First Securities , of Beverly Hills , nor Mr. Vargas could be reached *-153 for comment . Sales for the full year were $ 6.6 billion *U* , up 13 % from $ 5.8 billion *U* . But speculators , *-1 anticipating that Connecticut will approve a law permitting such interstate banking soon , immediately bid up shares of Connecticut banks on the news . It 's the latest investment craze sweeping Wall Street : a rash of new closed-end country funds , those publicly traded portfolios that *T*-37 invest in stocks of a single foreign country . Susan Del Signore , head trader at Travelers Investment Management Co. , says 0 critics are ignoring `` the role 0 the -LCB- takeover stock -RCB- speculator is taking *T*-1 in the market as a source of volatility . '' Financial planners often urge investors *-1 to diversify and to hold a smattering of international securities . Previously , watch imports were denied *-37 such duty-free treatment . Worksheets in a test-practice kit called * Learning Materials , sold * to schools across the country by Macmillan\/McGraw-Hill School Publishing Co. , contain the same questions . Robert L. Bernstein , chairman and president of Random House Inc. , announced his resignation from the publishing house 0 he has run *T*-1 for 23 years . Those who *T*-1 still want *-2 to do it `` will just find some way 0 * to get around '' any attempt * to curb it *T*-3 . As * presented *-1 by Mr. Chabrol , and played *-1 with thin-lipped intensity by Isabelle Huppert , Marie-Louise -LRB- called * Marie Latour in the film -RRB- was not a nice person . Policies designed * to encourage one type of investor over another are akin to * placing a sign *ICH*-1 over the Big Board 's door saying : `` Buyers welcome , sellers please * go away ! '' In 1975 , Mr. Pamplin enticed Mr. Hahn into * joining the company as executive vice president in charge of chemicals ; the move befuddled many in Georgia-Pacific who *T*-5 did n't believe 0 a university administrator could make the transition to the corporate world . It also estimated that losses from the Oct. 17 earthquake in California would be no more than $ 6 million *U* , and would be included *-1 in fourth-quarter results . The USX citations represented the first sizable enforcement action taken * by OSHA under Mr. Scannell . Corporations like Contel denounce program trading , yet Contel has in the past hired pension fund managers like Bankers Trust Co. that *T*-1 are also big program traders . The analyst noted that also inherent in all metal markets was *T*-1 a sympathetic reaction to stocks . For the year , pet food volume was flat , the company said 0 *T*-1 . Nevertheless , said *T*-1 Brenda Malizia Negus , editor of Money Fund Report , yields `` may blip up again before they blip down '' because of recent rises in short-term interest rates . `` Nasty innuendoes , '' says *-2 John Siegal , Mr. Dinkins 's issues director , `` designed * *-1 to prosecute a case of political corruption that *T*-74 simply does n't exist . '' Allergan went up 1\/2 to 19 3\/8 . UAL 's announcement came after the market closed yesterday . Yesterday 's announcement was made *-1 after markets closed . Indeed , Mrs. Yeargin was interested in a possible job with the state teacher cadet program . Brazil is the third-largest producer *RNR*-1 and the fifth-largest exporter *RNR*-1 of sugar in the world . Prime Motor Inns Inc. , offering of up to $ 300 million *U* zero coupon convertible debentures , via Drexel Burnham Lambert Inc. and Montgomery Securities . Mr. Jennison said 0 Northeast Bancorp also fared well because takeover stocks have returned to favor among investors . She took her business to First Atlanta . Some of the proposed fixes for what *T*-1 is labeled *-80 `` program-trading volatility '' could be far worse than the perceived problem . Indeed , Columbia executives recently told reporters 0 they were interested in * creating a separate unit 0 *T*-1 to hold Columbia 's junk bonds and perhaps do merchant banking . The strong growth followed year-to-year increases of 21 % in August and 12 % in September . He said 0 Mexico could be one of the next countries 0 *T*-1 to be removed *-2 from the priority list because of its efforts * to craft a new patent law . The ailing company , which *T*-236 has reported net losses for 16 consecutive quarters , said 0 it wo n't manufacture network computer systems any more and will greatly reduce its costly direct sales force . The Dow Jones Equity Market Index gained 0.99 to 319.75 and the New York Stock Exchange Composite Index went up 0.60 to 188.84 . Leighton E. Cluff M.D. President Robert Wood Johnson Foundation Princeton , N.J . Giant Group is led *-96 by three Rally 's directors , Burt Sugarman , James M. Trotter III and William E. Trotter II , who last month *T*-1 indicated 0 they hold a 42.5 % stake in Rally 's and plan *-2 to seek a majority of seats on Rally 's nine-member board . Moreover , the electorate would have received a valuable civics lesson in how the separation of powers works in practice *T*-1 . Partly because of worries about potential abuse , however , he says 0 the state will begin *-1 keeping closer track of achievement-test preparation booklets next spring . The next province ? Coleco Industries Inc. , a once high-flying toy maker whose stock *T*-2 peaked at $ 65 *U* a share in the early 1980s , filed a Chapter 11 reorganization plan that *T*-1 provides just 1.125 cents a share for common stockholders . A spokesman for Temple estimated that Sea Containers ' plan -- if all the asset sales materialize -- would result in shareholders receiving only $ 36 to $ 45 *U* a share in cash . Property\/casualty insurance has been a tough business in recent quarters , as pricing has been cutthroat and natural disasters such as Hurricane Hugo and the California earthquake have resulted in huge payments . Neil Kuvin , the general manager of WHAS , the CBS affiliate in Louisville , says 0 `` Cosby '' gets the station 's highest ratings and 0 he 's `` pleased *-1 . '' `` U.S. investors should have a greater opportunity at direct investment '' in Japan . In point of fact , volatility as * measured *-2 by the annualized standard deviation of daily stock price movements has frequently been much higher than it is *?* today . The managers ' index , which *T*-147 measures the health of the manufacturing sector , stood at 47.6 % *ICH*-1 in October , above September 's 46 % , and also above average forecasts for the index of 45.3 % . She says 0 she offered Mrs. Yeargin a quiet resignation and thought 0 she could help *-1 save her teaching certificate . `` A couple of my law clerks were going *-1 to pass me in three or four years , and I was afraid 0 I was going *-2 to have *-3 to ask them for a loan , '' the judge quipped *T*-4 in an interview . `` Ideas are going over borders , and there 's no SDI ideological weapon that *T*-245 can shoot them down , '' he told a group of Americans *T*-1 at the U.S. Embassy on Wednesday . SHAREDATA Inc. said 0 it will amend a registration statement filed * with the Securities and Exchange Commission *-1 to delete a plan * to sell 500,000 newly issued common shares . Moody 's said 0 the average net asset value of 24 junk-bond mutual funds fell by 4.2 % in October . The Artist has his routine . In an era when every government agency has a public-relations machine that *T*-2 sends you stuff whether you want it or not *T*-1 , this does seem odd . Rep. James Traficant -LRB- D. , Ohio -RRB- , said 0 the amendment , which *T*-19 passed 271-147 , would `` let the American worker know that we consider them occasionally . '' Other major Japanese computer companies contacted * yesterday said 0 they have never made such bids . Mr. Hahn also has engineered a surprising turnaround of Georgia-Pacific . Brisk domestic demand due to increasing capital investment pushed up sales sharply in construction and industrial machinery divisions . Yet he is n't in favor of new legislation . Mr. Dingell expressed concern , sources said 0 *T*-2 , about jurisdictional problems in * regulating program trading , which *T*-217 uses futures *-1 to offset stock trades . Robert P. Tassinari , 63 , was named *-29 senior vice president of Eastern Utilities . ECONOMIC GROWTH APPEARS *-1 to be leveling off , latest reports suggest 0 *T*-2 . No one speaks , and the snaking of the ropes seems *-1 to make as much sound as the bells themselves *?* , *-2 muffled *-3 by the ceiling . One was statewide school reform , which *T*-88 raised overall educational funding and ushered in a new public spirit for school betterment . California led the nation with $ 6.5 billion *U* in net cash income last year , followed by Texas , $ 3.9 billion *U* ; Iowa , $ 3.4 billion *U* ; Florida , $ 3.1 billion *U* ; and Minnesota , $ 2.7 billion *U* . He says 0 Campbell was n't even contacted *-1 by the magazine for the opportunity * to comment . Trinity said 0 it plans *-1 to begin delivery in the first quarter of next year . An Egyptian Pharaoh could n't have justified his pyramids any better . The Treasury said 0 the refunding is contingent upon congressional and presidential passage of an increase in the federal debt ceiling . The campaign has blamed these reporting problems on computer errors . Marubeni advanced 11 to 890 . His longer analysis of executive power and the appropriations clause is *-1 to appear in the Duke Law Journal later this year . If a veto is unworkable because it would leave part of the executive branch unfunded , the president could sign the appropriations bills into law and assert a power of excision , *-1 declaring the rider restricting his Article II powers to be unconstitutional and severable . American City Business Journals Inc. said 0 its president , Michael K. Russell , will resign rather than relocate to new headquarters in Charlotte , N.C . The managers ' index , which *T*-147 measures the health of the manufacturing sector , stood at 47.6 % *ICH*-1 in October , above September 's 46 % , and also above average forecasts for the index of 45.3 % . Big Board stock specialists , in a bold palace revolt , began shortly after Oct. 13 *-1 to telephone the corporate executives of the companies whose stock *T*-2 is listed *-71 on the Big Board *-3 to have them pressure the exchange to ban program trading . In addition , of course , some of the Japanese investments involved outright purchase of small U.S. firms . Article II places on the president the duty * to nominate *RNR*-1 , `` and by and with the Advice and Consent of the Senate '' appoint *RNR*-1 , ambassadors , judges , and other officers of the U.S. . `` New managers would think a little more like Wall Street , '' Mr. McMillin added *T*-1 . `` It 's the classic problem of the small businessman , '' says *T*-1 Malcolm Davies , managing director of Trading Alliance Corp. of New York . One railroad , for example , is already increasing its grain hauling service from Indiana to Baltimore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The form asks for such details as the client 's name , Social Security number , passport number and details about the services provided * for the payment . The attacks began when Democratic Rep. James Florio aired an ad featuring a drawing of Pinocchio and a photograph of Mr. Florio 's rival , Republican Rep. Jim Courter . Cara , a food services chain operator and Unicorp , a holding company , are based *-1 in Toronto . Lucille Gorman , an 84-year-old Chicago housewife , has become amazingly immune to stock-market jolts . But he adds , `` I feel pressured *-1 , disappointed *-1 , uncomfortable and , frankly , quite angry with Viacom . Many farmers probably would n't sell until prices rose at least 20 cents a bushel , said 0 *T*-1 Lyle Reed , president of Chicago Central &amp; Pacific Railroad Co. of Waterloo , Iowa . It *EXP*-1 's interesting * to find that a lot of the expensive wines are n't always walking out the door . The Dow Jones Equity Market Index gained 0.99 to 319.75 and the New York Stock Exchange Composite Index went up 0.60 to 188.84 . In contrast , the lawyers ' association gives a `` well qualified '' rating to those `` regarded * as one of the best available for the vacancy . DIAPER SERVICES make a comeback amid growing environmental concerns . In early trading in Hong Kong Thursday , gold was quoted *-1 at $ 374.19 *U* an ounce . -- Of all scenes that *T*-219 evoke rural England , this is one of the loveliest *T*-2 : An ancient stone church stands amid the fields , the sound of bells cascading from its tower , *-1 calling the faithful to evensong . CERTIFICATES OF DEPOSIT : 8.07 % one month ; 8.06 % two months ; 8.04 % three months ; 7.95 % six months ; 7.88 % one year . Despite a deluge of economic news , the Treasury market remained quiet but the corporate market was abuzz over International Business Machines Corp. 's huge debt offering . Dealers said 0 that interpretation sparked expectations of an imminent bid by Ford . Propaganda is just information 0 *T*-1 to support a viewpoint , and the beauty of a democracy is that it enables you to hear or read every viewpoint and then make up your own mind on an issue . In the aftermath of the stock market 's gut-wrenching 190-point drop on Oct. 13 , Kidder , Peabody &amp; Co. 's 1,400 stockbrokers across the country began a telephone and letter-writing campaign aimed * at * quashing the country 's second-largest program trader . A year earlier , net income was $ 2.1 million *U* , or six cents a share , on revenue of $ 169.9 million *U* . Pressures began *-1 to build . The problem involves the motion of small magnetic fields within superconductor crystals , * limiting their current-carrying capacity . The speed of his transaction is n't *-1 to be feared *-79 either , because faster and cleaner execution is desirable , not loathsome . `` It 's just sort of a one-upsmanship thing with some people , '' added *T*-1 Larry Shapiro . In 1975 , Mr. Pamplin enticed Mr. Hahn into * joining the company as executive vice president in charge of chemicals ; the move befuddled many in Georgia-Pacific who *T*-5 did n't believe 0 a university administrator could make the transition to the corporate world . As interest rates rose , municipalities owed the banks more than the banks were paying them . And executives at stations in such major markets as Washington ; Providence , R.I. ; Cleveland ; Raleigh , N.C. ; Minneapolis , and Louisville , Ky. , say 0 they may very well not renew `` Cosby . '' Middlesex Water Co. , offering of 150,000 shares of common stock , via Legg Mason Wood Walker Inc. and Howard , Weil , Labouisse , Friedrichs Inc . Money is not everything , but it is necessary , and business is not volunteer work . Sales in stores open more than one year rose 3 % to $ 29.3 million *U* from $ 28.4 million *U* . Williams , Duluth , Ga. , is an insurance and financial-services holding company . An airline buy-out bill was approved *-1 by the House . Both Dr. Mason and Dr. Sullivan oppose federal funding for abortion , as does President Bush *?* , except in cases where a woman 's life is threatened *-2 *T*-1 . Without *-1 admitting or denying wrongdoing , they consented to findings that they had inaccurately represented the firm 's net capital , maintained inaccurate books and records , and made other violations . The NIH currently spends about $ 8 million *U* *ICH*-2 annually on fetal-tissue research out of a total research budget of $ 8 billion *U* . *-2 Used *-1 by program traders and others * to zip orders into the exchange , SuperDot handles about 80 % of all orders entered * at the exchange . `` There is always a chance of recession , '' added *T*-2 Mr. Guffey , `` but if you ask me *-3 to put a percentage on it , I would think 0 it 's well below a 50 % chance . Academically , Mrs. Ward says 0 *T*-1 , the school was having trouble *-2 serving in harmony its two disparate , and evenly split , student groups : a privileged white elite from old monied neighborhoods and blacks , many of them poor , from run-down , inner city neighborhoods . While Vichy collaborated with the Germans during World War II in the deaths of thousands of Resistance fighters and Jews , its officials needed a diversionary symbolic traitor . Destinations are Chicago ; Honolulu ; Las Vegas , Nev. ; Los Angeles ; Miami Beach , Fla. ; New Orleans ; New York ; Orlando , Fla. ; San Francisco ; and Washington , D.C. `` They said universally , without a single exception : * Do n't even compromise . In addition , a big loan that First Boston made *T*-2 to Ohio Mattress Co . was n't repaid on time when its $ 450 million *U* junk financing for a buy-out of the bedding company was withdrawn *-1 *T*-3 . One trial balloon 0 Mr. Spiegel is said *-4 to have floated *T*-3 to investors : Columbia might be broken up *-1 , as Mellon Bank was split *-2 into a good bank and a bad bank . Miami Dolphins owner Joe Robbie disagrees , and he can prove it . The plan relies heavily on $ 240 million *U* in credit and loan guarantees in fiscal 1990 in hopes of * stimulating future trade and investment . The roofs would be required *-1 to withstand a force of 1.5 times the unloaded weight of the vehicle . Adds *ICH*-1 Mitsui 's Mr. Klauser : `` Unlike corporations in this country , trading companies are n't so much interested in a high return on investment as they are *?* on * increasing trade flows . It also estimated that losses from the Oct. 17 earthquake in California would be no more than $ 6 million *U* , and would be included *-1 in fourth-quarter results . Department officials say that HHS Secretary Louis Sullivan will support Dr. Mason 's ruling , which *T*-112 will be issued *-1 soon in the form of a letter to the acting director of the National Institutes of Health . The other has opposed a woman 's right * to choose . '' The Ministry of International Trade and Industry summoned executives from the companies *-1 to `` make sure 0 they understood '' the concern about such practices , according to a government spokesman . He had no answers then . In American Stock Exchange composite trading , Citadel shares closed yesterday at $ 45.75 *U* , down 25 cents . The Chicago Mercantile Exchange said 0 it plans *-1 to institute an additional `` circuit breaker '' aimed * at * stemming market slides . Without *-1 admitting or denying wrongdoing , the firm consented to findings that it failed *-2 to respond `` in a timely manner '' to the NASD 's requests for information in connection with a customer complaint . Among professionals , 76 % have a favorable opinion of her , compared to 62 % who *T*-248 approve of her husband 's performance . Georgia Gulf added 1 3\/4 to 51 1\/4 after NL Industries , controlled * by Dallas investor Harold Simmons , offered *-2 to acquire the stock 0 it does n't already own *T*-1 for $ 50 *U* a share . `` I think 0 program trading is basically unfair to the individual investor , '' says *T*-1 Leo Fields , a Dallas investor . Dr. Talcott led a team of researchers from the National Cancer Institute and the medical schools of Harvard University and Boston University . The firm and the NASD differ over the meaning of markup and markdown , he added 0 *T*-1 . What *T*-234 will happen to dividend growth next year ? Five things 0 you can do *T*-1 for $ 15,000 *U* or less : Singapore already bans smoking in all theaters , buses , public elevators , hospitals and fast-food restaurants . Ringers memorize patterns of changes , known * as `` methods , '' which *T*-224 have odd-sounding names like Kent Treble Bob Major or Grandsire Caters . Dividend growth on the order of 12 % is expected *-142 by both Mr. Coxon of Cigna and Mr. Einhorn of Goldman Sachs . Futures prices rose , *-1 extending Tuesday 's gains . A survey by the Fed 's 12 district banks shows 0 economic growth has been sluggish in recent weeks , while upward pressures on prices have moderated . Detroit -- All of the changes require regulatory approval , which *T*-1 is expected *-129 shortly . But Moody 's warned that Shearson 's commercial paper rating could be lowered *-1 soon , a move that *T*-2 would reduce Shearson 's profit margins on its borrowings and signal trouble ahead for other firms . But `` the concept is workable . The side car routes program trades into a special computer file that *T*-1 scans for imbalances of buy and sell orders . The action on Poland came as the conference separately approved $ 220 million *U* for international population planning activities , an 11 % increase over fiscal 1989 . This is the real issue raised * by the Wedtech scandal . Nevertheless , said *T*-1 Brenda Malizia Negus , editor of Money Fund Report , yields `` may blip up again before they blip down '' because of recent rises in short-term interest rates . FEDERAL HOME LOAN MORTGAGE CORP . -LRB- Freddie Mac -RRB- : Posted yields on 30-year mortgage commitments for delivery within 30 days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This is n't Buick 's first travel-related promotion . Italian chemical giant Montedison S.p.A. , through its Montedison Acquisition N.V. indirect unit , began its $ 37-a-share *U* tender offer for all the common shares outstanding of Erbamont N.V. , a maker of pharmaceuticals incorporated * in the Netherlands . Imports of the types of watches that *T*-36 now will be eligible for duty-free treatment totaled about $ 37.3 million *U* *ICH*-1 in 1988 , a relatively small share of the $ 1.5 billion *U* in U.S. watch imports that year , according to an aide to U.S. Trade Representative Carla Hills . Michael Basham , deputy assistant secretary for federal finance , said 0 the Treasury may wait until late Monday or even early Tuesday *-2 to announce whether the autions are *-1 to be rescheduled *-106 . The flow of Japanese funds has set in motion `` a process whereby these economies will be knitted *-1 together by the great Japanese investment machine *T*-2 , '' says 0 *T*-3 Robert Hormats , vice chairman of Goldman Sachs International Corp . Mr. McGovern was widely seen *-1 as sales , and not profit , oriented . The problem here goes well beyond * twisting legal doctrine . Heiwado Co . -LRB- Japan -RRB- -- `` This is a company that *T*-146 has invested in capacity additions more aggressively than any other company in the industry and now the industry is growing more slowly and they are suddenly poorly positioned , '' said *T*-2 Michael Stark , chip analyst at Robertson , Stephens &amp; Co . Then , just as an image of the statue of Thomas Jefferson dissolves from the screen , the announcer continues : `` On the issue of abortion , Marshall Coleman wants *-1 to take away your right * to choose and *-1 give it to the politicians . '' The `` causes '' of homelessness are poorly understood and complex in any individual case . Mr. Bernstein , who *T*-37 succeeded Bennett Cerf , has been only the second president of Random House since it was founded *-45 in 1925 . Proceeds of that sale are *-1 to be used *-2 * to reduce debt and buy back shares . A spokeswoman for Crum &amp; Forster said 0 employees were told *-1 early this week that numerous staff functions for the personal insurance lines were going *-3 to be centralized *-2 as a cost-cutting move . What *ICH*-1 *T*-41 's so wild about the funds ' frenzy right now is that many are trading at historically fat premiums to the value of their underlying portfolios . For example , stock-index futures began trading in Chicago in 1982 , and within two years they were the fastest-growing futures contract ever launched * . This cute child turns out *-1 to be a blessing and a curse . Nekoosa would n't be a diversification . Program trading itself , according to many academics who *T*-64 have studied it , is merely caught *-1 in the middle of this battle , *-1 unfairly labeled *-2 as the evil driving force of the marketplace . Instead , they are trying *-1 to build customer loyalty by *-2 bundling their services into packages and targeting them to small segments of the population . A host of electronics firms in California 's Silicon Valley were financed *-119 with trading-company venture capital . Foreign Bond Newsweek said 0 it will introduce the Circulation Credit Plan , which *T*-1 awards space credits *ICH*-2 to advertisers on `` renewal advertising . '' Municipal Issues Oliver Berliner Beverly Hills , Calif . The attacks began when Democratic Rep. James Florio aired an ad featuring a drawing of Pinocchio and a photograph of Mr. Florio 's rival , Republican Rep. Jim Courter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 The economy is clearly slowing , '' says *T*-1 Robert Black , president of the Richmond Federal Reserve Bank . `` A stockbroker is an example of a profession in trade and finance ... . South Korea 's economic boom , which *T*-12 began in 1986 , stopped this year because of prolonged labor disputes , trade conflicts and sluggish exports . Output will be gradually increased *-1 until it reaches about 11,000 barrels a day . A $ 114 million *U* issue of health facility revenue bonds from the California Health Facilities Financing Authority was temporarily withdrawn *-1 after *-1 being tentatively priced *-2 by a First Boston Corp. group . a - Average rate paid * yesterday by 100 large banks and thrifts in the 10 largest metropolitan areas as * compiled *-2 by Bank Rate Monitor . Although the purchasing managers ' index continues *-1 to indicate a slowing economy , it is n't signaling an imminent recession , said 0 *T*-2 Robert Bretz , chairman of the association 's survey committee and director of materials management at Pitney Bowes Inc. , Stamford , Conn . `` That pretty much defeats any inkling that she was out *-1 to help the poor underprivileged child , '' says Joe Watson , the prosecutor in the case , who *T*-96 is also president of Greenville High School 's alumni association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LTV Corp. said 0 a federal bankruptcy court judge agreed *-1 to extend until March 8 , 1990 , the period in which the steel , aerospace and energy products company has the exclusive right * to file a reorganization plan *T*-2 . Cray Research did not want *-1 to fund a project that *T*-22 did not include Seymour . '' Junk bonds trailed the group again . The December contract rose 1.20 cents a pound to $ 1.14 *U* . But neither of us can copy the material on a Xerox machine or have it sent *-1 to us . Young &amp; Rubicam said 0 it completed its acquisition of Landor Associates , a San Francisco identity-management firm . With membership of the Church of England steadily dwindling , strong-willed vicars are pressing equally strong-willed and often non-religious ringers to attend services . Some U.S. firms , notably Salomon Inc. and Morgan Stanley Group Inc. , have reaped a hefty chunk of their Japanese earnings from index arbitrage , both for customers and for their own accounts . Big Board Chairman John Phelan said yesterday that he could support * letting federal regulators suspend program trading during wild stock-price swings . Altogether , NBI said 0 it will eliminate 266 jobs at its Boulder headquarters , 176 field sales jobs and 50 jobs at its Canadian and United Kingdom headquarters . Under the so-called Team Taurus approach , Mr. Veraldi and other Ford product planners sought the involvement of parts suppliers , assembly-line workers , auto designers and financial staff members from the initial stages of the development cycle . The Dow Jones Industrial Average finished less than a point higher *-1 to close at 2645.90 in moderate trading . Campbell Soup , not surprisingly , does n't have any plans * to advertise in the magazine , according to its spokesman . An Upjohn spokesman said 0 he had `` heard nothing '' 0 *T*-3 to suggest 0 the early retirement package was spurred *-1 by shareholder pressure or a potential bidder for the company , which *T*-2 occasionally has been the target of takeover speculation . Tiny Tots Inc. , Campbell , Calif. , says 0 business is up 35 % in the past year . *-1 Absorbed in * doling out `` Feeding Frenzy 's '' tidbits , the authors gloss over the root causes of Wedtech , namely the Section 8 -LRB- A -RRB- federal program under whose auspices the scandal took place *T*-2 . Superconductors conduct electricity without resistance when *-3 cooled *-2 *T*-1 . And it *EXP*-2 is n't clear that the Soviet Union will stay on its record buying pace . Mr. Vinken is chairman of Elsevier N.V. , the Dutch publishing group . It also estimated that losses from the Oct. 17 earthquake in California would be no more than $ 6 million *U* , and would be included *-1 in fourth-quarter results . A House-Senate conference approved major portions of a package for more than $ 500 million *U* in economic aid for Poland that *T*-1 relies heavily on $ 240 million *U* in credit and loan guarantees in fiscal 1990 in hopes of * stimulating future trade and investment . For the first time , the October survey polled members on imports . One indicator 0 investors might want *-2 to watch *T*-1 is the monthly tally from Standard &amp; Poor 's of the number of public companies adjusting their dividends . `` What this tells us *T*-28 is that U.S. trade law is working , '' he said *T*-1 . A medium-sized one in Brooklyn , it says 0 *T*-1 , could be altered *-2 to house up to 1,000 inmates at a lower cost than * building a new prison in upstate New York . The Federal Reserve 's Beige Book , a summary of economic conditions across the country , indicated that the overall economy remains in a pattern of sluggish growth . Silver and platinum , which *T*-1 have more of an industrial nature than gold , were even weaker , he said 0 *T*-2 . Dollar : 143.80 yen , up 0.95 ; 1.8500 marks , up 0.0085 . Gasoline futures continued a sell-off that *T*-1 began Monday . W.R. Grace holds three of Grace Energy 's seven board seats . But courts quickly tumbled down a slippery slope . But the legislation reflected a compromise agreed to * on Tuesday by President Bush and Democratic leaders in Congress , after congressional Republicans urged the White House *-2 to bend a bit from its previous resistance * to compromise . So it goes in the competitive world of consumer banking these days . The percentage of lung cancer deaths among the workers at the West Groton , Mass. , paper factory appears *-1 to be the highest for any asbestos workers studied * in Western industrialized countries , he said 0 *T*-2 . A final modification *ICH*-1 was made *-130 to the five-point opening limit for the contract . I believe in the system . The Philadelphia and Cleveland districts , for example , reported declines in manufacturing activity while the Boston , Dallas and San Francisco banks noted that business expanded . The big problem , however , is that there 's no guarantee that this reasoning will be limited *-1 to DES or to drugs . Dunkin' has set Nov. 10 as the deadline for the receipt of any competing bids . Now , he plans *-1 to sell all his stocks by the first quarter of 1990 . Dr. Talcott led a team of researchers from the National Cancer Institute and the medical schools of Harvard University and Boston University . Everything will be taken over *-1 by the new company , '' said *T*-2 Christian Andersson , executive vice president of Oy Waertsilae , former parent of Waertsilae Marine . Mr. Murray also said 0 Judge Hampton 's comments did n't discredit the judiciary or the administration of justice . Moreover , the electorate would have received a valuable civics lesson in how the separation of powers works in practice *T*-1 . Commonwealth Edison now faces an additional court-ordered refund on its summer\/winter rate differential collections that the Illinois Appellate Court has estimated *T*-1 at $ 140 million *U* . At the same time , though , he chastised the media for * paying such close attention to Japanese investment when other foreign countries , notably Britain , are acquiring more American assets *T*-1 . They are better able *-1 to get to those segments in the wake of the deregulation that *T*-200 began in the late 1970s . `` So Long , L.A. '' was chosen *-1 as the paper 's final headline . `` * Consider Jim Courter . '' Its fanciful offices were designed *-63 by architect Julia Morgan , who *T*-47 built the Hearst castle at San Simeon . Such laws violate the provision in Article II that *T*-1 requires the president to make recommendations to Congress , but which *T*-41 gives the president the discretion 0 * to select the subject matter of those recommendations *T*-2 . `` A lot of the stocks that *T*-117 have been under water finally saw a reason 0 * to uptick *T*-1 , '' said *T*-2 George Jennison , head trader of banking issues in Shearson Lehman Hutton 's OTC department . Precious metals , gold in particular , currently are being influenced *-1 more by stock market gyrations than the dollar as traders seek greater investment stability , according to William O'Neill , vice president of research at Elders Futures in New York . People close to the utility industry said 0 Mr. Dingell 's proposal appears *-3 to guarantee only an estimated seven-million-ton cut in annual sulfur-dioxide emissions that *T*-2 lead to acid rain , though additional cuts could be ordered *-1 later . But the guards there retained their pistols , and a large contingent of plainclothes police remained nearby in unmarked cars . The issue is further complicated *-1 by uncertainty over the future of the U.S. 's leases on military bases in the Philippines and by a possible U.S. troop reduction in South Korea . River barge rates have soared 40 % this fall from a year earlier . A year earlier , it had profit of $ 7.5 million *U* , or 18 cents a share . Mr. Leinonen said 0 he expects Ford to meet the deadline easily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Demand from Europe and Southeast Asia also grew , but due to increasing production at local plants , overseas sales edged down 2.8 % . Detroit -- Bears have targeted Columbia 's stock because of the thrift 's exposure to the shaky junk market . Strong dividend growth , he says 0 *T*-1 , is `` the black widow of valuation '' -- a reference to the female spiders that *T*-231 attract males and then kill them after mating . Phillip Riese , an American Express executive vice president , says 0 the promotion with Buick is his company 's first with an auto maker , but `` hopefully -LCB- will be -RCB- the first of many '' in the company 's effort * to promote its green card as `` the total car-care card . '' Above all , Mr. Oxnard noted 0 *T*-1 , the situation is extremely confused . Beijing 's rulers complained to the former president about U.S. `` interference '' in China 's domestic affairs . But New York state , which *T*-13 is seeking solutions to its prison cell shortage , says `` no . '' It 's made *-2 only in years when the grapes ripen perfectly *T*-1 -LRB- the last was 1979 -RRB- and comes from a single acre of grapes that *T*-166 yielded a mere 75 cases in 1987 . Georgia Gulf rebuffed that offer in September and said 0 it would study other alternatives . The purchasing managers ' report is based *-56 on data provided * by more than 250 purchasing executives . Japan 's swelling investment in Southeast Asia is part of its economic evolution . The U.S. , *-1 claiming some success in its trade diplomacy , removed South Korea , Taiwan and Saudi Arabia from a list of countries 0 it is closely watching *T*-2 for * allegedly failing *-3 to honor U.S. patents , copyrights and other intellectual-property rights . South Africa accused armed Namibian nationalist guerrillas of * crossing from bases in neighboring Angola , *-1 violating U.N.-supervised peace plans for the territory 's independence from Pretoria . The council backed the audit commission 's stand that the swap transactions are illegal . Rep. Gary Ackerman noted that past food aid had harmed farmers in El Salvador and Egypt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She says 0 she offered Mrs. Yeargin a quiet resignation and thought 0 she could help *-1 save her teaching certificate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Waertsilae Marine 's bankruptcy proceedings began Tuesday in a Helsinki court . Moreover , junk professionals think Columbia 's huge third-quarter markdown of its junk portfolio to $ 4.4 billion *U* was n't enough , * meaning 0 another markdown could be coming . Stock futures trading has minted dozens of millionaires in their 20s and 30s . `` It 's not just a simple investment in a small company , '' Mr. Wakui says *T*-1 . `` Or if they feel 0 the wine is overpriced *-99 and 0 they can get something equally good for less . '' A year earlier , it had profit of $ 7.5 million *U* , or 18 cents a share . Miami Dolphins owner Joe Robbie disagrees , and he can prove it . Futures traders respond that low margins help *-1 keep their markets active . Nissan Motor Co. , Japan 's second-largest car maker , announced Wednesday that the parent concern 's pretax earnings in the first half ended last Sept. 30 rose 14 % to 88.32 billion yen -LRB- $ 618.1 million *U* -RRB- from 77.6 billion yen a year earlier . In the tower , five men and women pull rhythmically on ropes attached * to the same five bells that *T*-220 first sounded here in 1614 . Stock prices closed higher in Stockholm , Amsterdam and Frankfurt and lower in Zurich . Sales for the full year were $ 6.6 billion *U* , up 13 % from $ 5.8 billion *U* . The government includes money spent * on residential renovation ; Dodge does n't *?* . Then an announcer interjects : `` It was Douglas Wilder who *T*-78 introduced a bill 0 *T*-1 to force rape victims age 13 and younger to be interrogated *-2 about their private lives by lawyers for accused rapists . Change-ringing , a mind-boggling exercise 0 the English invented *T*-1 380 years ago , requires physical dexterity -- some bells weigh more than a ton -- combined * with intense mental concentration . At the same time , he began *-1 building up the pulp and paper segment of the company while *-1 refocusing building products on home repair and remodeling , rather than materials for new-home construction . Valley Federal Savings &amp; Loan , a California thrift issue , gained 1 to 4 1\/4 after *-1 reporting a third-quarter loss of $ 70.7 million *U* after an $ 89.9 million *U* pretax charge mostly related to its mobile home financing unit . The study shows that nearly 40 % of the homeless population is made up *-21 of women and children and that only 25 % of the homeless exhibits some combination of drug , alcohol and mental problems . An Upjohn spokesman said 0 he had `` heard nothing '' 0 *T*-3 to suggest 0 the early retirement package was spurred *-1 by shareholder pressure or a potential bidder for the company , which *T*-2 occasionally has been the target of takeover speculation . The $ 35.7 million *U* net loss equals 86 cents a share . Factory payrolls fell in September . The new plant , located * in Chinchon about 60 miles from Seoul , will help *-2 meet increasing and diversifying demand for control products in South Korea , the company said 0 *T*-1 . Despite the enormous sums of money 0 they 're paid *T*-1 *-2 to stand up at a Japanese plate , a good number decide 0 it 's not worth it and run for home . Mr. Einhorn of Goldman Sachs estimates 0 the stock market will deliver a 12 % to 15 % *U* total return from appreciation and dividends *ICH*-1 over the next 12 months -- vs. a `` cash rate of return '' of perhaps 7 % or 8 % *U* if dividend growth is weak . Guerrilla leaders said 0 Pretoria was attempting *-1 to sabotage next week 's elections in Namibia . Policy makers regard the youth wage as * helping *-1 to limit the loss of jobs from an increase in the minimum wage , but they have lately touted it as necessary *-2 to help *-3 impart job skills to entrants into the work force . Jim Enzor of Atlanta defends program trading because he believes that it can bring the market back up after a plunge . * PORTING POTABLES just got easier , or so claims Scypher Corp. , the maker of the Cup-Tote . For an American reader , part of the charm of this engaging novel should come in * recognizing that Japan is n't the buttoned-down society of contemporary American lore . Bank of New England has been hit *-95 hard by the region 's real-estate slump , with its net income declining 42 % to $ 121.6 million *U* , or 61 cents a share , in the first nine months of 1989 from the year-earlier period . About a quarter of this share has already been reallocated *-9 , according to the industry , but the remaining 23,403 tons are still a lucrative target for growers because the current U.S. price of 18 cents a pound runs as much as a nickel a pound above the world rate . Neither Equus nor Tony Lama gave a reason for the changed offer and Tony Lama could n't be reached *-1 for comment . Perpetual preferred shares are n't retractable by the holders , the company said 0 *T*-1 . Petroleum futures were generally higher with heating oil leading the way . The ruling could lead to the cancellation of huge bank debts 0 the London Borough of Hammersmith and Fulham ran up *T*-1 after *-2 losing heavily on swap transactions . The National Association of Securities Dealers , the self-regulatory organization for the over-the-counter securities markets , disciplined a number of firms and individuals for alleged violations of industry rules . Lancaster Colony Corp. said 0 it acquired Reames Foods Inc. in a cash transaction . Mr. Gartner is editor and co-owner of the Daily Tribune in Ames , Iowa , and president of NBC News in New York . Cray Computer , which *T*-26 currently employs 241 people , said 0 it expects a work force of 450 by the end of 1990 . In the 1990s , *-2 spurred *-1 by rising labor costs and the strong yen , these companies will increasingly turn themselves into multinationals with plants around the world . The Chicago company 's beverage carrier , *-1 meant *-2 to replace cardboard trays at concession stands and fast-food outlets , resembles the plastic loops used * on six-packs of beer , only the loops hang from a web of strings . 9.82 % , standard conventional fixed-rate mortgages ; 8.25 % , 2 % rate capped one-year adjustable rate mortgages . But this case is a stark lesson in how the failures of the traditional policy-making process have left the courts as the only forum 0 this country has *T*-2 0 * to debate risk , technology and innovation *T*-3 *T*-1 . When two parties engage in an interest-rate swap *T*-1 , they are betting against each other on future rates . Since chalk first touched slate , schoolchildren have wanted *-1 to know : What 's *T*-2 on the test ? However , some workers have n't yet accepted the new contract and are continuing negotiations , the analyst said 0 *T*-1 . That was partially offset *-1 by the resumption of space shuttle flights and increased demand for expendable launch-vehicle engines . While the new proposal might appeal to the dirtiest utilities , it might not win the support of utilities , many in the West , that *T*-1 already have added expensive cleanup equipment or burn cleaner-burning fuels . Mr. Icahn has said 0 he believes 0 USX would be worth more if *-1 broken up *-2 into steel and energy segments . In the year-earlier period , SCI had net income of $ 4.8 million *U* , or 23 cents a share , on revenue of $ 225.6 million *U* . Besides *-1 being a `` minority-owned company '' Wedtech was located *-1 in the South Bronx , a blighted area , made * famous by Jimmy Carter in his 1976 presidential campaign . There have been only seven other times -- in 1929 , 1933 , 1961 , 1965 , 1968 , 1971 and 1972 -- when the yield on the S&amp;P 500 dropped below 3 % for at least two consecutive months *T*-1 , Mr. Perritt found 0 *T*-2 . Indeed , Mrs. Yeargin was interested in a possible job with the state teacher cadet program . The newly fattened premiums reflect the increasingly global marketing of some country funds , Mr. Porter suggests 0 *T*-1 . And , of course , there 's that word `` dissemination . '' In a 1985 advisory to educators , McGraw-Hill said 0 Scoring High should n't be used *-1 because it represented a `` parallel form '' of the CAT and CTBS tests . Mr. Sherwood speculated that the leeway that Sea Containers has *T*-1 means that Temple would have *-2 to `` substantially increase their bid if they 're going *-3 to top us . '' The man had for a long time had `` a chaotic sex life , '' including relations with foreign men , the newspaper said 0 *T*-1 . Mr. Bernstein , who *T*-37 succeeded Bennett Cerf , has been only the second president of Random House since it was founded *-45 in 1925 . But the administration 's handling of the fetal-tissue transplant issue disturbs many scientists . The question now : Can he act more like hard-charging Teddy Roosevelt ? The bonds are rated *-1 single-A by S&amp;P , according to the lead underwriter . The Bush administration has threatened *-1 to veto such a bill because of what it views *T*-2 as an undesirable intrusion into the affairs of industry , but the 300-113 vote suggests that supporters have the potential 0 * to override a veto *T*-3 . But the presidency would be no worse off than it is *?* now . Probably the most egregious example is a proviso in the appropriations bill for the executive office that *T*-1 prevents the president 's Office of Management and Budget from *-2 subjecting agricultural marketing orders to any cost-benefit scrutiny . South African troops were placed *-1 on alert . He said 0 the exchange is `` headed for a real crisis '' if program trading is n't curbed *-1 . Steve Martin has already laid his claim to that . Shearson Lehman Hutton Inc. , New York , which *T*-251 is 62%-owned *-1 by American Express Co. , consented to a $ 10,000 *U* fine . He spends his days *-1 sketching passers-by , or *-1 trying *-2 to *?* . Polls once named Tokyo Giants star Tatsunori Hara , a `` humble , uncomplaining , obedient soul , '' as the male symbol of Japan . For the first time , the October survey polled members on imports . The charges were offset *-1 in part by a gain from the sale of the company 's construction division . INGERSOLL-RAND Co . -LRB- Woodcliff Lake , N.J . -RRB- -- Like Jaguar , B.A.T also eased off its highs in afternoon dealings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-LRB- Few , if any , index-fund managers will risk *-1 leveraging performance by *-1 owning more than 100 % exposure to stocks , and equally few will want *-2 to own less than a 100 % position should stocks rise . -RRB- Although much of this country 's export corn goes to New Orleans by barge , it *EXP*-1 is possible for exporters to sidestep the Mississippi River by *-2 shipping a larger-than-normal amount of corn by train to the port . But Fujitsu , Japan 's No. 1 computer maker , is n't alone . Its fanciful offices were designed *-63 by architect Julia Morgan , who *T*-47 built the Hearst castle at San Simeon . Those included costs associated * with the potential Valley Federal Savings and Loan Association acquisition , which *T*-2 was terminated *-1 on Sept. 27 , 1989 . Mrs. Yeargin says 0 she pleaded guilty because she realized 0 it *EXP*-2 would no longer be possible *-1 to win reinstatement , and because she was afraid of further charges . U.S. farmers ' net income rose to a record $ 59.9 billion *U* last year despite one of the worst droughts ever . Prices closed mostly higher in relatively light trading as farmers continued *-1 to withhold their crops from the marketplace in the hope of higher prices 0 *T*-2 to come . New rules force thrifts to write down their junk to market value , then sell the bonds over five years . Every day 0 you delay *T*-1 , a savings institution 's health -- and the federal budget deficit -- grows worse . Also , Mr. Otero was barred *-154 from association with any NASD member . Output will be gradually increased *-1 until it reaches about 11,000 barrels a day . The Supreme Court 's decision in INS v. Chadha held that legislative vetoes are unconstitutional . In 1976 , as a film student at the Purchase campus of the State University of New York , Mr. Lane shot `` A Place in Time , '' a 36-minute black-and-white film about a sketch artist , a man of the streets . In September , the custom-chip maker said 0 excess capacity and lagging billings would result in an estimated $ 2 million to $ 3 million *U* net loss for the third quarter . The consumer confidence survey , *-2 covering 5,000 U.S. households , is conducted *-2 in the first two weeks of each month for the Conference Board by National Family Opinion Inc. , a Toledo , Ohio , market researcher . Despite the enormous sums of money 0 they 're paid *T*-1 *-2 to stand up at a Japanese plate , a good number decide 0 it 's not worth it and run for home . Your comments implied 0 we had discovered that the `` principal cause '' of homelessness is *-1 to be found *-18 in the large numbers of mentally ill and substance-abusing people in the homeless population . He described the situation as `` an escrow problem , a timing issue , '' which he said 0 *T*-1 was rapidly rectified *-2 , with no losses to customers . On the Toronto Stock Exchange yesterday , Magna shares closed up 37.5 Canadian cents to C$ 9.625 *U* . The company said 0 the publisher 's annual sales volume increased to $ 800 million *U* from $ 40 million *U* during Mr. Bernstein 's tenure . Leighton E. Cluff M.D. President Robert Wood Johnson Foundation Princeton , N.J . The Texas oilman has acquired a 26.2 % stake valued * at more than $ 1.2 billion *U* in an automotive-lighting company , Koito Manufacturing Co . IBM 's $ 750 million *U* debenture offering dominated activity in the corporate debt market . But it faces stiff competition in Orange County from the Orange County Register , which *T*-44 sells more than 300,000 copies a day , and in the San Fernando Valley from the Los Angeles Daily News , which *T*-45 sells more than 170,000 . The company has reported declines in operating profit in each of the past three years , despite steady sales growth . I have a right *-1 to print those scripts if I go there and laboriously -- but no longer surreptitiously -- copy them out in long hand . He adds that program trading `` increases liquidity in the market . Mr. Riese says 0 American Express considers GM and Buick `` very sophisticated direct-mail marketers , '' so `` by *-1 joining forces with them we have managed *-1 to maximize our direct-mail capability . '' Paul Sandifer , director of testing for the South Carolina department of education , says 0 Mr. Cannell 's allegations of cheating `` are purely without foundation , '' and based on unfair inferences . The Tokyo Stock Price Index -LRB- Topix -RRB- of all issues listed * in the First Section , which *T*-1 gained 16.05 points Tuesday , was down 1.46 points , or 0.05 % , at 2691.19 . While the new proposal might appeal to the dirtiest utilities , it might not win the support of utilities , many in the West , that *T*-1 already have added expensive cleanup equipment or burn cleaner-burning fuels . Mr. Baum , a seasoned marketer who *T*-29 is said *-1 to have a good rapport with Campbell employees , will have responsibility for all domestic operations except the Pepperidge Farm unit . The recent explosion of country funds mirrors the `` closed-end fund mania '' of the 1920s , Mr. Foot says 0 *T*-2 , when narrowly focused funds grew wildly popular *T*-1 . Georgia-Pacific , which *T*-1 went down 2 1\/2 Tuesday , lost another 1\/2 to 50 3\/8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At his new job , as partner in charge of federal litigation in the Sacramento office of Orrick , Herrington &amp; Sutcliffe , he will make out much better . Freeport-McMoRan , the parent company , holds roughly 80 % of the units outstanding . Americans today spend $ 15,000 *U* like pocket change -- they do n't think much about it . The percentage of lung cancer deaths among the workers at the West Groton , Mass. , paper factory appears *-1 to be the highest for any asbestos workers studied * in Western industrialized countries , he said 0 *T*-2 . And because of the time difference , the Japanese *RNR*-1 and the U.S. *RNR*-1 markets ' trading hours do n't overlap . Arthur A. Hatch , 59 , was named *-28 executive vice president of the company . Roederer Cristal at $ 90 *U* a bottle sells out around the country and Taittinger 's Comtes de Champagne Blanc de Blancs is encroaching upon that level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The speed with which such program trades take place *T*-1 and the volatile price movements 0 they can cause *T*-2 are what program trading critics profess *-3 to despise *T*-4 . The question now : Can he act more like hard-charging Teddy Roosevelt ? The company noted that it has reduced debt by $ 1.6 billion *U* since the end of 1988 and bought back about 15.5 million shares of common stock since the fourth quarter of 1987 . So the next time 0 Mr. Wilder talks about the rights of women *T*-1 , * ask him about this law 0 he tried *-3 to pass *T*-2 . '' The discussions are still in preliminary stages , and the specific details have n't been worked *-2 out between the Seattle aerospace company and Kawasaki Heavy Industries Ltd. , Mitsubishi Heavy Industries Ltd. and Fuji Heavy Industries Ltd . Stadium boosters claim that without public money they would never be built *-1 . Commonwealth Edison is seeking about $ 245 million *U* in rate increases 0 *T*-1 to pay for Braidwood 2 . Midwest Financial has $ 2.3 billion *U* in assets and eight banks . Interviews with analysts and business people in the U.S. suggest that Japanese capital may produce the economic cooperation that Southeast Asian politicians have pursued *T*-2 in fits and starts for decades . Judie MacDonald , vice president of retail sales at Barnett Banks Inc. of Jacksonville , Fla. , says 0 the company now targets sub-segments within the market by *-1 tailoring its popular Seniors Partners Program to various life styles . And 19.6 % of consumers contacted * believed 0 business conditions will improve in the coming six months , compared with 18.3 % in September . Markets -- The fast-food company said 0 its decision was based *-1 on discussions with a shareholder group , Giant Group Ltd. , `` in an effort * to resolve certain disputes with the company . '' Reed International PLC said that net income for the six months ended Oct. 1 slipped 5 % to # 89.7 million *U* -LRB- $ 141.9 million *U* -RRB- , or 16 pence a share , from # 94.8 million *U* -LRB- $ 149.9 million *U* -RRB- , or 17.3 pence a share . The judge declined *-1 to discuss his salary in detail , but said : `` I 'm going *-2 to be a high-priced lawyer . '' Drexel remains confident of its future creditworthiness . It said 0 insurance profit reflected a $ 6 million *U* loss from Hurricane Hugo . The index was 116.9 in October 1988 and in the past year has ranged from a low of 112.9 to a high of 120.7 . Savin Corp. reported a third-quarter net loss of $ 35.2 million *U* , or 31 cents a share , compared with year-earlier profit of $ 3.8 million *U* , or one cent a share . The airline is attempting *-1 to show that Israel and West Germany warned the U.S. about the impending attack . But Mr. Boesel of T. Rowe Price , who *T*-235 also expects 12 % growth in dividends next year , does n't think 0 it will help the overall market all that much . Mexico 's President Salinas said 0 the country 's recession had ended and the economy was growing again . FAMILY PETS are improving recovery rates of patients at Columbia Hospital , Milwaukee . He said 0 U.S. assistance should be used *-1 * to demobilize the rebels . That measure could compel Taipei 's growing number of small video-viewing parlors to pay movie producers for * showing their films . For example , Campbell is a distant third in the U.K. frozen foods market , where it recently paid 24 times earnings for Freshbake Foods PLC and wound up with far more capacity than it could use *?* *T*-1 . The $ 6,500 *U* tree is designed *-1 to send continuously changing colored light to dozens of fiber-end bunches . *-1 Taking a cue from California , more politicians will launch their campaigns by *-1 backing initiatives , says 0 *T*-2 David Magleby of Brigham Young University . But the most important source of points was student improvement on tests . The funding mechanism , which *T*-80 has received congressional approval and is expected *-1 to be signed *-83 by President Bush , would affect the antitrust operations of the Justice Department and the Federal Trade Commission . Consolidated Rail Corp. said 0 it would spend more than $ 30 million *U* on 1,000 enclosed railcars for * transporting autos . In July , closely held Hearst , based * in New York , put the paper on the block . All came from Cray Research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The law let scholars , reporters and researchers read texts of VOA material , only at VOA headquarters in Washington , but it barred them from *-1 copying texts . Late that afternoon the S&amp;P 500 stock-index futures contract fell a total of 30 index points , *-1 hitting a Merc circuit breaker limit that *T*-210 remained in effect for the rest of the trading session . In Seoul , officials began *-1 visiting about 26,000 cigarette stalls *-1 to remove illegal posters and signboards advertising imported cigarettes . Service Fracturing Co. , proposed offering of 1.2 million shares of common stock , via Lovett Mitchell Webb &amp; Garrison , Inc. , and Blunt Ellis &amp; Loewi Inc . It is in my estimation the best wine 0 Stag 's Leap has produced *T*-2 , and with fewer than 700 cases available , it is sure *-3 to sell quickly . Lids are n't even needed *-1 . They were tentatively priced *-1 *-2 to yield from 6.20 % in 1991 to 7.272 % in Safety advocates , including some members of Congress , have been urging the department for years *-2 to extend car-safety requirements to light trucks and vans , which now *T*-157 account for almost one-third of all vehicle sales in the U.S. . But some European funds recently have skyrocketed ; Spain Fund has surged to a startling 120 % premium . The less complicated version of * playing tunes on bells , as do *?* the carillons of continental Europe , is considered by the English *-136 to be childish , fit only for foreigners . Arbitrage does n't cause volatility ; it responds to it . A few years ago , the company offered two round-trip tickets on Trans World Airlines to buyers of its Riviera luxury car . What *T*-67 's more , the last time 0 major Wall Street firms said 0 they were getting out of program trading *T*-1 -- in the aftermath of the 1987 crash -- they waited a few months and then sneaked back into it . The minimum-wage bill worked out * by Congress and Bush won easy approval in the House . Still , bankers expect packaging to flourish , primarily because more customers are demanding that financial services be tailored *-124 to their needs . The competition has grown more intense as bigger banks such as Norwest Corp. of Minneapolis and Chemical Banking Corp. of New York extend their market-share battles into small towns across the nation . Japan not only outstrips the U.S. in investment flows but also outranks it in trade with most Southeast Asian countries -LRB- although the U.S. remains the leading trade partner for all of Asia -RRB- . It did n't elaborate . Why does this large hypothetical seller trade in Chicago instead of New York *T*-1 ? During Mr. McGovern 's nine-year term as president , the company 's sales rose to $ 5.7 billion *U* from $ 2.8 billion *U* and net income increased to $ 274 million *U* from $ 130 million *U* , the statement said 0 *T*-1 . Ray Shaw , chairman of American City , said 0 he would assume Mr. Russell 's responsibilities if a successor is n't found *-1 this month . Failure * to complete the form had been punishable as a misdemeanor until last November , when Congress determined that the crime was a felony punishable by up to 10 years in prison *T*-1 . After troubled Heritage Media proposed *-1 acquiring POP Radio in a stock swap , POP Radio 's shares tumbled 4 to 14 3\/4 . So far , Mrs. Hills has n't deemed any cases bad enough *-1 to merit an accelerated investigation under the so-called special 301 provision of the act . Detroit -- But revenue declined to $ 3 billion *U* from $ 3.2 billion *U* . The record price for a full membership on the exchange is $ 550,000 *U* , *-2 set *-1 Aug. 31 , 1987 . In Champagne , some of the prestige cuvees are inching toward $ 100 *U* a bottle . There is $ 49.9 million *U* of fifth series bonds , which *T*-1 are subject to the federal alternative minimum tax . `` I 'm starting *-1 to see more business transactions , '' says *T*-2 Andrea West of American Telephone &amp; Telegraph Co. , *-3 noting growing interest in use of 900 service for stock sales , software tutorials and even service contracts . In the interview at headquarters yesterday afternoon , both men exuded confidence and seemed *-1 to work well together . Only 19 % of the purchasing managers reported better export orders in October , down from 27 % in September . On the receiving end of the message were *T*-1 officials from giants like Du Pont and Maytag , along with lesser knowns like Trojan Steel and the Valley Queen Cheese Factory . In late New York trading yesterday , the dollar was quoted *-1 at 1.8500 marks , up from 1.8415 marks late Tuesday , and at 143.80 yen , up from 142.85 yen late Tuesday . In the 1988 period , USX also had a $ 71 million *U* after-tax gain from a tax dispute settlement . A couple of weeks ago , I lost the case in federal district court in Des Moines . -- Of all scenes that *T*-219 evoke rural England , this is one of the loveliest *T*-2 : An ancient stone church stands amid the fields , the sound of bells cascading from its tower , *-1 calling the faithful to evensong . Some media experts question whether a young magazine can risk *-1 turning off Madison Avenue 's big spenders . RMS International Inc. , Hasbrouk Heights , N.J. , *-1 facing a cash-flow squeeze , said 0 it is seeking other financing sources and waivers from debenture holders . Proper English bells are started *-1 off in `` rounds , '' from the highest-pitched bell to the lowest -- a simple descending scale using , in larger churches , as many as 12 bells . He says 0 Campbell was n't even contacted *-1 by the magazine for the opportunity * to comment . New York financier Saul Steinberg sought federal permission * to buy more than 15 % of United Airlines ' parent , UAL Corp. , *-1 saying 0 he might seek control of the nation 's second-largest airline . In the past decade , Japanese manufacturers concentrated on domestic production for export . A spokesman for the Toronto cable television and telecommunications concern said 0 the coupon rate has n't yet been fixed *-1 , but will probably be set *-1 at around 8 % . The idea was * to buffet building products from cycles in new-home construction . `` We 're offering this plan now because we feel 0 it 's the right time . '' The California Supreme Court last year reversed direction *-1 to make it *EXP*-2 much harder * to win DES cases because the justices saw how all the pharmaceutical litigation has chilled the introduction of new drugs *T*-3 . That 's a departure from their traditional practice of * transferring almost all financing risks to investors . It *EXP*-1 is n't clear , however , who *T*-2 would win a waiting game . The Army Corps is cutting the flow of the Missouri River about two weeks earlier than normal because of low water levels in the reservoirs that *T*-1 feed it . The announcement follows a sharper $ 2.2 billion *U* decline in the country 's foreign reserves in September to $ 86.12 billion *U* . Nekoosa has given the offer a public cold shoulder , a reaction 0 Mr. Hahn has n't faced *T*-2 in his 18 earlier acquisitions , all of which *T*-3 were negotiated *-1 behind the scenes . `` There may be an international viewpoint cast *-2 on the funds listed * here , '' Mr. Porter says *T*-1 . `` I deserve something for my loyalty , '' she says *T*-1 . Mr. Dinkins did fail *-1 to file his income taxes for four years , but he insists 0 he voluntarily admitted the `` oversight '' when he was being considered *-2 for a city job *T*-3 . The provision , called * the `` two-time-losers '' amendment by its supporters , apparently was aimed *-29 at * preventing Texas Air Corp. Chairman Frank Lorenzo from *-1 attempting * to take over another airline . NTG was formed *-1 by Osborn Communications Corp. and Desai Capital . Terms were n't disclosed *-1 . Mr. Canepa confirmed 0 he had consented to the sanctions but declined *-1 to comment further . Mr. Whelen denied 0 the firm had sold securities at unfair prices and suggested that the examination practices of the NASD need improvement . In composite trading on the New York Stock Exchange yesterday , Upjohn shares rose 87.5 cents to $ 38.875 *U* apiece . Mr. Hahn also has engineered a surprising turnaround of Georgia-Pacific . $ 100 million *U* of Eurobonds due Nov. 16 , 1993 , with equity-purchase warrants , indicating a 3 7\/8 % coupon at par , via Daiwa Europe Ltd . *-2 Given *-3 that choice , associates of Mr. Hahn and industry observers say 0 the former university president -- who *T*-1 has developed a reputation for * not overpaying for anything -- would fold . The warrants expire Nov. 30 , 1990 . `` In Moscow , they kept *-5 asking us things like , ` Why do you make 15 different corkscrews , when all 0 you need *T*-3 is one good one *T*-4 *T*-2 ? ' '' he says *T*-1 . Test-preparation booklets , software and worksheets are a booming publishing subindustry . When * referred *-2 to the questions that *T*-107 matched *T*-1 , he said 0 it was coincidental . `` We are shipping the most corn in that short of time period to one customer on record , '' said *T*-1 William Dunton , a U.S. Agriculture Department transportation expert . Futures traders respond that low margins help *-1 keep their markets active . It is a passion that *T*-227 usually stays in the tower , however . Congress could create a compensation program 0 *T*-1 to help such victims while *-2 protecting the national interest in * encouraging new drugs . Valley Federal is currently being examined *-1 by regulators . With the shudders came *T*-2 the realization that some of Wall Street 's biggest players are struggling *-1 to maintain the stellar credit standing required * to finance their activities profitably . ACQUISITION : it was just another one of the risk factors '' that *T*-17 led to the company 's decision * to withdraw from the bidding , he added 0 *T*-1 . It shed about 7 pence , however , after dealers said 0 the market was disappointed that Ford did n't move *-1 to tender a bid for control of the company . The index of the 100 largest Nasdaq financial stocks rose modestly as well , *-1 gaining 1.28 to 449.04 . U.S. farmers ' net income rose to a record $ 59.9 billion *U* last year despite one of the worst droughts ever . Another proposed reform is * to have program traders answer to an `` uptick rule '' a reform instituted * after the Great Crash of 1929 that *T*-1 protects against stocks being relentlessly beaten *-2 downward by those seeking * to profit from lower prices , namely short sellers . Dell Computer Corp. said 0 it cut prices on several of its personal computer lines by 5 % to 17 % *U* . Source : Telerate Systems Inc . The management group owns about 18 % of the stock , most purchased * at nominal prices , and would stand *-1 to gain millions of dollars if the company were sold *-115 . * PORTING POTABLES just got easier , or so claims Scypher Corp. , the maker of the Cup-Tote . In a victory for environmentalists , Hungary 's parliament terminated a multibillion-dollar River Danube dam being built * by Austrian firms . Mrs. Ward says that when the cheating was discovered *-4 *T*-1 , she wanted *-2 to avoid the morale-damaging public disclosure that a trial would bring *T*-3 . NCR Corp. unveiled two models of its Tower line of midrange computers and introduced advanced networking software 0 * to allow the Tower family to operate as a central hub in a network of computers *T*-1 . Susan Del Signore , head trader at Travelers Investment Management Co. , says 0 critics are ignoring `` the role 0 the -LCB- takeover stock -RCB- speculator is taking *T*-1 in the market as a source of volatility . '' As individual investors have turned away from the stock market over the years , securities firms have scrambled *-1 to find new products that brokers find *T*-40 easy 0 * to sell *T*-2 . Advancing stocks led decliners on the New York Stock Exchange by 847 to 644 . In national over-the-counter trading yesterday , POP plunged $ 4 *U* to $ 14.75 *U* . `` Bob has handled the extraordinary growth of the company quite brilliantly , '' said *T*-1 Mr. Newhouse . He said 0 the index would have *-1 to be in the low 40 % range for several months *-1 to be considered *-55 a forecast of recession . `` We have *-1 to have a system that *T*-2 says to those largest investors : And though the size of the loan guarantees approved * yesterday is significant , recent experience with a similar program in Central America indicates that it could take several years before the new Polish government can fully use the aid effectively . `` I think 0 we 've got enough securities laws , '' he says *T*-1 . The study shows that nearly 40 % of the homeless population is made up *-21 of women and children and that only 25 % of the homeless exhibits some combination of drug , alcohol and mental problems . Sales rose to $ 3 million *U* from $ 2.9 million *U* . For all the furor , there is nothing particularly complex about the concept of stock-index arbitrage , the most controversial type of computer-assisted program trading . He also asserted that exact questions were n't replicated *-1 . The percentage of lung cancer deaths among the workers at the West Groton , Mass. , paper factory appears *-1 to be the highest for any asbestos workers studied * in Western industrialized countries , he said 0 *T*-2 . The company said 0 it is in the process of * phasing out John Deere , its current source of production for midsized motor home chassis . `` It has not been disruptive in the markets here , '' Mr. Maughan said *T*-1 . It also said that in July , it bid 10,000 yen *-2 to design a system for the Saitama prefectural library , and two years ago , it bid one yen *-1 to plan the telecommunications system for Wakayama prefecture . Reserves traded * among commercial banks for overnight use in amounts of $ 1 million or more *U* . The filing adds a new twist to market speculation that Coniston Partners , a New York money manager , has bought more than 5 % of UAL stock and may challenge the UAL board 's decision *ICH*-1 last week * to remain independent . The government 's construction spending figures contrast with a report issued * earlier in the week by McGraw-Hill Inc. 's F.W. Dodge Group . A bank spokeswoman also declined *-1 to comment on any merger-related matters , but said 0 the company decided *-2 to drop its opposition to the interstate banking legislation because `` prevailing sentiment is in favor of passage . '' The New York Stock Exchange 's attempt * to introduce a new portfolio basket is evidence of investors ' desires * to make fast and easy transactions of large numbers of shares . Partly because of the show , Mr. Watson says 0 *T*-1 , the district decided not *-2 to recommend Mrs. Yeargin for a first-time offenders program that *T*-99 could have expunged the charges and the conviction from her record . His wife also works for the paper , as did his father . The report offered new evidence that the nation 's export growth , though *-1 still continuing , may be slowing . Intelogic Trace Inc. , San Antonio , Texas , said 0 it bought 2.7 million shares *RNR*-1 , or about 18 % *RNR*-1 , of its common stock from an unaffiliated shareholder for $ 3.625 *U* a share , or $ 9.9 million *U* . They call it `` photographic '' . Among the lot of them , not one is wrestling with good and evil , or especially intelligent or even temporarily insane . Freeport-McMoRan Energy Partners will be liquidated *-1 and shares of the new company distributed *-3 to the partnership 's unitholders . `` We play *-1 to win . Meanwhile , Treasury bonds ended modestly higher in quiet trading . In the coming decade , analysts say 0 *T*-2 , U.S.-Japanese relations will be tested *-1 as Tokyo comes to terms with its new status as the region 's economic behemoth . Profit for the nine months jumped 21 % to $ 721 million *U* , or $ 2.62 *U* a share , from $ 598 million *U* , or $ 2.07 *U* a share . In national over-the-counter trading yesterday , POP plunged $ 4 *U* to $ 14.75 *U* . The Labor Department cited USX Corp. for numerous health and safety violations at two Pennsylvania plants , and proposed $ 7.3 million *U* in fines , the largest penalty ever proposed * for alleged workplace violations by an employer . You now may drop by the Voice of America offices in Washington and read the text of what the Voice is broadcasting *T*-1 to those 130 million people around the world who *T*-20 tune in to it each week . Even before those moves added fuel , the fires of discontent had been well stoked *-1 by the highly publicized experience in Japan of one U.S. investor , T. Boone Pickens Jr . In heavy trading on the New York Stock Exchange , Campbell 's shares rose $ 3.375 *U* * to close at $ 47.125 *U* . Exports in October stood at $ 5.29 billion *U* , a mere 0.7 % increase from a year earlier , while imports increased sharply to $ 5.39 billion *U* , up 20 % from last October . Other major Japanese computer companies contacted * yesterday said 0 they have never made such bids . And , indeed , the lawsuit was dismissed *-33 . Leon J. Level , vice president and chief financial officer of this computer services concern , and F. Warren McFarlan , a professor at Harvard University 's Graduate School of Business , were elected *-1 directors , * increasing board membership to nine . National Tyre , which *T*-1 has 420 branches throughout the U.K. , had 1988 pretax profit of # 8.5 million *U* . `` If you could get the rhythm of the program trading , you could take advantage of it . '' The rights , which *T*-173 expire Nov. 21 , can be exercised *-104 for $ 100 *U* each . DD Acquisition has launched a suit in a Delaware court *-2 seeking the withdrawal of Dunkin 's poison pill rights and employee stock ownership plans , which it claims 0 *T*-3 were put *-1 in place * to deter bidders . In October 1989 , 16.9 % said 0 more jobs will be created *-1 in the coming six months , compared with 17.4 % in September and 18.6 % in October 1988 . About a quarter of this share has already been reallocated *-9 , according to the industry , but the remaining 23,403 tons are still a lucrative target for growers because the current U.S. price of 18 cents a pound runs as much as a nickel a pound above the world rate . Mr. Spiegel 's fans say 0 Columbia 's Southern California branches are highly salable , and the thrift has $ 458 million *U* of shareholders equity underlying its assets . Syndicate officials at lead underwriter Salomon Brothers Inc. said 0 the debentures were snapped by up *-1 pension funds , banks , insurance companies and other institutional investors . But Fujitsu , Japan 's No. 1 computer maker , is n't alone . These funds now account for several billions of dollars in assets . But a 1986 law that *T*-1 supposedly replaced lawsuits over children 's vaccines with a compensation fund has predictably led to even more litigation . Oh , you 're in the paper business , '' is one reaction 0 Mr. Sigler says 0 he 's gotten *T*-1 from his big institutional shareholders . In a disputed 1985 ruling , the Commerce Commission said 0 Commonwealth Edison could raise its electricity rates by $ 49 million *U* *-1 to pay for the plant . So now the situation is this : The Herald joins the Baltimore News-American , which *T*-46 folded , and the Boston Herald-American , which *T*-1 was sold *-62 , as cornerstones of the old Hearst newspaper empire abandoned * by the company in the 1980s . Giant Group is led *-96 by three Rally 's directors , Burt Sugarman , James M. Trotter III and William E. Trotter II , who last month *T*-1 indicated 0 they hold a 42.5 % stake in Rally 's and plan *-2 to seek a majority of seats on Rally 's nine-member board . The First World has for some time had the bad habit of * smothering other people 's economies with this kind of unfocused kindness . Sales figures of the test-prep materials are n't known *-1 , but their reach into schools is significant . The action came in response to a petition filed * by Timex Inc. for changes in the U.S. Generalized System of Preferences for imports from developing nations . Dr. Novello is deputy director of the National Institute of Child Health and Human Development . The December contract advanced 2.50 cents a pound to $ 1.1650 *U* . Some Democrats , led * by Rep. Jack Brooks -LRB- D. , Texas -RRB- , unsuccessfully opposed the measure because they fear that the fees may not fully make up for the budget cuts . While many problems would attend a restructuring of Columbia , investors say 0 Mr. Spiegel is mulling such a plan 0 * to mitigate Columbia 's junk problems *T*-1 . Both sides are in talks 0 * to settle the dispute *T*-1 . New York-based POP Radio provides , through a national , in-store network , a customized music , information and advertising service which *T*-1 simulates live radio . Tokyo 's leading program traders are the big U.S. securities houses , though the Japanese are playing catch-up . But consumers who *T*-169 buy at this level are also more knowledgeable than they were *?* a few years ago . `` So crunch , crunch , crunch , bang , bang , bang -- here come *T*-4 the ringers from above , *-1 making a very obvious exit while the congregation is at prayer , '' he says *T*-2 . He also considers the market overvalued and cites the troubles in junk bonds . In addition , Hadson said 0 it will write off about $ 3.5 million *U* in costs related * to international exploration leases where exploration efforts have been unsuccessful *T*-1 . Akio Yamamoto , managing director of Nomura Investment Trust Management , said that if the U.S. federal funds rate declines to around 8.5 % , institutions would acquire a clearer idea regarding the direction of the market and thus more comfortably participate in active buying . Like other forms of arbitrage , it merely seeks *-1 to take advantage of momentary discrepancies in the price of a single product -- in this case , a basket of stocks -- in different markets -- in this case the New York Stock Exchange and the Chicago futures markets . Buick has been seeking for the past few years *-1 to restore its reputation as `` the doctor 's car '' -- a product for upscale professionals . E. Guigal 's 1982 Cote Rotie La Landonne , for example , is $ 120 *U* . Its new products and trading techniques have been highly profitable . `` We are shipping the most corn in that short of time period to one customer on record , '' said *T*-1 William Dunton , a U.S. Agriculture Department transportation expert . The Tokyo Stock Price Index -LRB- Topix -RRB- of all issues listed * in the First Section , which *T*-1 gained 16.05 points Tuesday , was down 1.46 points , or 0.05 % , at 2691.19 . it was just another one of the risk factors '' that *T*-17 led to the company 's decision * to withdraw from the bidding , he added 0 *T*-1 . Furukawa said 0 the purchase of the French and German plants together will total about 40 billion yen -LRB- $ 280 million *U* -RRB- . The prevailing interpretation of the clause on Capitol Hill is that it gives Congress an omnipresent veto over every conceivable action of the president through the ability * to withhold funding . `` The thing that *T*-1 will really break this market right open is merchandising , '' Ms. West says *T*-2 . `` Insurance agents have been forced *-158 by their companies into *-2 becoming registered reps , '' he said *T*-1 , `` but they are not providing compliance and security-type training so that we can avoid stupid mistakes . '' Mr. Baris is a lawyer in New York . These days , students can often find the answer in test-coaching workbooks and worksheets 0 their teachers give them *T*-1 in the weeks prior to * taking standardized achievement tests . INQUIRY CLEARS TEXAS JUDGE of bias in comments on homosexual murder victims . The sad reality is that the retail investor continues *-1 to pursue stellar performers first , while *-2 leaving institutions to grapple with basis points of performance on large sums of money quarter by quarter *PPA*-3 . `` Today 's action , '' Transportation Secretary Samuel Skinner said *T*-1 , `` represents another milestone in the ongoing program 0 *T*-2 to promote vehicle occupant safety in light trucks and minivans through its extension of passenger car standards . '' `` I think that this magazine is not only called *-1 Garbage , but it is practicing journalistic garbage , '' fumes *T*-2 a spokesman for Campbell Soup . Since the British auto maker became a takeover target last month , its ADRs have jumped about 78 % . For starters , the executives joined Mayor William H. Hudnut III for an evening of the Indianapolis Symphony Orchestra and a guest pianist-comedian Victor Borge . The form asks for such details as the client 's name , Social Security number , passport number and details about the services provided * for the payment . Trinity said 0 it plans *-1 to begin delivery in the first quarter of next year . Most of the volume came from trades designed * * to capture the stock 's next dividend ; Texaco has a yield of 5.6 % and goes ex-dividend today . `` A year ago , Moody 's also had Shearson under review for possible downgrade , '' he said *T*-1 . The El Paso , Texas , maker of Western boots and leather accessories said 0 the preferred stock would accrue dividends at a 12 % rate , but would n't be paid *-1 for the first two years . Even a low-tech product like plate glass can catch a trading company 's fancy if there 's a strategic fit . Equitable of Iowa Cos. , Des Moines , had been seeking a buyer for the 36-store Younkers chain since June , when it announced its intention * to free up capital * to expand its insurance business *T*-1 . The ban on cross-border movement was imposed *-1 last month after a massive exodus of emigres to West Germany . Dealers said 0 that interpretation sparked expectations of an imminent bid by Ford . `` It *EXP*-1 's hard * to explain to a 17-year-old why someone 0 they like *T*-2 had *-3 to go , '' says *T*-4 Mrs. Ward . The Fed cut the key federal funds interest rate by about 0.25 percentage point to 8.75 % after the Oct. 13 stock market plunge , but has shown no sign of movement since . The Artist hangs out in Greenwich Village , on a strip of Sixth Avenue populated * by jugglers , magicians and other good-natured hustlers . Mr. Stevens was executive vice president of this electric-utility holding company . Voters generally agree when they are given *-1 a chance * to decide if they want *-3 to sink their own tax dollars into a new mega-stadium *T*-2 . Compound yields assume reinvestment of dividends and that the current yield continues for a year . `` There is finally some sort of sense in the market , '' she says *T*-1 . Dennis Hayes and Dale Heatherington , two Atlanta engineers , were co-developers of the internal modems that *T*-33 allow PCs to share data via the telephone . *-1 Observing that the judge `` has never exhibited any bias or prejudice , '' Mr. Murray concluded that he `` would be impartial in any case involving a homosexual or prostitute '' as a victim . Two antitrust agencies may face further cutbacks because of a complicated new funding device , some Democrats in Congress are warning 0 *T*-1 . OSHA cited nearly 1,500 alleged violations of federal electrical , crane-safety , record-keeping and other requirements . They take place in government programs that *T*-1 seem tailor-made for corruption . Another proposed reform is * to have program traders answer to an `` uptick rule '' a reform instituted * after the Great Crash of 1929 that *T*-1 protects against stocks being relentlessly beaten *-2 downward by those seeking * to profit from lower prices , namely short sellers . Arthur A. Hatch , 59 , was named *-28 executive vice president of the company . The Merc said 0 that five-point limit will remain in effect for the first 10 minutes of trading . Mrs. Hills said 0 many of the 25 countries that she placed *T*-1 under varying degrees of scrutiny have made `` genuine progress '' on this touchy issue . The tire maker said 0 the buildings consist of 1.8 million square feet of office , manufacturing and warehousing space on 353 acres of land . President Reagan learned that lesson . The 1990 appropriations bills also contain a number of `` muzzling '' provisions that *T*-1 violate the recommendation clause in Article II of the Constitution . That was partially offset *-1 by the resumption of space shuttle flights and increased demand for expendable launch-vehicle engines . But since the 1990 model year began Oct. 1 , Buick sales have plunged 33 % . Both sides are in talks 0 * to settle the dispute *T*-1 . Boeing Co. said 0 it is discussing plans *ICH*-1 with three of its regular Japanese suppliers * to possibly help *-2 build a larger version of its popular 767 twin-jet . Credit market analysts said 0 the decision * to reopen the current benchmark , the 8 1\/8 % bond due August 2019 , is unusual because the issue trades at a premium to its face amount . All arguments against program trading , even those pressed * without fact , conclude with three expected results after `` reforms '' are implemented *-1 : 1 -RRB- reduced volatility , 2 -RRB- a long-term investment focus , and 3 -RRB- a level playing field for the small investor . Continuing demand for dollars from Japanese investors boosted the U.S. currency . USX said 0 it has been cooperating with OSHA since the agency began *-1 investigating the Clairton and Fairless works . Genetics Institute Inc. , Cambridge , Mass. , said 0 it was awarded *-4 U.S. patents for Interleukin-3 and bone morphogenetic protein . Perpetual preferred shares are n't retractable by the holders , the company said 0 *T*-1 . The report is subject to review by the State Commission on Judicial Conduct , which *T*-138 is empowered *-1 to impose sanctions . The Chandler , Ariz. , company said 0 it will resubmit the registration 0 *T*-1 to cover only the 2.3 million warrants , each exercisable for the purchase of one common share . Highway officials insist 0 the ornamental railings on older bridges are n't strong enough * to prevent vehicles from * crashing through . Now , he plans *-1 to sell all his stocks by the first quarter of 1990 . As Mr. Whiting describes it , Nipponese baseball is a `` mirror of Japan 's fabled virtues of hard work and harmony . '' The airline is attempting *-1 to show that Israel and West Germany warned the U.S. about the impending attack . Primerica closed at $ 28.25 *U* , down 50 cents . The Nasdaq composite index added 1.01 to 456.64 on paltry volume of 118.6 million shares . Price Communications Corp. completed the sale of four of its TV stations to NTG Inc. for $ 120 million *U* in cash and notes , *-1 retaining a 10 % equity stake in the new concern . TV : Prosecutors alleged that she was trying *-1 to bolster students ' scores *-1 to win a bonus under the state 's 1984 Education Improvement Act . Each 50,000 Swiss franc note is convertible from Nov. 30 , 1989 , to March 16 , 1994 at a 5 % premium over the closing share price Monday , when terms are scheduled *-3 to be fixed *-1 *T*-2 . Currently , both Massachusetts and Connecticut , where most of Bank of New England 's operations are *T*-1 , allow interstate banking only within New England . In contrast , the lawyers ' association gives a `` well qualified '' rating to those `` regarded * as one of the best available for the vacancy . A White House spokesman condemned the truce suspension as `` deplorable '' but brushed off talk of * renewing military funding for the insurgents . South Korea registered a trade deficit of $ 101 million *U* in October , * reflecting the country 's economic sluggishness , according to government figures released * Wednesday . Newsweek said 0 it will introduce the Circulation Credit Plan , which *T*-1 awards space credits *ICH*-2 to advertisers on `` renewal advertising . '' He also is a consensus manager , insiders say 0 *T*-1 . `` Professional sugar people here who *T*-1 have strong contacts with the Brazilian sugar industry have been unable *-3 to confirm the reports or get enough information 0 * to clarify the situation *T*-4 , '' he said *T*-2 . Wedtech management used the merit system . Mr. Mehta is widely viewed as a brilliant editor but a less-than-brilliant administrator and his own departure was rumored *-47 recently . Mr. Nixon , the most prominent American 0 *T*-1 to come to China since Beijing 's bloody suppression of pro-democracy demonstrators in June , harped on international outrage over the massacre . The average of interbank offered rates for dollar deposits in the London market based * on quotations at five major banks . At night he returns to the condemned building 0 he calls *T*-1 home . But with the index proving somewhat better than * expected and the widely anticipated report on October employment scheduled *-1 to arrive tomorrow , stock prices firmed only modestly in response to the report and then faltered . Inventories are closely watched *-1 for such clues , for instance . At Greenville High School , meanwhile , some students -- especially on the cheerleading squad -- were crushed *-1 . Wine auctions have almost exhausted the limited supply of those wines , Mr. Shapiro continued : 0 *T*-1 `` We 've seen a dramatic decrease in demand for wines from the '40s and '50s , which *T*-165 go for $ 300 to $ 400 *U* a bottle . `` I sense that some people are reluctant *-2 to stick their necks out in any aggressive way until after the figures come out , '' said *T*-1 Richard Eakle , president of Eakle Associates , Fair Haven , But many others have fallen through cracks in the economy into the grim , brutal world of our city streets . A 50-state study released * in September by Friends for Education , an Albuquerque , N.M. , school-research group , concluded that `` outright cheating by American educators '' is `` common . '' The charges were offset *-1 in part by a gain from the sale of the company 's construction division . As liability expert Peter Huber tells us , after the Hymowitz case , if any drug maker introduces an anti-miscarriage drug `` it 's time 0 * to sell that company 's stock short *T*-1 . '' A lack of enthusiasm with the latest economic data hampered the stock market 's bid * to extend Tuesday 's sharp gains , as prices closed slightly higher in sluggish trading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The tire maker said 0 the buildings consist of 1.8 million square feet of office , manufacturing and warehousing space on 353 acres of land . They also have become large purchasers of Fannie Mae 's corporate debt , *-2 buying $ 2.4 billion *U* in Fannie Mae bonds during the first nine months of the year , or almost a tenth of the total amount issued * . The company said 0 the publisher 's annual sales volume increased to $ 800 million *U* from $ 40 million *U* during Mr. Bernstein 's tenure . `` He appears *-1 to be in it for the long haul . '' BMP products may be useful in fracture healing and in * treating bone loss associated * with periodontal disease and certain cancers , the company said 0 *T*-1 . Mrs. Hills said 0 many of the 25 countries that she placed *T*-1 under varying degrees of scrutiny have made `` genuine progress '' on this touchy issue . Bank of New England Corp. said 0 it has held talks with potential merger partners outside New England , although it added that nothing is imminent and it has n't received any formal offers . But it resists *-1 yielding political ground . For fiscal 1989 's fourth quarter , Rockwell 's net income totaled $ 126.1 million *U* , or 50 cents a share . With the shudders came *T*-2 the realization that some of Wall Street 's biggest players are struggling *-1 to maintain the stellar credit standing required * to finance their activities profitably . It has no bearing on our work force today . `` Such research may ultimately result in the ability * to regenerate damaged tissues or * to turn off genes that *T*-114 cause cancer '' or * to regulate genes that *T*-115 cause Down 's syndrome , the leading cause of mental retardation , according to an NIH summary . The price is a new high for California Cabernet Sauvignon , but it is not the highest . He also considers the market overvalued and cites the troubles in junk bonds . The Sacramento-based S&amp;L , which *T*-110 has 44 branch offices in north central California , had assets of $ 2.4 billion *U* at the end of September . -- $ 10 billion *U* of 10-year notes , 0 *T*-1 to be auctioned *-109 Wednesday and to mature Nov. 15 , 1999 . Elsewhere , share prices closed higher in Singapore , Taipei and Wellington , were mixed in Hong Kong , lower in Seoul and little changed in Sydney . The thrift has assets of $ 3.2 billion *U* . `` People have grown tired of these ads and Coleman has gotten the stigma of * being a negative campaigner , '' says *T*-1 Mark Rozell , a political scientist at Mary Washington College . `` I think 0 the market had been expecting the Fed to ease sooner and a little more than it has *?* to date , '' said *T*-1 Robert Johnson , vice president of global markets for Bankers Trust Co . Although the legislation would apply to acquisitions involving any major airline , it is aimed *-25 at * giving the Transportation Department the chance * to review in advance transactions financed * by large amounts of debt . Another proposed reform is * to have program traders answer to an `` uptick rule '' a reform instituted * after the Great Crash of 1929 that *T*-1 protects against stocks being relentlessly beaten *-2 downward by those seeking * to profit from lower prices , namely short sellers . South Korea has different concerns . W.R. Grace holds three of Grace Energy 's seven board seats . -LRB- This *ICH*-1 clearly is not real life : no crack dealers , no dead-eyed men selling four-year-old copies of Cosmopolitan , no one curled up in a cardboard box . -RRB- In an joint interview yesterday , both men said 0 they would like *-1 to be the company 's next chief executive . The Supreme Court 's decision in INS v. Chadha held that legislative vetoes are unconstitutional . The sad reality is that the retail investor continues *-1 to pursue stellar performers first , while *-2 leaving institutions to grapple with basis points of performance on large sums of money quarter by quarter *PPA*-3 . In August , the company took a $ 343 million *U* pretax charge against fiscal 1989 earnings when it announced a world-wide restructuring plan *T*-1 . Mr. Ross said 0 IRS officials opposed the Justice Department 's moderate stance on the matter . The Huntsville , Ala. , electronic products maker said 0 it expects *-1 to post a `` significant '' loss for its fiscal first quarter ended Sept. 30 . Mr. Klauser says 0 Mitsui has 75 U.S. subsidiaries in which it holds 35 % interest or more *T*-1 and the trading company hopes *-2 to double the number of its U.S. affiliates in 1990 . They are keeping a close watch on the yield on the S&amp;P 500 . Caldor , based * in Norwalk , Conn. , operates 118 stores in the Northeast ; it reported revenue of $ 1.6 billion *U* last year . The Fed is coming under pressure * to cut short-term interest rates due to the apparent slowing of the economy . Michaels Stores Inc. , which *T*-142 owns and operates a chain of specialty retail stores , said 0 October sales rose 14.6 % to $ 32.8 million *U* from $ 28.6 million *U* a year earlier . The offsetting fees would apply to filings made * under the Hart-Scott-Rodino Act . Federal judges make $ 89,500 *U* annually ; in February , Congress rejected a bill that *T*-1 would have increased their pay by 50 % . Mark Shepperd , an analyst at UBS Phillips &amp; Drew in London , said , `` I suspect 0 -LRB- the departure -RRB- will be fairly irrelevant for the company . Mr. Watson says 0 Mrs. Yeargin never complained to school officials that the standardized test was unfair . Program traders are fond of *-1 predicting that if they are blocked *-159 in the U.S. , they will simply emigrate to foreign stock markets . They take place in government programs that *T*-1 seem tailor-made for corruption . After *-1 adjusting for inflation , the Commerce Department said 0 construction spending did n't change in September . Program trading -- A wide range of computer-assisted portfolio trading strategies involving the simultaneous purchase or sale of 15 or more stocks . France can boast the lion 's share of high-priced bottles . But as the craze died , Coleco failed *-1 to come up with another winner and filed for bankruptcy-law protection in July 1988 . Analysts said 0 Mr. Stronach wants *-1 to resume a more influential role in * running the company . * Do n't wait -- a savings institution needs your help now ! It said 0 the man , whom it did not name *T*-63 , had been found *-1 to have the disease after hospital tests . When it 's time for their biannual powwow *T*-1 , the nation 's manufacturing titans typically jet off to the sunny confines of resort towns like Boca Raton and Hot Springs . What *ICH*-1 *T*-41 's so wild about the funds ' frenzy right now is that many are trading at historically fat premiums to the value of their underlying portfolios . The index ended the day near its session high of 2163.2 , which *T*-2 was posted *-1 within the last half-hour of trading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The House voted *-1 to boost the federal minimum wage for the first time since early 1981 , *-1 casting a solid 382-37 vote for a compromise measure backed * by President Bush . Backe is a closely held media firm run * by former CBS Inc. President John Backe . Next week , the Philippine Fund 's launch will be capped *-46 by a visit by Philippine President Corazon Aquino -- the first time 0 a head of state has kicked off an issue at the Big Board here *T*-1 . Quant -- Generally , any Wall Street analyst who *T*-1 employs quantitive research techniques . Dan E. Nelms , Valley Federal 's president and chief executive officer , said 0 the one-time charge substantially eliminates future losses associated * with the unit .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The great reds of the Rhone Valley have soared in price as well . Mr. Droz says 0 the Soviets could even help U.S. designers renew their sense of purpose . For example , there are options on the S&amp;P 500 futures contract and on the S&amp;P 100 index . While the Senate Commerce Committee has approved legislation similar to the House bill on airline leveraged buy-outs , the measure has n't yet come to the full floor . In and around all levels of government in the U.S. are *T*-3 groups of people who *T*-2 can best be described *-1 as *-4 belonging to a political insider commercial party . In London at mid-afternoon yesterday , Ratners 's shares were up 2 pence -LRB- 1.26 cents -RRB- , at 260 pence -LRB- $ 1.64 *U* -RRB- . Robert P. Tassinari , 63 , was named *-29 senior vice president of Eastern Utilities . Even a low-tech product like plate glass can catch a trading company 's fancy if there 's a strategic fit . Gunmen in Lebanon assassinated a Saudi Arabian Embassy employee , and the pro-Iranian Islamic Jihad took responsibility for the slaying 0 *T*-1 to avenge the beheading of 16 terrorists by Riyadh 's government in September . Bell 's father-in-law , Gardner G. Hubbard , wealthy and well-connected , obtained financing 0 *T*-1 to start the American Bell Telephone Co. in Boston , which *T*-2 even had a subsidiary in New York called * the Telephone Co. of New York . An official for the lead underwriter declined *-1 to comment on the reason for the delay , but market participants speculated that a number of factors , including a lack of investor interest , were responsible . A planned third ship still may be built *-1 in the Finnish shipyard , or may be built *-1 elsewhere , Carnival said 0 *T*-2 . They worry about their careers , drink too much and suffer through broken marriages and desultory affairs . The insurer 's earnings from commercial property\/casualty lines fell 59 % in the latest quarter , while it lost $ 7.2 million *U* in its personal property\/casualty business , compared with earnings of $ 6.1 million *U* a year ago . Policy makers regard the youth wage as * helping *-1 to limit the loss of jobs from an increase in the minimum wage , but they have lately touted it as necessary *-2 to help *-3 impart job skills to entrants into the work force . Ms. Ensrud is a free-lance wine writer in New York . * Adopting a training-wage policy means `` * getting beyond the nickel and diming of the minimum wage , '' Mrs. Roukema said 0 *T*-1 . I visited a lot of major Japanese manufacturers , but I never felt 0 I would want *-1 to be employed *-149 by any of them . That has been particularly true this year with many companies raising their payouts more than 10 % . Sales figures of the test-prep materials are n't known *-1 , but their reach into schools is significant . So far there have been no public overseas complaints about the issue . For starters , the executives joined Mayor William H. Hudnut III for an evening of the Indianapolis Symphony Orchestra and a guest pianist-comedian Victor Borge . Why are we blacks continually defined *-1 by our minority and the lowest common denominator . Volume was 372.9 million shares , up from 334.5 million on Tuesday . He and his successor , Mary Anne Dolan , restored respect for the editorial product , and though in recent years the paper had been limping along on limited resources , its accomplishments were notable . `` Each day that Congress fails *-1 to act *T*-2 ... will cause additional disruption in our borrowing schedule , * possibly resulting in higher interest costs to the taxpayer , '' Treasury Secretary Nicholas Brady said *T*-3 in a speech prepared * for delivery last night to a group of bankers . When Bell established that the Berliner patent caveat was registered *-145 10 days before Edison 's application *T*-1 , Western Union dropped the lawsuit and agreed *-2 never to enter the telephone business -- the basis for the company 's current plight . We must be very cautious about * labeling investors as `` long-term '' or `` short-term . '' For six years , T. Marshall Hahn Jr. has made corporate acquisitions in the George Bush mode : kind and gentle . Despite one of the most devastating droughts on record , net cash income in the Farm Belt rose to a new high of $ 59.9 billion *U* last year . William Randolph Hearst had kept an apartment in the Spanish Renaissance-style building . Singapore already bans smoking in all theaters , buses , public elevators , hospitals and fast-food restaurants . Fundamentalists Jihad * Depending upon how many warrants and options *T*-2 are exercised *-1 prior to completion of the transaction , Heritage would issue between 1.8 million and 2.35 million preferred shares , a Heritage spokesman estimated 0 *T*-3 . Junk-bond markdowns , an ongoing Securities and Exchange Commission investigation , a Drexel Burnham Lambert connection , a fizzled buy-out rumor . In July , closely held Hearst , based * in New York , put the paper on the block . Program trading has taken off in Japan since last year 's introduction of home-market stock-index futures trading on the Tokyo and Osaka stock exchanges . Guerrilla leaders said 0 Pretoria was attempting *-1 to sabotage next week 's elections in Namibia . Last year , Mitsubishi International Corp. , the New York-based arm of Mitsubishi Corp. , bought controlling interest in the glass company in a joint venture with Ronald Bodner , a glass industry executive and Mitsubishi consultant . Mr. Ackerman already is seeking *-1 to oust Mr. Edelman as chairman of Datapoint Corp. , an Intelogic affiliate . Similar levels hamstrung barge shipments last year in the wake of the worst drought in 50 years . Trading is expected *-1 to remain subdued as the market awaits tomorrow 's release of the jobs data with the hope that it will point toward a decline in interest rates . A family of ceramic superconductors discovered * during the past three years promise new technologies such as cheaper electrical generation -- but only if their current-carrying capacity can be raised *-1 . Although U.S. corn stockpiles shrank by roughly half in the wake of the drought , the Agriculture Department projects that nearly one-fifth of the harvest will still be in storage before the 1990 corn harvest begins . ROGERS COMMUNICATIONS Inc. said 0 it plans *-1 to raise 175 million to 180 million Canadian dollars -LRB- US$ 148.9 million to $ 153.3 million *U* -RRB- through a private placement of perpetual preferred shares . Michelin officials could n't immediately comment on the referral , but they noted 0 the purchase from BTR has already been concluded *-1 . The excision of unconstitutional conditions in an appropriations bill would be a power of far more limited applicability . First Commonwealth Securities Corp. , of New Orleans , and its president , Kenneth J. Canepa , also of New Orleans , consented to a $ 10,000 *U* fine . The Soviet purchases are so massive that exporters are struggling *-1 to find enough river barges and trains 0 *T*-2 to move the recently harvested Midwest crop to ports for * loading onto Soviet ships . Congress could create a compensation program 0 *T*-1 to help such victims while *-2 protecting the national interest in * encouraging new drugs . The FTC budget request of $ 70 million *U* , about $ 34 million *U* of which *T*-1 would go for antitrust enforcement , would also be cut *-85 by $ 15 million *U* . They point out that these institutions want *-1 to lock in returns on high-yield U.S. Treasury debt and suggest 0 demand for the U.S. unit will continue *-2 unabated until rates in the U.S. recede . The show did n't give the particulars of Mrs. Yeargin 's offense , *-1 saying only that she helped students do better on the test . They also said that vendors were delivering goods more quickly *ICH*-1 in October than they had *?* for each of the five previous months . Although takeover experts said 0 they doubted 0 Mr. Steinberg will make a bid by himself , the application by his Reliance Group Holdings Inc. could signal his interest in * helping *-1 revive a failed labor-management bid . In addition , the U.S. this year offered its own plan for cooperation around the Pacific rim in a major speech by Secretary of State James Baker , following up a proposal made * in January by Australian Prime Minister Bob Hawke . Cartoonist Garry Trudeau is suing the Writers Guild of America East for $ 11 million *U* , *-1 alleging 0 it mounted a `` campaign * to harass and punish '' him for * crossing a screenwriters ' picket line . The index of the 100 largest Nasdaq financial stocks rose modestly as well , *-1 gaining 1.28 to 449.04 . Not only is development of the new company 's initial machine tied *-1 directly to Mr. Cray , so is *T*-2 its balance sheet . `` The First Amendment proscribes the government from *-2 passing laws abridging the right to free speech , '' Judge Donald O'Brien ruled *T*-1 . Another OTC bank stock involved * in a buy-out deal , First Constitution Financial , was higher . Late that afternoon the S&amp;P 500 stock-index futures contract fell a total of 30 index points , *-1 hitting a Merc circuit breaker limit that *T*-210 remained in effect for the rest of the trading session . The charge on loans to brokers on stock exchange collateral . `` Wall Street 's cash cow has been gored *-1 , but I do n't think 0 anyone has proven that index arbitrage is the problem . '' Like most of the other 6,000 churches in Britain with sets of bells , St. Michael once had its own `` band '' of ringers , who *T*-221 would herald every Sunday morning and evening service . `` It is the very building of it *ICH*-4 that *T*-2 is important , not how much of it *T*-3 is used *-1 or its economics . '' Mr. Einhorn of Goldman Sachs estimates 0 the stock market will deliver a 12 % to 15 % *U* total return from appreciation and dividends *ICH*-1 over the next 12 months -- vs. a `` cash rate of return '' of perhaps 7 % or 8 % *U* if dividend growth is weak . Muzzling provisions , which *T*-1 might be called *-56 `` blindfold laws '' as well , prevent the executive branch from even *-2 looking at certain policy options , let alone from *-2 recommending them to Congress . `` This much fragmentation makes * attracting and keeping today 's rate-sensitive customers costly . '' Mrs. Yeargin says 0 she pleaded guilty because she realized 0 it *EXP*-2 would no longer be possible *-1 to win reinstatement , and because she was afraid of further charges . She became an abortionist accidentally , and continued because it enabled her to buy jam , cocoa and other war-rationed goodies . They have n't forgotten the leap in share prices last Dec. 7 , when the first bout of foreign-led index arbitrage drove stocks skyward in the last half-hour of trading *T*-1 , * startling regulators who *T*-254 thought 0 they had written enough rules 0 *T*-2 to prevent such a swing . I was dumbfounded , '' Mrs. Ward recalls *T*-1 . Stocks : Volume 154,240,000 shares . For fiscal 1989 's fourth quarter , Rockwell 's net income totaled $ 126.1 million *U* , or 50 cents a share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The El Paso , Texas , maker of Western boots and leather accessories said 0 the preferred stock would accrue dividends at a 12 % rate , but would n't be paid *-1 for the first two years . `` The effect will be * to pull Asia together not as a common market but as an integrated production zone , '' says 0 *T*-1 Goldman Sachs 's Mr. Hormats . Free State Glass Industries of Warrenton , Va. , a small fabricator of architectural glass , was foundering under its original management . An index-arbitrage trade is never executed unless there is sufficient difference between the markets in New York and Chicago 0 *T*-1 to cover all transaction costs . From January to October , the nation 's accumulated exports increased 4 % from the same period last year to $ 50.45 billion *U* . Mr. Klauser says 0 Mitsui has 75 U.S. subsidiaries in which it holds 35 % interest or more *T*-1 and the trading company hopes *-2 to double the number of its U.S. affiliates in 1990 . The antitrust staffs of both the FTC and Justice Department were cut *-87 more than 40 % in the Reagan administration , and enforcement of major merger cases fell off drastically during that period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However , it has n't yet made any proposals to shareholders . Railroad companies and some ports are reaping a sudden windfall of business . Alleghany Corp. said 0 it completed the acquisition of Sacramento Savings &amp; Loan Association from the H.N. &amp; Frances C. Berger Foundation for $ 150 million *U* . Japan 's commitment in Southeast Asia also includes steep increases in foreign assistance and trade . The company said 0 the publisher 's annual sales volume increased to $ 800 million *U* from $ 40 million *U* during Mr. Bernstein 's tenure . Chrysler said 0 its trucks and vans already meet the roof-crush resistance standard for cars . Georgia Gulf rebuffed that offer in September and said 0 it would study other alternatives . A study by Tulane Prof. James Wright says 0 homelessness is due to a complex array of problems , with the common thread of poverty . UAL rose 1 1\/2 to 177 . Without *-1 admitting or denying wrongdoing , they consented to findings that they had inaccurately represented the firm 's net capital , maintained inaccurate books and records , and made other violations . Test-preparation booklets , software and worksheets are a booming publishing subindustry . Evidence of widespread cheating has surfaced in several states in the last year or so . Each 50,000 Swiss franc note is convertible from Dec. 5 , 1989 , to Dec. 31 , 1993 , at a 5 % premium over the closing share price Tuesday , when terms are scheduled *-3 to be fixed *-1 *T*-2 . Kenneth Mayland , economist for Society Corp. , a Cleveland bank , said 0 demand for exports of factory goods is beginning *-1 to taper off . They blamed increased demand for dairy products at a time of exceptionally high U.S. exports of dry milk , coupled * with very low import quotas . But many others have fallen through cracks in the economy into the grim , brutal world of our city streets . New York City : Hot ballot topics are expected *-1 to be abortion , the environment and insurance reform . Mr. Stearn , 46 years old , could n't be reached *-120 for comment . INTER-TEL Inc . -LRB- Chandler , Ariz. -RRB- -- A full , four-color page in Newsweek will cost $ 100,980 *U* . A former member of the prosecution team in the Iran\/Contra affair joined the Chicago firm of Mayer , Brown &amp; Platt . Free State Glass Industries of Warrenton , Va. , a small fabricator of architectural glass , was foundering under its original management . `` The average household will spread 19 accounts over a dozen financial institutions , '' says *T*-1 Michael P. Sullivan , who *T*-203 runs his own bank consulting firm in Charlotte , N.C . But Rep. Don Edwards -LRB- D. , Calif . -RRB- responded that a recession could stifle merger activity , *-1 reducing the amount of fees collected * . Propaganda is just information 0 *T*-1 to support a viewpoint , and the beauty of a democracy is that it enables you to hear or read every viewpoint and then make up your own mind on an issue . In his first state of the nation address , Salinas pledged *-1 to continue his program of modernization and warned opposition politicians that * impeding progress could cost them popular support . Most of the picture is taken up with endless scenes of many people either fighting or eating and drinking *-1 to celebrate victory . Today taxpayers get *-1 to vote , most of the time , on whether they want *-2 to finance the building schemes of our modern political pharaohs , or let private money erect these playgrounds for public passions . Skilled ringers use their wrists *-1 to advance or retard the next swing , so that one bell can swap places with another in the following change . The problem involves the motion of small magnetic fields within superconductor crystals , * limiting their current-carrying capacity . The utility has been collecting for the plant 's construction cost from its 3.1 million customers subject to a refund since 1986 . A planned third ship still may be built *-1 in the Finnish shipyard , or may be built *-1 elsewhere , Carnival said 0 *T*-2 . Mr. McGovern was widely seen *-1 as sales , and not profit , oriented . F.H. Faulding &amp; Co. , an Australian pharmaceuticals company , said 0 its Moleculon Inc. affiliate acquired Kalipharma Inc. for $ 23 million *U* . In the year-earlier period , SCI had net income of $ 4.8 million *U* , or 23 cents a share , on revenue of $ 225.6 million *U* . `` If you were a short-term investor , you might be more leery about program trading . '' In particular , Mr. Coxon says 0 *T*-1 , businesses are paying out a smaller percentage of their profits and cash flow *ICH*-3 in the form of dividends than they have *?* historically . Guber\/Peters has been locked *-1 in litigation with Warner Communications Inc. in an attempt * to get out of an exclusive production contract with Warner . At Greenville High School , meanwhile , some students -- especially on the cheerleading squad -- were crushed *-1 . Integra-A Hotel &amp; Restaurant Co. said 0 its planned rights offering 0 *T*-1 to raise about $ 9 million *U* was declared *-103 effective and the company will begin *-2 mailing materials to shareholders at the end of this week . `` The company is doing well , it 's stable , it 's got good people . South Korea registered a trade deficit of $ 101 million *U* in October , * reflecting the country 's economic sluggishness , according to government figures released * Wednesday . `` We 're well positioned *-2 with $ 1.7 billion *U* of capital , '' a Drexel spokesman said 0 *T*-1 . One station manager says 0 he believes 0 Viacom 's move is a `` pre-emptive strike '' because the company is worried that `` Cosby '' ratings will continue *-1 to drop in syndication over the next few years . The attacks began when Democratic Rep. James Florio aired an ad featuring a drawing of Pinocchio and a photograph of Mr. Florio 's rival , Republican Rep. Jim Courter . Under the new U.S. trade law , those countries could face accelerated unfair-trade investigations and stiff trade sanctions if they do n't improve their protection of intellectual property by next spring . Zenith Data Systems Corp. , a subsidiary of Zenith Electronics Corp. , received a $ 534 million *U* Navy contract for software and services of microcomputers over an 84-month period . Sales for the full year were $ 6.6 billion *U* , up 13 % from $ 5.8 billion *U* . `` It can be said that the trend of financial improvement has been firmly set , '' he added *T*-1 . The Fed cut the key federal funds interest rate by about 0.25 percentage point to 8.75 % after the Oct. 13 stock market plunge , but has shown no sign of movement since . Several moves were taken *-1 following the October 1987 crash * to coordinate -- and sometimes deliberately disconnect *PPA*-2 -- the stock and futures markets in times of heightened volatility . That divergence is what stock index traders seek *T*-69 . Your Oct. 6 article `` Japan 's Financial Firms Lure Science Graduates '' states , `` Industrial companies are accusing financial institutions of *-1 jeopardizing Japan 's economy by *-2 raising the salary stakes for new employees . '' In August , the commission ruled that between $ 190 million and $ 195 million *U* of the plant 's construction cost was unreasonable and should be refunded *-1 , plus interest . Lentjes had 1988 sales of 800 million marks -LRB- $ 434.4 million *U* -RRB- and has a current order backlog of 2.5 billion marks . Except where * noted *-3 *T*-1 , none of these people could be reached *-2 for comment or had any comment . He added , `` This has nothing 0 * to do *T*-1 with Marty Ackerman and it is not designed , particularly , *-2 to take the company private . '' But he is just one of several youthful writers -- Tokyo 's brat pack -- who *T*-57 are dominating the best-seller charts in Japan . Fujitsu Ltd. 's top executive took the unusual step of * publicly apologizing for his company 's making bids of just one yen for several local government projects , while computer rival NEC Corp. made a written apology for * indulging in the same practice . `` And as a leading investment and merchant banking firm , the fact that we are no longer subject to the uncertainties and vicissitudes of the retail business is a major plus in our view . A Beijing food-shop assistant has become the first mainland Chinese 0 *T*-2 to get AIDS through sex , the People 's Daily said 0 *T*-1 . It acquired Thomas Edison 's microphone patent and then immediately sued the Bell Co. *-1 claiming that the microphone invented * by my grandfather , Emile Berliner , which *T*-2 had been sold *-144 to Bell for a princely $ 50,000 *U* , infringed upon Western Union 's Edison patent . `` After two months of talks , our rating was maintained *-1 . '' Also , several key blue chips were pushed higher in thin volume because of a technical squeeze among market makers . The company recently said 0 it would sell some operations and lay off 4 % of its work force , altogether *-1 reducing employment to less than 16,000 from about 18,000 . In the investment-grade corporate market , `` it 's rare that you get an opportunity * to buy a name that *T*-1 has such broad appeal and has such attractive call features , '' said 0 *T*-2 James Ednie , a Drexel industrial bond trader . In heavy trading on the New York Stock Exchange , Campbell 's shares rose $ 3.375 *U* * to close at $ 47.125 *U* . The exact amount of the refund will be determined *-16 next year based on actual collections made * until Dec. 31 of this year . `` I deserve something for my loyalty , '' she says *T*-1 . `` If they approach it with a benevolent , altruistic attitude , there will be a net gain for everyone . '' `` * Consider Jim Courter . '' `` New managers would think a little more like Wall Street , '' Mr. McMillin added *T*-1 . A House aide suggested that Mr. Phelan was so `` vague and mushy '' that it was the kind of meeting where people of all viewpoints could `` come out *-2 feeling good *T*-1 . '' Olympia Broadcasting Corp. said 0 it did n't make a $ 1.64 million *U* semiannual interest payment due yesterday on $ 23.4 million *U* of senior subordinated debentures . `` A whole day goes by and no one even knows 0 they 're alive . The reason : Risks from the firms ' new `` merchant banking '' activities are rising as revenue from the industry 's traditional business erodes . If President Bush loses at the court , it might be disappointing , as Morrison v. Olson was *?* for the Reagan administration . During the test , the roof could n't be depressed *-92 more than five inches . *-2 Used *-1 by program traders and others * to zip orders into the exchange , SuperDot handles about 80 % of all orders entered * at the exchange . Also in Beirut , a Moslem group vowed *-1 to kill Americans if the U.S. implements a policy 0 *T*-2 to seize suspects abroad . The tension was evident on Wednesday evening during Mr. Nixon 's final banquet toast , normally an opportunity for * reciting platitudes about eternal friendship . American City Business Journals Inc. said 0 its president , Michael K. Russell , will resign rather than relocate to new headquarters in Charlotte , N.C . You do n't want *-1 to get yourself too upset about these things . Imports of manmade-fiber sweaters in 1988 totaled about $ 405 million *U* from Taiwan , $ 400 million *U* from South Korea and $ 125 million *U* from Hong Kong , according to the ITC . The total of 18 deaths from malignant mesothelioma , lung cancer and asbestosis was far higher than * expected *?* , the researchers said 0 *T*-1 . `` These cases lead to the loss of the firms ' social and international credibility , '' a ministry statement said *T*-1 . Detroit -- The Midwest Financial subsidiary banks will continue *-1 to operate under their current names until early 1990 , when each will adopt the First of America name *T*-2 . Georgia-Pacific , which *T*-1 went down 2 1\/2 Tuesday , lost another 1\/2 to 50 3\/8 . But , analysts say 0 *T*-2 , Asian cooperation is n't likely *-1 to parallel the European Common Market approach . These imports totaled about $ 17 million *U* last year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In part , prices reflect development of a market structure based * on such variables as the number of prints . COMMERCIAL PAPER : High-grade unsecured notes sold * through dealers by major corporations in multiples of $ 1,000 *U* : 8.65 % 30 days ; 8.575 % 60 days ; 8.50 % 90 days . Some of his observations about Japanese management style are on the mark . Commonwealth Edison said 0 the ruling could force it to slash its 1989 earnings by $ 1.55 *U* a share . At the same time , though , he chastised the media for * paying such close attention to Japanese investment when other foreign countries , notably Britain , are acquiring more American assets *T*-1 . `` The message to the board of education out of all this is 0 we 've got *-1 to take a serious look at how we 're doing our curriculum and our testing policies *T*-2 in this state , '' said *T*-3 the talk-show host . Odd-year elections attract relatively few ballot issues . He admits , though , 0 it is n't one of Campbell Soup 's better products in terms of recyclability . DD Acquisition Corp. , a partnership of Unicorp Canada Corp. 's Kingsbridge Capital Group and Cara Operations Ltd. , extended to Nov. 20 its $ 45-a-share offer for all Dunkin' Donuts Inc. shares outstanding . Officials from the various banks involved * are expected *-1 to meet during the next few days *-2 to consider other arrangements with local authorities that *T*-3 could be questionable . I have seen one or two men die , * bless them . Sales of medium-sized cars , which *T*-21 benefited from price reductions arising from introduction of the consumption tax , more than doubled to 30,841 units from 13,056 in October 1988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It would ease jail overcrowding while *-1 preserving historic structures , the company says 0 *T*-2 . The concept begot a slew of copycats , but the banks stopped *-1 promoting the packages . Money is not everything , but it is necessary , and business is not volunteer work . As a part of overall efforts * to reduce spending , Congress cut by $ 30 million *U* the Bush administration 's request for antitrust enforcement for fiscal 1990 , which *T*-81 began Oct. 1 . However , five other countries -- China , Thailand , India , Brazil and Mexico -- will remain on that so-called priority watch list as a result of an interim review , U.S. Trade Representative Carla Hills announced 0 *T*-1 . In *-2 ending Hungary 's part of the project , Parliament authorized Prime Minister Miklos Nemeth to modify a 1977 agreement with Czechoslovakia , which *T*-64 still wants the dam to be built *-1 . Koito has refused *-1 to grant Mr. Pickens seats on its board , *-1 asserting 0 he is a greenmailer trying * to pressure Koito 's other shareholders into * buying him out at a profit . Steve Martin has already laid his claim to that . Recently , Drexel circulated a private financial statement *ICH*-1 among several securities firms showing that its earnings performance has diminished this year from previous years . Due to an editing error , a letter to the editor in yesterday 's edition from Frederick H. Hallett mistakenly identified the NRDC . Moreover , they said 0 the first appropriations bill passed * 200 years ago covered many different items , and there was no discussion of a line-item veto . These materials , including Macmillan\/McGraw-Hill School Publishing Co. 's Scoring High and Learning Materials -- are nothing short of sophisticated crib sheets , according to some recent academic research . The appropriations clause states that `` No Money shall be drawn *-51 from the Treasury , but in Consequence of Appropriations made * by Law ... . '' Source : Telerate Systems Inc . In its construction spending report , the Commerce Department said 0 residential construction , which *T*-50 accounts for nearly half of all construction spending , was off 0.9 % *ICH*-3 in September to an annual rate of $ 191.9 billion *U* . FEDERAL NATIONAL MORTGAGE ASSOCIATION -LRB- Fannie Mae -RRB- : Posted yields on 30 year mortgage commitments for delivery within 30 days -LRB- priced * at par -RRB- 9.75 % , standard conventional fixed-rate mortgages ; 8.70 % , 6\/2 rate capped one-year adjustable rate mortgages . Despite the enormous sums of money 0 they 're paid *T*-1 *-2 to stand up at a Japanese plate , a good number decide 0 it 's not worth it and run for home . Interleukin-3 may help in * treating blood cell deficiencies associated * with cancer treatment , bone marrow transplants and other blood-cell disorders , Genetics Institute said 0 *T*-1 . Bordeaux 's first growths from 1985 and 1986 are $ 60 to $ 80 *U* each -LRB- except for the smallest in terms of production , Chateau Petrus , which *T*-162 costs around $ 250 *U* ! -RRB- . Glaxo , the U.K. 's largest pharmaceutical concern , advanced 23 to # 14.13 *U* . But others at Greenville High say 0 she was eager *-1 to win -- if not for money , then for pride and recognition . The show did n't give the particulars of Mrs. Yeargin 's offense , *-1 saying only that she helped students do better on the test . But the court disagreed . No one speaks , and the snaking of the ropes seems *-1 to make as much sound as the bells themselves *?* , *-2 muffled *-3 by the ceiling . The funding is attached *-11 to an estimated $ 27.1 billion *U* transportation bill that *T*-1 goes *ICH*-2 next to the Senate and carries with it a proposed permanent smoking ban on virtually all U.S. domestic airline flights . A company spokesman declined *-1 to elaborate on the departure . During Mr. McGovern 's nine-year term as president , the company 's sales rose to $ 5.7 billion *U* from $ 2.8 billion *U* and net income increased to $ 274 million *U* from $ 130 million *U* , the statement said 0 *T*-1 . Michaels Stores Inc. , which *T*-142 owns and operates a chain of specialty retail stores , said 0 October sales rose 14.6 % to $ 32.8 million *U* from $ 28.6 million *U* a year earlier . `` Each day that Congress fails *-1 to act *T*-2 ... will cause additional disruption in our borrowing schedule , * possibly resulting in higher interest costs to the taxpayer , '' Treasury Secretary Nicholas Brady said *T*-3 in a speech prepared * for delivery last night to a group of bankers . It is a passion that *T*-227 usually stays in the tower , however . The U.S. wants the removal of what it perceives *T*-183 as barriers to investment ; Japan denies 0 there are real barriers . The great reds of the Rhone Valley have soared in price as well . The deal also gave Mitsui access to a high-tech medical product . The average seven-day compound yield of the 400 taxable funds tracked * by IBC 's Money Fund Report eased a fraction of a percentage point to 8.45 % from 8.47 % for the week ended Tuesday . Backe is a closely held media firm run * by former CBS Inc. President John Backe . Only 19 % of the purchasing managers reported better export orders in October , down from 27 % in September . As many as 70 U.K. and international banks stand *-1 to lose several hundred million pounds should the decision be upheld *-2 and set a precedent for other municipalities . Integra-A Hotel &amp; Restaurant Co. said 0 its planned rights offering 0 *T*-1 to raise about $ 9 million *U* was declared *-103 effective and the company will begin *-2 mailing materials to shareholders at the end of this week . Chairman Theodore Cooper called the program part of the company 's two-year strategy 0 * to implement budget constraints and `` an effective headcount-control program *T*-1 . '' Many are far enough from residential areas * to pass public muster , yet close enough * to permit family visits . Mr. Baum said 0 he and Mr. Harper both advocated *-1 closing some plants as long ago as early 1988 . Since the new park will have only 1,500 spaces , Mr. Christopher thinks 0 backers are playing some fiscal `` games '' of their own with the voters . A form of asbestos once used * * to make Kent cigarette filters has caused a high percentage of cancer deaths among a group of workers exposed * to it more than 30 years ago , researchers reported 0 *T*-1 . Net income more than tripled to 4.898 billion yen from 1.457 billion yen a year earlier . Another was Nancy Yeargin , who *T*-89 came to Greenville in 1985 , *-1 full of the energy and ambitions that reformers wanted *-2 to reward *T*-3 . With slower economic growth and flat corporate earnings likely next year , `` I would n't look for the market to have much upside from current levels . Chemical Bank spent more than $ 50 million *U* *-1 to introduce its ChemPlus line , several packages aimed * at different segments , in 1986 , according to Thomas Jacob , senior vice president of marketing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He said 0 Mexico could be one of the next countries 0 *T*-1 to be removed *-2 from the priority list because of its efforts * to craft a new patent law . Terms were n't disclosed *-1 . When it 's time for their biannual powwow *T*-1 , the nation 's manufacturing titans typically jet off to the sunny confines of resort towns like Boca Raton and Hot Springs . The show did n't give the particulars of Mrs. Yeargin 's offense , *-1 saying only that she helped students do better on the test . With only two issues under its belt , Garbage has alienated some would-be advertisers and raised the ire of others . The company 's stock fell $ 1.125 *U* to $ 13.625 *U* in over-the-counter trading yesterday . What if I tune in my short-wave radio , transcribe an editorial or program , and print it in my newspaper ? It would ease jail overcrowding while *-1 preserving historic structures , the company says 0 *T*-2 . The strong growth followed year-to-year increases of 21 % in August and 12 % in September . The ad prompted Mr. Coleman , the former Virginia attorney general , to launch a series of advertisements created * by Bob Goodman and designed * *-2 to shake Mr. Wilder 's support among the very women who *T*-77 were attracted *-1 by the abortion ad . After your first three weeks of sleep deprivation , you 're scarcely in touch with reality any more ; without psychiatric treatment , you may well be unable *-1 to fend for yourself ever again . '' Mr. Bernstein , who *T*-37 succeeded Bennett Cerf , has been only the second president of Random House since it was founded *-45 in 1925 . In the steel division , operating profit dropped 11 % to $ 85 million *U* . Sales totaled 1.916 trillion yen , *-1 climbing 17 % from 1.637 trillion yen in the year-earlier period . Mrs. Ward says 0 she often defended her to colleagues who *T*-91 called her a grandstander . Despite one of the most devastating droughts on record , net cash income in the Farm Belt rose to a new high of $ 59.9 billion *U* last year . *-1 Moving rapidly through school , he graduated Phi Beta Kappa from the University of Kentucky at age 18 , after * spending only 2 1\/2 years in college . So the next time 0 Mr. Wilder talks about the rights of women *T*-1 , * ask him about this law 0 he tried *-3 to pass *T*-2 . '' While the new proposal might appeal to the dirtiest utilities , it might not win the support of utilities , many in the West , that *T*-1 already have added expensive cleanup equipment or burn cleaner-burning fuels . Mr. Canepa confirmed 0 he had consented to the sanctions but declined *-1 to comment further . However , none of the big three weeklies recorded circulation gains recently . For six years , T. Marshall Hahn Jr. has made corporate acquisitions in the George Bush mode : kind and gentle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The low-ball bids touch on issues central to the increasingly tense trade debate . The parent of Younkers , after *-1 failing * to find a buyer for the chain of Midwestern department stores , said 0 it will sell a stake in the chain to management and take other steps *-2 to reduce its investment in retailing .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Inventor Claire Marvin says 0 his design virtually eliminates spilling . Home purchase plans increased to 3.3 % from 3.1 % in the two recent months . The board already has been searching for strong outside candidates , including food-industry executives with considerable international experience . Mr. Hahn also has engineered a surprising turnaround of Georgia-Pacific . `` I was trying *-1 to help kids in an unfair testing situation , '' she says *T*-2 . A buffet breakfast was held *-1 in the museum , where food and drinks are banned *-2 to everyday visitors *T*-3 . Tokyo 's leading program traders are the big U.S. securities houses , though the Japanese are playing catch-up . Besides the designer 's age , other risk factors for Mr. Cray 's new company include the Cray-3 's tricky , unproven chip technology . The Treasury also said 0 it plans *-1 to sell $ 10 billion *U* in 36-day cash management bills on Thursday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 It could operate *-1 to augment our budget , '' James Rill , the Justice Department 's antitrust chief , said *T*-2 in an interview . `` The way that we 've been managing Campbell U.S.A. *T*-2 can hopefully spread to other areas of the company , '' Mr. Baum said *T*-1 . *-1 Left *-3 to its own devices , index arbitrage will become more and more efficient , *-1 making it harder and harder 0 * to do *T*-2 profitably . Until last week , the IRS rarely acted on the incomplete forms . The indexers charge only a few pennies per $ 100 *U* managed * . The purchasing managers ' report is based *-56 on data provided * by more than 250 purchasing executives . Stock-index futures -- Contracts * to buy or sell the cash value of a stock index by a certain date . His life , including his skirmishes with a competing sketch artist , seems carefree . Program traders ' `` power * to create total panic is so great that they ca n't be allowed *-1 to have their way , '' says 0 *T*-2 Rep. Edward Markey , a Massachusetts Democrat . The AT&amp;T team also is trying *-1 to combine their latest superconductor process with `` melt-textured growth , '' a process discovered * earlier at Bell Laboratories . South Africa accused armed Namibian nationalist guerrillas of * crossing from bases in neighboring Angola , *-1 violating U.N.-supervised peace plans for the territory 's independence from Pretoria . From Italy there is Angelo Gaja Barbaresco at $ 125 *U* a bottle , Piero Antinori 's La Solaia , a $ 90 *U* Cabernet from Tuscany , and Biondi-Santi Brunello at $ 98 *U* . There are no signs , however , of China 's yielding on key issues . He is just passing the buck to young people . It employs 2,700 people and has annual revenue of about $ 370 million *U* . `` When scientific progress moves into uncharted ground *T*-1 , there has *-3 to be a role *ICH*-4 for society * to make judgments about its applications , '' says *T*-2 Myron Genel , associate dean of the Yale Medical School . Some banks are already moving in that direction , according to Alvin T. Sale , marketing director at First Union Corp. in Charlotte . While *-1 neither admitting nor denying wrongdoing , Triton and Mr. Chase consented to findings of violations in connection with limited-partnership sales . A Beijing food-shop assistant has become the first mainland Chinese 0 *T*-2 to get AIDS through sex , the People 's Daily said 0 *T*-1 . Says *ICH*-1 Mr. Baldwin , `` We recognize that we may no longer have as high a priority in church life and experience . '' BRAMALEA Ltd. said 0 it agreed *-1 to issue 100 million Canadian dollars -LRB- US$ 85.1 million *U* -RRB- of 10.5 % senior debentures due Nov. 30 , 1999 , together with 100,000 bond purchase warrants . `` Survey returns received * after the drop in the Dow Jones average were about the same as the views expressed prior to that event . '' Fourteen members of the House with jurisdiction over the EEOC have said 0 they oppose Mr. Thomas 's nomination because of `` serious questions about his judgment -LCB- and -RCB- respect for the law . '' It said 0 the programs , largely game shows , will be provided *-84 by its E.C. Television unit along with Fremantle International , a producer and distributor of game shows of which it recently bought 49 % *T*-1 . Second , it can be used *-1 * to unwind positions before U.S. trading begins , but at prices pegged * to the previous session 's Big Board close . Currently , the government charges nothing for such filings . Mr. Yamamoto insisted that headquarters had n't approved the bids , and that he did n't know about most of the cases until Wednesday . The warnings , issued * to at least 100 criminal defense attorneys in several major cities in the last week , have led to an outcry by members of the organized bar , who *T*-125 claim 0 the information is protected *-1 by attorney-client privilege . Service Fracturing Co. , proposed offering of 1.2 million shares of common stock , via Lovett Mitchell Webb &amp; Garrison , Inc. , and Blunt Ellis &amp; Loewi Inc . But Ms. Poore , the magazine 's editor and publisher , contends 0 Garbage can survive , at least initially , on subscription revenues . Some Democrats , led * by Rep. Jack Brooks -LRB- D. , Texas -RRB- , unsuccessfully opposed the measure because they fear that the fees may not fully make up for the budget cuts . The charges were offset *-1 in part by a gain from the sale of the company 's construction division . Following the acquisition of R.P. Scherer by a buy-out group led * by Shearson Lehman Hutton earlier this year , the maker of gelatin capsules decided *-1 to divest itself of certain of its non-encapsulating businesses . The cases quickly went to court , but the mothers of several thousand DES plaintiffs could n't recall whose brand they used *T*-1 . While a quarter of black voters disapprove of Mr. Bush 's handling of his job , only 15 % have a negative view of his spouse . '' So the next time 0 Mr. Wilder talks about the rights of women *T*-1 , * ask him about this law 0 he tried *-3 to pass *T*-2 . '' He said 0 the company 's core business remains strong . A faster version , the SuperDot , was launched *-1 in 1984 . *-1 Absorbed in * doling out `` Feeding Frenzy 's '' tidbits , the authors gloss over the root causes of Wedtech , namely the Section 8 -LRB- A -RRB- federal program under whose auspices the scandal took place *T*-2 . Koito has refused *-1 to grant Mr. Pickens seats on its board , *-1 asserting 0 he is a greenmailer trying * to pressure Koito 's other shareholders into * buying him out at a profit . INTERPUBLIC ON TV : Japan 's Finance Ministry had set up mechanisms 0 *-1 to limit how far futures prices could fall *T*-2 in a single session and *-1 to give market operators the authority * to suspend trading in futures at any time . `` You 've got *-2 to make the restructuring work , '' said *T*-1 Mr. Baum . The legislation itself noted that it was introduced *-1 `` by request , '' and in 1983 Mr. Wilder introduced a bill 0 *T*-2 to protect rape victims from unfounded interrogation . USX has 15 working days 0 * to contest the citations and proposed penalties , before the independent Occupational Safety and Health Review Commission *T*-1 . BMP products may be useful in fracture healing and in * treating bone loss associated * with periodontal disease and certain cancers , the company said 0 *T*-1 . Esso said 0 the Whiting field started production Tuesday . For an American reader , part of the charm of this engaging novel should come in * recognizing that Japan is n't the buttoned-down society of contemporary American lore . In other years in which there have been moderate economic slowdowns -- the environment 0 the firm expects *T*-1 in 1990 *T*-2 -- the change in dividends ranged from a gain of 4 % to a decline of 1 % , according to PaineWebber analyst Thomas Doerflinger . In the torrent of replies that *T*-1 followed , one woman ringer from Solihull observed that `` the average male ringer leaves quite a lot 0 *T*-2 to be desired *-141 : *-3 badly dressed , decorated with acne and a large beer-belly , frequently unwashed and unbearably flatulent in peals . '' Economists consider that a sign that inflationary pressures are abating . `` The U.S. , with its regional friends , must play a crucial role in * designing its architecture . '' But its purchases apparently were delayed *-1 by a reorganization of its agricultural bureaucracy as well as budget problems . Terms were n't disclosed *-1 . They did n't have much luck during the Reagan administration . The framers hardly discussed the appropriations clause at the Constitutional Convention of 1787 , according to Madison 's notes . Most boosters claim 0 the new sports complexes will be moneymakers for their city . Only this week , it *EXP*-1 was announced *-118 that Mitsubishi Estate Co. had acquired a 51 % stake in Rockefeller Group , which *T*-192 owns New York 's prestigious Rockefeller Center . Apple II owners , for example , had *-1 to use their television sets as screens and stored data on audiocassettes . The show runs the gamut , from a blender to chairs to a model of the Citicorp building . Any money in excess of $ 40 million *U* collected * from the fees in fiscal 1990 would go to the Treasury at large . Fees 1 7\/8 . `` There is no business reason for my departure , '' nor any disagreement over policy , he added 0 *T*-1 . `` Do I have much sympathy for her ? '' Mr. Watson asks *T*-1 . Mr. Neuberger realized that , although of Italian ancestry , Mr. Mariotta still could qualify as a minority person since he was born *-1 in Puerto Rico . The offer is being launched *-45 pursuant to a previously announced agreement between the companies . In a few weeks , many barges probably wo n't be able *-2 to operate fully loaded south of St. Louis because the U.S. Army Corps of Engineers is beginning *-3 to reduce the flow of the Missouri River , which *T*-1 feeds into the Mississippi River . It also asks them *-1 to add two-sevenths and three-sevenths . A year earlier , it had profit of $ 7.5 million *U* , or 18 cents a share . The computers were crude by today 's standards . A reinstatement of the uptick rule for program traders would slow their activity considerably . Texaco rose 3\/4 to 53 3\/8 as 4.4 million shares changed hands . There is $ 49.9 million *U* of fifth series bonds , which *T*-1 are subject to the federal alternative minimum tax . The House has voted *-1 to raise the ceiling to $ 3.1 trillion *U* , but the Senate is n't expected *-2 to act until next week at the earliest . Mostly , she says 0 *T*-1 , she wanted *-2 to prevent the damage to self-esteem that her low-ability students would suffer *T*-3 from * doing badly on the test . Program trading critics also want the Federal Reserve Board , rather than the futures industry , to set such margins . Futures prices rose , *-1 extending Tuesday 's gains . The 7 3\/8 % term bonds due 2009 are priced *-1 at 99 1\/2 * to yield 7.422 % , and 7 3\/8 % term bonds due 2019 are priced *-2 at 99 * to yield 7.458 % . Although takeover experts said 0 they doubted 0 Mr. Steinberg will make a bid by himself , the application by his Reliance Group Holdings Inc. could signal his interest in * helping *-1 revive a failed labor-management bid . The Merc said 0 that five-point limit will remain in effect for the first 10 minutes of trading . That was partially offset *-1 by the resumption of space shuttle flights and increased demand for expendable launch-vehicle engines . Some analysts say 0 investors should run for the exits if a sustained market rebound pushes the yield below 3 % . -- $ 10 billion *U* of three-year notes , 0 *T*-1 to be auctioned *-108 Tuesday and to mature Nov. 15 , 1992 . In 1976 , as a film student at the Purchase campus of the State University of New York , Mr. Lane shot `` A Place in Time , '' a 36-minute black-and-white film about a sketch artist , a man of the streets . `` The economics of magazine publishing pretty much require that you have a pretty solid base '' of big-time ad spenders , he adds 0 *T*-1 . In the year-ago quarter , the company reported net income of $ 1.9 million *U* , or 29 cents a share . `` The recent rally in precious metals was a result of uncertainty and volatility in equities , '' he said *T*-1 . Takeover stock traders were puzzled *-1 by the Reliance filing and cautioned that it does n't mean 0 Mr. Steinberg will definitely seek control . TIRED OF * TRIMMING ? May Stores , St. Louis , runs such well-known department stores as Lord &amp; Taylor . The nonprofit , industry-supported group said 0 its Consumer Confidence Index was 116.4 in October , *-1 barely changed *-2 from a revised 116.3 in September . Coincident with the talks , the State Department said 0 it has permitted a Soviet bank to open a New York branch . `` There 's a lynch-mob psychology right now , '' says *T*-1 the top program-trading official at a Wall Street firm . Yesterday 's announcement was made *-1 after markets closed . At the same time , export demand for U.S. wheat , corn and other commodities strengthened , said *T*-1 Keith Collins , a department analyst . This argument is perhaps the most interesting one for * abolishing program trading -- not because of its merits , but because of the firms championing the cause . On the New York Mercantile Exchange , heating oil for December delivery increased 1.25 cents *-1 to settle at 60.36 cents a gallon . Why are programs like this not eliminated *-2 *T*-1 ? Mr. Sonnett said 0 there also may be other circumstances under which individuals would n't want the government to know 0 they had retained criminal defense lawyers *T*-1 . Not that Washington and Tokyo disagree on the Japanese acquisitions ; indeed , each has come out in favor of unfettered investment in the U.S. . `` One yen is not ethical , '' Michio Sasaki , an official at Keidanren , the Japan Federation of Economic Organizations , said *T*-1 . But a 1948 law barred the `` dissemination '' of that material in the U.S. . Several years ago he gave up *-3 trying *-1 to persuade Miami *-2 to improve its city-owned Orange Bowl , and instead built his own $ 100 million *U* coliseum with private funds . *-1 To keep program-trading units profitable in the eyes of senior brokerage executives , traders must seize every opportunity 0 their computers find *T*-2 . But Asian nations ' harsh memories of their military domination by Japan in the early part of this century make them fearful of * falling under Japanese economic hegemony now . The prime minister 's opponents claimed 0 the balloting , 12 votes short of a majority in Islamabad 's 237-seat assembly , was rigged *-1 . The St. Louis firm specializes in replacement-car rentals , those provided * by insurance companies for cars damaged * in accidents . The earnings drop appears particularly steep in comparison with last year 's unusually strong third quarter , when the company was riding an industrywide boom in demand and pricing *T*-1 . William G. Kuhns , former chairman *RNR*-1 and chief executive officer *RNR*-1 of General Public Utilities Corp. , was elected *-2 a director of this maker of industrial and construction equipment , * increasing board membership to 10 . In Tokyo Thursday , the U.S. currency opened for trading at 143.93 yen , up from Wednesday 's Tokyo close of 143.08 yen . Foreign Bond It uses a base of 100 in 1985 . It all adds up to a barrier to American-style index arbitrage , the most popular form of U.S. program trading that *T*-253 seeks *-1 to exploit brief differences between prices of stocks in New York and the price of a futures contract in Chicago based on those stocks . PaineWebber Inc. , for instance , is forecasting growth in S&amp;P 500 dividends of just under 5 % in 1990 , down from an estimated 11 % this year . While many problems would attend a restructuring of Columbia , investors say 0 Mr. Spiegel is mulling such a plan 0 * to mitigate Columbia 's junk problems *T*-1 . The Treasury said 0 the U.S. will default on Nov. 9 if Congress does n't act by then . President Reagan learned that lesson . With prices soaring , they were able *-1 to sell the reclaimed commodities at `` considerable profit , '' the agency 's 240-page report said 0 *T*-2 . Here are *T*-1 the Commerce Department 's latest figures for manufacturers in billions of dollars , seasonally adjusted . Chrysler said 0 its trucks and vans already meet the roof-crush resistance standard for cars . Scientists had obtained even higher current-carrying capacity in thin films of the new superconductors , but have had problems *-2 increasing the amount of current that bulk crystals could carry *T*-1 . The company also cited interest costs and amortization of goodwill as factors in the loss . I would predict that within a short time most of them would find Thunderbird a satisfactory substitute for Chivas Regal and that their `` normal '' phobias , anxieties , depressions and substance abuse would increase dramatically . Mr. Dinkins , the ad charges 0 *T*-2 , also failed *-1 to report his campaign contributions accurately , hid his links to a failing insurance company and paid a convicted kidnapper `` through a phony organization with no members , no receipts and no office . '' AMR climbed 1 3\/4 to 73 1\/8 amid rumors that New York developer Donald Trump was seeking financing 0 * to mount a new , lower offer for the parent company of American Airlines *T*-1 . Such problems will require considerable skill * to resolve . This story line might resonate more strongly if Mr. Lane had as strong a presence in front of the camera as he does *?* behind it . But GMAC approved the Buick program , he says 0 *T*-1 , because the American Express green card requires payment in full upon billing , and so does n't carry any finance rates . Profit surged 42 % to 40.21 billion yen , or 16.09 yen a share , from 28.36 billion yen , or 11.72 yen a share . Now , 13 years later , Mr. Lane has revived his Artist in a full-length movie called * `` Sidewalk Stories , '' a poignant piece of work about a modern-day tramp . Newsweek said 0 it will introduce the Circulation Credit Plan , which *T*-1 awards space credits *ICH*-2 to advertisers on `` renewal advertising . '' It operates stores mostly in Iowa and Nebraska . Officials from the various banks involved * are expected *-1 to meet during the next few days *-2 to consider other arrangements with local authorities that *T*-3 could be questionable . Among them are *T*-1 differences in savings and investment rates , corporate structures and management , and government spending . The beds at the Bowery Mission seem far drearier when he has *-1 to tuck a little girl into one of them at night *T*-2 . After *-1 trading at an average discount of more than 20 % in late 1987 and part of last year , country funds currently trade at an average premium of 6 % . Above all , Mr. Oxnard noted 0 *T*-1 , the situation is extremely confused . Steve Martin has already laid his claim to that . Nevertheless , said *T*-1 Brenda Malizia Negus , editor of Money Fund Report , yields `` may blip up again before they blip down '' because of recent rises in short-term interest rates . Chateau Yquem , the leading Sauternes , now goes for well over $ 100 *U* a bottle for a lighter vintage like 1984 ; the spectacularly rich 1983 runs $ 179 *U* . The program-trading issue is heating up on Capitol Hill as it is *?* on Wall Street , and several legislators want *-2 to grant the SEC the power * to shut off the programs when trading becomes too volatile *T*-3 . `` Wa '' is Japanese for `` team spirit '' and Japanese ballplayers have miles and miles of it . Its subsidiaries ' services are marketed *-1 by closely held A.L. Williams &amp; Associates . Government officials said 0 exports at the end of the year would remain under a government target of $ 68 billion *U* . Metallgesellschaft , a diversified Frankfurt , West Germany-based metals group , said 0 it is buying the stake in the specialized engineering company *-1 to expand its production of environmental supplies for power plants . It was later applied to other new-car programs , including those that *T*-1 produced the Ford Thunderbird and Mercury Cougar . It would ease jail overcrowding while *-1 preserving historic structures , the company says 0 *T*-2 . But New York state , which *T*-13 is seeking solutions to its prison cell shortage , says `` no . '' Owner Al Brownstein originally planned *-1 to sell it for $ 60 *U* a bottle , but when a retailer in Southern California asked , `` Is that wholesale or retail ? '' *T*-2 he re-thought the matter . The other concern was n't identified . At the same time , Viacom is trying *-1 to persuade stations *-2 to make commitments to `` A Different World , '' a spin-off of `` Cosby '' whose reruns *T*-151 will become available in 1991 . Colleges , she says 0 *T*-1 , are eyeing registration through 900 service . Each 50,000 Swiss franc note is convertible from Dec. 5 , 1989 , to Dec. 31 , 1993 , at a 5 % premium over the closing share price Tuesday , when terms are scheduled *-3 to be fixed *-1 *T*-2 . Your Oct. 6 article `` Japan 's Financial Firms Lure Science Graduates '' states , `` Industrial companies are accusing financial institutions of *-1 jeopardizing Japan 's economy by *-2 raising the salary stakes for new employees . '' In August , Temple sweetened the offer to $ 63 *U* a share , or $ 963 million *U* . Sales rose 10 % to $ 13.8 billion *U* from $ 12.5 billion *U* . A reading below 50 % generally indicates a slowing in the industrial sector of the economy , while a reading above 50 % points to expansion . As individual investors have turned away from the stock market over the years , securities firms have scrambled *-1 to find new products that brokers find *T*-40 easy 0 * to sell *T*-2 . Mr. Felten said , `` We got what *T*-252 amounted to a parking ticket , and by *-1 complaining about it , we ended up with a sizable fine and suspension . '' What *T*-234 will happen to dividend growth next year ? Mr. Sherwood speculated that the leeway that Sea Containers has *T*-1 means that Temple would have *-2 to `` substantially increase their bid if they 're going *-3 to top us . '' Thus , with one brief passage in an appropriations bill , Congress repeals the president 's power * to make recess appointments under Article II . Total return measures price changes and interest income . it was just another one of the risk factors '' that *T*-17 led to the company 's decision * to withdraw from the bidding , he added 0 *T*-1 . And consumer groups hope that Judge Curry 's Byron 1 order may set a precedent for a second nuclear rate case involving Commonwealth Edison 's Braidwood 2 plant . PS of New Hampshire shares closed yesterday at $ 3.75 *U* , off 25 cents , in New York Stock Exchange composite trading . Why are programs like this not eliminated *-2 *T*-1 ? Mrs. Yeargin 's case also casts some light on the dark side of school reform , where pressures on teachers are growing *T*-1 and where high-stakes testing has enhanced the temptation * to cheat *T*-2 . The panel ruled that the restrictions do n't violate the freedom of speech of health care providers and that the limits on counseling services do n't violate the rights of pregnant women . In Washington , House aides said 0 Mr. Phelan told congressmen that the collar , which *T*-213 banned program trades through the Big Board 's computer when the Dow Jones Industrial Average moved 50 points *T*-1 , did n't work well . Despite federal disaster relief , the drought of 1988 was a severe financial setback for an estimated 10,000 to 15,000 farmers , according to the department . Dealers said 0 the market agreed . He also asserted that exact questions were n't replicated *-1 . For the year ended Sept. 30 , Ralston earned $ 422.5 million *U* , or $ 6.44 *U* a share , up 8.9 % from $ 387.8 million *U* , or $ 5.63 *U* a share . The Spiegel family has 25 % of the common and 75 % of the votes . The percent difference compares actual profit with the 30-day estimate where at least three analysts have issues forecasts in the past 30 days *T*-1 . Under terms of the agreement , shareholders other than the Underwoods will receive $ 3,500 *U* a share at closing , which *T*-2 is expected *-1 in December . Municipal Issues A successor was n't named *-1 . Stephen Salmore , a political scientist at New Jersey 's Eagleton Institute , says 0 it 's another example of an ad that *T*-1 's true but not fully accurate . Price Communications Corp. completed the sale of four of its TV stations to NTG Inc. for $ 120 million *U* in cash and notes , *-1 retaining a 10 % equity stake in the new concern . But Mr. Boesel of T. Rowe Price , who *T*-235 also expects 12 % growth in dividends next year , does n't think 0 it will help the overall market all that much . FEDERAL NATIONAL MORTGAGE ASSOCIATION -LRB- Fannie Mae -RRB- : Posted yields on 30 year mortgage commitments for delivery within 30 days -LRB- priced * at par -RRB- 9.75 % , standard conventional fixed-rate mortgages ; 8.70 % , 6\/2 rate capped one-year adjustable rate mortgages . Oh , you 're in the paper business , '' is one reaction 0 Mr. Sigler says 0 he 's gotten *T*-1 from his big institutional shareholders . A player 's commitment to practice and team image is as important as his batting average . If government or private watchdogs insist , however , on * introducing greater friction between the markets -LRB- limits on price moves , two-tiered execution , higher margin requirements , taxation , etc. -RRB- , the end loser will be the markets themselves . `` They wo n't buy if the quality is not there , '' said *T*-1 Cedric Martin of Martin Wine Cellar in New Orleans . `` Cosby '' is down a full ratings point in the week of Oct. 2-8 over the same week a year ago , according to A.C. Nielsen Co . The restaurant operator said 0 it has redeemed its rights issued * Monday under its shareholder rights plan . The New York Stock Exchange 's attempt * to introduce a new portfolio basket is evidence of investors ' desires * to make fast and easy transactions of large numbers of shares . The stocks of banking concerns based * in Massachusetts were n't helped *-1 much by the announcement , traders said 0 *T*-2 , because many of those concerns have financial problems tied * to their real-estate loan portfolios , * making them unattractive takeover targets . The Merc said that its existing 30-minute , 12-point limit on S&amp;P 500 stock-index futures trading -LRB- equal to about 100 points on the Dow Jones industrials -RRB- , which *T*-1 was triggered *-127 Oct. 13 , will remain in effect . The Food and Drug Administration allowed the company to begin *-1 marketing a new lens for use in cataract patients . But its 17 big junk holdings at year end showed only a few bonds that *T*-1 have been really battered *-2 . Otherwise , actual profit is compared *-1 with the 300-day estimate . If President Bush fails *-1 to do so in his first year , he will invite Congress , for the remainder of his presidency , *-2 to rewrite Article II of the Constitution *-3 to suit its purposes . But , say 0 *T*-1 Mr. Dinkins 's managers , he did have an office and his organization did have members . It made ample use of the modern techniques of influence peddling , *-1 retaining politically connected `` respectable '' law firms , investment bankers and political consultants , including Reagan confidant Lyn Nofzinger . The new plant , located * in Chinchon about 60 miles from Seoul , will help *-2 meet increasing and diversifying demand for control products in South Korea , the company said 0 *T*-1 . The House voted *-1 to boost the federal minimum wage for the first time since early 1981 , *-1 casting a solid 382-37 vote for a compromise measure backed * by President Bush . Columbia , a longtime Drexel client , wo n't provide current data on its junk . Mr. Chase did n't return a telephone call to his office . A Lorillard spokewoman said , `` This is an old story . He says 0 Campbell was n't even contacted *-1 by the magazine for the opportunity * to comment . `` At the prices 0 we were charged *-78 *T*-1 , there should have been some return for the dollar . He admits , though , 0 it is n't one of Campbell Soup 's better products in terms of recyclability . Mrs. Ward took over in 1986 , *-1 becoming the school 's seventh principal in 15 years . South Carolina 's reforms were designed *-1 for schools like Greenville High School . However well intentioned , food transfers have the habit of * growing larger and wrecking the market incentives for the recipient country 's own farmers . In New Brunswick , N.J. , a Johnson &amp; Johnson spokesman declined comment . That divergence is what stock index traders seek *T*-69 . Standard &amp; Poor 's Corp. lowered to double-C from triple-C the rating on about $ 130 million *U* of debt . @ In talks with Mr. Nixon , Chinese leaders expressed no regret for the killings , and even suggested that the U.S. was prominently involved *-1 in the demonstrations this spring . The IRS warnings stem from a 1984 law that *T*-1 requires anyone who *T*-126 receives more than $ 10,000 *U* in cash from a client or customer in one or more related transactions `` in the course of trade or business '' to report the payment on a document known * as Form 8300 . No successor was named *-1 , and Mr. Reupke 's duties will be split *-2 among three other senior Reuters executives , the company said 0 *T*-3 . Last year , the average broker earned $ 71,309 *U* , 24 % lower than in 1987 . The program , available to Upjohn employees 55 years old or older , could increase an individual 's retirement benefits 10 % to 20 % *U* . `` Profit may be low , but at least costs should be covered *-1 . *-64 Founded as the Examiner in 1903 by Mr. Hearst , the Herald was crippled *-64 by a bitter , decade-long strike that *T*-1 began in 1967 and cut circulation in half . They suffered from malnutrition , chest diseases , cardiovascular disorders , skin problems , infectious diseases and the aftereffects of assaults and rape . Pauline Yoshihashi in Los Angeles contributed to this article . They want assets , they want a balance sheet , which *T*-194 has no relation to the business 0 a company can generate *T*-1 . '' While Mrs. Ward fired and restructured staff and struggled *-1 to improve curriculum , Mrs. Yeargin worked 14-hour days and fast became a student favorite . The average maturity for funds open only to institutions , considered by some * to be a stronger indicator because those managers watch the market closely , reached a high point for the year -- 33 days . The monthly sales have been setting records every month since March . In fiscal 1989 , Elco earned $ 7.8 million *U* , or $ 1.65 *U* a share . `` Each day that Congress fails *-1 to act *T*-2 ... will cause additional disruption in our borrowing schedule , * possibly resulting in higher interest costs to the taxpayer , '' Treasury Secretary Nicholas Brady said *T*-3 in a speech prepared * for delivery last night to a group of bankers . Serial bonds are priced *-1 at par * to yield from 6.40 % in 1991 to 7.15 % in 1999 . `` Do I have much sympathy for her ? '' Mr. Watson asks *T*-1 . The new carrier can tote as many as four cups at once . But like Mr. Egnuss , few expect it to be halted *-1 entirely , and a surprising number doubt 0 it should be *?* . And unlike some trays , there 's no place for food . The strong growth followed year-to-year increases of 21 % in August and 12 % in September . Some banks are already moving in that direction , according to Alvin T. Sale , marketing director at First Union Corp. in Charlotte . 3 . * Send your child to a university . Destinations are Chicago ; Honolulu ; Las Vegas , Nev. ; Los Angeles ; Miami Beach , Fla. ; New Orleans ; New York ; Orlando , Fla. ; San Francisco ; and Washington , D.C. The Perch and Dolphin fields are expected *-3 to start *-1 producing early next year , and the Seahorse and Tarwhine fields later next year . Moscow has settled pre-1917 debts with other countries in recent years at less than face value . Instead of 50\/50 it became , on paper only , two-thirds Mariotta , one-third Neuberger , and they were in the program and off to the races . As Mr. Whiting describes it , Nipponese baseball is a `` mirror of Japan 's fabled virtues of hard work and harmony . '' Mr. Oxnard observed that the situation in Brazil is also very complicated . On the receiving end of the message were *T*-1 officials from giants like Du Pont and Maytag , along with lesser knowns like Trojan Steel and the Valley Queen Cheese Factory . `` Crime was awful , test scores were low , and there was no enrollment in honors programs . '' The size of IBM 's issue was increased *-1 from an originally planned $ 500 million *U* as money managers and investors scrambled *-2 to buy the bonds . The official news agency PAP said 0 the increases were intended *-1 to bring unrealistically low energy charges into line with production costs and compensate for a rise in coal prices . He was on the board of an insurance company with financial problems , but he insists 0 he made no secret of it . What *T*-234 will happen to dividend growth next year ? The total marks the sixth consecutive monthly decline . Also , Mr. Canepa received a two-week suspension `` in a principal capacity . '' The July delivery rose its daily permissible limit of 0.50 cent a pound to 14.00 cents , while other contract months showed near-limit advances . 2 . * Take a Hawaiian vacation . Officials from the various banks involved * are expected *-1 to meet during the next few days *-2 to consider other arrangements with local authorities that *T*-3 could be questionable . Who 's *T*-1 telling the truth ? Mr. Reupke , 52 years old and a 27-year Reuters veteran , had been the information-services company 's general manager for only six months . That ought *-1 to make sure 0 we 're all thinking for the long term . -LRB- It is , of course , printed *-1 on recycled paper . -RRB- Indeed , analysts say that payouts have sometimes risen most sharply when prices were already on their way down from cyclical peaks *T*-1 . `` What this tells us *T*-28 is that U.S. trade law is working , '' he said *T*-1 . Texas Instruments Japan Ltd. , a unit of Texas Instruments Inc. , said 0 it opened a plant *ICH*-3 in South Korea 0 *T*-2 to manufacture control devices . At that meeting , he said 0 *T*-1 , the Justice Department assured him that enforcement procedures would n't be threatened *-2 against attorneys without further review and advance notice . Video Tip : Before *-1 seeing `` Sidewalk Stories , '' * take a look at `` City Lights , '' Chaplin 's Tramp at his finest . The firmness in heating oil was attributed *-1 to colder weather in parts of the U.S. and to the latest weekly report by the American Petroleum Institute , which *T*-2 showed a decline in inventories of the fuel . But Dr. Genel warns that Dr. Mason 's ruling may discourage private funding . DD Acquisition said 0 the extension is * to allow this process to be completed *-2 . The leadership hopes *-1 to move the compromise measure promptly to the White House , but in recent days , the Senate has been as likely *-3 to bounce bills back to the House . The El Paso , Texas , maker of Western boots and leather accessories said 0 the preferred stock would accrue dividends at a 12 % rate , but would n't be paid *-1 for the first two years . In July , closely held Hearst , based * in New York , put the paper on the block . `` A sweeping restructuring of the industry is possible . '' They call it `` photographic '' . The roofs would be required *-1 to withstand a force of 1.5 times the unloaded weight of the vehicle . Under terms of the agreement , shareholders other than the Underwoods will receive $ 3,500 *U* a share at closing , which *T*-2 is expected *-1 in December . Magna said 0 Mr. McAlpine resigned *-1 to pursue a consulting career , with Magna as one of his clients . The screen shows two distorted , unrecognizable photos , presumably of two politicians .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But its earnings became a major disappointment as its traditional retail , or individual investor , business showed no signs of * rebounding from the slump that *T*-1 followed the October 1987 stock market crash . *-1 Funded *-2 by a $ 1 million *U* gift from Tokio Marine &amp; Fire Insurance , the service will follow Japanese medical protocols , including emphasis on preventative medicine . So the next step , I suspect 0 *T*-1 , is * to try *-2 to get the law changed . Foreigners complain that they have limited access to government procurement in Japan , in part because Japanese companies unfairly undercut them . A plan * to bring the stock to market before year end apparently was upset *-1 by the recent weakness of Frankfurt share prices . But despite the sensational nature of the revelations and the breezy , easy-to-read tabloid writing style , `` Feeding Frenzy '' often falls short of gripping reading . A medium-sized one in Brooklyn , it says 0 *T*-1 , could be altered *-2 to house up to 1,000 inmates at a lower cost than * building a new prison in upstate New York . Japan 's reserves of gold , convertible foreign currencies , and special drawing rights fell by a hefty $ 1.82 billion *U* in October to $ 84.29 billion *U* , the Finance Ministry said 0 *T*-2 . Sales of medium-sized cars , which *T*-21 benefited from price reductions arising from introduction of the consumption tax , more than doubled to 30,841 units from 13,056 in October 1988 . Several candidates have withdrawn their names from consideration after administration officials asked them for their views on abortion and fetal-tissue transplants . Virginia : This is where Bell 's patents went *T*-1 . In addition , the Apple II was an affordable $ 1,298 *U* . Such is hardly the case . However , it has n't yet made any proposals to shareholders . Further , the Herald seemed *-1 torn editorially between *-3 keeping its old-time Hearst readership -- blue-collar and sports-oriented -- and trying *-2 to provide a sprightly , upscale alternative to the sometimes staid Times . `` There is finally some sort of sense in the market , '' she says *T*-1 . The index of the 100 largest Nasdaq financial stocks rose modestly as well , *-1 gaining 1.28 to 449.04 . But * maintaining U.S. influence will be difficult in the face of Japanese dominance in the region . The company said 0 holders of stock of record Nov. 10 will receive 1\/10th of one cent a share as the redemption payment . The new plant , located * in Chinchon about 60 miles from Seoul , will help *-2 meet increasing and diversifying demand for control products in South Korea , the company said 0 *T*-1 . The remaining $ 21.9 billion *U* could be raised *-111 through the sale of short-term Treasury bills , two-year notes in November and five-year notes in early December , the Treasury said 0 *T*-1 . However , the president does have a duty * not to violate the Constitution . William R. Breakey M.D. Pamela J. Fischer M.D. Department of Psychiatry Johns Hopkins University School of Medicine Baltimore `` She taught us more in Western Civilization than I 've ever learned in other classes , '' says *T*-2 Kelli Green , a Greenville senior . Orders for durable goods were up 0.2 % to $ 127.03 billion *U* after *-1 rising 3.9 % the month before . Mr. Beall said that he was generally pleased with the latest numbers and cited a particularly strong showing by the company 's electronics segment . `` Even the 7.2 % return from the risk-free three-month Treasury bill has easily outdistanced the 4.1 % return from junk bonds , '' wrote *T*-1 Moody 's economist John Lonski in yesterday 's market report . At one point , Mr. Phelan angered the subcommittee 's chairman , Rep. Edward Markey -LRB- D. , Mass. -RRB- , by *-2 not going much beyond what *T*-1 already had been reported *-131 in the morning newspapers . ENERGY : Corporate executives resent that their company 's stock has been transformed *-75 into a nameless piece of a stock-index basket . The book revolves around John Mariotta , the founder of the company , and Fred Neuberger , who *T*-1 became his partner soon after Wedtech 's creation . The charge on loans to depository institutions by the New York Federal Reserve Bank . She said 0 there is `` growing realization *ICH*-1 '' around the world that denial of intellectual-property rights harms all trading nations , and particularly the `` creativity and inventiveness of an -LCB- offending -RCB- country 's own citizens . '' They are better able *-1 to get to those segments in the wake of the deregulation that *T*-200 began in the late 1970s . Columbia stock recently hit 4 1\/8 , after * reaching 11 3\/4 earlier this year on rumors that Mr. Spiegel would take the thrift private . 9.82 % , standard conventional fixed-rate mortgages ; 8.25 % , 2 % rate capped one-year adjustable rate mortgages . Too much money *ICH*-1 is at stake for program traders to give up . *-1 The son of a physicist , Mr. Hahn skipped first grade because his reading ability was so far above his classmates . $ 750 million *U* of 8 3\/8 % debentures due Nov. 1 , 2019 , priced * at 99 * to yield 8.467 % . It said 0 the programs , largely game shows , will be provided *-84 by its E.C. Television unit along with Fremantle International , a producer and distributor of game shows of which it recently bought 49 % *T*-1 . The acquisition of 87-store Weisfield 's raises Ratners 's U.S. presence to 450 stores . `` The message to the board of education out of all this is 0 we 've got *-1 to take a serious look at how we 're doing our curriculum and our testing policies *T*-2 in this state , '' said *T*-3 the talk-show host . Younkers management is likely *-1 to buy a 10 % to 20 % *U* interest in the chain in January , said 0 *T*-2 Fred S. Hubbell , Equitable 's president and chief executive officer . But in one minor matter , Mr. Nixon appears *-1 to have gained a concession . Mr. Newhouse , meanwhile , insisted that he is n't unhappy with Mr. Bernstein or the performance of Random House , the largest trade publishing house in the U.S. . Mr. Hahn agrees that he has a `` retentive '' memory , but friends say 0 that 's an understatement . `` * Consider Jim Courter . '' He also claims 0 the carrier costs less and takes up less space than most paper carriers . A reinstatement of the uptick rule for program traders would slow their activity considerably . The board already has been searching for strong outside candidates , including food-industry executives with considerable international experience . The plan calls for * closing at least nine plants and eliminating about 3,600 jobs . Probably the most egregious example is a proviso in the appropriations bill for the executive office that *T*-1 prevents the president 's Office of Management and Budget from *-2 subjecting agricultural marketing orders to any cost-benefit scrutiny . Too much money *ICH*-1 is at stake for program traders to give up . A.L. Williams Corp. was merged *-1 into Primerica Corp. , New York , after a special meeting of Williams shareholders cleared the transaction , the companies said 0 *T*-2 . The roofs would be required *-1 to withstand a force of 1.5 times the unloaded weight of the vehicle . Four of the five surviving workers have asbestos-related diseases , including three with recently diagnosed cancer . But it does n't take much * to get burned *-1 . In the case of copper , he said 0 *T*-2 , the upbeat mood of stocks was reflected *-1 in demand for futures contracts because a stronger economy means greater buying interest for the metal . Meanwhile , specialists ' trading risks have skyrocketed as a result of stock-market volatility . American Telephone &amp; Telegraph 's General Business Systems division , New York , awarded the ad account for its Fax product line to Ogilvy &amp; Mather , New York , a WPP Group agency . The USX citations represented the first sizable enforcement action taken * by OSHA under Mr. Scannell . He added that the current-carrying capacity of multi-crystal samples of superconductors remains too low for most practical uses because of so-called weak links between crystals . The promotion helped Riviera sales exceed the division 's forecast by more than 10 % , Buick said 0 *T*-1 at the time . Typically , money-fund yields beat comparable short-term investments because portfolio managers can vary maturities and go after the highest rates . Mrs. Yeargin says 0 she pleaded guilty because she realized 0 it *EXP*-2 would no longer be possible *-1 to win reinstatement , and because she was afraid of further charges . More than three in five said 0 they are under a great deal of stress most of the time , compared with less than one in two U.S. consumers and one in four in Japan . *-1 Observing that the judge `` has never exhibited any bias or prejudice , '' Mr. Murray concluded that he `` would be impartial in any case involving a homosexual or prostitute '' as a victim . For the year , *-1 bolstered *-2 by the introduction of the Colorliner newspaper-printing press , graphics earnings almost doubled . DIAPER SERVICES make a comeback amid growing environmental concerns . While Mrs. Ward fired and restructured staff and struggled *-1 to improve curriculum , Mrs. Yeargin worked 14-hour days and fast became a student favorite . Another small Burgundy estate , Coche-Dury , has just offered its 1987 Corton-Charlemagne for $ 155 *U* . Such is hardly the case . *-2 Also in New York , Israel Silverman , an insurance-company lawyer , comments that program trading `` increases volatility , but I do n't think 0 it should be banned *-1 . Some analysts say 0 investors should run for the exits if a sustained market rebound pushes the yield below 3 % . `` What sector is *T*-46 stepping forward *-2 to pick up the slack ? '' he asked *T*-1 . The reaction in the newsroom was emotional . About 160 workers at a factory that *T*-8 made paper for the Kent filters were exposed *-7 to asbestos in the 1950s . Property\/casualty insurance has been a tough business in recent quarters , as pricing has been cutthroat and natural disasters such as Hurricane Hugo and the California earthquake have resulted in huge payments . Because of the rulings , the Commerce Department will continue *-1 to investigate complaints *ICH*-2 by U.S. sweater makers that the imports are reaching the U.S. at unfairly low prices in violation of the U.S. anti-dumping act . If President Bush fails *-1 to do so in his first year , he will invite Congress , for the remainder of his presidency , *-2 to rewrite Article II of the Constitution *-3 to suit its purposes . The loudest of these reformers are money managers who *T*-77 cater to smaller investors . -- $ 10 billion *U* of three-year notes , 0 *T*-1 to be auctioned *-108 Tuesday and to mature Nov. 15 , 1992 . Those included costs associated * with the potential Valley Federal Savings and Loan Association acquisition , which *T*-2 was terminated *-1 on Sept. 27 , 1989 . Mr. Phelan then responded that he would have been happy *-1 just writing a report to the panel , the aide added 0 *T*-2 . He also claims 0 the carrier costs less and takes up less space than most paper carriers . Each 50,000 Swiss franc note is convertible from Dec. 5 , 1989 , to Dec. 31 , 1993 , at a 5 % premium over the closing share price Tuesday , when terms are scheduled *-3 to be fixed *-1 *T*-2 . -- Pat D'Amico . Perhaps he is willing *-1 to sacrifice to the arbitrage trader some small profit in order *-1 to get quick and certain execution of his large trade . UAL would n't elaborate on a statement that it had been notified *-1 of the filing by Reliance . Speculation , on the other hand , sparked buying in certain incentive-backed issues , though rumors underlying such shares eventually proved untrue . The idea was * to buffet building products from cycles in new-home construction . Although much of this country 's export corn goes to New Orleans by barge , it *EXP*-1 is possible for exporters to sidestep the Mississippi River by *-2 shipping a larger-than-normal amount of corn by train to the port . Judge Curry ordered the refunds *-1 to begin Feb. 1 and said that he would n't entertain any appeals or other attempts * to block his order by Commonwealth Edison . DOT System -- The `` Designated Order Turnaround '' System was launched *-1 by the New York Stock Exchange in March 1976 , * to offer automatic , high-speed order processing . OSHA cited nearly 1,500 alleged violations of federal electrical , crane-safety , record-keeping and other requirements . We 're talking about years ago before anyone heard of asbestos having any questionable properties . He is an avid fan of a proposition on next week 's ballot 0 * to help *-2 build a replacement for Candlestick Park *T*-1 . Mortgage securities ended slightly higher but trailed gains in the Treasury market . The funding mechanism , which *T*-80 has received congressional approval and is expected *-1 to be signed *-83 by President Bush , would affect the antitrust operations of the Justice Department and the Federal Trade Commission . He has promised stiffer fines , though the size of penalties sought * by OSHA have been rising in recent years even before he took office this year . United Illuminating is based *-13 in New Haven , Conn. , and Northeast is based *-14 in Hartford , Conn . Richard Driscoll , vice chairman of Bank of New England , told the Dow Jones Professional Investor Report , `` Certainly , there are those outside the region who *T*-159 think of us prospectively as a good partner . `` You 've got two champions sitting right before you , '' said *T*-1 Mr. Baum . Superconductors conduct electricity without resistance when *-3 cooled *-2 *T*-1 . J.P. Bolduc , vice chairman of W.R. Grace &amp; Co. , which *T*-10 holds a 83.4 % interest in this energy-services company , was elected *-10 a director . Mr. Ross said 0 IRS officials opposed the Justice Department 's moderate stance on the matter . More and more corners of the globe are becoming free of tobacco smoke . `` All the `` sogo-shosha '' are looking for new business , '' says *T*-1 Arthur Klauser , adviser to the president of Mitsui , U.S.A. , *-2 using the Japanese term for the largest of the global trading houses . The two concerns said 0 they entered into a definitive merger agreement under which Ratners will begin a tender offer for all of Weisfield 's common shares for $ 57.50 *U* each *T*-1 . Elco Industries Inc. said 0 it expects net income in the year ending June 30 , 1990 , to fall below a recent analyst 's estimate of $ 1.65 *U* a share . On the back , the shirts read , `` We have all the answers . '' IBM , the world leader in computers , did n't offer its first PC until August 1981 as many other companies entered the market . And South Carolina says 0 it is getting results . Beauty Takes Backseat To Safety on Bridges Quant -- Generally , any Wall Street analyst who *T*-1 employs quantitive research techniques . A painting by August Strindberg set a Scandinavian price record when it sold at auction in Stockholm for $ 2.44 million *U* *T*-1 . But a 1948 law barred the `` dissemination '' of that material in the U.S. . Factory orders and construction outlays were largely flat in September , while purchasing agents said 0 manufacturing shrank further in October . `` Total merchant banking exposures are in excess of the firm 's equity . '' He spends his days *-1 sketching passers-by , or *-1 trying *-2 to *?* . The rating concern said 0 the textile and clothing company 's interest expense exceeds operating profit `` by a wide margin '' and it noted United 's estimated after-tax loss of $ 24 million *U* for the year ended June 30 . For example , there are options on the S&amp;P 500 futures contract and on the S&amp;P 100 index . You sell the good bank as an ongoing operation and use some of the proceeds *-1 to capitalize the bad bank , '' says *T*-2 thrift specialist Lewis Ranieri of Ranieri Associates in New York . South African gold stocks closed marginally lower . Under the stars and moons of the renovated Indiana Roof ballroom , nine of the hottest chefs in town fed them Indiana duckling mousseline , lobster consomme , veal mignon and chocolate terrine with a raspberry sauce . Highway officials insist 0 the ornamental railings on older bridges are n't strong enough * to prevent vehicles from * crashing through . Both sides are in talks 0 * to settle the dispute *T*-1 . Meanwhile , the National Association of Purchasing Management said 0 its latest survey indicated that the manufacturing economy contracted in October for the sixth consecutive month . They argue that U.S. investors often can buy American depositary receipts on the big stocks in many funds ; these so-called ADRs represent shares of foreign companies traded * in the U.S. . All arguments against program trading , even those pressed * without fact , conclude with three expected results after `` reforms '' are implemented *-1 : 1 -RRB- reduced volatility , 2 -RRB- a long-term investment focus , and 3 -RRB- a level playing field for the small investor . The Japanese fret openly about the U.S. public 's rancor . This species of congressional action is predicated *-50 on an interpretation of the appropriations clause that *T*-1 is erroneous and unconstitutional . Jaguar , a U.K. luxury auto maker being pursued * by Ford Motor and General Motors , gained 10 pence -LRB- 16 cents -RRB- a share *-1 to close at 879 pence -LRB- $ 13.90 *U* -RRB- . The Internal Revenue Service has threatened criminal sanctions against lawyers who *T*-123 fail *-1 to report detailed information about clients who *T*-124 pay them more than $ 10,000 *U* in cash . Stadiums tend *-1 to redistribute existing wealth within a community , not create more of it . Ginnie Mae 's 9 % issue for November delivery finished at 98 5\/8 , up 2\/32 , and its 9 1\/2 % issue at 100 22\/32 , also up 2\/32 . The results reflected a 24 % gain in income from its finance businesses , and a 15 % slide in income from insurance operations . In Tokyo Thursday , the U.S. currency opened for trading at 143.93 yen , up from Wednesday 's Tokyo close of 143.08 yen . The charges were offset *-1 in part by a gain from the sale of the company 's construction division . `` What *T*-14 matters is what advertisers are paying *T*-15 per page , and in that department we are doing fine this fall , '' said *T*-1 Mr. Spoon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How 's that *T*-1 again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When it 's time for their biannual powwow *T*-1 , the nation 's manufacturing titans typically jet off to the sunny confines of resort towns like Boca Raton and Hot Springs . In contrast , the lawyers ' association gives a `` well qualified '' rating to those `` regarded * as one of the best available for the vacancy . Again and again , program-trading 's critics raise the `` casino '' theme . In addition , Buick is a relatively respected nameplate among American Express card holders , says 0 *T*-1 an American Express spokeswoman . The Democrat 's proposal is described *-1 by government sources and lobbyists as significantly weaker than the president 's plan * to cut utility emissions . I would predict that within a short time most of them would find Thunderbird a satisfactory substitute for Chivas Regal and that their `` normal '' phobias , anxieties , depressions and substance abuse would increase dramatically . Volatility surrounding his trades occurs not because of index arbitrage , but because his is a large addition or subtraction to a widget market with finite liquidity . Dollar : 143.80 yen , up 0.95 ; 1.8500 marks , up 0.0085 . Among other things , it included checking , safe deposit box and credit card -- all for free -- plus a good deal on installment loans . Financially , it never recovered ; editorially , it had its moments . $ 107 million *U* of tax allocation bonds , 1989 Series A-D , due 1991-1999 , 2009 and 2019 , tentatively priced * by a Donaldson Lufkin &amp; Jenrette Securities Corp. group * to yield from 6.40 % in 1991 to 7.458 % in 2019 . A $ 114 million *U* issue of health facility revenue bonds from the California Health Facilities Financing Authority was temporarily withdrawn *-1 after *-1 being tentatively priced *-2 by a First Boston Corp. group . The president could probably not avoid this restriction by *-1 choosing people willing * to serve without pay , because the Anti-Deficiency Act prohibits voluntary service to the government . Santa Fe Pacific dropped 1 1\/8 to 17 3\/4 . -- In Britain , the benchmark 11 3\/4 % bond due 2003\/2007 fell 14\/32 to 111 2\/32 *-1 to yield 10.19 % . `` While this court ruling was only on Hammersmith , it will obviously be very persuasive in other cases of a similar nature , '' a solicitor representing one of the banks said *T*-1 . We 're talking about years ago before anyone heard of asbestos having any questionable properties . Integra , which *T*-174 owns and operates hotels , said that Hallwood Group Inc. has agreed *-1 to exercise any rights that *T*-175 are n't exercised *-2 by other shareholders . The purchase price includes two ancillary companies . The IRS warnings stem from a 1984 law that *T*-1 requires anyone who *T*-126 receives more than $ 10,000 *U* in cash from a client or customer in one or more related transactions `` in the course of trade or business '' to report the payment on a document known * as Form 8300 . Treasury Securities They worry about their careers , drink too much and suffer through broken marriages and desultory affairs . The patent covers BMP-1 type proteins and pharmaceutical compositions and methods for * treating bone or cartilage defects , Genetics Institute said 0 *T*-1 . `` I think 0 program trading is basically unfair to the individual investor , '' says *T*-1 Leo Fields , a Dallas investor . Mr. Dinkins did fail *-1 to file his income taxes for four years , but he insists 0 he voluntarily admitted the `` oversight '' when he was being considered *-2 for a city job *T*-3 . Some fellow teachers , however , viewed Mrs. Yeargin as cocky and too yielding to students . The Dutch chemical group said 0 net income gained to 235 million guilders -LRB- $ 113.2 million *U* -RRB- , or 6.70 guilders a share , from 144 million guilders , or 4.10 guilders a share , a year ago . Manufacturers ' backlogs of unfilled orders rose 0.5 % in September to $ 497.34 billion *U* , *-3 helped *-2 by strength in the defense capital goods sector . To the surprise of some analysts , net cash income rose in some of the hardest-hit states , including Indiana , Illinois , Nebraska and the Dakotas . Medical researchers believe 0 the transplantation of small amounts of fetal tissue into humans could help * treat juvenile diabetes and such degenerative diseases as Alzheimer 's , Parkinson 's and Huntington 's . Huge gains by her students in 1987 and 1988 meant a total of $ 5,000 *U* in bonuses over two years -- a meaningful addition to her annual salary of $ 23,000 *U* . U.S. chip makers are facing continued slack demand following a traditionally slow summer . * Winning a bonus for a third year was n't that important to her , Mrs. Yeargin insists 0 *T*-1 . `` We believe that it *EXP*-3 is vitally important for those Japanese business interests -LCB- in the U.S. . -RCB- to be more aware of the emotions and concerns of the American people , '' said *T*-1 the spokesman , Taizo Watanabe . Sales rose to $ 3 million *U* from $ 2.9 million *U* . He is his own man . The truck maker said 0 the significant drop in net income will result in lower earnings for the fiscal year . Separately , the Federal Energy Regulatory Commission turned down for now a request by Northeast seeking approval of its possible purchase of PS of New Hampshire . Then , just as the Tramp is given *-72 a blind girl 0 * to cure *T*-2 in `` City Lights , '' the Artist is put *-73 in charge of *-73 returning a two-year-old waif -LRB- Nicole Alysia -RRB- , whose father *T*-1 has been murdered *-74 by thugs , to her mother . Critics say 0 South Carolina is paying a price by * stressing improved test scores so much . From the 1940s until 1971 , some two million women took the synthetic hormone diethylstilbestrol -LRB- DES -RRB- *-1 to prevent miscarriages and morning sickness . a - Average rate paid * yesterday by 100 large banks and thrifts in the 10 largest metropolitan areas as * compiled *-2 by Bank Rate Monitor . He had no answers then . Tray Bon ? `` Wilder has managed *-1 to get across the idea that Coleman will say anything *-2 to get elected *-3 governor and -- more important -- has been able *-1 to put the onus for all the negative campaigning on Coleman . '' `` The theory is that Seymour is the chief designer of the Cray-3 , and without him it could not be completed *-20 . Dreyfus World-Wide Dollar , the top-yielding fund , had a seven-day compound yield of 9.37 % during the latest week , down from 9.45 % a week earlier . `` Each day that Congress fails *-1 to act *T*-2 ... will cause additional disruption in our borrowing schedule , * possibly resulting in higher interest costs to the taxpayer , '' Treasury Secretary Nicholas Brady said *T*-3 in a speech prepared * for delivery last night to a group of bankers . Judge Ramirez , 44 , said 0 it *EXP*-3 is unjust for judges to make what they do *?* *T*-2 . In many other instances , there is almost no difference between the real test and Learning Materials . `` Funny thing , '' says *T*-1 the kicker , `` both these candidates are named *-2 Rudolph Giuliani . '' There is no asbestos in our products now . '' Scientists had obtained even higher current-carrying capacity in thin films of the new superconductors , but have had problems *-2 increasing the amount of current that bulk crystals could carry *T*-1 . `` There is finally some sort of sense in the market , '' she says *T*-1 . The Food and Drug Administration allowed the company to begin *-1 marketing a new lens for use in cataract patients . Commodity prices have been rising in recent years , with the farm price index hitting record peaks earlier this year , as the government curtailed production with land-idling programs *-1 to reduce price-depressing surpluses . There is $ 30.9 million *U* of fourth series bonds , the interest on which *T*-1 is not subject to the federal alternative minimum tax . The company earlier this year adopted a shareholder-rights plan *-1 to ward off unwanted suitors . *-1 To further load the stakes , Mr. Lane dreamed up a highly improbable romance for the Artist , with a young woman who *T*-68 owns her own children 's shop and who *T*-69 lives in an expensive high-rise apartment building . The vote came after a debate replete with complaints from both proponents and critics of a substantial increase in the wage floor . Interleukin-3 may help in * treating blood cell deficiencies associated * with cancer treatment , bone marrow transplants and other blood-cell disorders , Genetics Institute said 0 *T*-1 . Midwesco Filter Resources Inc. , initial offering of 830,000 common shares *PPA*-3 , 0 *T*-2 to be offered *-1 by the company , via Chicago Corp . The market is just becoming more efficient . '' Her alternative was 90 days in jail . Documents filed * with the Securities and Exchange Commission on the pending spinoff disclosed that Cray Research Inc. will withdraw the almost $ 100 million *U* in financing 0 it is providing the new firm *T*-1 if Mr. Cray leaves or if the product-design project 0 he heads *T*-2 is scrapped *-18 . The Transportation Department , *-1 responding to pressure from safety advocates , took further steps 0 * to impose on light trucks and vans the safety requirements used * for automobiles *T*-2 . Earlier this week , Dr. Sullivan tried *-1 to defuse these charges by *-4 stressing that candidates 0 *T*-2 to head the NIH and the CDC will be judged *-3 by `` standards of scientific and administrative excellence , '' not politics . Critics say 0 South Carolina is paying a price by * stressing improved test scores so much . About $ 490 million *U* of that would be allocated *-87 to the buy-back , * leaving about $ 130 million *U* , he said 0 *T*-1 . Also , Big Board Chairman Phelan said 0 he would support SEC halts of program trading during market crises but not any revival of a `` collar '' on trading . Separately , Citadel posted a third-quarter net loss of $ 2.3 million *U* , or 68 cents a share , versus net income of $ 5.3 million *U* , or $ 1.61 *U* a share , a year earlier . Mr. Crane did n't return a call seeking comment . The El Paso , Texas , maker of Western boots and leather accessories said 0 the preferred stock would accrue dividends at a 12 % rate , but would n't be paid *-1 for the first two years . Campbell Soup , for one , is furious 0 its Souper Combo microwave product was chastised *-79 in the premiere `` In the Dumpster '' column . The limit lapses under current exchange rules if contracts trade above the limit price during the opening 10 minutes of trading . The U.S.S.R. belongs to neither organization . Most recently , Mr. Veraldi , 59 years old , has been vice president of product and manufacturing engineering at Ford Motor Co . `` After two months of talks , our rating was maintained *-1 . '' The firm and the NASD differ over the meaning of markup and markdown , he added 0 *T*-1 . Bordeaux 's first growths from 1985 and 1986 are $ 60 to $ 80 *U* each -LRB- except for the smallest in terms of production , Chateau Petrus , which *T*-162 costs around $ 250 *U* ! -RRB- . Moreover , USX exports more than other steelmakers , and the overseas market has been under more severe pricing pressure . He has a point 0 he wants *-1 to make *T*-2 , and he makes it , with a great deal of force . In October , the busiest month of the year so far , daily volume averaged roughly 145 million shares . Neither Equus nor Tony Lama gave a reason for the changed offer and Tony Lama could n't be reached *-1 for comment . He even sold one unit that *T*-7 made vinyl checkbook covers . A licensing company representing the University of Pennsylvania added Johnson &amp; Johnson to its lawsuit challenging a university faculty member over rights to Retin-A acne medicine . There may be others doing what she did *T*-1 . '' That designation would , among other things , provide more generous credit terms under which the Soviets could purchase grain *T*-1 . Another proposed reform is * to have program traders answer to an `` uptick rule '' a reform instituted * after the Great Crash of 1929 that *T*-1 protects against stocks being relentlessly beaten *-2 downward by those seeking * to profit from lower prices , namely short sellers . Then , at a signal , the ringers begin *-1 varying the order in which the bells sound *T*-2 without * altering the steady rhythm of the striking . Many grain processors and exporters use the price of the corn futures contracts traded * there *-1 to calculate the price 0 they offer *T*-2 *-3 to buy corn from farmers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However , some workers have n't yet accepted the new contract and are continuing negotiations , the analyst said 0 *T*-1 . I believe in the system . Such problems will require considerable skill * to resolve . Stephen G. Jerritts , president and chief executive officer , said 0 customers were n't willing *-1 to commit to an expensive NBI hardware systems because of the company 's financial troubles . *-1 Concerned about shrinking landfills and the safety of chemicals used * in super-absorbent disposables , parents are returning to the cloth diaper . Montedison currently owns about 72 % of Erbamont 's common shares outstanding . Michelin Tyre is a unit of France 's Michelin S.A . `` They like *-1 to talk about *-2 having the new Red Rock Terrace -LCB- one of Diamond Creek 's Cabernets -RCB- or the Dunn 1985 Cabernet , or the Petrus . The compromise sets the training wage at $ 3.35 *U* an hour next April , and at $ 3.61 *U* an hour , or 85 % of the minimum wage , in April 1991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A host of electronics firms in California 's Silicon Valley were financed *-119 with trading-company venture capital . `` If we have a real bad day , the program would say , ` * Buy , ' '' he explains *T*-1 . Academically , Mrs. Ward says 0 *T*-1 , the school was having trouble *-2 serving in harmony its two disparate , and evenly split , student groups : a privileged white elite from old monied neighborhoods and blacks , many of them poor , from run-down , inner city neighborhoods . Learning Materials for the fifth-grade contains at least a dozen examples of exact matches or close parallels to test items . The preferred stock , which *T*-1 would have a dividend rate of $ 1.76 *U* a year , would be convertible into Heritage common at a rate of four common shares for each preferred . INTER-TEL Inc . -LRB- Chandler , Ariz. -RRB- -- The USX citations represented the first sizable enforcement action taken * by OSHA under Mr. Scannell . *-1 To further load the stakes , Mr. Lane dreamed up a highly improbable romance for the Artist , with a young woman who *T*-68 owns her own children 's shop and who *T*-69 lives in an expensive high-rise apartment building . They devised a 69-point scale -- *-1 awarding one point for each subskill measured * on the CAT test -- *-1 to rate the closeness of test preparatives to the fifth-grade CAT . Separately , Reuter reported that the Papua-New Guinea government urged its Parliament *-1 to extend a state of emergency in copper-rich Bougainville Island for two months . Although Georgia Gulf has n't been eager *-1 to negotiate with Mr. Simmons and NL , a specialty chemicals concern , the group apparently believes 0 the company 's management is interested *-114 in some kind of transaction . Mr. Otero , who *T*-249 apparently has an unpublished number , also could n't be reached *-155 . In many other instances , there is almost no difference between the real test and Learning Materials . Typically , these laws seek *-1 to prevent executive branch officials from *-2 inquiring into whether certain federal programs make any economic sense or proposing more market-oriented alternatives to regulations . `` The Superdome is an exercise in optimism , a statement of faith , '' he has said *T*-1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The $ 6,500 *U* tree is designed *-1 to send continuously changing colored light to dozens of fiber-end bunches . `` I 'd much rather see them dealing with interest rates and the deficit . '' `` It has *-1 to weigh , on the other hand , the relatively high price of sugar 0 it can earn *T*-3 on the export market in * making decisions as to whether * to produce sugar or alcohol , '' Mr. Oxnard said *T*-2 . Failure * to complete the form had been punishable as a misdemeanor until last November , when Congress determined that the crime was a felony punishable by up to 10 years in prison *T*-1 . But they have n't clarified what those might be *T*-187 . He says 0 he had Candlestick built because the Giants claimed 0 they needed 10,000 parking spaces . Test-preparation booklets , software and worksheets are a booming publishing subindustry . The form asks for such details as the client 's name , Social Security number , passport number and details about the services provided * for the payment . The charges were offset *-1 in part by a gain from the sale of the company 's construction division . West German dealers said 0 there was little interest in Treasury bonds ahead of Thursday 's new government bond issue . The 7.40 % term bonds due 2009 are priced *-1 * to yield 7.45 % , and 7.40 % term bonds due 2017 are priced *-2 * to yield 7.50 % . The competitive rates were generally offset *-1 by hefty fees on various services . Article II places on the president the duty * to nominate *RNR*-1 , `` and by and with the Advice and Consent of the Senate '' appoint *RNR*-1 , ambassadors , judges , and other officers of the U.S. . Gasoline futures were mixed to unchanged . Junk-bond markdowns , an ongoing Securities and Exchange Commission investigation , a Drexel Burnham Lambert connection , a fizzled buy-out rumor . This will require us to develop a much more sophisticated understanding of the dynamics of homelessness than we currently possess *?* , an understanding that *T*-1 can be developed *-20 only through careful study and research . One analyst , Arthur Stevenson , of Prudential-Bache Securities , New York , estimated that 65 % or more of Brazil 's newly made automobiles run on alcohol and ca n't use gasoline . But Ms. Poore , the magazine 's editor and publisher , contends 0 Garbage can survive , at least initially , on subscription revenues . U.S. farmers ' net income rose to a record $ 59.9 billion *U* last year despite one of the worst droughts ever . Its fanciful offices were designed *-63 by architect Julia Morgan , who *T*-47 built the Hearst castle at San Simeon . Until such action takes places , the Treasury has no ability * to issue new debt of any kind . The earnings growth also was fueled *-1 by the company 's ability * to cut net financing spending by half to around 15 million guilders . Traders profit by *-1 trying *-2 to capture fleeting price discrepancies between stocks and the index futures or options . The Finnish government and major creditors of bankrupt shipyard Waertsilae Marine Industries Oy agreed in principle *-1 to form a new company *-2 to complete most of the troubled shipyard 's backlog of 15 ships . Evidence of widespread cheating has surfaced in several states in the last year or so . Sandoz Ltd. has licensed certain manufacturing and marketing rights for Interleukin-3 from Genetics Institute and is conducting preclinical studies with it . Magna said 0 Mr. McAlpine resigned *-1 to pursue a consulting career , with Magna as one of his clients . The report offered new evidence that the nation 's export growth , though *-1 still continuing , may be slowing . A few years ago , the company offered two round-trip tickets on Trans World Airlines to buyers of its Riviera luxury car . Bush administration officials are looking to the Fed *-1 to bring down rates , and financial markets seem *-2 to be expecting easier credit as well . In the classroom , students say 0 *T*-3 , Mrs. Yeargin distinguished herself by * varying teaching approaches -- *-1 forcing kids to pair up *-2 to complete classroom work or using college-bowl type competitions . But in the letters sent * in recent days , Christopher J. Lezovich of the IRS computing center in Detroit , told attorneys that `` * failing *-1 to voluntarily submit the requested information could result in summons enforcement action being initiated *-2 . '' *-1 Absorbed in * doling out `` Feeding Frenzy 's '' tidbits , the authors gloss over the root causes of Wedtech , namely the Section 8 -LRB- A -RRB- federal program under whose auspices the scandal took place *T*-2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 I have not seen one iota of evidence '' 0 *T*-3 to support restrictions on program trading *T*-2 , says 0 *T*-1 a Vanderbilt University finance professor , Hans Stoll , an authority on the subject . Tokyo 's leading program traders are the big U.S. securities houses , though the Japanese are playing catch-up . When Bell established that the Berliner patent caveat was registered *-145 10 days before Edison 's application *T*-1 , Western Union dropped the lawsuit and agreed *-2 never to enter the telephone business -- the basis for the company 's current plight . Nearby cities such as Pasadena and Long Beach also have large dailies . That way investors can essentially buy the funds without *-1 paying the premium . `` *-1 To get people 's attention these days , '' says *T*-2 Douglas Bailey , a political consultant , `` your TV ad needs *-1 to be bold and entertaining , and , more often than not , that means confrontational . Bush administration officials are looking to the Fed *-1 to bring down rates , and financial markets seem *-2 to be expecting easier credit as well . On the back , the shirts read , `` We have all the answers . '' Many people , including the Big Board , think that it 's too late * to put the genie back in the bottle . However , neither Mr. Baum nor Mr. Harper has much international experience . `` I think 0 we 've got enough securities laws , '' he says *T*-1 . The Soviet Union usually begins *-1 buying U.S. crops earlier in the fall . According to an American member of the Nixon party , the former president raised a number of controversial issues in his 20 hours of talks with top-level Chinese officials . I believe 0 you have *-1 to use the system *-2 to change it . Last week , Miami-based Carnival disclosed that Waertsilae Marine Industries , the Finnish shipyard that *T*-1 is building Carnival 's new cruise ships , planned *-2 to file for bankruptcy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But it 's building on a long tradition . `` Bob has handled the extraordinary growth of the company quite brilliantly , '' said *T*-1 Mr. Newhouse . It has been targeted *-48 by Japanese investors as a good long-term play tied * to 1992 's European economic integration . But now computers are enabling more banks to analyze their customers by age , income and geography . Faulding said 0 it owns 33 % of Moleculon 's voting stock and has an agreement * to acquire an additional 19 % . They are still trying *-1 to lure back small investors spooked * by the 1987 stock-market crash and the market 's swings since then . Fujitsu Ltd. 's top executive took the unusual step of * publicly apologizing for his company 's making bids of just one yen for several local government projects , while computer rival NEC Corp. made a written apology for * indulging in the same practice . Uptick -- An expression signifying that a transaction in a listed security occurred at a higher price than the previous transaction in that security . The speed of his transaction is n't *-1 to be feared *-79 either , because faster and cleaner execution is desirable , not loathsome . `` Ringing does become a bit of an obsession , '' admits *T*-1 Stephanie Pattenden , master of the band at St. Mary Abbot and one of England 's best female ringers . R. Gordon McGovern was forced *-37 out as Campbell Soup Co. 's president and chief executive officer , the strongest evidence yet of the power that Dorrance family members intend *-2 to wield *T*-1 in * reshaping the troubled food company . In composite trading on the New York Stock Exchange yesterday , Comprehensive Care closed at $ 3.75 *U* a share , up 12.5 cents . UAL rose 1 1\/2 to 177 . New England Electric , based * in Westborough , Mass. , had offered $ 2 billion *U* *ICH*-1 *-4 to acquire PS of New Hampshire , well below the $ 2.29 billion *U* value 0 United Illuminating places *T*-2 on its bid and the $ 2.25 billion *U* 0 Northeast says 0 its bid is worth *T*-3 . Yet it *EXP*-1 is difficult * to imagine Japan racing *-2 to introduce Chicago-style stock-index futures . Among the lot of them , not one is wrestling with good and evil , or especially intelligent or even temporarily insane . A year earlier , it had profit of $ 7.5 million *U* , or 18 cents a share . Mr. Leinonen said 0 he expects Ford to meet the deadline easily . `` Wilder has managed *-1 to get across the idea that Coleman will say anything *-2 to get elected *-3 governor and -- more important -- has been able *-1 to put the onus for all the negative campaigning on Coleman . '' But he also showed a willingness *-1 to take a strong stand . New York City : Any question as to why an author would believe 0 this plaintive , high-minded note of assurance is necessary *T*-2 is answered *-1 by * reading this book about sticky fingers and sweaty scammers . The Dutch chemical group said 0 net income gained to 235 million guilders -LRB- $ 113.2 million *U* -RRB- , or 6.70 guilders a share , from 144 million guilders , or 4.10 guilders a share , a year ago . Ford Chairman Donald E. Petersen said yesterday that Mr. Veraldi has `` helped *-1 to change the world 's perception of American-made cars . '' When the company asked members in a mailing which cars they would like *-3 to get information about *T*-2 for possible future purchases *T*-1 , Buick came in fourth among U.S. cars and in the top 10 of all cars , the spokeswoman says 0 *T*-4 . Both Deryck C. Maughan , who *T*-256 heads Salomon in Tokyo , and John S. Wadsworth , who *T*-257 heads Morgan Stanley there , ascribe a good part of their firms ' success in Tokyo to their ability * to offer sophisticated , futures-related investment strategies to big institutional clients . Says *ICH*-1 long-time associate Jerry Griffin , vice president , corporate development , at WTD Industries Inc. : `` He is n't of the old school of * winning at any cost . '' Now , only one local ringer *ICH*-1 remains : 64-year-old Derek Hammond . One big reason : thin margins . Mr. Coleman said this week that he would devote the remainder of the political season to positive campaigning , but the truce lasted only hours . Under that law , parties proposing mergers or acquisitions valued * at $ 15 million *U* or more must notify FTC and Justice Department antitrust regulators before *-1 completing the transactions . The company said 0 local authorities held hearings on the allegations last spring and had returned the plant to `` routine inspection '' in August . The offsetting fees would apply to filings made * under the Hart-Scott-Rodino Act . And they believe 0 the Big Board , under Mr. Phelan , has abandoned their interest . TIRED OF * TRIMMING ? She said 0 there is `` growing realization *ICH*-1 '' around the world that denial of intellectual-property rights harms all trading nations , and particularly the `` creativity and inventiveness of an -LCB- offending -RCB- country 's own citizens . '' In separate floor action , the House waived budget restrictions and gave quick approval to $ 3.18 billion *U* in supplemental appropriations for law enforcement and anti-drug programs in fiscal 1990 . The Midwest Financial subsidiary banks will continue *-1 to operate under their current names until early 1990 , when each will adopt the First of America name *T*-2 . `` Now the field is less cluttered , '' he added *T*-1 . Volume in the second section was estimated *-1 at 18 million shares , up from 14 million Tuesday . The exchange also said that the 30-point circuit breaker , which *T*-212 currently provides only a one-hour respite during market sell-offs , will become the maximum one-day limit for the S&amp;P 500 stock-index futures contract ; the one-day limit now is 50 index points . `` And recessionary environments are n't hospitable to the stock market . '' But the most important source of points was student improvement on tests . Interpublic is providing the programming in return for advertising time , which it said 0 *T*-1 will be valued *-85 at more than $ 75 million *U* in 1990 and $ 150 million *U* in 1991 . The Japanese industrial companies should know better . He will specialize in white-collar criminal defense work . Los Angeles is a sprawling , balkanized newspaper market , and advertisers seemed *-1 to feel 0 they could buy space in the mammoth Times , then target a particular area with one of the regional dailies . History , after all , is not on his side . That represents a very thin `` excess '' return , certainly far less than what most fundamental stock pickers claim *-1 to seek *T*-2 as their performance objective . Named *-2 as defendants were *T*-1 Roland Matthews , president , and Peter Jonas , executive vice president and chief financial officer , as well as a former plant manager . The $ 6,500 *U* tree is designed *-1 to send continuously changing colored light to dozens of fiber-end bunches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Some Democrats in Congress are warning that a complicated new funding device for the two federal antitrust agencies could result in further cutbacks in a regulatory area already reduced sharply in recent years . I loved the school , its history . Arbitrage does n't cause volatility ; it responds to it . So did *?* *T*-1 the Federal Reserve Board 's industrial-production index . I was dumbfounded , '' Mrs. Ward recalls *T*-1 . But revenue declined to $ 3 billion *U* from $ 3.2 billion *U* . In 1970 , Mr. Hahn called in state police to arrest student protesters who *T*-3 were occupying a university building . Middlesex Water Co. , offering of 150,000 shares of common stock , via Legg Mason Wood Walker Inc. and Howard , Weil , Labouisse , Friedrichs Inc . In October 1988 , 21.1 % said 0 business conditions would improve . NEW ACCOUNT : Campbell Soup , for one , is furious 0 its Souper Combo microwave product was chastised *-79 in the premiere `` In the Dumpster '' column . It *EXP*-1 is n't clear , however , who *T*-2 would win a waiting game . The dollar posted gains against all major currencies yesterday , *-1 buoyed *-2 by persistent Japanese demand for U.S. bond issues . `` There is no business reason for my departure , '' nor any disagreement over policy , he added 0 *T*-1 . But civilization has moved forward since then . Average maturity of the funds ' investments lengthened by a day to 41 days , the longest since early August , according to Donoghue 's . The company said 0 it plans a fourth-quarter charge , which it did n't specify *T*-1 , for an early-retirement program . More common chrysotile fibers are curly and are more easily rejected *-1 by the body , Dr. Mossman explained 0 *T*-2 . Carnival Cruise Lines Inc. said 0 potential problems with the construction of two big cruise ships from Finland have been averted *-1 . At Kidder , a unit of General Electric Co. , and other big brokerage firms , stockbrokers battle their own firm 's program traders a few floors away . It was outrageous . * Do n't wait -- a savings institution needs your help now ! Program traders ' `` power * to create total panic is so great that they ca n't be allowed *-1 to have their way , '' says 0 *T*-2 Rep. Edward Markey , a Massachusetts Democrat . It should be constantly stressed that Poland 's farmers mostly need a real market for their products . Meridian National Corp. said 0 it sold 750,000 shares of its common stock to the McAlpine family interests , for $ 1 million *U* , or $ 1.35 *U* a share . Overall , pretax electronics earnings soared 12 % to $ 107.9 million *U* from $ 96.4 million *U* . The top money funds are currently yielding well over 9 % . The company also took hits in the fourth quarters of 1989 and 1988 on a fixed-price weapons-modernization development program -- probably the C-130 gunship , according to analysts . The securities 0 *T*-1 to be sold *-107 next week will raise about $ 10 billion *U* in cash and redeem $ 20 billion *U* in maturing notes . * Eliminate arbitrage and liquidity will decline instead of * rising , * creating more volatility instead of less . Not included on the most-likely-successor list are Joni Evans , recruited * two years ago * to be publisher of adult trade books for Random House , and Sonny Mehta , president of the prestigious Alfred A. Knopf unit . `` The theory is that Seymour is the chief designer of the Cray-3 , and without him it could not be completed *-20 . Another women wrote from Sheffield *-1 to say that in her 60 years of ringing , `` I have never known a lady to faint in the belfry . Then an announcer interjects : `` It was Douglas Wilder who *T*-78 introduced a bill 0 *T*-1 to force rape victims age 13 and younger to be interrogated *-2 about their private lives by lawyers for accused rapists . Deregulation has effectively removed all restrictions on what banks can pay *T*-201 for deposits , as well as opened up the field for new products such as high-rate CDs . `` I 'm very alarmed *-2 to see these rich valuations , '' says *T*-1 Smith Barney 's Mr. Porter . Profit from continuing operations has soared to $ 467 million *U* from $ 75 million *U* . Douglas Madison , a corporate trader with Bank of America in Los Angeles , traced the dollar 's recent solid performance against the yen to purchases of securities by Japanese insurance companies and trust banks and the sense that another wave of investment is waiting in the wings . In Seoul , officials began *-1 visiting about 26,000 cigarette stalls *-1 to remove illegal posters and signboards advertising imported cigarettes . Perpetual preferred shares are n't retractable by the holders , the company said 0 *T*-1 . New York City : Until Congress acts , the government has n't any authority * to issue new debt obligations of any kind , the Treasury said 0 *T*-1 . This information used *-1 to be poorly documented and largely anecdotal , says 0 *T*-2 Beth Gates-Warren of Sotheby 's . The average maturity for funds open only to institutions , considered by some * to be a stronger indicator because those managers watch the market closely , reached a high point for the year -- 33 days . The 1990 appropriations bills also contain a number of `` muzzling '' provisions that *T*-1 violate the recommendation clause in Article II of the Constitution . They desperately needed somebody who *T*-93 showed 0 they cared for them , who *T*-94 loved them . The prime minister 's opponents claimed 0 the balloting , 12 votes short of a majority in Islamabad 's 237-seat assembly , was rigged *-1 . The filing on the details of the spinoff caused Cray Research stock to jump $ 2.875 *U* yesterday *-1 to close at $ 38 *U* in New York Stock Exchange composite trading . `` When we evaluated *-2 raising our bid *T*-1 , the risks seemed substantial and persistent over the next five years , and the rewards seemed a long way out . A USX spokesman said 0 the company had n't yet received any documents *ICH*-1 from OSHA regarding the penalty or fine . Stock prices rose fractionally in moderate trading . Mr. Dinkins , the ad charges 0 *T*-2 , also failed *-1 to report his campaign contributions accurately , hid his links to a failing insurance company and paid a convicted kidnapper `` through a phony organization with no members , no receipts and no office . '' Biscayne has n't any telephone listing , an operator said 0 *T*-1 . Elsewhere : The governor could n't make it , so the lieutenant governor welcomed the special guests . *-1 Funded *-2 by a $ 1 million *U* gift from Tokio Marine &amp; Fire Insurance , the service will follow Japanese medical protocols , including emphasis on preventative medicine . They did n't have much luck during the Reagan administration . Stephen G. Jerritts , president and chief executive officer , said 0 customers were n't willing *-1 to commit to an expensive NBI hardware systems because of the company 's financial troubles . The word dissemination , it decided 0 *T*-1 , referred only to itself . NL , which *T*-1 closed *-2 unchanged at 22 3\/4 , has a stake of just under 10 % . Now the stage is set *-76 for the battle to play out . Sony 's planned acquisition of Guber\/Peters Entertainment Co. for $ 200 million *U* is scheduled *-1 to close Monday . Still unresolved is *T*-1 Sony 's effort * to hire producers Jon Peters and Peter Guber to run the studio . `` It *EXP*-1 's hard * to explain to a 17-year-old why someone 0 they like *T*-2 had *-3 to go , '' says *T*-4 Mrs. Ward . Boeing Co. said 0 it is discussing plans *ICH*-1 with three of its regular Japanese suppliers * to possibly help *-2 build a larger version of its popular 767 twin-jet . In his lawsuit , Mr. Trudeau says 0 the strike illegally included Darkhorse , and the cartoonist refused *-1 to honor the strike against the company . *-2 Used *-1 by program traders and others * to zip orders into the exchange , SuperDot handles about 80 % of all orders entered * at the exchange . Bonds : Shearson Lehman Hutton Treasury index 3436.58 , up At the same time , he began *-1 building up the pulp and paper segment of the company while *-1 refocusing building products on home repair and remodeling , rather than materials for new-home construction . Rekindled hope that two New England states will allow broader interstate banking boosted Nasdaq 's bank stocks , but the over-the-counter market was up only slightly in lackluster trading . The Kearny , N.J.-based maker of hair accessories and other cosmetic products said 0 it cut the dividend due to its third-quarter loss of $ 992,000 *U* , or 15 cents a share . They are still trying *-1 to lure back small investors spooked * by the 1987 stock-market crash and the market 's swings since then . Structural Dynamics Research Corp. , which *T*-143 makes computer-aided engineering software , said 0 it introduced new technology in mechanical design automation that *T*-144 will improve mechanical engineering productivity . Continuing demand for dollars from Japanese investors boosted the U.S. currency . The Chicago Mercantile Exchange said 0 it plans *-1 to institute an additional `` circuit breaker '' aimed * at * stemming market slides . Periods before the advent of futures or program trading were often more volatile , usually when fundamental market conditions were undergoing change *T*-1 -LRB- 1973-75 , 1937-40 , and 1928-33 for example -RRB- . So the next step , I suspect 0 *T*-1 , is * to try *-2 to get the law changed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It eventually secured Ministry of Health import approval for two Candela laser products -- one that *T*-189 breaks up kidney stones and another that *T*-190 treats skin lesions . The scientists said 0 they made the advance with yttrium-containing superconductors cooled * to liquid-nitrogen temperature , or minus 321 degrees Fahrenheit . Previously , watch imports were denied *-37 such duty-free treatment . Takuma Yamamoto , president of Fujitsu Ltd. , believes `` 0 the ` money worship ' among young people ... caused the problem .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Four of the five surviving workers have asbestos-related diseases , including three with recently diagnosed cancer . Also , Big Board Chairman Phelan said 0 he would support SEC halts of program trading during market crises but not any revival of a `` collar '' on trading . Japanese companies have financed small and medium-sized U.S. firms for years , but in recent months , the pace has taken off . Mr. Jennison said 0 Northeast Bancorp also fared well because takeover stocks have returned to favor among investors . ENERGY : Crude oil futures prices increased in moderate trading , but much of the action was in heating oil . Now , only one local ringer *ICH*-1 remains : 64-year-old Derek Hammond . Moody 's said 0 those returns compare with a 3.8 % total return for longer-term Treasury notes and bonds . The December contract rose 1.20 cents a pound to $ 1.14 *U* . Timex had requested duty-free treatment for many types of watches , covered * by 58 different U.S. tariff classifications . `` If they approach it with a benevolent , altruistic attitude , there will be a net gain for everyone . '' The discussions are still in preliminary stages , and the specific details have n't been worked *-2 out between the Seattle aerospace company and Kawasaki Heavy Industries Ltd. , Mitsubishi Heavy Industries Ltd. and Fuji Heavy Industries Ltd . A study by Tulane Prof. James Wright says 0 homelessness is due to a complex array of problems , with the common thread of poverty . A $ 114 million *U* issue of health facility revenue bonds from the California Health Facilities Financing Authority was temporarily withdrawn *-1 after *-1 being tentatively priced *-2 by a First Boston Corp. group . But there is also a discordant , modern note in Aslacton , though it ca n't be heard *-135 by the church-goers enjoying the peal of bells this cool autumn evening . In the Treasury market , investors paid scant attention to the day 's economic reports , which *T*-1 for the most part provided a mixed view of the economy . `` The purpose of the bill is * to put the brakes on airline acquisitions that *T*-2 would so load a carrier up with debt that it would impede safety or a carrier 's ability * to compete , '' Rep. John Paul Hammerschmidt , -LRB- R. , Ark . -RRB- said *T*-1 . I have seen one or two men die , * bless them . The low-ball bids touch on issues central to the increasingly tense trade debate . Mr. Watson says 0 Mrs. Yeargin never complained to school officials that the standardized test was unfair . He cites the recent deal between the Mitsubishi Estate Co. and the Rockefeller Group , as well as the possible white knight role of an undisclosed Japanese company in the Georgia-Pacific Corp. takeover bid for Great Northern Nekoosa Corp. as evidence . And after *-1 losing a battle Tuesday night with the Senate Foreign Relations Committee , appropriators from both houses are expected *-1 to be forced *-12 back to conference . The financial-services company will pay 0.82 share for each Williams share . They are still trying *-1 to lure back small investors spooked * by the 1987 stock-market crash and the market 's swings since then . A buyer who *T*-58 chooses *-1 to fly to his destination must pay for his own ticket but gets a companion 's ticket free if they fly on United Airlines . The minimum-wage bill worked out * by Congress and Bush won easy approval in the House . PRECIOUS METALS : Futures prices eased as increased stability and strength came into the securities markets . Unlike many U.S. investors , those in Asia or Europe seeking foreign-stock exposure may be less resistant to * paying higher prices for country funds . Tokyo stocks edged up Wednesday in relatively active but unfocused trading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Mr. Trump withdrew a $ 120-a-share *U* bid last month . Close parallels between tests and practice tests are common , some educators and researchers say 0 *T*-1 . `` We 've tried *-1 to train the youngsters , but they have their discos and their dances , and they just drift away . '' But more serious applications are in the wings , and that is where the future growth is expected *-1 *T*-2 . A Waste Management spokeswoman says 0 its ad in the premiere issue was a one-time purchase , and 0 it does n't have any plans * to advertise in future issues . -LRB- Fewer said 0 conditions wo n't change . -RRB- Although takeover experts said 0 they doubted 0 Mr. Steinberg will make a bid by himself , the application by his Reliance Group Holdings Inc. could signal his interest in * helping *-1 revive a failed labor-management bid . Sure enough , when he arrived at the embassy two days later , the machine-gun-toting guards were gone -- for the first time in five months . The percentage change is since year-end . Banks have tried packaging before . The White House said 0 President Bush has approved duty-free treatment for imports of certain types of watches that *T*-35 are n't produced *-1 in `` significant quantities '' in the U.S. , the Virgin Islands and other U.S. possessions . Bond prices were up . China was the real victim and it *EXP*-1 is unjust * to reprove China for it . '' The exact amount of the refund will be determined *-16 next year based on actual collections made * until Dec. 31 of this year . Upjohn , a rumored target within the drug industry , advanced 7\/8 to 38 7\/8 . He contends that the perception in Japan of a vitriolic U.S. response to Sony Corp. 's announcement of its purchase of Columbia Pictures Entertainment Inc. has been temporarily mollified *-2 . Otherwise , actual profit is compared *-1 with the 300-day estimate . Some of the surge in the stock 's price appeared *-1 to be linked *-39 to revived takeover speculation , which *T*-28 has contributed to volatility of Campbell shares in recent months . As * discussed in the context of * controlling federal spending , the line-item veto is characterized *-59 as a way 0 for the president to excise perfectly constitutional provisions in a spending bill that *T*-2 are objectionable merely because they conflict with his policy objectives *T*-1 . Says *ICH*-1 Mr. Baldwin , `` We recognize that we may no longer have as high a priority in church life and experience . '' Stockholders who *T*-233 took the hint and sold shares escaped the October debacle . `` It is these 645,000 tons that *T*-1 are in question for this crop year , '' explained *T*-2 Judith Ganes , analyst for Shearson Lehman Hutton , New York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Pepperdine University economist Dean Baim scoffs at that . Also , Mr. Otero was barred *-154 from association with any NASD member . This raises the key issue : What * to do *T*-2 about people who *T*-1 suffer serious injuries from beneficial drugs ? Mr. Yamamoto insisted that headquarters had n't approved the bids , and that he did n't know about most of the cases until Wednesday . `` Ringing does become a bit of an obsession , '' admits *T*-1 Stephanie Pattenden , master of the band at St. Mary Abbot and one of England 's best female ringers . 2 . * Take a Hawaiian vacation . Sony 's planned acquisition of Guber\/Peters Entertainment Co. for $ 200 million *U* is scheduled *-1 to close Monday . Commodities : Dow Jones futures index 129.91 , up 0.28 ; spot index 131.01 , up 1.17 . Four of the five surviving workers have asbestos-related diseases , including three with recently diagnosed cancer . The bill , as it was approved *-26 by the House Public Works and Transportation Committee , would give the Transportation Department up to 50 days 0 * to review any purchase of 15 % or more of the stock in an airline *T*-1 . The provision , called * the `` two-time-losers '' amendment by its supporters , apparently was aimed *-29 at * preventing Texas Air Corp. Chairman Frank Lorenzo from *-1 attempting * to take over another airline . USX has 15 working days 0 * to contest the citations and proposed penalties , before the independent Occupational Safety and Health Review Commission *T*-1 . In New York Stock Exchange composite trading yesterday , USX shares closed up $ 1.25 *U* , at $ 34.625 *U* , as the reported earnings exceeded projections by some analysts who *T*-1 had n't expected as great a volume of asset sales . But Dr. Genel warns that Dr. Mason 's ruling may discourage private funding . She did n't elaborate , although earlier U.S. trade reports have complained of videocassette piracy in Malaysia and disregard for U.S. pharmaceutical patents in Turkey . The Continental Baking business benefited from higher margins on bread and on increased cake sales , it added 0 *T*-1 . `` The primary purpose of a railing is * to contain a vehicle and not to provide a scenic view , '' says *T*-1 Jack White , a planner with the Indiana Highway Department . The paper accused him of *-3 being a leading proponent of `` peaceful evolution , '' a catch phrase 0 * to describe what China believes 0 *T*-1 is the policy *ICH*-4 of Western countries * to seduce socialist nations into the capitalist sphere *T*-2 . UAL rose 1 1\/2 to 177 . The Lorillard spokeswoman said 0 asbestos was used *-1 in `` very modest amounts '' in * making paper for the filters in the early 1950s and replaced *-1 with a different type of filter in 1956 . And some investors fault Mr. Spiegel 's life style ; he earns millions of dollars a year and flies around in Columbia 's jet planes . Average maturity of the funds ' investments lengthened by a day to 41 days , the longest since early August , according to Donoghue 's . Arthur A. Hatch , 59 , was named *-28 executive vice president of the company . The spinoff also will compete with International Business Machines Corp. and Japan 's Big Three -- Hitachi Ltd. , NEC Corp. and Fujitsu Ltd . Alleghany Corp. said 0 it completed the acquisition of Sacramento Savings &amp; Loan Association from the H.N. &amp; Frances C. Berger Foundation for $ 150 million *U* . In addition , it is believed *-1 to offer a cost-sharing mechanism that *T*-2 would help *-3 subsidize the clean-up costs for the dirtiest coal-fired utilities in the country , *-3 sparing their customers from exorbitant jumps in their electric bills . `` * Consider Jim Courter . '' The Chinese , in turn , took aim at American `` interference '' in China 's domestic affairs . Today , about $ 200 billion *U* , or 20 % of all pension-fund stock investments , is held *-73 by index funds . Still unresolved is *T*-1 Sony 's effort * to hire producers Jon Peters and Peter Guber to run the studio . One official newspaper , Legal Daily , even directly criticized Mr. Nixon , who *T*-240 is normally referred to *T*-1 here as an `` old friend . '' World sugar futures prices soared on rumors that Brazil , a major grower and exporter , might not ship sugar this crop year and next . In most of the British transactions , the municipalities agreed *-1 to make floating-rate payments to banks , which *T*-62 would make fixed-rate payments . FreudToy , a pillow bearing the likeness of Sigmund Freud , is marketed *-1 as a $ 24.95 *U* tool for do-it-yourself analysis . `` The psychology is still : ` We want -LRB- stocks -RRB- up , but if they do n't carry we 're going *-1 to sell them . ' '' `` New managers would think a little more like Wall Street , '' Mr. McMillin added *T*-1 . When the company asked members in a mailing which cars they would like *-3 to get information about *T*-2 for possible future purchases *T*-1 , Buick came in fourth among U.S. cars and in the top 10 of all cars , the spokeswoman says 0 *T*-4 . It would ease jail overcrowding while *-1 preserving historic structures , the company says 0 *T*-2 . One big reason : thin margins . He adds that program trading `` increases liquidity in the market . Upjohn , a rumored target within the drug industry , advanced 7\/8 to 38 7\/8 . The Merc said that its existing 30-minute , 12-point limit on S&amp;P 500 stock-index futures trading -LRB- equal to about 100 points on the Dow Jones industrials -RRB- , which *T*-1 was triggered *-127 Oct. 13 , will remain in effect . `` The events of April through June damaged the respect and confidence which most Americans previously had *T*-1 for the leaders of China . '' Mr. Beall said that he was generally pleased with the latest numbers and cited a particularly strong showing by the company 's electronics segment . Alleghany Corp. said 0 it completed the acquisition of Sacramento Savings &amp; Loan Association from the H.N. &amp; Frances C. Berger Foundation for $ 150 million *U* . The earnings growth also was fueled *-1 by the company 's ability * to cut net financing spending by half to around 15 million guilders . Some analysts are worried that reports of the grain industry 's problems might spark investors to begin *-1 buying corn futures contracts -- *-2 only to see little appreciation . Some of the homeless , obviously , had pre-existing mental illness or addiction . New England Electric System bowed out of the bidding for Public Service Co. of New Hampshire , *-1 saying that the risks were too high *RNR*-4 and the potential payoff too far in the future *RNR*-4 * to justify a higher offer . Of course , if the film contained dialogue , Mr. Lane 's Artist would be called *-71 a homeless person . Merchant banking , where firms commit their own money *T*-1 , `` is getting riskier , and there 's less of it 0 *T*-2 to go around . '' The Life Insurance Co. of Georgia has officially opened an office in Taipei . Many attorneys have returned incomplete forms to the IRS in recent years , *-1 citing attorney-client privilege . Valley Federal is currently being examined *-1 by regulators . A marketing study indicates that Hong Kong consumers are the most materialistic in the 14 major markets where the survey was carried out *T*-1 . It said 0 it needs *-1 to make the payment by Dec. 1 *-1 to avoid a default that *T*-2 could lead to an acceleration of the debt . Wedtech 's scammers simply bribed them to shut up . Also contributing to the firmness in copper , the analyst noted 0 *T*-4 , was *T*-3 a report by Chicago purchasing agents , which *T*-1 precedes the full purchasing agents ' report that *T*-2 is due out today and gives an indication of what the full report might hold *T*-5 . Mr. Oxnard observed that the situation in Brazil is also very complicated . But GMAC approved the Buick program , he says 0 *T*-1 , because the American Express green card requires payment in full upon billing , and so does n't carry any finance rates . Demand from Europe and Southeast Asia also grew , but due to increasing production at local plants , overseas sales edged down 2.8 % . Integra , which *T*-174 owns and operates hotels , said that Hallwood Group Inc. has agreed *-1 to exercise any rights that *T*-175 are n't exercised *-2 by other shareholders . That builds confidence , self sufficiency , not to mention critical regulatory net worth . Although U.S. corn stockpiles shrank by roughly half in the wake of the drought , the Agriculture Department projects that nearly one-fifth of the harvest will still be in storage before the 1990 corn harvest begins . The council , which *T*-61 is alleged *-1 to have engaged in over 600 deals valued * at over # 6 billion *U* -LRB- $ 9.5 billion *U* -RRB- , lost millions of pounds from soured swap deals . Dunkin' is based *-1 in Randolph , Mass . Standardized achievement tests are given *-1 about 10 million times a year across the country to students generally from kindergarten through eighth grade . Japanese companies have long had a reputation for *-2 sacrificing short-term profits *-1 to make a sale that *T*-140 may have long-term benefits . The screen fills with a small , tight facial shot of David Dinkins , Democratic candidate for mayor of New York City . On the Commodity Exchange in New York , gold for current delivery settled at $ 374.20 *U* an ounce , down 50 cents . The Ginnie Mae 9 % securities were yielding 9.32 % to a 12-year average life . Elisa Hollis launched a diaper service last year because State College , Pa. , where she lives *T*-1 , did n't have one . The reduced dividend is payable Jan. 2 to stock of record Dec. 15 . South Korea has opened its market to foreign cigarettes but restricts advertising to designated places . Once its ownership is finalized *-1 , the new company will open talks *ICH*-3 with state-appointed receivers 0 * to buy or lease Waertsilae Marine 's shipyard facilities *T*-2 . Municipal Issues Mr. van Dover said 0 the AT&amp;T team created the desired crystal changes by *-2 bombarding superconductor samples with neutrons , a process that *T*-1 creates some radioactivity in the samples and may not be feasible for large-scale commercial use . Political and currency gyrations can whipsaw the funds . -- In Japan , the benchmark No. 111 4.6 % issue due 1998 ended on brokers screens unchanged at 95.09 *-1 to yield 5.435 % . *-64 Founded as the Examiner in 1903 by Mr. Hearst , the Herald was crippled *-64 by a bitter , decade-long strike that *T*-1 began in 1967 and cut circulation in half . Triton Securities , of Danville , Calif. , and a principal of the firm , Delwin George Chase , also of Danville , were jointly fined *-1 $ 10,000 *U* and given *-1 30-day suspensions as part of a settlement . Campbell officials said 0 Mr. McGovern was n't available *ICH*-2 yesterday *-1 to discuss the circumstances of his departure . But it 's building on a long tradition . Sea Containers , a Hamilton , Bermuda-based shipping concern , said Tuesday that it would sell $ 1.1 billion *U* of assets and use some of the proceeds *-2 to buy about 50 % of its common shares for $ 70 *U* apiece . Carnival Cruise Lines Inc. said 0 potential problems with the construction of two big cruise ships from Finland have been averted *-1 . MEDICINE TRANSPLANT : Growth of Japanese trade and travel prompts Beth Israel Medical Center , New York , to set up a bilingual medical practice . Crown Publishing Group , acquired * last year , is said *-1 to be turning in disappointing results . The company added that it has filed patent applications `` on a large number of different BMP proteins '' and the patent on BMP-1 is the first 0 it has received *T*-1 . Inventories are closely watched *-1 for such clues , for instance . Other rumored takeover and restructuring candidates 0 *T*-2 to attract buyers included Woolworth , which *T*-1 went up 1 3\/4 to 59 1\/2 ; Avon Products , up 1 3\/4 to 29 1\/4 ; Paramount Communications , up 2 to 57 7\/8 , and Ferro , up 2 5\/8 to 28 3\/4 . Mr. Bush has said 0 he would like *-1 to be able *-2 to use this procedure . Xerox Corp. has told employees in its Crum &amp; Forster personal insurance operations that it is laying off about 300 people , or 25 % of the staff . The six wines of the Domaine de la Romanee-Conti , 72 of the most precious acres of vineyard anywhere in the world , have commanded three-digit price tags for several years now . Only 19 % of the purchasing managers reported better export orders in October , down from 27 % in September . But like other thrifts , it 's expected *-1 to seek regulators ' consent * to create a distinct junk-bond entity . The department previously estimated that durable-goods orders fell 0.1 % in September . Fourteen members of the House with jurisdiction over the EEOC have said 0 they oppose Mr. Thomas 's nomination because of `` serious questions about his judgment -LCB- and -RCB- respect for the law . '' `` It is going *-1 to be real tight . '' Young &amp; Rubicam said 0 it completed its acquisition of Landor Associates , a San Francisco identity-management firm . It acquired Thomas Edison 's microphone patent and then immediately sued the Bell Co. *-1 claiming that the microphone invented * by my grandfather , Emile Berliner , which *T*-2 had been sold *-144 to Bell for a princely $ 50,000 *U* , infringed upon Western Union 's Edison patent . The Merc said that its existing 30-minute , 12-point limit on S&amp;P 500 stock-index futures trading -LRB- equal to about 100 points on the Dow Jones industrials -RRB- , which *T*-1 was triggered *-127 Oct. 13 , will remain in effect . Section 501 of the United States Information and Educational Exchange Act of 1948 says 0 Voice material shall be available to certain of us -LRB- but now , thanks to the USIA 's new position , all of us -RRB- `` for examination only . '' Indeed , net cash income is likely *-1 to fall this year as farm expenses rise and government payments to farmers decline . `` David Dinkins failed *-2 to file his income taxes for four straight years , '' says *T*-1 a disembodied male voice . The index of the 100 largest Nasdaq financial stocks rose modestly as well , *-1 gaining 1.28 to 449.04 . *-1 Bucking the market trend , an issue of $ 130 million *U* general obligation distributable state aid bonds from Detroit , Mich. , apparently drew solid investor interest . A Beijing food-shop assistant has become the first mainland Chinese 0 *T*-2 to get AIDS through sex , the People 's Daily said 0 *T*-1 . ACQUISITION : After your first three weeks of sleep deprivation , you 're scarcely in touch with reality any more ; without psychiatric treatment , you may well be unable *-1 to fend for yourself ever again . '' It also estimated that losses from the Oct. 17 earthquake in California would be no more than $ 6 million *U* , and would be included *-1 in fourth-quarter results . Previously , Mr. Vitulli , 43 years old , was general marketing manager of Chrysler Corp. 's Chrysler division . Then , just as the Tramp is given *-72 a blind girl 0 * to cure *T*-2 in `` City Lights , '' the Artist is put *-73 in charge of *-73 returning a two-year-old waif -LRB- Nicole Alysia -RRB- , whose father *T*-1 has been murdered *-74 by thugs , to her mother . `` I do n't want *-1 to denounce it because * denouncing it would be like * denouncing capitalism , '' he explains *T*-2 . In most of the British transactions , the municipalities agreed *-1 to make floating-rate payments to banks , which *T*-62 would make fixed-rate payments . Nissan cited strong domestic sales against the backdrop of continuous economic expansion . Two leading constitutional-law experts said 0 President Bush does n't have the legal authority * to exercise a line-item veto . Koizumi Sangyo Corp . -LRB- Japan -RRB-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Her remorse was shallow and brief . In recent months , Mr. Dorrance 's children and other family members have pushed for improved profitability and higher returns on their equity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These materials , including Macmillan\/McGraw-Hill School Publishing Co. 's Scoring High and Learning Materials -- are nothing short of sophisticated crib sheets , according to some recent academic research . `` There were so many economic reports but the market did n't care about any of them , '' said *T*-1 Kathleen Camilli , a money market economist at Drexel Burnham Lambert Inc . Often , judges ease into more lucrative private practice with little fanfare , but not federal Judge Raul A. Ramirez in Sacramento , Calif . For Japan , the controversial trend improves access to American markets and technology . At Cray Computer , he will be paid *-26 $ 240,000 *U* . `` It was like someone had turned a knife in me . '' The loan may be extended *-1 by the McAlpine group for an additional year with an increase in the conversion price to $ 2.50 *U* a share . `` What this tells us *T*-28 is that U.S. trade law is working , '' he said *T*-1 . Lentjes ' product mix of specialized boilers and pipes provides a good fit with its own Lurgi G.m.b . H. plant engineering unit , the company said 0 *T*-1 . But Rep. Marge Roukema -LRB- R. , N.J . -RRB- instead praised the House 's acceptance of a new youth `` training '' wage , a subminimum that GOP administrations have sought *T*-1 for many years . Speculation on his successor centers on a number of division heads at the house . The move leaves United Illuminating Co. and Northeast Utilities as the remaining outside bidders for PS of New Hampshire , which *T*-1 also has proposed an internal reorganization plan in Chapter 11 bankruptcy proceedings under which it would remain an independent company *T*-2 . The lower figures , the spokesman said 0 *T*-1 , would stem from preferred shares being converted *-88 to common stock and the possibility that Sea Containers ' subsidiaries might be required *-2 to place their shares in the open market . These funds now account for several billions of dollars in assets . And sales of test-coaching booklets for classroom instruction are booming . A family of ceramic superconductors discovered * during the past three years promise new technologies such as cheaper electrical generation -- but only if their current-carrying capacity can be raised *-1 . Both contracts have gained a following since the 1987 global market crash . The National Association of Diaper Services , Philadelphia , says that since January it has gotten more than 672 inquiries from people interested in * starting diaper services . In fiscal 1989 , Elco earned $ 7.8 million *U* , or $ 1.65 *U* a share . Mr. Martin said 0 they have n't yet decided what their next move would be *T*-181 , but he did n't rule out the possibility of a consent solicitation aimed * at * replacing Georgia Gulf 's board . The 30-year non-callable issue was priced *-1 at a spread of 57 basis points above the Treasury 's 8 1\/8 % bellwether long bond . Perhaps he is willing *-1 to sacrifice to the arbitrage trader some small profit in order *-1 to get quick and certain execution of his large trade . But neither of us can copy the material on a Xerox machine or have it sent *-1 to us . The biggest beneficiary was Northeast Bancorp , which *T*-118 surged 7 3\/4 to 69 . House-Senate conferees approved major portions of a package for more than $ 500 million *U* in economic aid for Poland . *-1 Not counting the extraordinary charge , the company said 0 it would have had a net loss of $ 3.1 million *U* , or seven cents a share . So far , they said 0 *T*-2 , investors appear unenthusiastic about the new issue which *T*-1 might force the government to raise the coupon to more than 7 % . The St. Louis firm specializes in replacement-car rentals , those provided * by insurance companies for cars damaged * in accidents . Program traders ' `` power * to create total panic is so great that they ca n't be allowed *-1 to have their way , '' says 0 *T*-2 Rep. Edward Markey , a Massachusetts Democrat . `` The morbidity rate is a striking finding among those of us who *T*-5 study asbestos-related diseases , '' said *T*-1 Dr. Talcott . -LRB- Morgan Stanley last week joined a growing list of U.S. securities firms that *T*-255 have stopped *-1 doing index arbitrage for their own accounts . -RRB- An airline buy-out bill was approved *-1 by the House . Waertsilae Marine 's biggest creditor is Miami-based Carnival Cruise Lines Inc . Policies designed * to encourage one type of investor over another are akin to * placing a sign *ICH*-1 over the Big Board 's door saying : `` Buyers welcome , sellers please * go away ! '' By *-1 constantly seeking *-2 to own the cheapest widget , index-arbitrage traders hope *-1 to add between 1 % and 3 % *U* to the annual return of the S&amp;P 500 . *-1 To keep program-trading units profitable in the eyes of senior brokerage executives , traders must seize every opportunity 0 their computers find *T*-2 . South Carolina 's reforms were designed *-1 for schools like Greenville High School . South Korea 's economic boom , which *T*-12 began in 1986 , stopped this year because of prolonged labor disputes , trade conflicts and sluggish exports . Any question as to why an author would believe 0 this plaintive , high-minded note of assurance is necessary *T*-2 is answered *-1 by * reading this book about sticky fingers and sweaty scammers . Another concern : The funds ' share prices tend *-1 to swing more than the broader market . This trial is expected *-1 to last five weeks . Biscayne has n't any telephone listing , an operator said 0 *T*-1 . Ringers memorize patterns of changes , known * as `` methods , '' which *T*-224 have odd-sounding names like Kent Treble Bob Major or Grandsire Caters . `` We are prepared *-1 to pursue aggressively completion of this transaction , '' he says *T*-2 . And *-1 most disturbing , it is educators , not students , who *T*-84 are blamed *-2 for much of the wrongdoing . He has in tow his prescient girlfriend , whose sassy retorts *T*-54 mark her as anything but a docile butterfly . Enterprise Rent-A-Car Inc. breaks its first national ad campaign this week . For the year ended Sept. 30 , Ralston earned $ 422.5 million *U* , or $ 6.44 *U* a share , up 8.9 % from $ 387.8 million *U* , or $ 5.63 *U* a share . A soft landing is an economic slowdown that *T*-49 eases inflation without *-1 leading to a recession . A second ship is now expected *-2 to be delivered *-1 late next year or early in 1991 . Now , 13 years later , Mr. Lane has revived his Artist in a full-length movie called * `` Sidewalk Stories , '' a poignant piece of work about a modern-day tramp . And in the Chicago district , the report said 0 *T*-1 , `` a manufacturer of capital goods noted slower orders for some types , including defense equipment , petroleum equipment , food packaging machinery and material handling equipment . '' But although he thinks that it is hurting him , he doubts 0 it could be stopped *-1 . In a victory for environmentalists , Hungary 's parliament terminated a multibillion-dollar River Danube dam being built * by Austrian firms . In addition , Shearson 's listed $ 2 billion *U* of capital is overstated *-1 , according to the rating concerns , because it includes $ 1.7 billion *U* of goodwill . Health officials plan *-1 to extend a moratorium on federal funding of research involving fetal-tissue transplants . But Learning Materials matched on 66.5 of 69 subskills . The Financial Times-Stock Exchange 100-share index closed 17.5 points higher at 2160.1 . In CAT sections where students ' knowledge of two-letter consonant sounds is tested *-1 *T*-2 , the authors noted that Scoring High concentrated on the same sounds that the test does *?* *T*-4 -- to the exclusion of other sounds that fifth graders should know *T*-3 . Similarly , Rick Wamre , a 31-year-old asset manager for a Dallas real-estate firm , would like *-1 to see program trading disappear because `` I ca n't see that it does anything for the market or the country . '' `` I would like *-1 to go back to 1970 . `` You 're dead in the water if you are n't segmenting the market , '' says *T*-1 Anne Moore , president of Synergistics Research Corp. , a bank consulting firm in Atlanta . -LRB- Morgan Stanley last week joined a growing list of U.S. securities firms that *T*-255 have stopped *-1 doing index arbitrage for their own accounts . -RRB- But Rep. Don Edwards -LRB- D. , Calif . -RRB- responded that a recession could stifle merger activity , *-1 reducing the amount of fees collected * . At Tokyo , the Nikkei index of 225 selected issues , which *T*-1 gained 132 points Tuesday , added 14.99 points to 35564.43 . `` An active 55-year-old in Boca Raton may care more about Senior Olympic games , while a 75-year-old in Panama City may care more about a seminar on health , '' she says *T*-1 . According to an American member of the Nixon party , the former president raised a number of controversial issues in his 20 hours of talks with top-level Chinese officials . A few years ago , the company offered two round-trip tickets on Trans World Airlines to buyers of its Riviera luxury car . It said 0 the programs , largely game shows , will be provided *-84 by its E.C. Television unit along with Fremantle International , a producer and distributor of game shows of which it recently bought 49 % *T*-1 . `` So crunch , crunch , crunch , bang , bang , bang -- here come *T*-4 the ringers from above , *-1 making a very obvious exit while the congregation is at prayer , '' he says *T*-2 . If we look to the future , * preventing homelessness is an important objective . The parishioners of St. Michael and All Angels stop *-1 to chat at the church door , as members here always have *?* . President Reagan learned that lesson . In other transactions , Mr. Simmons has followed friendly offers with a hostile tender offer . It 's made *-2 only in years when the grapes ripen perfectly *T*-1 -LRB- the last was 1979 -RRB- and comes from a single acre of grapes that *T*-166 yielded a mere 75 cases in 1987 . With membership of the Church of England steadily dwindling , strong-willed vicars are pressing equally strong-willed and often non-religious ringers to attend services . Because of deteriorating hearing , she told colleagues 0 she feared 0 she might not be able *-1 to teach much longer . Panama was stripped *-8 of this right because of U.S. differences with the Noriega regime , but the Central American country would have received a quota of 30,537 metric tons over a 21-month period ending Sept. 30 , 1990 . Homeless people not only lack safety , privacy and shelter , they also lack the elementary necessities of nutrition , cleanliness and basic health care . Cray Research did not want *-1 to fund a project that *T*-22 did not include Seymour . '' With membership of the Church of England steadily dwindling , strong-willed vicars are pressing equally strong-willed and often non-religious ringers to attend services . In talks with Mr. Nixon , Chinese leaders expressed no regret for the killings , and even suggested that the U.S. was prominently involved *-1 in the demonstrations this spring . Allergan Inc. said 0 it received Food and Drug Administration approval * to sell the PhacoFlex intraocular lens , the first foldable silicone lens available for cataract surgery . He had been a sales and marketing executive with Chrysler for 20 years . The Lorillard spokeswoman said 0 asbestos was used *-1 in `` very modest amounts '' in * making paper for the filters in the early 1950s and replaced *-1 with a different type of filter in 1956 . Japanese companies have long had a reputation for *-2 sacrificing short-term profits *-1 to make a sale that *T*-140 may have long-term benefits . By 1997 , almost all remaining uses of cancer-causing asbestos will be outlawed *-6 . Other financial institutions involved * include Barclays Bank PLC , Midland Bank PLC , Security Pacific Corp. , Chemical Banking Corp. 's Chemical Bank , Citicorp 's Citibank and Mitsubishi Finance International . At night he returns to the condemned building 0 he calls *T*-1 home . Analysts were disappointed *-112 that the enthusiasm *ICH*-2 0 investors showed *T*-1 for stocks in the wake of Georgia-Pacific 's $ 3.18 billion *U* bid for Great Northern Nekoosa evaporated so quickly . `` The average household will spread 19 accounts over a dozen financial institutions , '' says *T*-1 Michael P. Sullivan , who *T*-203 runs his own bank consulting firm in Charlotte , N.C . The Nicaraguan president , *-1 citing attacks by the U.S.-backed rebels , suspended a 19-month-old cease-fire and accused Bush of `` * promoting death . '' That way investors can essentially buy the funds without *-1 paying the premium . By comparison , for the first nine months , Xerox earned $ 492 million *U* , or $ 4.55 *U* a share , on revenue of $ 12.97 billion *U* . Nixon concluded five days of private talks with Chinese leaders in Beijing , but apparently failed *-1 to ease strains in Sino-U.S. ties caused * by China 's crackdown against pro-democracy protesters in June . In October 1988 , 21.1 % said 0 business conditions would improve . Rather , Japanese investment will spur integration of certain sectors , says 0 *T*-1 Kent Calder , a specialist in East Asian economies at the Woodrow Wilson School for Public and Internatonal Affairs at Princeton University . He and others prefer *-1 to install railings such as the `` type F safety shape , '' a four-foot-high concrete slab with no openings . Bush unveiled a package of trade initiatives 0 *T*-1 to help *-2 establish `` economic alternatives to drug trafficking '' in the Andean nations of South America . `` If you could get the rhythm of the program trading , you could take advantage of it . '' Mr. Rapanelli met in August with U.S. Assistant Treasury Secretary David Mulford . Neither Lorillard nor the researchers who *T*-3 studied the workers were aware of any research on smokers of the Kent cigarettes . At Greenville High School , meanwhile , some students -- especially on the cheerleading squad -- were crushed *-1 . I have a right *-1 to print those scripts if I go there and laboriously -- but no longer surreptitiously -- copy them out in long hand . More than three in five said 0 they are under a great deal of stress most of the time , compared with less than one in two U.S. consumers and one in four in Japan . This trial is expected *-1 to last five weeks . The company said that because of softening sales it is n't in compliance with requirements that it maintain $ 3 million *U* in working capital . But the new 1977 PCs -- unlike earlier built-from-kit types such as the Altair , Sol and IMSAI -- had keyboards and could store about two pages of data in their memories . Texaco rose 3\/4 to 53 3\/8 as 4.4 million shares changed hands . Exports in October stood at $ 5.29 billion *U* , a mere 0.7 % increase from a year earlier , while imports increased sharply to $ 5.39 billion *U* , up 20 % from last October . Both indicators were viewed *-1 as signs that the nation 's industrial sector is growing very slowly , if at all . Compound yields assume reinvestment of dividends and that the current yield continues for a year . If not for a 59.6 % surge in orders for capital goods by defense contractors , factory orders would have fallen 2.1 % . The biggest firms still retain the highest ratings on their commercial paper . For their troubles , the banks get a larger captive audience that *T*-204 is less likely *-1 to move at the drop of a rate . Spirit of Perestroika Touches Design World The Supreme Court 's decision in INS v. Chadha held that legislative vetoes are unconstitutional . The beds at the Bowery Mission seem far drearier when he has *-1 to tuck a little girl into one of them at night *T*-2 . The framers hardly discussed the appropriations clause at the Constitutional Convention of 1787 , according to Madison 's notes . Marie-Louise , a small-time abortionist , was their woman . A computer using the more-advanced Intel Corp. 386 microprocessor , with four megabytes of memory and a 100-megabyte hard disk now sells for $ 5,699 *U* , down from $ 6,799 *U* . The Purchasing Management Association of Chicago 's October index rose to 51.6 % after three previous months of readings below 50 % . It *EXP*-1 is easy * to see why the ancient art is on the ropes *T*-2 . At Christie 's , a folio of 21 prints from Alfred Stieglitz 's `` Equivalents '' series sold for $ 396,000 *U* , a single-lot record . Troubled NBI Inc. said 0 it fired more than half its work force and is discontinuing its hardware business *-1 to focus on its software and service operations . Copperweld Corp. , a specialty steelmaker , said 0 445 workers at a plant in Shelby , Ohio , began a strike after the United Steelworkers Local 3057 rejected a new contract on Tuesday . `` While this court ruling was only on Hammersmith , it will obviously be very persuasive in other cases of a similar nature , '' a solicitor representing one of the banks said *T*-1 . Speculation had it that the company was asking $ 100 million *U* for an operation said * to be losing about $ 20 million *U* a year , but others said 0 Hearst might have virtually given the paper away . Most important , Ms. Ganes noted 0 *T*-2 , `` Brazilian officials said that no decision has as yet been made *-1 on the suspension of exports . '' Since the new park will have only 1,500 spaces , Mr. Christopher thinks 0 backers are playing some fiscal `` games '' of their own with the voters . Similarly , highway engineers agreed *-1 to keep the old railings on the Key Bridge in Washington , D.C. , as long as they could install a crash barrier between the sidewalk and the road . But the legislation reflected a compromise agreed to * on Tuesday by President Bush and Democratic leaders in Congress , after congressional Republicans urged the White House *-2 to bend a bit from its previous resistance * to compromise . The senior of the three executives who *T*-1 will assume Mr. Reupke 's duties is Nigel Judah , 58 , finance director and a Reuters board director . Dennis Hayes and Dale Heatherington , two Atlanta engineers , were co-developers of the internal modems that *T*-33 allow PCs to share data via the telephone . It operates stores mostly in Iowa and Nebraska . `` The primary purpose of a railing is * to contain a vehicle and not to provide a scenic view , '' says *T*-1 Jack White , a planner with the Indiana Highway Department . Wedtech management used the merit system . Sales were roughly flat in the 1989 model year compared with a year earlier , though industry sales fell . Mr. Cray , who *T*-1 could n't be reached *-24 for comment , will work for the new Colorado Springs , Colo. , company as an independent contractor -- the arrangement 0 he had *T*-2 with Cray Research . And some investment bankers say 0 a restructuring is n't feasible while the SEC still is scrutinizing Mr. Spiegel 's past junk-bond trades . Commonwealth Edison now faces an additional court-ordered refund on its summer\/winter rate differential collections that the Illinois Appellate Court has estimated *T*-1 at $ 140 million *U* . The Life Insurance Co. of Georgia has officially opened an office in Taipei . The Second Section index , which *T*-1 added 6.84 points Tuesday , was up 5.92 points , or 0.16 % , *-2 to close at 3648.82 . But in London and Tokyo , where computer-driven trading now plays a small but growing role *T*-1 , traders say 0 a number of hurdles loom . A USX spokesman said 0 the company had n't yet received any documents *ICH*-1 from OSHA regarding the penalty or fine . Biscayne has n't any telephone listing , an operator said 0 *T*-1 . Patients who *T*-1 receive canine or feline visitors are found *-2 to have lower blood pressure and improved appetite and be more receptive to therapy , says 0 *T*-3 Mary Ann O'Loughlin , program coordinator . Hudson General Corp. 's president and chief executive officer , Alan J. Stearn , resigned . But the number of weddings last year -- 271,124 -- was still well below the 400,000 registered * in 1972 , the last year of increasing marriages . Mr. Bernstein , a tall , energetic man who *T*-39 is widely respected as a publishing executive , has spent much of his time in recent years on human rights issues . Timex is a major U.S. producer and seller of watches , including low-priced battery-operated watches assembled * in the Philippines and other developing nations covered * by the U.S. tariff preferences . But the automotive parts and aerospace concern expects that net for the year ending Nov. 30 will exceed last fiscal year 's net of $ 70 million *U* , or $ 2.19 *U* a share , primarily because of $ 200 million *U* in gains from sales of discontinued operations . `` I would like *-1 to go back to 1970 . I get the impression that some Japanese managers believe 0 * working harder for less money is beautiful . Jim Enzor of Atlanta defends program trading because he believes that it can bring the market back up after a plunge . Some dealers said 0 the dollar was pressured *-1 slightly because a number of market participants had boosted their expectations in the past day and were looking for an index above 50 , which *T*-148 indicates an expanding manufacturing economy . And the nose on Mr. Courter 's face grows . Countries in the region also are beginning *-1 to consider a framework for closer economic and political ties . A telephone-information operator had no listing for either party . In July , closely held Hearst , based * in New York , put the paper on the block . Steinberg sought clearance 0 * to buy more than 15 % of United Air 's parent *T*-2 , *-1 saying 0 he may seek control . Sure enough , when he arrived at the embassy two days later , the machine-gun-toting guards were gone -- for the first time in five months . Total return measures price changes and interest income . Second , it can be used *-1 * to unwind positions before U.S. trading begins , but at prices pegged * to the previous session 's Big Board close . Net advanced to $ 94.2 million *U* , or 89 cents a share , from $ 85 million *U* , or 83 cents a share , including net realized investment gains of $ 31 million *U* , up from $ 10 million *U* a year ago . Trading companies such as Mitsubishi , Mitsui , C. Itoh &amp; Co. and Nissho-Iwai Corp. , which *T*-193 make many of the Japanese investments in small U.S. concerns , have no U.S. counterpart . Americans will learn more about * making products for the Soviets . Adds *ICH*-1 Takeshi Kondo , senior vice president of C. Itoh America Inc. : `` We have a great interest in * making investments , particularly in new ventures . '' The size of IBM 's issue was increased *-1 from an originally planned $ 500 million *U* as money managers and investors scrambled *-2 to buy the bonds . Travelers 's employee benefits group , which *T*-1 includes its group health insurance operations , posted earnings of $ 24 million *U* , compared with a loss of $ 3 million *U* last year . But rather than * sell new 30-year bonds , the Treasury will issue $ 10 billion *U* of 29year , nine-month bonds -- *-2 essentially increasing the size of the current benchmark 30-year bond that *T*-3 was sold *-1 at the previous refunding in August . At the same time , you 'll give your Foster Savings Institution the gift of hope and freedom from the federal regulators who *T*-206 want *-1 to close its doors -- for good . Gunmen in Lebanon assassinated a Saudi Arabian Embassy employee , and the pro-Iranian Islamic Jihad took responsibility for the slaying 0 *T*-1 to avenge the beheading of 16 terrorists by Riyadh 's government in September . Proponents of the funding arrangement predict that , based on recent filing levels of more than 2,000 a year , the fees will yield at least $ 40 million *U* *ICH*-1 this fiscal year , or $ 10 million *U* more than the budget cuts . New Jersey : As a Foster Corporate Parent , you will experience the same joy felt * by Robert Bass , Lewis Ranieri , William Simon and others , who *T*-207 find ways 0 * to help troubled savings institutions and their employees help themselves *T*-1 . In Singapore , a new law requires smokers to put out their cigarettes before *-1 entering restaurants , department stores and sports centers or face a $ 250 *U* fine . Those dividend bulls argue that corporations are in the unusual position of *-2 having plenty of cash left over * after *-1 paying dividends and making capital expenditures . In Malaysia , Siti Zaharah Sulaiman , a deputy minister in the prime minister 's office , launched a `` No-Smoking Week '' at the Mara Institute of Technology near Kuala Lumpur and urged other schools *-1 to ban on-campus smoking . Individuals familiar with the Justice Department 's policy said that Justice officials had n't any knowledge of the IRS 's actions in the last week . In reference to your Oct. 9 page-one article `` Barbara Bush Earns Even Higher Ratings Than the President , '' it *EXP*-1 is regrettable that you must continually define blacks by our negatives : `` Among liberals , 60 % have positive views of her , while 50 % approve of the president 's job performance . Herbert M. Baum , the 53-year-old president of the company 's Campbell U.S.A. unit , and Edwin L. Harper , 47 , the chief financial officer , will run Campbell as a team , *-1 dividing responsibilities rather evenly until a successor is named *-38 . Both Moody 's and S&amp;P cited First Boston 's reliance in recent years on merchant banking , which *T*-1 has been responsible for a significant portion of the closely held firm 's profit . They are better able *-1 to get to those segments in the wake of the deregulation that *T*-200 began in the late 1970s . `` It has *-1 to weigh , on the other hand , the relatively high price of sugar 0 it can earn *T*-3 on the export market in * making decisions as to whether * to produce sugar or alcohol , '' Mr. Oxnard said *T*-2 . Its plans * to be acquired *-1 dashed *-2 , Comprehensive Care Corp. said 0 it plans *-3 to sell most of its psychiatric and drug abuse facilities in California and some other assets *-3 to pay its debt and provide working capital . Primerica , as * expected , also acquired certain assets of the agency and assumed certain of its liabilities . Williams , Duluth , Ga. , is an insurance and financial-services holding company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Dan E. Nelms , Valley Federal 's president and chief executive officer , said 0 the one-time charge substantially eliminates future losses associated * with the unit . On the other hand , had it existed then , Cray Computer would have incurred a $ 20.5 million *U* loss . At the same time , though , he chastised the media for * paying such close attention to Japanese investment when other foreign countries , notably Britain , are acquiring more American assets *T*-1 . Sales for the year rose 5 % to $ 12.52 billion *U* from $ 11.95 billion *U* in fiscal 1988 . `` There is incredible pressure *ICH*-2 on school systems and teachers * to raise test scores , '' says *T*-1 Walt Haney , an education professor and testing specialist at Boston College . `` We 're in a very different regulatory environment . '' Mortgage-Backed Issues `` The company is doing well , it 's stable , it 's got good people . There may be others doing what she did *T*-1 . '' Dodge reported an 8 % increase in construction contracts awarded * in September . Each $ 5,000 *U* bond carries one warrant , exercisable from Nov. 30 , 1989 , through Nov. 2 , 1993 , 0 * to buy shares at an expected premium of 2 1\/2 % to the closing price when terms are fixed *-1 Tuesday *T*-2 *T*-3 . While Mrs. Ward fired and restructured staff and struggled *-1 to improve curriculum , Mrs. Yeargin worked 14-hour days and fast became a student favorite . A 50-state study released * in September by Friends for Education , an Albuquerque , N.M. , school-research group , concluded that `` outright cheating by American educators '' is `` common . '' After the first set of meetings two months ago , some U.S. officials complained that Japan had n't come up with specific changes 0 it was prepared *-1 to make *T*-2 . The movie ends with sound , the sound of street people talking , and there is n't anything whimsical or enviable in those rough , beaten voices . The charges were offset *-1 in part by a gain from the sale of the company 's construction division . The limit lapses under current exchange rules if contracts trade above the limit price during the opening 10 minutes of trading . Among other things , the survey found that manufacturing activity varied considerably across districts and among industries . The idea was * to buffet building products from cycles in new-home construction . But civilization has moved forward since then . `` So people who *T*-202 were n't even thinking about targeting 10 years ago are scrambling *-1 to define their customer base . '' Aerospace earnings sagged 37 % for the quarter and 15 % for the year , largely due to lower B-1B program profit ; the last of the bombers rolled out in April 1988 . The plant will produce control devices used * in motor vehicles and household appliances . Mr. Martin has increased prices on some wines -LRB- like Grgich Hills Chardonnay , now $ 32 *U* -RRB- just *-1 to slow down movement , but he is beginning *-2 to see some resistance to high-priced red Burgundies and Cabernets and Chardonnays in the $ 30 to $ 40 *U* range . Seats currently are quoted *-1 at $ 331,000 *U* , bid * , and $ 350,000 *U* , asked * . This is Japan ? Reuters Holdings PLC said 0 Michael Reupke resigned as general manager *-1 to pursue unspecified interests , a move 0 the news organization termed *T*-2 an `` amicable separation . '' `` You 'd see her correcting homework in the stands at a football game . '' *-2 Reached *-1 at his office , Mr. McFall , currently chairman , said , `` An implication that we failed *-3 to return investor funds is inappropriate and inaccurate . '' Scientists had obtained even higher current-carrying capacity in thin films of the new superconductors , but have had problems *-2 increasing the amount of current that bulk crystals could carry *T*-1 . Altogether , NBI said 0 it will eliminate 266 jobs at its Boulder headquarters , 176 field sales jobs and 50 jobs at its Canadian and United Kingdom headquarters . John William Davis , Colonsville , Miss. , fined *-4 $ 200,000 *U* ; Jeffrey Gerard Dompierre , Valrico , Fla. , $ 5,000 *U* and 10-day suspension ; Eugene Michael Felten , La Canada , Calif. , fined *-3 $ 25,000 *U* , ordered *-3 *-2 to disgorge $ 16,072 *U* and suspended *-3 one year ; Marion Stewart Spitler , La Canada , fined *-5 $ 15,000 *U* , ordered *-5 *-1 to disgorge $ 18,444 *U* and suspended *-5 six months . Giant Group is led *-96 by three Rally 's directors , Burt Sugarman , James M. Trotter III and William E. Trotter II , who last month *T*-1 indicated 0 they hold a 42.5 % stake in Rally 's and plan *-2 to seek a majority of seats on Rally 's nine-member board . Use of Scoring High is widespread in South Carolina and common in Greenville County , Mrs. Yeargin 's school district . This compares with estimates that the U.S. `` derivatives '' market is perhaps four times as large as the underlying domestic market . So far , Mr. Hahn is trying *-1 to entice Nekoosa into * negotiating a friendly surrender while *-1 talking tough . Yesterday , these stocks rose by 170,262 ounces to a record of 226,570,380 ounces , according to an exchange spokesman . A successor was n't named *-1 . Bears have targeted Columbia 's stock because of the thrift 's exposure to the shaky junk market . `` Funny thing , '' says *T*-1 the kicker , `` both these candidates are named *-2 Rudolph Giuliani . '' He said 0 USX also appeared *-1 to sell a richer mix of steel products , such as the more profitable pipe and galvanized coated sheet , than lower-priced structural goods . John R. Stevens , 49 years old , was named *-27 senior executive vice president and chief operating officer , both new positions . The company said that because of softening sales it is n't in compliance with requirements that it maintain $ 3 million *U* in working capital . Junk-bond markdowns , an ongoing Securities and Exchange Commission investigation , a Drexel Burnham Lambert connection , a fizzled buy-out rumor . Spain 's Vega Secilia Unico 1979 -LRB- released * only in its 10th year -RRB- is $ 70 *U* , as is *?* Australia 's Grange Hermitage 1982 . The December contract advanced 2.50 cents a pound to $ 1.1650 *U* . In fact , `` the market has always tanked . Big Board Chairman John Phelan said yesterday that he could support * letting federal regulators suspend program trading during wild stock-price swings . Exports in October stood at $ 5.29 billion *U* , a mere 0.7 % increase from a year earlier , while imports increased sharply to $ 5.39 billion *U* , up 20 % from last October . Mr. Mehta is widely viewed as a brilliant editor but a less-than-brilliant administrator and his own departure was rumored *-47 recently . * Also spurring the move to cloth : diaper covers with Velcro fasteners that *T*-1 eliminate the need for safety pins . That followed four straight months in which the number of increases trailed the year-earlier pace *T*-1 . But , say 0 *T*-1 Mr. Dinkins 's managers , he did have an office and his organization did have members . Other paper and forest-products stocks closed *-1 mixed . Fujitsu Ltd. 's top executive took the unusual step of * publicly apologizing for his company 's making bids of just one yen for several local government projects , while computer rival NEC Corp. made a written apology for * indulging in the same practice . Prices also were boosted *-1 by another rumor that Mexico , usually a large producer and exporter , might have *-2 to buy a large quantity of sugar . It 's not a sound thing ; there 's no inherent virtue in it . '' The battery plant , which *T*-2 makes rechargeable nickel cadmium and carbon zinc products , will be closed *-1 over the next year or so , a spokesman said 0 *T*-3 . They may , however , risk *-1 bringing some damaging interference from outside the markets themselves . Prosecutors alleged that she was trying *-1 to bolster students ' scores *-1 to win a bonus under the state 's 1984 Education Improvement Act . The House passed legislation designed * to make it easier for the Transportation Department to block airline leveraged buy-outs . The governor could n't make it , so the lieutenant governor welcomed the special guests . Mr. Egnuss 's dislike of program trading is echoed *-1 by many small investors interviewed * by Wall Street Journal reporters across the country . Under measures approved * by both houses of Congress , the administration 's request for $ 47 million *U* for the Antitrust Division would be cut *-84 $ 15 million *U* . The company attributed lower sales and earnings for the steel segment to the loss of results from the Lorain , Ohio , plant , which *T*-51 now is a 50-50 joint venture with Japan 's Kobe Steel Ltd . At that meeting , he said 0 *T*-1 , the Justice Department assured him that enforcement procedures would n't be threatened *-2 against attorneys without further review and advance notice . Economic news had little effect on financial markets . The ultimate goal of any investor is a profit motive , and regulators should not concern themselves with whether investors are sufficiently focused on the long term . Title X funds are the single largest source of federal funding for family-planning services , according to the opinion by the Second U.S. Circuit Court of Appeals in New York . Payments are expected *-1 to range between $ 9 billion *U* and $ 12 billion *U* this year . Charities test the waters , but they face legal barriers to electronic fund raising . The man was Charles Z. Wick . In a recent report , the Institute of Medicine pointed out that certain health problems may predispose a person to homelessness , others may be a consequence of it , and a third category is composed *-19 of disorders whose treatment *T*-15 is difficult or impossible if a person lacks adequate shelter . Investors took advantage of Tuesday 's stock rally *-1 to book some profits yesterday , *-1 leaving stocks up fractionally . Deregulation has effectively removed all restrictions on what banks can pay *T*-201 for deposits , as well as opened up the field for new products such as high-rate CDs . But the presidency would be no worse off than it is *?* now . In a 1985 advisory to educators , McGraw-Hill said 0 Scoring High should n't be used *-1 because it represented a `` parallel form '' of the CAT and CTBS tests . Nevertheless , both Mr. Guffey and Mr. Black say 0 the slowdown so far is no cause for concern . Dennis Hayes and Dale Heatherington , two Atlanta engineers , were co-developers of the internal modems that *T*-33 allow PCs to share data via the telephone . There were many pioneer PC contributors . The matter `` did n't involve anybody 's securities transactions , '' he added 0 *T*-1 . Mr. Crane did n't return a call seeking comment . Waertsilae Marine 's biggest creditor is Miami-based Carnival Cruise Lines Inc . `` Many in the United States , including many friends of China , believe 0 the crackdown was excessive and unjustified , '' Mr. Nixon told Mr. Yang , who *T*-242 was directly involved *-2 in * ordering the attack *T*-1 . Medical researchers believe 0 the transplantation of small amounts of fetal tissue into humans could help * treat juvenile diabetes and such degenerative diseases as Alzheimer 's , Parkinson 's and Huntington 's . Guber\/Peters has been locked *-1 in litigation with Warner Communications Inc. in an attempt * to get out of an exclusive production contract with Warner . `` You either believe 0 Seymour can do it again or you do n't *?* . '' NL , which *T*-1 closed *-2 unchanged at 22 3\/4 , has a stake of just under 10 % . But it does n't take much * to get burned *-1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The bonds are insured and triple-A-rated . Its fanciful offices were designed *-63 by architect Julia Morgan , who *T*-47 built the Hearst castle at San Simeon . `` * Being a teacher just became my life , '' says *T*-1 the 37-year-old Mrs. Yeargin , a teacher for 12 years before her dismissal . `` Arthur A. Hatch , 59 , was named *-28 executive vice president of the company . But like Mr. Egnuss , few expect it to be halted *-1 entirely , and a surprising number doubt 0 it should be *?* . For American Express , the promotion is part of an effort * to broaden the use of its card for retail sales , where the company expects *-2 to get much of the future growth in its card business *T*-1 . Lewis C. Veraldi , the father of the team that *T*-1 created the highly successful Ford Taurus and Mercury Sable cars , retired early after *-2 experiencing recent heart problems . Many Asians regard a U.S. presence as a desirable counterweight to Japanese influence . They are barking up the wrong tree , because it *EXP*-1 is basically their fault 0 they ca n't attract new employees . The problem involves the motion of small magnetic fields within superconductor crystals , * limiting their current-carrying capacity . Bob has an agenda and this seemed like the natural time . '' The senior of the three executives who *T*-1 will assume Mr. Reupke 's duties is Nigel Judah , 58 , finance director and a Reuters board director . The reaction in the newsroom was emotional . Service Fracturing Co. , proposed offering of 1.2 million shares of common stock , via Lovett Mitchell Webb &amp; Garrison , Inc. , and Blunt Ellis &amp; Loewi Inc . It found that of the 73 % who *T*-51 import , 10 % *T*-1 said 0 they imported more in October and 12 % *T*-1 said 0 they imported less than the previous month . Buying for the most part carried over from the previous session , and traders apparently ignored reports that a Chilean mine strike may have ended almost before it began , an analyst said 0 *T*-1 . Mr. Stern was chairman and chief executive officer of the New York State Urban Development Corp. , 1983-85 . In a letter to Georgia Gulf President Jerry R. Satrum , Mr. Martin asked Georgia Gulf *-1 to answer its offer by Tuesday . Clark J. Vitulli was named *-12 senior vice president *RNR*-1 and general manager *RNR*-1 of this U.S. sales and marketing arm of Japanese auto maker Mazda Motor Corp . During the coming weeks , President Bush must decide whether * to veto the bills containing them -- or , alternatively , * to sign these bills into law with a statement declaring their intrusions on executive power to be in violation of Article II , and thus void and severable . As many as 70 U.K. and international banks stand *-1 to lose several hundred million pounds should the decision be upheld *-2 and set a precedent for other municipalities . This is the year 0 the negative ad , for years a secondary presence in most political campaigns , became the main event *T*-1 . `` She was an inspirational lady ; she had it all together , '' says *T*-1 Laura Dobson , a freshman at the University of South Carolina who *T*-90 had Mrs. Yeargin in the teacher-cadet class last year . Program traders ' `` power * to create total panic is so great that they ca n't be allowed *-1 to have their way , '' says 0 *T*-2 Rep. Edward Markey , a Massachusetts Democrat . Intelogic Trace Inc. , San Antonio , Texas , said 0 it bought 2.7 million shares *RNR*-1 , or about 18 % *RNR*-1 , of its common stock from an unaffiliated shareholder for $ 3.625 *U* a share , or $ 9.9 million *U* . Waertsilae Marine 's bankruptcy proceedings began Tuesday in a Helsinki court . Georgia-Pacific 's sales climbed to $ 9.5 billion *U* last year , compared with $ 6 billion *U* in 1983 , when Mr. Hahn took the reins *T*-1 . Macmillan\/McGraw says 0 `` well over 10 million '' of its Scoring High test-preparation books have been sold *-1 since their introduction 10 years ago , with most sales in the last five years . All arguments against program trading , even those pressed * without fact , conclude with three expected results after `` reforms '' are implemented *-1 : 1 -RRB- reduced volatility , 2 -RRB- a long-term investment focus , and 3 -RRB- a level playing field for the small investor . The prime minister 's opponents claimed 0 the balloting , 12 votes short of a majority in Islamabad 's 237-seat assembly , was rigged *-1 . Such multi-crystal materials will probably be needed *-1 for commercial applications . Integra , which *T*-174 owns and operates hotels , said that Hallwood Group Inc. has agreed *-1 to exercise any rights that *T*-175 are n't exercised *-2 by other shareholders . The company plugged itself right into Carter campaign rhetoric about * rebuilding the South Bronx and kept *-1 using the minority -- South Bronx angle through the Reagan '80s . But can Mr. Hahn carry it off ? The Lorillard spokeswoman said 0 asbestos was used *-1 in `` very modest amounts '' in * making paper for the filters in the early 1950s and replaced *-1 with a different type of filter in 1956 . Index-arbitrage trading is `` something 0 we want *-1 to watch *T*-1 closely , '' an official at London 's Stock Exchange said 0 *T*-2 . Excluding these orders , backlogs declined 0.3 % . The rest went to investors from France and Hong Kong . But anti-abortionists oppose such research because they worry that the development of therapies using fetal-tissue transplants could lead to an increase in abortions . The Bougainville copper mine has been inoperative since May 15 because of attacks by native landowners who *T*-1 want Bougainville to secede from Papua-New Guinea . We also know that the tort system is a lousy way 0 * to compensate victims *T*-1 anyway ; some win the legal lottery , others get much less and contingency-fee lawyers take a big cut either way . Payouts on the S&amp;P 500 stocks rose 10 % in 1988 , according to Standard &amp; Poor 's Corp. , and Wall Street estimates for 1989 growth are generally between 9 % and 14 % *U* . In a second area of common concern , the world environment , an additional $ 15 million *U* *ICH*-1 will be provided *-7 in development assistance 0 *T*-2 to fund a series of initiatives , related both to global warming and the plight of the African elephant . Since chalk first touched slate , schoolchildren have wanted *-1 to know : What 's *T*-2 on the test ? Santa Fe Pacific dropped 1 1\/8 to 17 3\/4 . Grain elevators built * in the 1920s and '30s have six-inch concrete walls and a tubular shape that *T*-1 would easily contain semicircular cells with a control point in the middle , the New York firm says 0 *T*-2 . Because of budget constraints in Washington , the U.S. encourages Japan to share economic burdens in the region . The Contra military command , in a statement from Honduras , said 0 Sandinista troops had launched a major offensive against the rebel forces . Ports in the Great Lakes and Atlantic Coast can also relieve pressure on New Orleans . Unless it can raise money in financial markets , Mr. Basham said 0 *T*-1 , the federal government wo n't have the cash 0 * to pay off $ 13.8 billion *U* in Treasury bills that *T*-176 mature on Thursday *T*-2 . According to a nationwide survey taken * a year ago , nearly a third of England 's church bells are no longer rung *-1 on Sundays because there is no one 0 *T*-2 to ring them . Showa Shell gained 20 to 1,570 and Mitsubishi Oil rose 50 to 1,500 . The record corn-buying binge by the Soviet Union is causing serious bottlenecks in the U.S. grain pipeline . The Fairlawn , Ohio-based company also said that full-year profit from continuing operations will be far below last year 's $ 148 million *U* . Drexel remains confident of its future creditworthiness . An exhibition of American design and architecture opened in September in Moscow and will travel to eight other Soviet cities . Mr. Watson says 0 Mrs. Yeargin never complained to school officials that the standardized test was unfair . `` After two months of talks , our rating was maintained *-1 . '' *-1 Observing that the judge `` has never exhibited any bias or prejudice , '' Mr. Murray concluded that he `` would be impartial in any case involving a homosexual or prostitute '' as a victim . Among 33 men who *T*-4 worked closely with the substance , 28 *ICH*-1 have died -- more than three times the expected number . But in August , First Atlanta National Bank introduced its Crown Account , a package designed * *-1 to lure customers such as Ms. Driskill . The new Wall Street of computers and automated trading threatens *-1 to make dinosaurs of the 49 Big Board stock-specialist firms . `` Florio 's lying , '' the voice goes on , because `` the barrel on Courter 's land ... contained heating oil , was cleaned *-1 up and caused no pollution . '' Both contracts have gained a following since the 1987 global market crash . Labor unions and Democrats long fought the idea , but recently acceded to it in the face of Bush administration insistence . The House passed legislation designed * to make it easier for the Transportation Department to block airline leveraged buy-outs . The Chicago report raised the possibility that the October survey of the National Association of Purchasing Management would also show a reading above 50 % . The vote came after a debate replete with complaints from both proponents and critics of a substantial increase in the wage floor . However , third-quarter operating profit fell 14 % , as USX sold sizable chunks of its diversified and steel segments , * eliminating income from those operations . Mr. Oxnard observed that the situation in Brazil is also very complicated . Hudson General , which *T*-195 provides maintenance , fueling and other services to airlines and airports , reported a loss for its most recent fiscal year and last month omitted the semiannual dividend on its common shares . `` After two months of talks , our rating was maintained *-1 . '' They know 0 he is generally opposed to cop-killer bullets , but that he had some reservations about the language in the legislation . '' * Hold the Putty ! W.R. Grace holds three of Grace Energy 's seven board seats . This phrase once again is found *-49 throughout the many appropriations bills now moving through Congress . Ginnie Mae 's 9 % issue for November delivery finished at 98 5\/8 , up 2\/32 , and its 9 1\/2 % issue at 100 22\/32 , also up 2\/32 . That was partially offset *-1 by the resumption of space shuttle flights and increased demand for expendable launch-vehicle engines . Proceeds of that sale are *-1 to be used *-2 * to reduce debt and buy back shares . John F. Barrett , 40 , formerly executive vice president and chief financial officer , was named *-1 president and chief operating officer , posts which *T*-2 had been vacant . Not that Washington and Tokyo disagree on the Japanese acquisitions ; indeed , each has come out in favor of unfettered investment in the U.S. . `` The morbidity rate is a striking finding among those of us who *T*-5 study asbestos-related diseases , '' said *T*-1 Dr. Talcott . Hudson General , which *T*-195 provides maintenance , fueling and other services to airlines and airports , reported a loss for its most recent fiscal year and last month omitted the semiannual dividend on its common shares . Telerate provides an electronic financial information network . * Adopting a training-wage policy means `` * getting beyond the nickel and diming of the minimum wage , '' Mrs. Roukema said 0 *T*-1 . One writer , signing his letter as `` Red-blooded , balanced male , '' remarked on the `` frequency of women fainting in peals , '' and suggested that they `` settle back into their traditional role of * making tea at meetings . '' He is his own man . The '82 Salon is $ 115 *U* . First , they are designed *-1 to eliminate the risk of prepayment -- mortgage-backed securities can be retired *-43 early if interest rates decline , and such prepayment forces investors to redeploy their money at lower rates . Other big common holders are Carl Lindner 's American Financial , investor Irwin Jacobs and Pacific Financial Research , though the latter cut its stake this summer . He adds : `` The market may be giving us another message , that a recession is looming . '' Each 50,000 Swiss franc note is convertible from Nov. 30 , 1989 , to March 16 , 1994 at a 5 % premium over the closing share price Monday , when terms are scheduled *-3 to be fixed *-1 *T*-2 . Mr. Bernstein , a tall , energetic man who *T*-39 is widely respected as a publishing executive , has spent much of his time in recent years on human rights issues . He said that firms could get around the collar by * executing trades manually . Yesterday , Carnival said 0 a new company *ICH*-1 has been formed *-2 in Finland that *T*-3 will carry on Waertsilae 's shipbuilding operations . What *T*-247 's wrong with * asking for more money ? Most in demand : classic photographs by masters such as Stieglitz and Man Ray . When Bell established that the Berliner patent caveat was registered *-145 10 days before Edison 's application *T*-1 , Western Union dropped the lawsuit and agreed *-2 never to enter the telephone business -- the basis for the company 's current plight . For fiscal 1989 's fourth quarter , Rockwell 's net income totaled $ 126.1 million *U* , or 50 cents a share . May Stores , St. Louis , runs such well-known department stores as Lord &amp; Taylor . The assistant HHS secretary said 0 the ban `` should be continued *-1 indefinitely . '' But courts quickly tumbled down a slippery slope . When *-4 offered *-3 a free trip from the Bronx , Wedtech 's home , to Washington , D.C. , by one of Wedtech 's principals *T*-2 , he tells the reader , `` *-5 mindful of * accepting anything of value from those 0 I was writing about *T*-1 , I declined . '' Reed is paying an interim dividend of 4.6 pence , up 15 % from 4 pence a year earlier . `` Such research may ultimately result in the ability * to regenerate damaged tissues or * to turn off genes that *T*-114 cause cancer '' or * to regulate genes that *T*-115 cause Down 's syndrome , the leading cause of mental retardation , according to an NIH summary . The Senate-House conference committee is used *-1 when a bill is passed *-3 by the House and Senate in different forms *T*-2 . '' Moreover , junk professionals think Columbia 's huge third-quarter markdown of its junk portfolio to $ 4.4 billion *U* was n't enough , * meaning 0 another markdown could be coming . Personal computer prices for models using the Intel 286 and 386 microprocessors , which the Dell models use *T*-1 , generally have been coming down as chip prices have fallen . The Senate-House conference committee is used *-1 when a bill is passed *-3 by the House and Senate in different forms *T*-2 . '' The funding mechanism , which *T*-80 has received congressional approval and is expected *-1 to be signed *-83 by President Bush , would affect the antitrust operations of the Justice Department and the Federal Trade Commission . Most in demand : classic photographs by masters such as Stieglitz and Man Ray . *-1 Asked *-2 whether the bidding flap would hurt U.S.-Japan relations , Mr. Yamamoto said , `` this will be a minus factor . '' `` The buyers walk away , and the specialist is left *-74 alone '' as the buyer of last resort for his stable of stocks , he contends 0 *T*-1 . Cray Computer , which *T*-26 currently employs 241 people , said 0 it expects a work force of 450 by the end of 1990 . The materials in each set reach about 90 students . `` Funny Business '' -LRB- Soho , 228 pages , $ 17.95 *U* -RRB- by Gary Katzenstein is anything but *?* . `` These days , banking customers walk in the door *-1 expecting you to have a package especially for them , '' Ms. Moore says *T*-2 . Mr. Icahn has said 0 he believes 0 USX would be worth more if *-1 broken up *-2 into steel and energy segments . He also is a consensus manager , insiders say 0 *T*-1 . -LRB- This *ICH*-1 clearly is not real life : no crack dealers , no dead-eyed men selling four-year-old copies of Cosmopolitan , no one curled up in a cardboard box . -RRB- The other has opposed a woman 's right * to choose . '' A spokeswoman for Crum &amp; Forster said 0 employees were told *-1 early this week that numerous staff functions for the personal insurance lines were going *-3 to be centralized *-2 as a cost-cutting move . A Financial Times-Stock Exchange 100-share index option contract is traded *-162 on the London Stock Exchange 's Traded Options Market . Note : All per-share figures are fully diluted . `` Producers were granted *-2 the right *ICH*-1 earlier this year * to ship sugar and the export licenses were expected *-4 to have begun *-5 to be issued *-3 '' yesterday . The antitrust staffs of both the FTC and Justice Department were cut *-87 more than 40 % in the Reagan administration , and enforcement of major merger cases fell off drastically during that period . So , while stock prices may look fairly high relative to dividends , they are not excessive relative to the underlying corporate strength . The 1990 appropriations legislation attempts *-1 to strip the president of his powers * to make certain appointments as * provided *-2 by Article II . Experts say 0 there is n't another state in the country where tests mean as much as they do *?* in South Carolina *T*-1 . *-2 Reached *-1 at his office , Mr. McFall , currently chairman , said , `` An implication that we failed *-3 to return investor funds is inappropriate and inaccurate . '' It *EXP*-1 's also refreshing * to read a Japanese author who *T*-52 clearly does n't belong to the self-aggrandizing `` we-Japanese '' school of writers who *T*-53 perpetuate the notion of the unique Japanese , unfathomable by outsiders . In Hartford , Conn. , the Charter Oak Bridge will soon be replaced *-14 , the cast-iron medallions from its railings relegated to a park . They will remain on a lower-priority list that *T*-27 includes 17 other countries . New York-based Alleghany is an insurance and financial services concern . * Kill it , '' he says *T*-1 . I have seen one or two men die , * bless them . One trial balloon 0 Mr. Spiegel is said *-4 to have floated *T*-3 to investors : Columbia might be broken up *-1 , as Mellon Bank was split *-2 into a good bank and a bad bank . The law defines unfairly low prices as ones below the cost of production or below prices in an exporter 's home market . Now the stage is set *-76 for the battle to play out . `` There is finally some sort of sense in the market , '' she says *T*-1 . Valley Federal also added $ 18 million *U* to realestate loan reserves and eliminated $ 9.9 million *U* of good will . Buying for the most part carried over from the previous session , and traders apparently ignored reports that a Chilean mine strike may have ended almost before it began , an analyst said 0 *T*-1 . It did n't elaborate . * Think about what *T*-1 causes the difference in prices between the two markets for S&amp;P 500 stocks -- usually it is large investors initiating a buy or sell in Chicago . Freeport-McMoRan , a New Orleans-based diversified energy conglomerate , said 0 the partnership will exchange its assets for common shares of a yet-to-be-formed entity . The House has voted *-1 to raise the ceiling to $ 3.1 trillion *U* , but the Senate is n't expected *-2 to act until next week at the earliest . Michael Henderson , 51-year-old group chief executive of this U.K. metals and industrial materials maker , will become chairman in May , *-1 succeeding Ian Butler , 64 , who *T*-161 is retiring . Mr. Sidak served as an attorney in the Reagan administration . Rockwell International Corp. reported flat operating earnings for the fourth quarter ended Sept. 30 . `` When we evaluated *-2 raising our bid *T*-1 , the risks seemed substantial and persistent over the next five years , and the rewards seemed a long way out . She became an abortionist accidentally , and continued because it enabled her to buy jam , cocoa and other war-rationed goodies . But for small American companies , it also provides a growing source of capital and even marketing help . In addition , the U.S. this year offered its own plan for cooperation around the Pacific rim in a major speech by Secretary of State James Baker , following up a proposal made * in January by Australian Prime Minister Bob Hawke . We must be very cautious about * labeling investors as `` long-term '' or `` short-term . '' This trial is expected *-1 to last five weeks . Old Spaghetti Warehouse rose 1 to 16 1\/8 . For 1988 , Commonwealth Edison reported earnings of $ 737.5 million *U* , or $ 3.01 *U* a share . First Constitution has signed a merger agreement *ICH*-1 with WFRR L.P. and GHKM Corp. , under which all of its common shares will be acquired *-3 for $ 25 *U* each , or $ 273.5 million *U* *T*-2 . Stockbrokers ' business and pay has been falling . If you were not an effective crook , you found yourself out in the cold , a fate that *T*-1 eventually befell Mr. Mariotta , the firm 's semiliterate `` minority '' person . Mr. Pickens made considerable political hay with his troubles in Japan . The committee 's members are worried what all this free food might do *T*-2 to the economic prospects of Poland 's own farmers . The cash value is determined *-1 by * multiplying the index number by a specified amount . We have no doubt 0 this is one reason 0 judges in New York and justices on the Supreme Court are willing *-1 to trash the law in the DES cases . She said 0 there is `` growing realization *ICH*-1 '' around the world that denial of intellectual-property rights harms all trading nations , and particularly the `` creativity and inventiveness of an -LCB- offending -RCB- country 's own citizens . '' However , neither Mr. Baum nor Mr. Harper has much international experience . Temple added that Sea Containers is still mired *-2 in legal problems in Bermuda , where the Supreme Court has temporarily barred Sea Containers from *-3 buying back its own stock in a case brought * by Stena and Tiphook *T*-1 . The U.S.S.R. belongs to neither organization . Drug makers should n't be able *-2 to duck liability because people could n't identify precisely which identical drug *T*-3 was used *-1 . Sales rose 11 % to 292.32 billion yen from 263.07 billion yen . At one point , Hammersmith is reported *-1 to have accounted for as much as 10 % of the sterling market in interest-rate swap dealings . Mr. Otero , who *T*-249 apparently has an unpublished number , also could n't be reached *-155 . In happier news , South Korea , in *-1 establishing diplomatic ties with Poland yesterday , announced $ 450 million *U* in loans to the financially strapped Warsaw government . Interleukin-3 may help in * treating blood cell deficiencies associated * with cancer treatment , bone marrow transplants and other blood-cell disorders , Genetics Institute said 0 *T*-1 . Wednesday 's dominant issue was Yasuda Fire &amp; Marine Insurance , which *T*-1 continued *-2 to surge on rumors of speculative buying . `` Or if they feel 0 the wine is overpriced *-99 and 0 they can get something equally good for less . '' The Soviet Union usually begins *-1 buying U.S. crops earlier in the fall . Yesterday , these stocks rose by 170,262 ounces to a record of 226,570,380 ounces , according to an exchange spokesman . Lewis C. Veraldi , the father of the team that *T*-1 created the highly successful Ford Taurus and Mercury Sable cars , retired early after *-2 experiencing recent heart problems . Could rising volatility possibly be related to uncertainty about the economics of stocks , instead of the evil deeds of program-trading goblins ? When test booklets were passed *-1 out 48 hours ahead of time *T*-2 , she says 0 she copied questions in the social studies section and gave the answers to students . Moreover , the electorate would have received a valuable civics lesson in how the separation of powers works in practice *T*-1 . Hallwood , a Cleveland merchant bank , owns about 11 % of Integra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The Constitution does not expressly give the president such power . The law defines unfairly low prices as ones below the cost of production or below prices in an exporter 's home market . A spokesman for Temple estimated that Sea Containers ' plan -- if all the asset sales materialize -- would result in shareholders receiving only $ 36 to $ 45 *U* a share in cash . That package now sells for about $ 2,099 *U* . In the first three months of 1990 , the Treasury estimates that it will have *-1 to raise between $ 45 billion and $ 50 billion *U* , * assuming that it decides *-2 to aim for a $ 10 billion *U* cash balance at the end of March . But with the index proving somewhat better than * expected and the widely anticipated report on October employment scheduled *-1 to arrive tomorrow , stock prices firmed only modestly in response to the report and then faltered . The Japanese industrial companies should know better . However , neither Mr. Baum nor Mr. Harper has much international experience . `` You may come by the agency *-3 to read but not copy either manually or by * photocopying , '' a Voice official explained *T*-1 when I asked *T*-2 . It made ample use of the modern techniques of influence peddling , *-1 retaining politically connected `` respectable '' law firms , investment bankers and political consultants , including Reagan confidant Lyn Nofzinger . Source : Telerate Systems Inc . `` It 's an odd thing 0 * to put *T*-1 on the list , '' Mr. Bretz noted *T*-2 . Columbia , a longtime Drexel client , wo n't provide current data on its junk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 The company does not feel that it or any of the individuals violated any criminal statute and the company expects full vindication in court . '' In Hartford , Conn. , the Charter Oak Bridge will soon be replaced *-14 , the cast-iron medallions from its railings relegated to a park . The Communist Party chief , *-1 in Moscow for talks with Soviet officials , also said 0 East Germany would follow Gorbachev 's restructuring plans . Mr. Stern was chairman and chief executive officer of the New York State Urban Development Corp. , 1983-85 . Prime Motor Inns Inc. , offering of up to $ 300 million *U* zero coupon convertible debentures , via Drexel Burnham Lambert Inc. and Montgomery Securities . Its index inched up to 47.6 % in October from 46 % in September . Proponents of the funding arrangement predict that , based on recent filing levels of more than 2,000 a year , the fees will yield at least $ 40 million *U* *ICH*-1 this fiscal year , or $ 10 million *U* more than the budget cuts . The new Explorer sport-utility vehicle , set * for introduction next spring , will also have the rear-seat belts . Rockwell International Corp. reported flat operating earnings for the fourth quarter ended Sept. 30 . `` I draw a blank . '' The government reported that orders for manufactured goods were essentially unchanged in September while construction spending was slightly lower . Lentjes ' product mix of specialized boilers and pipes provides a good fit with its own Lurgi G.m.b . H. plant engineering unit , the company said 0 *T*-1 . `` Maybe he just wants *-2 to make something happen , '' said *T*-1 one takeover expert . Waertsilae Marine 's bankruptcy proceedings began Tuesday in a Helsinki court . But the guards there retained their pistols , and a large contingent of plainclothes police remained nearby in unmarked cars . For all the furor , there is nothing particularly complex about the concept of stock-index arbitrage , the most controversial type of computer-assisted program trading . That 's almost $ 10 *U* of equity for each Columbia share , including convertible preferred shares , though more junk markdowns would reduce the cushion . The British also are scrutinizing program trades . These prices seem rather modest , however , in light of other French wines from current vintages . Scoring High and Learning Materials are the best-selling preparation tests . Follow-up report : They fell into oblivion after the 1929 crash . The rights , which *T*-173 expire Nov. 21 , can be exercised *-104 for $ 100 *U* each . The formula has paid off , so far . Dell Computer Corp. said 0 it cut prices on several of its personal computer lines by 5 % to 17 % *U* . The U.S. and Soviet Union are holding technical talks about possible repayment by Moscow of $ 188 million *U* in pre-Communist Russian debts owed * to the U.S. government , the State Department said 0 *T*-2 . The movie ends with sound , the sound of street people talking , and there is n't anything whimsical or enviable in those rough , beaten voices . After the race , Fortune 500 executives drooled like schoolboys over the cars and drivers . Mr. Dinkins did fail *-1 to file his income taxes for four years , but he insists 0 he voluntarily admitted the `` oversight '' when he was being considered *-2 for a city job *T*-3 . Mr. Simmons owns 88 % of Valhi Inc. , which in turn *T*-1 owns two-thirds of NL . Tray Bon ? He was previously president of the company 's Eastern Edison Co. unit . The program traders , on the other hand , portray old-fashioned stock pickers as the Neanderthals of the industry . This is the real issue raised * by the Wedtech scandal . The move leaves United Illuminating Co. and Northeast Utilities as the remaining outside bidders for PS of New Hampshire , which *T*-1 also has proposed an internal reorganization plan in Chapter 11 bankruptcy proceedings under which it would remain an independent company *T*-2 . Garbage magazine , billed * as `` The Practical Journal for the Environment , '' is about *-1 to find out 0 *?* . Until the other day , you as an ordinary citizen of this democracy had no right * to see what your government was telling your cousins around the world *T*-21 . He adds that his shares in a company savings plan are invested *-1 in a mutual fund , and volatility , on a given day , may hurt the fund . Dow Jones publishes The Wall Street Journal , Barron 's magazine , and community newspapers and operates financial news services and computer data bases . He was previously president of the company 's Eastern Edison Co. unit . One bright sign is that a growing number of women have entered the once male-dominated field ; more than a third of the ringers today are women . Although she was kind and playful to her children , she was dreadful to her war-damaged husband ; she openly brought her lover into their home . Bell 's father-in-law , Gardner G. Hubbard , wealthy and well-connected , obtained financing 0 *T*-1 to start the American Bell Telephone Co. in Boston , which *T*-2 even had a subsidiary in New York called * the Telephone Co. of New York . Those dividend bulls argue that corporations are in the unusual position of *-2 having plenty of cash left over * after *-1 paying dividends and making capital expenditures . Analysts noted yesterday that Cray Research 's decision * to link its $ 98.3 million *U* promissory note to Mr. Cray 's presence will complicate a valuation of the new company . Mr. Felten said , `` We got what *T*-252 amounted to a parking ticket , and by *-1 complaining about it , we ended up with a sizable fine and suspension . '' Bailey Controls , based * in Wickliffe , Ohio , makes computerized industrial controls systems . The rule also prohibits funding for activities that `` *T*-137 encourage , promote or advocate abortion . '' Seats currently are quoted *-1 at $ 331,000 *U* , bid * , and $ 350,000 *U* , asked * . Fees 1 3\/4 . The Contra military command , in a statement from Honduras , said 0 Sandinista troops had launched a major offensive against the rebel forces . Advocates said 0 the 90-cent-an-hour rise , to $ 4.25 *U* an hour by April 1991 , is too small for the working poor , while opponents argued that the increase will still hurt small business and cost many thousands of jobs . You do n't want *-1 to get yourself too upset about these things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The mathematics section of the widely used California Achievement Test asks fifth graders : `` What is *T*-1 another name for the Roman numeral IX ? '' This compares with estimates that the U.S. `` derivatives '' market is perhaps four times as large as the underlying domestic market . `` Particularly flagrant , '' Mrs. Dole said 0 *T*-2 , `` are *T*-1 the company 's numerous failures * to properly record injuries at its Fairless works , in spite of the firm promise 0 it had made *T*-3 in an earlier corporate-wide settlement agreement * to correct such discrepancies . '' Although the Hammersmith and Fulham council was by far the most active local authority engaging in such capital-markets transactions , the court decision could set a precedent for similar transactions by 77 other local councils . Oil production from Australia 's Bass Strait fields will be raised *-34 by 11,000 barrels a day to about 321,000 barrels with the launch of the Whiting field , the first of five small fields scheduled * to be brought *-35 into production before the end of 1990 . The percentage of lung cancer deaths among the workers at the West Groton , Mass. , paper factory appears *-1 to be the highest for any asbestos workers studied * in Western industrialized countries , he said 0 *T*-2 . Similarly , Rick Wamre , a 31-year-old asset manager for a Dallas real-estate firm , would like *-1 to see program trading disappear because `` I ca n't see that it does anything for the market or the country . '' Analysts were disappointed *-112 that the enthusiasm *ICH*-2 0 investors showed *T*-1 for stocks in the wake of Georgia-Pacific 's $ 3.18 billion *U* bid for Great Northern Nekoosa evaporated so quickly . As a result , the market 's dividend yield -- dividends as a percentage of price -- has slid to a level that *T*-232 is fairly low and unenticing by historical standards . The location was disclosed *-4 as the U.S. began *-1 planning the issues 0 *T*-2 to be discussed *-5 at the Dec. 2-3 tete-a-tete . So it goes in the competitive world of consumer banking these days . Alan F. Shugart , currently chairman of Seagate Technology , led the team that *T*-32 developed the disk drives for PCs . Over 50 witnesses , mostly students , were interviewed *-1 . A host of electronics firms in California 's Silicon Valley were financed *-119 with trading-company venture capital . The magazine combines how-to pieces on topics like backyard composting , explanatory essays on such things as what *T*-1 happens after you flush your toilet , and hard-hitting pieces on alleged environmental offenders . Under the offer , shareholders will receive one right for each 105 common shares owned * . Analysts generally applaud the performance of Campbell U.S.A. , the company 's largest division , which *T*-34 posted 6 % unit sales growth and a 15 % improvement in operating profit for fiscal 1989 . The official news agency PAP said 0 the increases were intended *-1 to bring unrealistically low energy charges into line with production costs and compensate for a rise in coal prices . The Underwood family said that holders of more than a majority of the stock of the company have approved the transaction by written consent . In an interview , Donald Beall , chairman , said 0 first-half profit certainly would trail the past year 's , primarily because of weakness in the heavy-truck and passenger-car markets . The judge declined *-1 to discuss his salary in detail , but said : `` I 'm going *-2 to be a high-priced lawyer . '' Mr. Samnick , who *T*-135 will go before the disciplinary panel , said 0 the proceedings are unfair and that any punishment from the guild would be unjustified . Only 19 % of the purchasing managers reported better export orders in October , down from 27 % in September . Hearst said 0 it would provide employees with a placement service and pay them for 60 days . `` The unavailability of federal funds , and the climate in which the decision was made *-2 *T*-1 , certainly do n't provide any incentive for one of the more visible foundations to provide support , '' he said *T*-3 . By this September , program traders were doing a record 13.8 % of the Big Board 's average daily trading volume . The nonprofit , industry-supported group said 0 its Consumer Confidence Index was 116.4 in October , *-1 barely changed *-2 from a revised 116.3 in September . Mr. Newhouse , meanwhile , insisted that he is n't unhappy with Mr. Bernstein or the performance of Random House , the largest trade publishing house in the U.S. . A Beijing food-shop assistant has become the first mainland Chinese 0 *T*-2 to get AIDS through sex , the People 's Daily said 0 *T*-1 . `` We could prevent many of these fatalities with minimum roof-crush standards , '' he said *T*-1 . AN EXCHANGE of U.S. and Soviet designers promises change on both sides . *-1 To capture the investment , Southeast Asian nations will move *-1 to accommodate Japanese business . $ 750 million *U* of 8 3\/8 % debentures due Nov. 1 , 2019 , priced * at 99 * to yield 8.467 % . Interviews with analysts and business people in the U.S. suggest that Japanese capital may produce the economic cooperation that Southeast Asian politicians have pursued *T*-2 in fits and starts for decades . In a meeting Tuesday , supreme leader , Deng Xiaoping , told Mr. Nixon , `` * Frankly speaking , the U.S. was involved *-146 too deeply in the turmoil and counterrevolutionary rebellion which *T*-243 occurred in Beijing not long ago . `` Wilder has managed *-1 to get across the idea that Coleman will say anything *-2 to get elected *-3 governor and -- more important -- has been able *-1 to put the onus for all the negative campaigning on Coleman . '' This argument is perhaps the most interesting one for * abolishing program trading -- not because of its merits , but because of the firms championing the cause . The firm 's capital , moreover , has n't grown at the same rate as in the past , officials at these firms say 0 *T*-1 . * Kill it , '' he says *T*-1 . And several new funds that *T*-44 are n't even fully invested yet have jumped *-1 to trade at big premiums . The flow of Japanese funds has set in motion `` a process whereby these economies will be knitted *-1 together by the great Japanese investment machine *T*-2 , '' says 0 *T*-3 Robert Hormats , vice chairman of Goldman Sachs International Corp . Mr. Allen 's Pittsburgh firm , Advanced Investment Management Inc. , executes program trades for institutions . In one feature , called * `` In the Dumpster , '' editors point out a product 0 they deem *T*-1 to be a particularly bad offender . Rep. James Traficant -LRB- D. , Ohio -RRB- , said 0 the amendment , which *T*-19 passed 271-147 , would `` let the American worker know that we consider them occasionally . '' An official for the lead underwriter declined *-1 to comment on the reason for the delay , but market participants speculated that a number of factors , including a lack of investor interest , were responsible . The documents also said that Cray Computer anticipates *-1 needing perhaps another $ 120 million *U* in financing beginning next September . There may be others doing what she did *T*-1 . '' The vicar , W.D. Jones , refuses *-1 to talk about it , *-1 saying 0 it would `` reopen the wound . '' Although U.S. corn stockpiles shrank by roughly half in the wake of the drought , the Agriculture Department projects that nearly one-fifth of the harvest will still be in storage before the 1990 corn harvest begins . With membership of the Church of England steadily dwindling , strong-willed vicars are pressing equally strong-willed and often non-religious ringers to attend services . `` They view this as a growth area so they went about it with a systematic approach , '' says *T*-1 Richard Olsen , a Candela vice president . The program traders , on the other hand , portray old-fashioned stock pickers as the Neanderthals of the industry . Richard Driscoll , vice chairman of Bank of New England , told the Dow Jones Professional Investor Report , `` Certainly , there are those outside the region who *T*-159 think of us prospectively as a good partner . They worry about their careers , drink too much and suffer through broken marriages and desultory affairs . That can pay off down the road as customers , especially the younger ones , change from borrowers to savers\/investors . Demand from Europe and Southeast Asia also grew , but due to increasing production at local plants , overseas sales edged down 2.8 % . Bond prices and the dollar both gained modestly . But Learning Materials matched on 66.5 of 69 subskills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 Not really . `` There 's no question that some of those workers and managers contracted asbestos-related diseases , '' said *T*-1 Darrell Phillips , vice president of human resources for Hollingsworth &amp; Vose . In Seoul , officials began *-1 visiting about 26,000 cigarette stalls *-1 to remove illegal posters and signboards advertising imported cigarettes . An index of economic activity drawn * from the survey stood last month at 47.6 % ; a reading above 50 % would have indicated that the manufacturing sector was improving . The Sacramento-based S&amp;L , which *T*-110 has 44 branch offices in north central California , had assets of $ 2.4 billion *U* at the end of September . Maxwell R.D. Vos Brooklyn , N.Y . But yesterday 's factory orders report had good news on that front : it said 0 factory inventories fell 0.1 % in September , the first decline since February 1987 . In Hartford , Conn. , the Charter Oak Bridge will soon be replaced *-14 , the cast-iron medallions from its railings relegated to a park . For instance , at the first meeting the two sides could n't even agree on basic data used * in price discussions . Now there are some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Sterling 's firm tone , combined with a steady opening on Wall Street , also tempted some investors to come back to the market , dealers said 0 *T*-1 . The Voice of America is a government agency that *T*-1 broadcasts news and views -- some might say propaganda -- in 43 languages to 130 million listeners around the world . Carnival , which *T*-1 has three ships on order from Waertsilae Marine , presented claims for $ 1.5 billion *U* damages in the bankruptcy court this week . Sen. John Danforth -LRB- R. , Mo . -RRB- praised the department 's actions , *-1 noting that rollover crashes account for almost half of all light-truck deaths . `` The events of April through June damaged the respect and confidence which most Americans previously had *T*-1 for the leaders of China . '' Bush administration officials are looking to the Fed *-1 to bring down rates , and financial markets seem *-2 to be expecting easier credit as well . Tray Bon ? Buick approached American Express about a joint promotion because its card holders generally have a `` good credit history '' and are `` good at * making payments , '' says *T*-1 a spokeswoman for the division . Analysts attributed the increases partly to the $ 4 billion *U* disaster-assistance package enacted * by Congress . The limit lapses under current exchange rules if contracts trade above the limit price during the opening 10 minutes of trading . As the deals also improve Japanese access to American technology and market knowledge , they feed American anxieties in this area , too . As a result , the market 's dividend yield -- dividends as a percentage of price -- has slid to a level that *T*-232 is fairly low and unenticing by historical standards . A player 's commitment to practice and team image is as important as his batting average . In addition , of course , some of the Japanese investments involved outright purchase of small U.S. firms . Fourteen members of the House with jurisdiction over the EEOC have said 0 they oppose Mr. Thomas 's nomination because of `` serious questions about his judgment -LCB- and -RCB- respect for the law . '' The Fed is coming under pressure * to cut short-term interest rates due to the apparent slowing of the economy . Inventories are closely watched *-1 for such clues , for instance . Mr. Simmons and NL already own a 9.9 % stake in Georgia Gulf . But Rep. Don Edwards -LRB- D. , Calif . -RRB- responded that a recession could stifle merger activity , *-1 reducing the amount of fees collected * . As chairman of the House Energy and Commerce Committee , Mr. Dingell has almost single-handed control over clean-air legislation . The British Department of Trade and Industry ordered an investigation of the competitive impact of Michelin Tyre PLC 's planned acquisition of National Tyre Service Ltd . `` We 're gaining 1,200 new customers each week , '' says *T*-1 Jack Mogavero of General Health Care Corp. , Piscataway , N.J . In New York Stock Exchange composite trading yesterday , Intelogic shares rose 37.5 cents *-1 to close at $ 2.75 *U* . AMR climbed 1 3\/4 to 73 1\/8 amid rumors that New York developer Donald Trump was seeking financing 0 * to mount a new , lower offer for the parent company of American Airlines *T*-1 . Net is expected *-1 to rise to 17 billion yen from 12.82 billion yen a year earlier . Drexel this year eliminated its retail or individual customer business , *-1 cutting the firm 's workforce almost in half to just over 5,000 . But the legislation reflected a compromise agreed to * on Tuesday by President Bush and Democratic leaders in Congress , after congressional Republicans urged the White House *-2 to bend a bit from its previous resistance * to compromise . The court rejected strict liability for prescription drugs , *-1 citing the huge , hidden social costs . The United Kingdom High Court declared illegal a variety of interest-rate swap transactions and options deals between a London borough council and commercial banks . Under the so-called Team Taurus approach , Mr. Veraldi and other Ford product planners sought the involvement of parts suppliers , assembly-line workers , auto designers and financial staff members from the initial stages of the development cycle . But people familiar with the agenda of the board 's meeting last week in London said 0 Mr. McGovern was fired *-42 . `` Maybe he just wants *-2 to make something happen , '' said *T*-1 one takeover expert . He said 0 disciplinary proceedings are confidential and declined *-1 to comment on whether any are being held *-2 against Mr. Trudeau . Sea Containers Ltd. said 0 it might increase the price of its $ 70-a-share *U* buy-back plan if *-2 pressed *-1 by Temple Holdings Ltd. , which *T*-156 made an earlier tender offer for Sea Containers . You can do all this even if you 're not a reporter or a researcher or a scholar or a member of Congress . The last time 0 the S&amp;P 500 yield dropped below 3 % *T*-1 was in the summer of 1987 . The plan calls for * closing at least nine plants and eliminating about 3,600 jobs . Upjohn , a rumored target within the drug industry , advanced 7\/8 to 38 7\/8 . Diaper shortages this summer limited growth at Stork Diaper Services , Springfield , Mass. , where business is up 25 % in *T*-1 Too much money *ICH*-1 is at stake for program traders to give up . Temple added that Sea Containers is still mired *-2 in legal problems in Bermuda , where the Supreme Court has temporarily barred Sea Containers from *-3 buying back its own stock in a case brought * by Stena and Tiphook *T*-1 . Mr. Spoon said 0 the plan is not an attempt * to shore up a decline in ad pages in the first nine months of 1989 ; Newsweek 's ad pages totaled 1,620 , a drop of 3.2 % from last year , according to Publishers Information Bureau . Analysts said 0 the Herald 's demise does n't necessarily represent the overall condition of the newspaper industry . The rating concern said 0 the textile and clothing company 's interest expense exceeds operating profit `` by a wide margin '' and it noted United 's estimated after-tax loss of $ 24 million *U* for the year ended June 30 . `` Cray Computer will be a concept stock , '' he said *T*-1 . When Warren Winiarski , proprietor of Stag 's Leap Wine Cellars in Napa Valley , announced a $ 75 *U* price tag for his 1985 Cask 23 Cabernet this fall *T*-1 , few wine shops and restaurants around the country balked . While the S&amp;P tally does n't measure the magnitude of dividend changes , a further slippage in the number of dividend increases could be a harbinger of slower dividend growth next year . `` There are certain cult wines that *T*-163 can command these higher prices , '' says *T*-1 Larry Shapiro of Marty 's , one of the largest wine shops in Dallas . Cray Computer , which *T*-26 currently employs 241 people , said 0 it expects a work force of 450 by the end of 1990 . Still , some market analysts say 0 the current 3.3 % reading is n't as troublesome as it might have been *?* in years past . Junk bonds trailed the group again . Eaton is an automotive parts , controls and aerospace electronics concern . * Filling out detailed forms about these individuals would tip the IRS off and spark action against the clients , he said 0 *T*-1 . So far there have been no public overseas complaints about the issue . Revenue rose 42 % to $ 133.7 million *U* from $ 94 million *U* . And some investment bankers say 0 a restructuring is n't feasible while the SEC still is scrutinizing Mr. Spiegel 's past junk-bond trades . It would ease jail overcrowding while *-1 preserving historic structures , the company says 0 *T*-2 . Publishing officials believe that while Random House has enjoyed spectacular growth and has smoothly integrated many acquisitions in recent years , some of the bigger ones have n't been absorbed *-44 so easily . Proper English bells are started *-1 off in `` rounds , '' from the highest-pitched bell to the lowest -- a simple descending scale using , in larger churches , as many as 12 bells . `` Only five of the 40 questions were geography questions . The turf recently has ranged from Chile to Austria to Portugal . The Treasury also said 0 it plans *-1 to sell $ 10 billion *U* in 36-day cash management bills on Thursday . Each $ 5,000 *U* bond carries one warrant , exercisable from Nov. 30 , 1989 , through Nov. 2 , 1993 , 0 * to buy shares at an expected premium of 2 1\/2 % to the closing price when terms are fixed *-1 Tuesday *T*-2 *T*-3 . And after *-1 losing a battle Tuesday night with the Senate Foreign Relations Committee , appropriators from both houses are expected *-1 to be forced *-12 back to conference . The Treasury 's benchmark 30-year bond gained about a quarter of a point , or $ 2.50 *U* for each $ 1,000 *U* of face amount . USX was cited *-1 by OSHA for several health and safety violations at two Pennsylvania plants and may face a record fine of $ 7.3 million *U* . The vacation packages include hotel accommodations and , in some cases , tours or tickets to local attractions , but not meals . At least , that 's the way 0 it was reported *-32 *T*-1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Mr. Baum , a seasoned marketer who *T*-29 is said *-1 to have a good rapport with Campbell employees , will have responsibility for all domestic operations except the Pepperidge Farm unit . Shorter maturities are considered *-9 a sign of rising rates because portfolio managers can capture higher rates sooner . -- The USIA said that , on reflection , anyone *ICH*-2 could view the VOA materials , not just the reporters , scholars , researchers and congressmen who *T*-1 are mentioned *-34 in the statute . `` The recent rally in precious metals was a result of uncertainty and volatility in equities , '' he said *T*-1 . The insurance and financial services concern said 0 profit for the quarter rose 1.1 % to $ 93.9 million *U* , or $ 1.19 *U* a share , compared with $ 92.9 million *U* , or $ 1.18 *U* a share , the year earlier . The scammers themselves were garden-variety low lifes , conspicuous consumers who *T*-1 wanted big houses , Mercedes cars , beautiful women , expensive clothes . Despite one of the most devastating droughts on record , net cash income in the Farm Belt rose to a new high of $ 59.9 billion *U* last year . Although *-2 set *-1 in Japan , the novel 's texture is almost entirely Western , especially American . -LRB- It is , of course , printed *-1 on recycled paper . -RRB- BTR PLC , a U.K. industrial conglomerate , said in June 0 it had sold its National Tyre Service business to Michelin Investment Ltd. , a U.K. unit of the tire maker , for # 140 million *U* -LRB- $ 221.4 million *U* -RRB- . The sale represents 10.2 % of Meridian 's shares outstanding . Heating oil for November delivery ended at 58.64 cents a gallon , up one cent on the New York Mercantile Exchange . Reserves traded * among commercial banks for overnight use in amounts of $ 1 million or more *U* . The man had for a long time had `` a chaotic sex life , '' including relations with foreign men , the newspaper said 0 *T*-1 . We now know that * holding drug makers liable where there 's no evidence that they or anyone else knew of any risks *T*-1 only means 0 the drugs wo n't be available to anyone . In electronics , for example , a Japanese company might make television picture tubes in Japan , assemble the sets in Malaysia and export them to Indonesia . Mr. Sonnett said that clients who *T*-130 pay cash may include alleged drug dealers who *T*-131 do n't have domestic bank accounts . Everybody -- and nobody . Biscayne has n't any telephone listing , an operator said 0 *T*-1 . Ralston shares closed yesterday at $ 80.50 *U* , off $ 1 *U* , in New York Stock Exchange composite trading . If a veto is unworkable because it would leave part of the executive branch unfunded , the president could sign the appropriations bills into law and assert a power of excision , *-1 declaring the rider restricting his Article II powers to be unconstitutional and severable . `` We 're well positioned *-2 with $ 1.7 billion *U* of capital , '' a Drexel spokesman said 0 *T*-1 . `` * Compare two candidates for mayor , '' says *T*-1 the announcer . The company said 0 it has offered *-1 to withdraw its bids in Hiroshima and Nagano . The program not only offers a pre-approved car loan up to $ 18,000 *U* , but throws in a special cash-flow statement 0 *T*-1 to help in * saving money . The AT&amp;T team also is trying *-1 to combine their latest superconductor process with `` melt-textured growth , '' a process discovered * earlier at Bell Laboratories . The rights , which *T*-173 expire Nov. 21 , can be exercised *-104 for $ 100 *U* each . London serves increasingly as a conduit for program trading of U.S. stocks . The action followed by one day an Intelogic announcement that it will retain an investment banker * to explore alternatives `` 0 *T*-1 to maximize shareholder value , '' including the possible sale of the company . The Baker proposal reasserts Washington 's intention * to continue *-1 playing a leading political role in the region . * Judging from the Americana in Haruki Murakami 's `` A Wild Sheep Chase '' -LRB- Kodansha , 320 pages , $ 18.95 *U* -RRB- , baby boomers on both sides of the Pacific have a lot in common . Shearson also has been an aggressive participant in the leveraged buy-out business . PS of New Hampshire , Manchester , N.H. , values its internal reorganization plan at about $ 2.2 billion *U* . `` In Moscow , they kept *-5 asking us things like , ` Why do you make 15 different corkscrews , when all 0 you need *T*-3 is one good one *T*-4 *T*-2 ? ' '' he says *T*-1 . Their own employer , Kidder Peabody . If President Bush fails *-1 to do so in his first year , he will invite Congress , for the remainder of his presidency , *-2 to rewrite Article II of the Constitution *-3 to suit its purposes . The firm 's capital , moreover , has n't grown at the same rate as in the past , officials at these firms say 0 *T*-1 . John Leinonen , executive engineer of Ford Motor Co. 's auto-safety office , said 0 Ford trucks have met car standards for roof-crush resistance since 1982 . In part , this may reflect the fact that ` she speaks a more progressive language ' than her husband *?* , as Columbia 's Prof . -LCB- Ethel -RCB- Klein puts it . In * investing on the basis of future transactions , a role often performed * by merchant banks , trading companies can cut through the logjam that small-company owners often face *T*-1 with their local commercial banks . LONDON LATE EURODOLLARS : 8 3\/4 % to 8 5\/8 % *U* one month ; 8 13\/16 % to 8 11\/16 % *U* two months ; 8 3\/4 % to 8 5\/8 % *U* three months ; 8 5\/8 % to 8 1\/2 % *U* four months ; 8 1\/2 % to 8 7\/16 % *U* five months ; 8 1\/2 % to 8 3\/8 % *U* six months . The purchasing managers index of economic activity rose in October , although it remains below 50 % . Although his team lost the World Series , San Francisco Giants owner Bob Lurie hopes *-1 to have a new home for them . It should be the Natural Resources Defense Council . The following individuals were fined *-2 as * indicated *-1 and barred *-2 from association with NASD members , or , where * noted *-3 *T*-4 , suspended *-2 . Despite the flap over transplants , federal funding of research involving fetal tissues will continue on a number of fronts . The multilevel railcars , scheduled * for delivery in 1990 , will be made *-1 by Thrall Manufacturing Co. , a Chicago Heights , Ill. , division of closely held Duchossois Industries Inc. , Elmhurst , Ill . In electronics , for example , a Japanese company might make television picture tubes in Japan , assemble the sets in Malaysia and export them to Indonesia . The economists forecast a 0.1 % rise in the unemployment rate to 5.4 % . The company is operating under Chapter 11 of the federal Bankruptcy Code , * giving it court protection from creditors ' lawsuits while it attempts *-1 to work out a plan * to pay its debts . It is not supported by the text or history of the Constitution . Dodge reported an 8 % increase in construction contracts awarded * in September . The Food and Drug Administration allowed the company to begin *-1 marketing a new lens for use in cataract patients . LONDON LATE EURODOLLARS : 8 3\/4 % to 8 5\/8 % *U* one month ; 8 13\/16 % to 8 11\/16 % *U* two months ; 8 3\/4 % to 8 5\/8 % *U* three months ; 8 5\/8 % to 8 1\/2 % *U* four months ; 8 1\/2 % to 8 7\/16 % *U* five months ; 8 1\/2 % to 8 3\/8 % *U* six months . Zenith Data Systems Corp. , a subsidiary of Zenith Electronics Corp. , received a $ 534 million *U* Navy contract for software and services of microcomputers over an 84-month period . The company added that it has filed patent applications `` on a large number of different BMP proteins '' and the patent on BMP-1 is the first 0 it has received *T*-1 . According to reports carried * by various news services , the Brazilian government told its sugar producers that they wo n't be allowed *-1 to export sugar during the current 1989-90 season , which *T*-92 began May 1 , and the 1990-91 season so that it can be used *-2 * to produce alcohol for automobile fuel . West Texas Intermediate crude for December delivery rose 13 cents a barrel *-1 to settle at $ 20.07 *U* . Mr. Jennison said 0 Northeast Bancorp also fared well because takeover stocks have returned to favor among investors . A player 's commitment to practice and team image is as important as his batting average . The remaining $ 21.9 billion *U* could be raised *-111 through the sale of short-term Treasury bills , two-year notes in November and five-year notes in early December , the Treasury said 0 *T*-1 . Officials of Triton could n't be reached *-157 for comment . But like other thrifts , it 's expected *-1 to seek regulators ' consent * to create a distinct junk-bond entity . Jim Enzor of Atlanta defends program trading because he believes that it can bring the market back up after a plunge . The figures in both reports were adjusted *-1 * to remove the effects of usual seasonal patterns , but were n't adjusted for inflation . Campbell Soup , not surprisingly , does n't have any plans * to advertise in the magazine , according to its spokesman . Too often now , a single court decision becomes the precedent for other , less compelling cases . To the extent 0 they did , their concern was *-1 to ensure fiscal accountability . The wine was shipped *-97 in six-bottle cases instead of the usual 12 , but even at that it was spread *-98 thin , *-98 going to 62 retailers in 28 states . Later yesterday , a Massachusetts senate committee approved a bill 0 *T*-1 to allow national interstate banking by banks in the state * beginning in 1991 . With lipsticks , liners , lotions and creams , There are still beauty plans left 0 * to tackle *T*-1 : But as the years go by , it seems That before I paint , I should spackle . `` We 're pleased 0 the ABA rated him qualified , '' David Runkel , the department 's chief spokesman , said *T*-1 in an interview . After troubled Heritage Media proposed *-1 acquiring POP Radio in a stock swap , POP Radio 's shares tumbled 4 to 14 3\/4 . The government reported that orders for manufactured goods were essentially unchanged in September while construction spending was slightly lower . South Korea 's economic boom , which *T*-12 began in 1986 , stopped this year because of prolonged labor disputes , trade conflicts and sluggish exports . Moreover , they said 0 the first appropriations bill passed * 200 years ago covered many different items , and there was no discussion of a line-item veto . The Merc said that its existing 30-minute , 12-point limit on S&amp;P 500 stock-index futures trading -LRB- equal to about 100 points on the Dow Jones industrials -RRB- , which *T*-1 was triggered *-127 Oct. 13 , will remain in effect . Barrels were dumped *-1 on the Courter property , a complaint was made *-2 , but there is no evidence 0 the barrels were a serious threat to the environment . The Perch and Dolphin fields are expected *-3 to start *-1 producing early next year , and the Seahorse and Tarwhine fields later next year . Life of Georgia is part of the Nationale Nederlanden Group , based * in the Netherlands . She did n't elaborate , although earlier U.S. trade reports have complained of videocassette piracy in Malaysia and disregard for U.S. pharmaceutical patents in Turkey . As a result , Fed officials may be divided *-102 over whether *-102 to ease credit . Perhaps he is willing *-1 to sacrifice to the arbitrage trader some small profit in order *-1 to get quick and certain execution of his large trade . In CAT sections where students ' knowledge of two-letter consonant sounds is tested *-1 *T*-2 , the authors noted that Scoring High concentrated on the same sounds that the test does *?* *T*-4 -- to the exclusion of other sounds that fifth graders should know *T*-3 . But the presidency would be no worse off than it is *?* now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Japan 's Finance Ministry had set up mechanisms 0 *-1 to limit how far futures prices could fall *T*-2 in a single session and *-1 to give market operators the authority * to suspend trading in futures at any time . The surge brings to nearly 50 the number of country funds that *T*-39 are *RNR*-1 or soon will be *RNR*-1 listed *-2 in New York or London . The bulk of the pretax charge is a $ 62 million *U* write-off of capitalized servicing at the mobile home financing subsidiary , which the company said 0 *T*-1 had been a big drain on earnings . The reason : Share prices of many of these funds this year have climbed much more sharply than the foreign stocks 0 they hold *T*-1 . The additional technology , personnel training and promotional effort can be expensive . NL , which *T*-1 closed *-2 unchanged at 22 3\/4 , has a stake of just under 10 % . The campaign has blamed these reporting problems on computer errors . More often than not , ringers think of the church as something stuck * on the bottom of the belfry . The size of IBM 's issue was increased *-1 from an originally planned $ 500 million *U* as money managers and investors scrambled *-2 to buy the bonds . They also said that more than a dozen presidents *PPA*-1 have called for line-item veto authority since the Civil War , and `` all have shared the view that such lawmaking power is beyond the reach '' of the president . `` It has not been disruptive in the markets here , '' Mr. Maughan said *T*-1 . It should be constantly stressed that Poland 's farmers mostly need a real market for their products . What *T*-1 worries credit-rating concerns the most is that Wall Street firms are taking long-term risks with their own capital via leveraged buy-out and junk bond financings . Garbage editors have dumped considerable energy into a whirling rampage through supermarket aisles in a bid * to identify corporate America 's good guys and bad boys . Mr. van Dover said 0 the AT&amp;T team created the desired crystal changes by *-2 bombarding superconductor samples with neutrons , a process that *T*-1 creates some radioactivity in the samples and may not be feasible for large-scale commercial use . It rose largely throughout the session after *-1 posting an intraday low of 2141.7 in the first 40 minutes of trading . `` Do I have much sympathy for her ? '' Mr. Watson asks *T*-1 . `` There 's a lynch-mob psychology right now , '' says *T*-1 the top program-trading official at a Wall Street firm . The `` causes '' of homelessness are poorly understood and complex in any individual case . *-1 No dummies , the drivers pointed out 0 they still had space on their machines for another sponsor 's name or two . The PLO in recent months has been trying *-1 to join international organizations but failed earlier this year *-1 to win membership in the World Health Organization and the World Tourism Organization . @ Their report appears in today 's issue of the journal Nature . Separately , Citadel posted a third-quarter net loss of $ 2.3 million *U* , or 68 cents a share , versus net income of $ 5.3 million *U* , or $ 1.61 *U* a share , a year earlier . The plan relies heavily on $ 240 million *U* in credit and loan guarantees in fiscal 1990 in hopes of * stimulating future trade and investment . Fourth series serial bonds are priced *-1 at par * to yield from 6.25 % in 1992 to 7 % in 1999 . This time , it was for dinner and dancing -- a block away . Seoul also has instituted effective search-and-seizure procedures 0 * to aid these teams *T*-2 , she said 0 *T*-1 . `` The record of companies that *T*-8 have diversified is n't all that impressive , '' he says *T*-1 . Mr. Bernstein said 0 he will stay until Dec. 31 and work with his successor , who *T*-36 is *-1 to be named *-43 soon . In electronics , for example , a Japanese company might make television picture tubes in Japan , assemble the sets in Malaysia and export them to Indonesia . The stocks of banking concerns based * in Massachusetts were n't helped *-1 much by the announcement , traders said 0 *T*-2 , because many of those concerns have financial problems tied * to their real-estate loan portfolios , * making them unattractive takeover targets . A reading below 50 % indicates that the manufacturing sector is slowing while a reading above 50 % suggests that the industry is expanding . Stockholders who *T*-233 took the hint and sold shares escaped the October debacle . At St. Mary 's Church in Ilminster , Somerset , the bells have fallen *-1 silent following a dust-up over church attendance . U.S. trade negotiators argue that countries with inadequate protections for intellectual-property rights could be hurting themselves by *-1 discouraging their own scientists and authors and by *-1 deterring U.S. high-technology firms from *-2 investing or marketing their best products there . But the New York Stock Exchange chairman said 0 he does n't support * reinstating a `` collar '' on program trading , *-1 arguing that firms could get around such a limit . The Federal Reserve 's Beige Book , a summary of economic conditions across the country , indicated that the overall economy remains in a pattern of sluggish growth . About a quarter of this share has already been reallocated *-9 , according to the industry , but the remaining 23,403 tons are still a lucrative target for growers because the current U.S. price of 18 cents a pound runs as much as a nickel a pound above the world rate . The Nasdaq composite index added 1.01 to 456.64 on paltry volume of 118.6 million shares . `` The disturbing thing about this abortion issue is that the debate has become polarized *-1 , so that no mechanism *ICH*-2 exists '' for * finding a middle ground . Analysts saw the latest offer as proof that Mr. Simmons , an aggressive and persistent investor , wo n't leave Georgia Gulf alone until some kind of transaction is completed *-113 . Chemical Bank spent more than $ 50 million *U* *-1 to introduce its ChemPlus line , several packages aimed * at different segments , in 1986 , according to Thomas Jacob , senior vice president of marketing . They found students in an advanced class a year earlier who *T*-95 said 0 she gave them similar help , although because the case was n't tried in court , this evidence was never presented *-1 publicly . However well intentioned , food transfers have the habit of * growing larger and wrecking the market incentives for the recipient country 's own farmers . This does not sit well with some clerics . Western Union indeed wanted *-1 to get into the telephone business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In addition , Shearson 's listed $ 2 billion *U* of capital is overstated *-1 , according to the rating concerns , because it includes $ 1.7 billion *U* of goodwill . Freeport-McMoRan Energy Partners will be liquidated *-1 and shares of the new company distributed *-3 to the partnership 's unitholders . Japanese press reports have speculated that the Japanese contribution could rise to between 20 % and 25 % *U* under the new program . One investment banker said 0 Mr. Steinberg may be trying *-2 to position himself as a friendly investor who *T*-1 could help UAL Chairman Stephen Wolf revive a failed labor-management bid . For some time , banks have been aiming packages at the elderly , the demographic segment with the highest savings . These vertically integrated combines , some of which *T*-1 got their start in Japan 's feudal period , deal globally in commodities , construction and manufacturing . In Syracuse , N.Y. , DyDee Service 's new marketing push stresses environmental awareness . And some investors fault Mr. Spiegel 's life style ; he earns millions of dollars a year and flies around in Columbia 's jet planes . Sales figures of the test-prep materials are n't known *-1 , but their reach into schools is significant . The Bougainville copper mine has been inoperative since May 15 because of attacks by native landowners who *T*-1 want Bougainville to secede from Papua-New Guinea . He has a point 0 he wants *-1 to make *T*-2 , and he makes it , with a great deal of force . Now , he plans *-1 to sell all his stocks by the first quarter of 1990 . They are n't accepted *-1 everywhere , however . A free market with a profit motive will attract each investor to the liquidity and risks 0 he can tolerate *T*-1 . They mature in 2005 , 2009 and 2029 . A final modification *ICH*-1 was made *-130 to the five-point opening limit for the contract . The McAlpine family , which *T*-1 operates a number of multinational companies , including a London-based engineering and construction company , also lent to Meridian National $ 500,000 *U* . But Moody 's warned that Shearson 's commercial paper rating could be lowered *-1 soon , a move that *T*-2 would reduce Shearson 's profit margins on its borrowings and signal trouble ahead for other firms . The purchasing managers , however , also said that orders turned up in October after four months of decline . The excision of unconstitutional conditions in an appropriations bill would be a power of far more limited applicability . The thrift said that `` after these charges and * assuming no dramatic fluctuation in interest rates , the association expects *-1 to achieve near record earnings in 1990 . '' The AT&amp;T team also is trying *-1 to combine their latest superconductor process with `` melt-textured growth , '' a process discovered * earlier at Bell Laboratories . According to Audit Bureau of Circulations , Time , the largest newsweekly , had average circulation of 4,393,237 , a decrease of 7.3 % . The Senate plans *-1 to take up the measure quickly and is expected *-1 to pass it . Mr. Hahn attributes the gains to the philosophy of * concentrating on what a company knows *T*-1 best . The law defines unfairly low prices as ones below the cost of production or below prices in an exporter 's home market . `` Funny thing , '' says *T*-1 the kicker , `` both these candidates are named *-2 Rudolph Giuliani . '' They desperately needed somebody who *T*-93 showed 0 they cared for them , who *T*-94 loved them . `` I do n't see any signs that inventories are excessive . '' Most of the picture is taken up with endless scenes of many people either fighting or eating and drinking *-1 to celebrate victory . And executives at stations in such major markets as Washington ; Providence , R.I. ; Cleveland ; Raleigh , N.C. ; Minneapolis , and Louisville , Ky. , say 0 they may very well not renew `` Cosby . '' Separately , Citadel posted a third-quarter net loss of $ 2.3 million *U* , or 68 cents a share , versus net income of $ 5.3 million *U* , or $ 1.61 *U* a share , a year earlier . The previous record was $ 57.7 billion *U* in 1987 , according to the Agriculture Department . So far , they said 0 *T*-2 , investors appear unenthusiastic about the new issue which *T*-1 might force the government to raise the coupon to more than 7 % . The bank stocks got a boost when Connecticut Bank &amp; Trust and Bank of New England said 0 they no longer oppose pending legislation that *T*-1 would permit banks from other regions to merge with Connecticut and Massachusetts banks *T*-2 . After years of decline , weddings in France showed a 2.2 % upturn last year , with 6,000 more couples *ICH*-1 exchanging rings in 1988 than in the previous year , the national statistics office said 0 *T*-2 . The company earlier this year adopted a shareholder-rights plan *-1 to ward off unwanted suitors . Similarly , highway engineers agreed *-1 to keep the old railings on the Key Bridge in Washington , D.C. , as long as they could install a crash barrier between the sidewalk and the road . She won grant money for the school , advised cheerleaders , ran the pep club , proposed and taught a new `` Cultural Literacy '' class in Western Civilization and was chosen *-1 by the school PTA as `` Teacher of the Year . '' `` So Long , L.A. '' was chosen *-1 as the paper 's final headline . The art of change-ringing is peculiar to the English , and , like most English peculiarities , unintelligible to the rest of the world . `` Maybe it was n't enough , '' a Finance Ministry official noted *T*-1 after the Dec. 7 surge . The minimum-wage bill worked out * by Congress and Bush won easy approval in the House . Big Board stock specialists , in a bold palace revolt , began shortly after Oct. 13 *-1 to telephone the corporate executives of the companies whose stock *T*-2 is listed *-71 on the Big Board *-3 to have them pressure the exchange to ban program trading . Average of top rates paid * by major New York banks on primary new issues of negotiable C.D.s , usually on amounts of $ 1 million and more *U* . The student surrendered the notes , but not without a protest . The White House previously insisted on an unrestricted six-month training wage that *T*-1 could be paid *-165 any time 0 a worker of any age took a new job *T*-2 . b - Current annual yield . NEW ACCOUNT : The White House said 0 Mr. Bush decided *-1 to grant duty-free status for 18 categories , but turned down such treatment for other types of watches `` because of the potential for material injury to watch producers located * in the U.S. and the Virgin Islands . '' Mr. Butler will remain on the board as a nonexecutive director . R. Gordon McGovern was forced *-37 out as Campbell Soup Co. 's president and chief executive officer , the strongest evidence yet of the power that Dorrance family members intend *-2 to wield *T*-1 in * reshaping the troubled food company . In Washington , House aides said 0 Mr. Phelan told congressmen that the collar , which *T*-213 banned program trades through the Big Board 's computer when the Dow Jones Industrial Average moved 50 points *T*-1 , did n't work well . Its plans * to be acquired *-1 dashed *-2 , Comprehensive Care Corp. said 0 it plans *-3 to sell most of its psychiatric and drug abuse facilities in California and some other assets *-3 to pay its debt and provide working capital . But Justice Department and FTC officials said 0 they expect the filing fees to make up for the budget reductions and possibly exceed them . But like Mr. Egnuss , few expect it to be halted *-1 entirely , and a surprising number doubt 0 it should be *?* . Another proposed reform is * to have program traders answer to an `` uptick rule '' a reform instituted * after the Great Crash of 1929 that *T*-1 protects against stocks being relentlessly beaten *-2 downward by those seeking * to profit from lower prices , namely short sellers . A free market with a profit motive will attract each investor to the liquidity and risks 0 he can tolerate *T*-1 . `` The primary purpose of a railing is * to contain a vehicle and not to provide a scenic view , '' says *T*-1 Jack White , a planner with the Indiana Highway Department . George Christopher , the former San Francisco mayor who *T*-1 built Candlestick Park for the Giants in the 1960s , wo n't endorse the new ballpark . Ketchum Communications , Pittsburgh , acquired Braun &amp; Co. , a Los Angeles investor-relations and marketing-communications firm . The graphics business , which *T*-2 also was singled out *-1 by the chairman as a positive , saw its operating earnings for the quarter jump 79 % to $ 42.1 million *U* from $ 23.5 million *U* . Program traders ' `` power * to create total panic is so great that they ca n't be allowed *-1 to have their way , '' says 0 *T*-2 Rep. Edward Markey , a Massachusetts Democrat . The vacation packages include hotel accommodations and , in some cases , tours or tickets to local attractions , but not meals . In addition to the damages , the suit seeks a court order preventing the guild from *-2 punishing *RNR*-1 or retaliating against *RNR*-1 Mr. Trudeau . Columbia stock recently hit 4 1\/8 , after * reaching 11 3\/4 earlier this year on rumors that Mr. Spiegel would take the thrift private . In October , before the market dropped , Mrs. Arighi of Arnold , Calif. , moved *-1 to sell the `` speculative stocks '' in her family trust `` so we will be able *-2 to withstand all this flim-flammery '' caused * by program trading . Pacific Sierra , based * in Los Angeles , has about 200 employees and supplies professional services and advanced products to industry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The Chicago company 's beverage carrier , *-1 meant *-2 to replace cardboard trays at concession stands and fast-food outlets , resembles the plastic loops used * on six-packs of beer , only the loops hang from a web of strings . Polls once named Tokyo Giants star Tatsunori Hara , a `` humble , uncomplaining , obedient soul , '' as the male symbol of Japan . But when the contract reopened *T*-1 , the subsequent flood of sell orders that *T*-211 quickly knocked the contract down to the 30-point limit indicated that the intermediate limit of 20 points was needed *-128 *-128 to help keep stock and stock-index futures prices synchronized . The company also took hits in the fourth quarters of 1989 and 1988 on a fixed-price weapons-modernization development program -- probably the C-130 gunship , according to analysts . After years of struggling , the Los Angeles Herald Examiner will publish its last edition today , *-1 shut down by its parent , Hearst Corp. , following unsuccessful efforts * to sell the venerable newspaper . Besides *-1 being a `` minority-owned company '' Wedtech was located *-1 in the South Bronx , a blighted area , made * famous by Jimmy Carter in his 1976 presidential campaign . Neither they nor Mr. McAlpine could be reached *-38 for comment . Rep. James Traficant -LRB- D. , Ohio -RRB- , said 0 the amendment , which *T*-19 passed 271-147 , would `` let the American worker know that we consider them occasionally . '' Sales rose to $ 9.8 million *U* from $ 8.9 million *U* . It *EXP*-1 's a shame 0 their meeting never took place . He said 0 authors of Scoring High `` scrupulously avoid '' *-1 replicating exact questions , but he does n't deny that some items are similar . Abrupt departures are n't unheard of *-1 within the Newhouse empire . Countries in the region also are beginning *-1 to consider a framework for closer economic and political ties . As a Foster Corporate Parent , you 'll be helping a neighborhood S&amp;L in areas crucial to its survival . The 32 % state-owned DSM had eight million guilders of extraordinary charges in the latest quarter , mainly * to reflect one-time losses in connection with the disposal of some operations . In the first nine months , net was $ 306 million *U* , compared with a loss of $ 195 million *U* in the 1988 period . Whereas conventional securities financings are structured *-3 to be sold *-1 quickly , Wall Street 's new penchant for leveraged buy-outs and junk bonds is resulting in long-term lending commitments that *T*-2 stretch out for months or years . But Coleco bounced back with the introduction of the Cabbage Patch dolls , whose sales *T*-1 hit $ 600 million *U* in 1985 . The energy segment , with a 15 % rise in operating profit , is clearly the company 's strongest . The Treasury also said 0 it plans *-1 to sell $ 10 billion *U* in 36-day cash management bills on Thursday . RMS said 0 it had a loss of $ 158,666 *U* , or 10 cents a share , in the third quarter , compared with a year-earlier loss of $ 26,956 *U* , or two cents a share . But the court disagreed . A former member of the prosecution team in the Iran\/Contra affair joined the Chicago firm of Mayer , Brown &amp; Platt . The offsetting fees would apply to filings made * under the Hart-Scott-Rodino Act . The discount rate on three-month Treasury bills was essentially unchanged at 7.79 % , while the rate on six-month bills was slightly lower at 7.52 % compared with 7.60 % Tuesday . Adds *ICH*-1 Takeshi Kondo , senior vice president of C. Itoh America Inc. : `` We have a great interest in * making investments , particularly in new ventures . '' Leighton E. Cluff M.D. President Robert Wood Johnson Foundation Princeton , N.J . The indexers charge only a few pennies per $ 100 *U* managed * . While many problems would attend a restructuring of Columbia , investors say 0 Mr. Spiegel is mulling such a plan 0 * to mitigate Columbia 's junk problems *T*-1 . On the one hand , Brazil started an ethanol program about 15 years ago *-1 to fuel a huge portion of its national fleet of cars and is now committed to this program . The Michigan Democrat 's proposal , which *T*-4 is expected *-2 today , is described *-1 by government sources and lobbyists as significantly weaker than the Bush administration 's plan * to cut utility emissions that *T*-3 lead to acid rain . The new company will attempt *-1 to limit the shipyard 's losses , participants said 0 *T*-2 . She took her business to First Atlanta . Meanwhile , traders in Tokyo say that the prospect of lower U.S. interest rates has spurred dollar buying by Japanese institutions . Reed is paying an interim dividend of 4.6 pence , up 15 % from 4 pence a year earlier . They will mature Dec. 21 . * Reducing volatility . Temple also said 0 Sea Containers ' plan raises `` numerous legal , regulatory , financial and fairness issues , '' but did n't elaborate . In the year-earlier period , SCI had net income of $ 4.8 million *U* , or 23 cents a share , on revenue of $ 225.6 million *U* . As * usually practiced *-1 it takes advantage of a rather basic concept : Two separate markets in different locations , trading basically the same widgets , ca n't trade them for long at prices that *T*-74 are widely different . If the money manager performing this service is being paid by his clients *-78 to match or beat the return of the S&amp;P 500 index , he is likely *-1 to remain fully invested at all times . The spokesman said 0 it is the first early retirement plan offered under its two-year cost-control strategy . Still , bankers expect packaging to flourish , primarily because more customers are demanding that financial services be tailored *-124 to their needs . Mr. Leming was n't surprised *-1 by the lower price cited * by NL , *-1 saying 0 he believes that $ 55 *U* a share is `` the most 0 you can pay *T*-2 for Georgia Gulf before it becomes a bad acquisition . '' Mr. Trump withdrew a $ 120-a-share *U* bid last month . Weatherly Securities Corp. , New York , and three of its principals -- Dell Eugene Keehn and William Northy Prater Jr. , both of Mercer Island , Wash. , and Thomas Albert McFall , of Red Bank , N.J . -- consented to a fine of $ 20,000 *U* . It found that of the 73 % who *T*-51 import , 10 % *T*-1 said 0 they imported more in October and 12 % *T*-1 said 0 they imported less than the previous month . Many arbs are `` overleveraged , '' she says 0 *T*-3 , and they `` have *-1 to sell when things look like they fall apart *T*-2 . '' `` The psychology is still : ` We want -LRB- stocks -RRB- up , but if they do n't carry we 're going *-1 to sell them . ' '' Fees 1 3\/4 . `` All the `` sogo-shosha '' are looking for new business , '' says *T*-1 Arthur Klauser , adviser to the president of Mitsui , U.S.A. , *-2 using the Japanese term for the largest of the global trading houses . Mr. Ross said 0 he met with officials of the IRS and the Justice Department , which *T*-133 would bring any enforcement actions against taxpayers , *-1 to discuss the issue last May . Mr. Baum , a seasoned marketer who *T*-29 is said *-1 to have a good rapport with Campbell employees , will have responsibility for all domestic operations except the Pepperidge Farm unit . Mr. Rapanelli met in August with U.S. Assistant Treasury Secretary David Mulford . `` The events of April through June damaged the respect and confidence which most Americans previously had *T*-1 for the leaders of China . '' The Artist hangs out in Greenwich Village , on a strip of Sixth Avenue populated * by jugglers , magicians and other good-natured hustlers . `` It could operate *-1 to augment our budget , '' James Rill , the Justice Department 's antitrust chief , said *T*-2 in an interview . In 1989 , as often as not , the principal fights in the major campaigns are prompted *-1 by the ads themselves . Wednesday 's dominant issue was Yasuda Fire &amp; Marine Insurance , which *T*-1 continued *-2 to surge on rumors of speculative buying . The provision , called * the `` two-time-losers '' amendment by its supporters , apparently was aimed *-29 at * preventing Texas Air Corp. Chairman Frank Lorenzo from *-1 attempting * to take over another airline . Michael Ross , a New York lawyer who *T*-132 heads the ABA 's grand jury committee , said that lawyers are prohibited *-1 by the ABA 's code of ethics from *-1 disclosing information about a client except where a court orders it *T*-3 or *-1 to prevent the client from *-4 committing a criminal act that *T*-2 could result in death . Indeed , Judge O'Brien ruled that `` it *EXP*-1 would be easy * to conclude that the USIA 's position is ` inappropriate or even stupid , ' '' but it 's the law . What *T*-1 becomes custom in the Bush administration will only become more difficult 0 for future presidents , including Democrats , to undo *T*-2 . The House voted *-1 to boost the federal minimum wage for the first time since early 1981 , *-1 casting a solid 382-37 vote for a compromise measure backed * by President Bush . Then , at a signal , the ringers begin *-1 varying the order in which the bells sound *T*-2 without * altering the steady rhythm of the striking . But `` it wo n't lead to imminent use '' of new superconductors , cautioned 0 *T*-1 Robert B. van Dover , one of the AT&amp;T researchers . Groups have accused him of * advocating policies that *T*-1 narrowed rights of older workers and of * ignoring discrimination by large companies . Integra-A Hotel &amp; Restaurant Co. said 0 its planned rights offering 0 *T*-1 to raise about $ 9 million *U* was declared *-103 effective and the company will begin *-2 mailing materials to shareholders at the end of this week . Alan F. Shugart , currently chairman of Seagate Technology , led the team that *T*-32 developed the disk drives for PCs . The Soviet Union usually begins *-1 buying U.S. crops earlier in the fall . Net income more than tripled to 4.898 billion yen from 1.457 billion yen a year earlier . Nissan cited strong domestic sales against the backdrop of continuous economic expansion . It does a first-rate job . Texaco rose 3\/4 to 53 3\/8 as 4.4 million shares changed hands . Volume totaled 11,390,000 shares . Market sources said 0 Reliance has already sold its entire UAL stake , and thus would n't have any reason * to file the application simply * to boost the value of its stock . Georgia Gulf received a new takeover bid *ICH*-1 from investor Harold Simmons and NL Industries of $ 50 *U* a share , or about $ 1.1 billion *U* . River barge rates have soared 40 % this fall from a year earlier . These imports totaled about $ 17 million *U* last year . The funding is attached *-11 to an estimated $ 27.1 billion *U* transportation bill that *T*-1 goes *ICH*-2 next to the Senate and carries with it a proposed permanent smoking ban on virtually all U.S. domestic airline flights . `` Whether you thought 0 the economy was growing weak or holding * steady , yesterday 's economic indicators did n't change your opinion , '' said *T*-1 Charles Lieberman , a managing director at Manufacturers Hanover Securities Corp . I even dreamt about school and new things 0 * to do *T*-1 with my students . '' A computer using the more-advanced Intel Corp. 386 microprocessor , with four megabytes of memory and a 100-megabyte hard disk now sells for $ 5,699 *U* , down from $ 6,799 *U* . If not for a 59.6 % surge in orders for capital goods by defense contractors , factory orders would have fallen 2.1 % . In * using program trading as a whipping boy , fundamentalist investors stand *-1 to gain the high ground in * wooing small investors for their existing stock-selection products . Instead , we ought *-1 to be inviting more liquidity with cheaper ways 0 * to trade and transfer capital among all participants *T*-2 . Argentine negotiator Carlos Carballo was in Washington and New York this week *-1 to meet with banks . Any question as to why an author would believe 0 this plaintive , high-minded note of assurance is necessary *T*-2 is answered *-1 by * reading this book about sticky fingers and sweaty scammers . -- $ 10 billion *U* of 30-year bonds , 0 *T*-1 to be auctioned *-110 Thursday and to mature Aug. 15 , 2019 . Everyone by now understands that Congress is utterly incapable of * writing legislation 0 * to help deserving people *T*-1 without its becoming some billion-dollar morass . Policies designed * to encourage one type of investor over another are akin to * placing a sign *ICH*-1 over the Big Board 's door saying : `` Buyers welcome , sellers please * go away ! '' Your $ 15,000 *U* will help *-1 keep a needy savings and loan solvent -- and out of the federal budget deficit . Factory shipments fell 1.6 % to $ 234.4 billion *U* after * rising 5.4 % in August . In addition , operating results were hit *-1 by an increase in loan and real estate loss reserves . Still , many economists are n't predicting a recession anytime soon . `` You 've got *-1 to make those savings now . '' Once the disease was confirmed *-63 , all the man 's associates and family were tested *-64 , but none have so far been found *-1 to have AIDS , the newspaper said 0 *T*-2 . You have a right *-2 to read Voice of America scripts if you do n't mind *-1 traveling to Washington every week or so and *-1 visiting the Voice office during business hours . They know that whenever government is redistributing wealth , regulating commerce or maintaining a large defense establishment *T*-2 , there is big money 0 *T*-3 to be made *-1 in * influencing , brokering or selling the processes and decisions of government . But the presidency would be no worse off than it is *?* now . The percentage change is since year-end . `` It is the very building of it *ICH*-4 that *T*-2 is important , not how much of it *T*-3 is used *-1 or its economics . '' The Soviet purchases are so massive that exporters are struggling *-1 to find enough river barges and trains 0 *T*-2 to move the recently harvested Midwest crop to ports for * loading onto Soviet ships . It *EXP*-1 is clear that most mentally ill people and most alcoholics do not become homeless . A majority of an NIH-appointed panel recommended late last year that the research continue under carefully controlled conditions , but the issue became embroiled *-2 in politics as anti-abortion groups continued *-3 to oppose federal funding . The two concerns said 0 they entered into a definitive merger agreement under which Ratners will begin a tender offer for all of Weisfield 's common shares for $ 57.50 *U* each *T*-1 . Mr. Martin said 0 they have n't yet decided what their next move would be *T*-181 , but he did n't rule out the possibility of a consent solicitation aimed * at * replacing Georgia Gulf 's board . The strong growth followed year-to-year increases of 21 % in August and 12 % in September . Pretax profit fell 3.7 % to # 128 million *U* from # 133 million *U* and was below analysts ' expectations of # 130 million to # 135 million *U* , but shares rose 6 pence to 388 pence in early trading yesterday in London . Yields on money-market mutual funds continued *-1 to slide , amid signs that portfolio managers expect further declines in interest rates . They are still trying *-1 to lure back small investors spooked * by the 1987 stock-market crash and the market 's swings since then . The AT&amp;T advance shows how one aspect of the current-carrying problem can be overcome *-1 *T*-2 . Before the USX case , OSHA 's largest proposed fine for one employer was $ 4.3 million *U* for alleged safety violations at John Morrell &amp; Co. , a meatpacking subsidiary of United Brands Co. , Cincinnati . Mr. Nixon is traveling in China as a private citizen , but he has made clear that he is an unofficial envoy for the Bush administration . A spokesman for the IRS confirmed that `` there has been correspondence mailed * about incomplete 8300s , '' but he declined *-1 to say why the letters were sent *-2 to lawyers now . Also , several key blue chips were pushed higher in thin volume because of a technical squeeze among market makers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Criminal charges *ICH*-2 were filed *-1 against Diceon Electronics Inc. and two company officials alleging waste disposal violations in its Chatsworth , Calif. , facility . The controversy began in 1987 when the National Institutes of Health , aware of the policy implications of its research , asked for an HHS review of its plan * to implant fetal tissue into the brain of a patient suffering from Parkinson 's disease *T*-1 . With lipsticks , liners , lotions and creams , There are still beauty plans left 0 * to tackle *T*-1 : But as the years go by , it seems That before I paint , I should spackle . Few people think 0 Mr. Spiegel wants *-1 to run a bread-and-butter thrift , which current rules would force Columbia to become *T*-2 .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Wednesday 's volume on the First Section was estimated *-1 at 900 million shares , in line with Tuesday 's 909 million . Mr. Taccetta says 0 he had just recouped the $ 5,000 *U* 0 he lost *T*-1 in the 1987 crash when he lost more money last Oct. 13 *T*-2 . A Department of Health and Human Services rule adopted * in 1988 prohibits the use of so-called Title X funds for programs that *T*-136 assist a woman in *-1 obtaining an abortion , such as abortion counseling and referrals . Yesterday 's announcement was made *-1 after markets closed . Except where * noted *-3 *T*-1 , none of these people could be reached *-2 for comment or had any comment . The ad prompted Mr. Coleman , the former Virginia attorney general , to launch a series of advertisements created * by Bob Goodman and designed * *-2 to shake Mr. Wilder 's support among the very women who *T*-77 were attracted *-1 by the abortion ad . The municipalities said 0 they have n't decided whether *-1 to try *-2 to force the company to go through with the contracts . Transamerica Corp. , San Francisco , said 0 third-quarter profit was essentially flat despite a large one-time gain a year earlier . A senior Justice Department official , however , said 0 the administration is n't worried about the ABA rating . In a well-known detective-story involving church bells , English novelist Dorothy L. Sayers described ringing as a `` passion -LCB- that -RCB- *T*-1 finds its satisfaction in mathematical completeness and mechanical perfection . '' Typically , money-fund yields beat comparable short-term investments because portfolio managers can vary maturities and go after the highest rates . South Carolina 's reforms were designed *-1 for schools like Greenville High School . These first magnitude wines ranged in price from $ 40 *U* *RNR*-1 to $ 125 *U* *RNR*-1 a bottle . For six years , T. Marshall Hahn Jr. has made corporate acquisitions in the George Bush mode : kind and gentle . The minority argument , meanwhile , is that businesses have the financial wherewithal *ICH*-2 this time around 0 * to declare sharply higher dividends *T*-1 even if their earnings weaken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The thrift has assets of $ 3.2 billion *U* . When Scoring High first came out in 1979 *T*-1 , it was a publication of Random House . you will not put the financial system in jeopardy . ' '' Several Fed governors in Washington have been pushing for easier credit ; but many of the regional Fed presidents have been resisting such a move . Editorials in the Greenville newspaper allowed that Mrs. Yeargin was wrong , but also said 0 the case showed how testing was being overused *-2 *T*-1 . The price is a new high for California Cabernet Sauvignon , but it is not the highest . A seat on the Chicago Board of Trade was sold *-1 for $ 350,000 *U* , down $ 16,000 *U* from the previous sale last Friday . Wall Street reacted favorably to Mr. McGovern 's departure and its implications . Property\/casualty insurance has been a tough business in recent quarters , as pricing has been cutthroat and natural disasters such as Hurricane Hugo and the California earthquake have resulted in huge payments . *-2 Confronted *-1 , Mrs. Yeargin admitted 0 she had given the questions and answers two days before the examination to two low-ability geography classes . On London 's Stock Exchange , Reuters shares rose five pence to 913 pence -LRB- $ 14.43 *U* -RRB- . Although traders rushed *-3 to buy futures contracts , many remained skeptical about the Brazilian development , which *T*-4 could n't be confirmed *-1 , analysts said 0 *T*-2 . The department said 0 orders for nondurable goods -- those intended * to last fewer than three years -- fell 0.3 % in September to $ 109.73 billion *U* after *-1 climbing 0.9 % the month before . If the money manager performing this service is being paid by his clients *-78 to match or beat the return of the S&amp;P 500 index , he is likely *-1 to remain fully invested at all times . Standard &amp; Poor 's Corp. says 0 First Boston , Shearson and Drexel Burnham Lambert Inc. , in particular , are likely *-1 to have difficulty *-2 shoring up their credit standing in months ahead . A spokesman for the Toronto cable television and telecommunications concern said 0 the coupon rate has n't yet been fixed *-1 , but will probably be set *-1 at around 8 % . But analysts said 0 early results from the reorganization have been disappointing , especially in Europe , and there were signs that the board became impatient . While the Senate Commerce Committee has approved legislation similar to the House bill on airline leveraged buy-outs , the measure has n't yet come to the full floor . They take place in government programs that *T*-1 seem tailor-made for corruption . Mortgage-Backed Issues People familiar with the Senate Judiciary Committee , which *T*-1 will vote on the nomination , said 0 some liberal members of the panel are likely *-2 to question the ABA rating in hearings on the matter . No price for the new shares has been set *-23 . But then came Oct. 13 and the negative publicity orchestrated * by the Old Guard , particularly against index arbitrage . For the fifth consecutive month , purchasing managers said 0 prices for the goods 0 they purchased *T*-1 fell . Last year 's record net cash income confirms the farm sector 's rebound from the agricultural depression of the early 1980s . Despite the harsh exchanges , the U.S. and China still seem *-1 to be looking for a way 0 * to mend relations , which *T*-244 have deteriorated into what Mr. Nixon referred to *T*-2 as `` the greatest crisis in Chinese-American relations '' since his initial visit to China 17 years ago *T*-3 . A man from the Bush administration came before the House Agriculture Committee yesterday *-1 to talk about the U.S. 's intention * to send some $ 100 million *U* in food aid to Poland , with more 0 *T*-2 to come from the EC . I have a right *-1 to print those scripts if I go there and laboriously -- but no longer surreptitiously -- copy them out in long hand . In New York Stock Exchange composite trading yesterday , Intelogic shares rose 37.5 cents *-1 to close at $ 2.75 *U* . Several moves were taken *-1 following the October 1987 crash * to coordinate -- and sometimes deliberately disconnect *PPA*-2 -- the stock and futures markets in times of heightened volatility . Mr. Ackerman already is seeking *-1 to oust Mr. Edelman as chairman of Datapoint Corp. , an Intelogic affiliate . In his lawsuit , Mr. Trudeau says 0 the strike illegally included Darkhorse , and the cartoonist refused *-1 to honor the strike against the company . Many colleagues are angry at Mrs. Yeargin . Lentjes had 1988 sales of 800 million marks -LRB- $ 434.4 million *U* -RRB- and has a current order backlog of 2.5 billion marks . They have begun *-1 sending letters explaining the program , which *T*-52 began Oct. 18 and will end Dec. 18 , to about five million card holders . Its budget $ 184 million *U* -- is paid for *-30 by you . Charles Wohlstetter , the chairman of Contel Corp. who *T*-66 is rallying other CEOs to the anti-program trading cause , says 0 he has received `` countless '' letters offering support . Without the Cray-3 research and development expenses , the company would have been able *-2 to report a profit of $ 19.3 million *U* *ICH*-3 for the first half of 1989 rather than the $ 5.9 million *U* 0 it posted *T*-1 . `` * Being a teacher just became my life , '' says *T*-1 the 37-year-old Mrs. Yeargin , a teacher for 12 years before her dismissal . `` Pauline Yoshihashi in Los Angeles contributed to this article . Iowa and Minnesota were among the few major farm states 0 *T*-1 to log a decline in net cash income . Mary Beth Marchand , a Greenville 11th grader , also says 0 Mrs. Yeargin inspired her to go into education . It 's fueled *-1 by the increasing profitability of major-league teams . Inventories are closely watched *-1 for such clues , for instance . You sell the good bank as an ongoing operation and use some of the proceeds *-1 to capitalize the bad bank , '' says *T*-2 thrift specialist Lewis Ranieri of Ranieri Associates in New York . The council , which *T*-61 is alleged *-1 to have engaged in over 600 deals valued * at over # 6 billion *U* -LRB- $ 9.5 billion *U* -RRB- , lost millions of pounds from soured swap deals . Friends told her 0 she was pushing too hard . After *-1 trading at an average discount of more than 20 % in late 1987 and part of last year , country funds currently trade at an average premium of 6 % . Great Northern Nekoosa , which *T*-1 surged 20 1\/8 Tuesday after Georgia-Pacific launched a $ 3.18 billion *U* offer for the company , dropped 1 3\/8 to 61 1\/2 in Big Board composite trading of 5.1 million shares . Policies designed * to encourage one type of investor over another are akin to * placing a sign *ICH*-1 over the Big Board 's door saying : `` Buyers welcome , sellers please * go away ! '' * Judging from the Americana in Haruki Murakami 's `` A Wild Sheep Chase '' -LRB- Kodansha , 320 pages , $ 18.95 *U* -RRB- , baby boomers on both sides of the Pacific have a lot in common . Not surprisingly , old-style money managers have been losing clients to giant stock-index funds that *T*-1 use computers *-2 to juggle portfolios so they mirror the S&amp;P 500 . Most contracts are simply nullified *-1 by an opposite trade before they come due . Last year , government payments to farmers slipped to less than $ 14.5 billion *U* from a record $ 16.7 billion *U* in 1987 . In his lawsuit , Mr. Trudeau says 0 the strike illegally included Darkhorse , and the cartoonist refused *-1 to honor the strike against the company . At the same time , he began *-1 building up the pulp and paper segment of the company while *-1 refocusing building products on home repair and remodeling , rather than materials for new-home construction . University Patents Inc. , based * in Westport , Conn. , said 0 it seeks Johnson &amp; Johnson 's profits from sales of Retin-A , estimated * at $ 50 million *U* , a similar amount of punitive damages and the right * to license Retin-A elsewhere . Treasury Securities `` It was full of violence and gangs and kids cutting class , '' says *T*-1 Linda Ward , the school 's principal . The matter `` did n't involve anybody 's securities transactions , '' he added 0 *T*-1 . The 30-year non-callable issue was priced *-1 at a spread of 57 basis points above the Treasury 's 8 1\/8 % bellwether long bond . The U.S. International Trade Commission issued preliminary rulings under the U.S. anti-dumping act that imports of sweaters from Hong Kong , Taiwan and South Korea may be injuring a domestic industry . Fees 1 7\/8 . Backe is a closely held media firm run * by former CBS Inc. President John Backe . People familiar with the Senate Judiciary Committee , which *T*-1 will vote on the nomination , said 0 some liberal members of the panel are likely *-2 to question the ABA rating in hearings on the matter . Follow-up report : `` The company does not feel that it or any of the individuals violated any criminal statute and the company expects full vindication in court . '' New York-based POP Radio provides , through a national , in-store network , a customized music , information and advertising service which *T*-1 simulates live radio . Mr. Wolf 's success in that job helped him land the top job with UAL in December 1987 . `` They were a self-perpetuating club that *T*-229 treated the tower as sort of a separate premises , '' the Vicar Hummerstone says *T*-1 . Oh , you 're in the paper business , '' is one reaction 0 Mr. Sigler says 0 he 's gotten *T*-1 from his big institutional shareholders . He also considers the market overvalued and cites the troubles in junk bonds . `` It 's an odd thing 0 * to put *T*-1 on the list , '' Mr. Bretz noted *T*-2 . The committee 's members are worried what all this free food might do *T*-2 to the economic prospects of Poland 's own farmers . So far , they said 0 *T*-2 , investors appear unenthusiastic about the new issue which *T*-1 might force the government to raise the coupon to more than 7 % . They succeed Daniel M. Rexinger , retired Circuit City executive vice president , and Robert R. Glauber , U.S. Treasury undersecretary , on the 12-member board . Hallwood , a Cleveland merchant bank , owns about 11 % of Integra . Arthur A. Hatch , 59 , was named *-28 executive vice president of the company . Mr. Simmons and NL already own a 9.9 % stake in Georgia Gulf . Mrs. Hills lauded South Korea for *-1 creating an intellectual-property task force and special enforcement teams of police officers and prosecutors trained * to pursue movie and book pirates . Cray Computer also will face intense competition , not only from Cray Research , which *T*-23 has about 60 % of the world-wide supercomputer market and which *T*-24 is expected *-1 to roll out the C-90 machine , a direct competitor with the Cray-3 , in 1991 . Japan 's swelling investment in Southeast Asia is part of its economic evolution . The earnings drop appears particularly steep in comparison with last year 's unusually strong third quarter , when the company was riding an industrywide boom in demand and pricing *T*-1 . All of the changes require regulatory approval , which *T*-1 is expected *-129 shortly . Labor unions and Democrats long fought the idea , but recently acceded to it in the face of Bush administration insistence . In 1966 , on route to a re-election rout of Democrat Frank O'Connor , GOP Gov. Nelson Rockefeller of New York appeared in person *-1 saying , `` If you want *-2 to keep the crime rates high , O'Connor is your man . '' Muzzling provisions , which *T*-1 might be called *-56 `` blindfold laws '' as well , prevent the executive branch from even *-2 looking at certain policy options , let alone from *-2 recommending them to Congress . Interleukin-3 may help in * treating blood cell deficiencies associated * with cancer treatment , bone marrow transplants and other blood-cell disorders , Genetics Institute said 0 *T*-1 . Reserves for the five new fields total 50 million barrels . *-1 Assuming 0 it was n't one of those columns that you clipped *T*-2 and put *T*-2 on the refrigerator door , I 'll review the facts . And , unlike a few years ago , you do n't even have *-1 to worry whether the ad is truthful . '' This year , the average of daily contracts traded * totaled 9,118 , up from 4,645 a year earlier and from 917 in 1984 . People close to the utility industry said 0 Mr. Dingell 's proposal appears *-3 to guarantee only an estimated seven-million-ton cut in annual sulfur-dioxide emissions that *T*-2 lead to acid rain , though additional cuts could be ordered *-1 later . In fact , `` the market has always tanked . And it was stupid . From 1953 to 1955 , 9.8 billion Kent cigarettes with the filters were sold *-3 , the company said 0 *T*-1 . The event continues into next year and includes an exchange program * to swap design teachers at Carnegie-Mellon and Leningrad 's Mutchin Institute . Sales rose 4 % to $ 3.28 billion *U* from $ 3.16 billion *U* . The House has voted *-1 to raise the ceiling to $ 3.1 trillion *U* , but the Senate is n't expected *-2 to act until next week at the earliest . If both agencies find violations of the U.S. trade law , the U.S. would assess penalty duties on the imports , which *T*-1 already are subject to import quotas under bilateral textile and apparel trade agreements . -- The USIA said that , on reflection , anyone *ICH*-2 could view the VOA materials , not just the reporters , scholars , researchers and congressmen who *T*-1 are mentioned *-34 in the statute . Several traders maintained that the Merc 's 12-point circuit-breaker aggravated the market slide Oct. 13 by *-1 directing additional selling pressure to the floor of the New York Stock Exchange . The U.S. , *-1 claiming some success in its trade diplomacy , removed South Korea , Taiwan and Saudi Arabia from a list of countries 0 it is closely watching *T*-2 for * allegedly failing *-3 to honor U.S. patents , copyrights and other intellectual-property rights . Officials of Triton could n't be reached *-157 for comment . When Scoring High first came out in 1979 *T*-1 , it was a publication of Random House . The administration , *-1 sticking to its vow of * avoiding tax increases , has staunchly opposed cost-sharing . Mr. Steinberg is thought *-1 to be on friendly terms with UAL 's Mr. Wolf . Odyssey Partners Limited Partnership , an investment firm , completed the purchase of May Department Stores Co. 's Caldor discount chain for $ 500 million *U* plus the assumption of $ 52 million *U* in debt . The law defines unfairly low prices as ones below the cost of production or below prices in an exporter 's home market . Britain has two main index-arbitrage instruments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It *EXP*-1 's also refreshing * to read a Japanese author who *T*-52 clearly does n't belong to the self-aggrandizing `` we-Japanese '' school of writers who *T*-53 perpetuate the notion of the unique Japanese , unfathomable by outsiders . `` We play *-1 to win . Abrupt departures are n't unheard of *-1 within the Newhouse empire . Dunkin' is based *-1 in Randolph , Mass . Glenn Britta , a 25-year-old New York financial analyst who *T*-1 plays options for his personal account , says 0 he is `` factoring '' the market 's volatility `` into investment decisions . '' The discussions were disclosed *-93 as the bank holding company said that it has dropped its longstanding opposition to full interstate banking bills in Connecticut and in Massachusetts . Takuma Yamamoto , president of Fujitsu Ltd. , believes `` 0 the ` money worship ' among young people ... caused the problem . '' -- In Japan , the benchmark No. 111 4.6 % issue due 1998 ended on brokers screens unchanged at 95.09 *-1 to yield 5.435 % . It *EXP*-2 was just a stupid mistake * to get the license , '' he said 0 *T*-3 , *-1 adding , `` I 'd just as soon not get into '' details of the settlement . No price for the new shares has been set *-23 . `` New managers would think a little more like Wall Street , '' Mr. McMillin added *T*-1 . Mr. Hahn attributes the gains to the philosophy of * concentrating on what a company knows *T*-1 best . The Treasury said 0 the refunding is contingent upon congressional and presidential passage of an increase in the federal debt ceiling . It plans *-1 to sell the ad time to its clients at a discount . Many colleagues are angry at Mrs. Yeargin . *-25 Regarded *-1 as the father of the supercomputer , Mr. Cray was paid *-25 $ 600,000 *U* at Cray Research last year . She says 0 individual Barnett branches can add different benefits *ICH*-1 to their Seniors Partners package -- such as athletic activities or travel clubs -- *-2 to appeal to local market interests . Michael Henderson , 51-year-old group chief executive of this U.K. metals and industrial materials maker , will become chairman in May , *-1 succeeding Ian Butler , 64 , who *T*-161 is retiring . Edward L. Kane succeeded Mr. Taylor as chairman . In his lawsuit , Mr. Trudeau says 0 the strike illegally included Darkhorse , and the cartoonist refused *-1 to honor the strike against the company . In many other instances , there is almost no difference between the real test and Learning Materials . While *-1 giving the Comprehensive Test of Basic Skills to ninth graders at Greenville High School last March 16 , she spotted a student looking at crib sheets . In a number of recent cases , federal courts have refused *-1 to recognize attorneys ' assertions that information relating to fees from clients should be confidential . The indexers ' strategy for the moment is * to hunker down and let the furor die . Negotiable , bank-backed business credit instruments typically financing an import order . Elsewhere : But in one of the auctions in question , International Business Machines Corp. made a bid substantially higher than the Fujitsu offer , according to the municipality . The Supreme Court 's decision in INS v. Chadha held that legislative vetoes are unconstitutional . Peter Holland , 45 , deputy general manager , becomes director of corporate affairs . Stadium boosters claim that without public money they would never be built *-1 . Much of Mr. Lane 's film takes a highly romanticized view of life on the streets -LRB- though probably no more romanticized than Mr. Chaplin 's notion of the Tramp as the good-hearted free spirit -RRB- . For nearly a decade , banks have competed for customers primarily with the interest rates 0 they pay *T*-1 on their deposits and charge *T*-1 on their loans . `` We look upon this as a great opportunity * to prove the fact that we have a tremendous management team , '' he said *T*-1 . Speculation had it that the company was asking $ 100 million *U* for an operation said * to be losing about $ 20 million *U* a year , but others said 0 Hearst might have virtually given the paper away . Speculation about Coniston has caused the stock to rebound from a low of $ 145 *U* . *-1 Crude as they were *?* , these early PCs triggered explosive product development in desktop models for the home and office . That represents a very thin `` excess '' return , certainly far less than what most fundamental stock pickers claim *-1 to seek *T*-2 as their performance objective . We 're seeing it partly because older vintages are growing more scarce . '' Mr. Phelan then responded that he would have been happy *-1 just writing a report to the panel , the aide added 0 *T*-2 . In separate floor action , the House waived budget restrictions and gave quick approval to $ 3.18 billion *U* in supplemental appropriations for law enforcement and anti-drug programs in fiscal 1990 . One claims 0 he 's pro-choice . The board already has been searching for strong outside candidates , including food-industry executives with considerable international experience . In the past , they say 0 *T*-1 , the strongest dividend growth has often come at times when the stock-market party was almost over *T*-2 . In his lawsuit , Mr. Trudeau says 0 the strike illegally included Darkhorse , and the cartoonist refused *-1 to honor the strike against the company . American Telephone &amp; Telegraph 's General Business Systems division , New York , awarded the ad account for its Fax product line to Ogilvy &amp; Mather , New York , a WPP Group agency . Criminal charges *ICH*-2 were filed *-1 against Diceon Electronics Inc. and two company officials alleging waste disposal violations in its Chatsworth , Calif. , facility . Previously , watch imports were denied *-37 such duty-free treatment . In New York Stock Exchange composite trading yesterday , Intelogic shares rose 37.5 cents *-1 to close at $ 2.75 *U* . Mr. Baum , a seasoned marketer who *T*-29 is said *-1 to have a good rapport with Campbell employees , will have responsibility for all domestic operations except the Pepperidge Farm unit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Why are programs like this not eliminated *-2 *T*-1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Elsewhere , share prices closed higher in Singapore , Taipei and Wellington , were mixed in Hong Kong , lower in Seoul and little changed in Sydney . *-1 To profit from an index-arbitrage opportunity , someone who *T*-75 owns the S&amp;P 500 widget in New York must sell it and replace it with a cheaper S&amp;P 500 widget in Chicago . But some investors have used such filings *-1 to boost the value of their stock holdings , which -- without *-2 buying more stock -- they then sold *T*-3 . Political and currency gyrations can whipsaw the funds . Norman Ricken , 52 years old and former president and chief operating officer of Toys `` R '' Us Inc. , and Frederick Deane Jr. , 63 , chairman of Signet Banking Corp. , were elected *-15 directors of this consumer electronics and appliances retailing chain . *-1 Taking over as chief executive officer in 1983 , he inherited a company that *T*-6 was mired *-2 in debt and hurt *-2 by a recession-inspired slide in its building-products business . Akio Yamamoto , managing director of Nomura Investment Trust Management , said that if the U.S. federal funds rate declines to around 8.5 % , institutions would acquire a clearer idea regarding the direction of the market and thus more comfortably participate in active buying . The charge on loans to brokers on stock exchange collateral . A drop below that 3 % benchmark `` has always been a strong warning sign that stocks are fully valued *-2 , '' says 0 *T*-1 Mr. Boesel of T. Rowe Price . U.S. trade officials said 0 the Philippines and Thailand would be the main beneficiaries of the president 's action . In October , 6.7 % of respondents said 0 they will buy a car , * easing from September when 8.1 % anticipated a purchase *T*-1 . The new Wall Street of computers and automated trading threatens *-1 to make dinosaurs of the 49 Big Board stock-specialist firms . The administration , *-1 sticking to its vow of * avoiding tax increases , has staunchly opposed cost-sharing . Without *-1 admitting or denying wrongdoing , they consented to findings of violations of escrow and record-keeping rules . The Democrat 's proposal is described *-1 by government sources and lobbyists as significantly weaker than the president 's plan * to cut utility emissions . The rise in the stock 's price may also reflect the fact that USX 's steel segment fared better than some other steelmakers ' . Shearson also has been an aggressive participant in the leveraged buy-out business . The department said 0 orders for nondurable goods -- those intended * to last fewer than three years -- fell 0.3 % in September to $ 109.73 billion *U* after *-1 climbing 0.9 % the month before . The Treasury 's benchmark 30-year bond gained about a quarter of a point , or $ 2.50 *U* for each $ 1,000 *U* of face amount . Viacom 's move comes as the syndication market is being flooded *-76 with situation comedies that *T*-152 are still running on the networks . Against a shot of Monticello superimposed * on an American flag , an announcer talks about the `` strong tradition of freedom and individual liberty '' that Virginians have nurtured *T*-1 for generations . Says *ICH*-1 Gayle Key , a mathematics teacher , `` The incentive pay thing has opened up a can of worms . Mr. McGovern was widely seen *-1 as sales , and not profit , oriented . Allergan Inc. said 0 it received Food and Drug Administration approval * to sell the PhacoFlex intraocular lens , the first foldable silicone lens available for cataract surgery . Most contracts are simply nullified *-1 by an opposite trade before they come due . With the biggest wine-buying period of the year looming as the holidays approach , it *EXP*-1 will be interesting * to see how the superpremiums fare . Yesterday 's share turnover was well below the year 's daily average of 133.8 million . The spinoff also will compete with International Business Machines Corp. and Japan 's Big Three -- Hitachi Ltd. , NEC Corp. and Fujitsu Ltd . Excluding these orders , backlogs declined 0.3 % . The field has reserves of 21 million barrels . Wednesday 's dominant issue was Yasuda Fire &amp; Marine Insurance , which *T*-1 continued *-2 to surge on rumors of speculative buying . As * presented *-1 by Mr. Chabrol , and played *-1 with thin-lipped intensity by Isabelle Huppert , Marie-Louise -LRB- called * Marie Latour in the film -RRB- was not a nice person . The Contra military command , in a statement from Honduras , said 0 Sandinista troops had launched a major offensive against the rebel forces . *-1 Bucking the market trend , an issue of $ 130 million *U* general obligation distributable state aid bonds from Detroit , Mich. , apparently drew solid investor interest . A Financial Times-Stock Exchange 100-share index option contract is traded *-162 on the London Stock Exchange 's Traded Options Market . Reuters Holdings PLC said 0 Michael Reupke resigned as general manager *-1 to pursue unspecified interests , a move 0 the news organization termed *T*-2 an `` amicable separation . '' That settlement was in April 1987 . Huge gains by her students in 1987 and 1988 meant a total of $ 5,000 *U* in bonuses over two years -- a meaningful addition to her annual salary of $ 23,000 *U* . While the new proposal might appeal to the dirtiest utilities , it might not win the support of utilities , many in the West , that *T*-1 already have added expensive cleanup equipment or burn cleaner-burning fuels . William Gates and Paul Allen in 1975 developed an early language-housekeeper system for PCs , and Gates became an industry billionaire six years after IBM adapted one of these versions in 1981 . The British paper , packaging and publishing concern , said 0 profit from continuing lines fell 10 % to # 118 million *U* from # 130.6 million *U* . Comprehensive Care had agreed *-2 to be acquired *-1 by closely held First Hospital Corp. of Norfolk , Va. , but the sale sputtered almost from the beginning and finally collapsed last week . Consumer confidence stayed strong in October , despite the unsettling gyrations of the stock market . `` Lighthouse II '' was painted *-1 in oils by the playwright in 1901 ... For 10 years , Genie Driskill went to her neighborhood bank because it was convenient . Concurrent with Mr. Nichol 's appointment , Comprehensive Care moved its corporate headquarters from Irvine , Calif. , to St. Louis , where the company maintained its contract services offices *T*-1 . The plan calls for * closing at least nine plants and eliminating about 3,600 jobs . Consolidated Rail Corp. said 0 it would spend more than $ 30 million *U* on 1,000 enclosed railcars for * transporting autos . So now the situation is this : Reed International PLC said that net income for the six months ended Oct. 1 slipped 5 % to # 89.7 million *U* -LRB- $ 141.9 million *U* -RRB- , or 16 pence a share , from # 94.8 million *U* -LRB- $ 149.9 million *U* -RRB- , or 17.3 pence a share . No fewer than 24 country funds *ICH*-1 have been launched *-2 or registered *-2 with regulators this year , triple the level of all of 1988 , according to Charles E. Simon &amp; Co. , a Washington-based research firm . Drink Carrier Competes With Cartons Columbia stock recently hit 4 1\/8 , after * reaching 11 3\/4 earlier this year on rumors that Mr. Spiegel would take the thrift private . A drop below that 3 % benchmark `` has always been a strong warning sign that stocks are fully valued *-2 , '' says 0 *T*-1 Mr. Boesel of T. Rowe Price . At Tokyo , the Nikkei index of 225 selected issues , which *T*-1 gained 132 points Tuesday , added 14.99 points to 35564.43 . Young &amp; Rubicam said 0 it completed its acquisition of Landor Associates , a San Francisco identity-management firm . On the other hand , if it goes way sky high , I always sell . The recent cash squeeze at Campeau Corp. , First Boston 's most lucrative client of the decade , is proving costly to First Boston because it arranged more than $ 3 billion *U* of high-yield , high-risk junk financings for Campeau units . *-1 To further load the stakes , Mr. Lane dreamed up a highly improbable romance for the Artist , with a young woman who *T*-68 owns her own children 's shop and who *T*-69 lives in an expensive high-rise apartment building . Of course , regulators would have *-1 to approve Columbia 's reorganization . DIAPER SERVICES make a comeback amid growing environmental concerns . The last thing 0 they needed *T*-1 was another drag-down blow . '' In October 1988 , 7.3 % said 0 they would buy a car . The Michigan Democrat 's proposal , which *T*-4 is expected *-2 today , is described *-1 by government sources and lobbyists as significantly weaker than the Bush administration 's plan * to cut utility emissions that *T*-3 lead to acid rain . * Getting a level playing field . `` We would like *-2 to apologize for *-3 having caused huge trouble , '' Fujitsu President Takuma Yamamoto , read *T*-1 from a prepared statement as he stood before a packed news conference at his company 's downtown headquarters . Dealers said 0 institutions were still largely hugging the sidelines on fears that the market 's recent technical rally might prove fragile . In July , closely held Hearst , based * in New York , put the paper on the block . The company recently said 0 it would sell some operations and lay off 4 % of its work force , altogether *-1 reducing employment to less than 16,000 from about 18,000 . The school-board hearing at which she was dismissed *-2 *T*-1 was crowded *-4 with students , teachers and parents who *T*-98 came *-3 to testify on her behalf . Current PCs are more than 50 times faster and have memory capacity 500 times greater than their 1977 counterparts . It was Richard Nixon 's first visit to China in 1972 that *T*-238 set in motion the historic rapprochement between Beijing and Washington . One railroad , for example , is already increasing its grain hauling service from Indiana to Baltimore . TREASURY BILLS : Results of the Monday , October 30 , 1989 , auction of short-term U.S. government bills , sold * at a discount from face value in units of $ 10,000 to $ 1 million *U* : 7.78 % 13 weeks ; 7.62 % 26 weeks . Department economists do n't expect 1989 to be as good a year as 1988 was *?* . New York financier Saul Steinberg sought federal permission * to buy more than 15 % of United Airlines ' parent , UAL Corp. , *-1 saying 0 he might seek control of the nation 's second-largest airline . Bonds : Shearson Lehman Hutton Treasury index 3436.58 , up Volatility surrounding his trades occurs not because of index arbitrage , but because his is a large addition or subtraction to a widget market with finite liquidity . `` The sustained level of confidence can be attributed *-3 to the continued favorable circumstances which *T*-1 affect the consumer 's day-to-day economic life , '' said *T*-2 Mr. Linden . And , of course , there 's that word `` dissemination . '' DD Acquisition Corp. , a partnership of Unicorp Canada Corp. 's Kingsbridge Capital Group and Cara Operations Ltd. , extended to Nov. 20 its $ 45-a-share offer for all Dunkin' Donuts Inc. shares outstanding . He said 0 disciplinary proceedings are confidential and declined *-1 to comment on whether any are being held *-2 against Mr. Trudeau . Mrs. Ward resolved *-1 to clean out `` deadwood '' in the school 's faculty and restore safety , and she also had some new factors working in her behalf . Heritage Media Corp. , New York , said 0 it offered *-2 to buy the shares of POP Radio Corp. 0 it does n't already own *T*-1 in a stock swap . Savin Corp. reported a third-quarter net loss of $ 35.2 million *U* , or 31 cents a share , compared with year-earlier profit of $ 3.8 million *U* , or one cent a share . `` We work damn hard at what we do *T*-101 for damn little pay , and what she did *T*-1 cast unfair aspersions on all of us . '' Viacom denies 0 it 's using pressure tactics . Unitholders will receive two additional 55 cents-a-unit distribution payments before the trust is liquidated *-1 in early 1990 , the company said 0 *T*-2 . That builds confidence , self sufficiency , not to mention critical regulatory net worth . Recently , Drexel circulated a private financial statement *ICH*-1 among several securities firms showing that its earnings performance has diminished this year from previous years . Participants will include the U.S. , Australia , Canada , Japan , South Korea and New Zealand as well as the six members of the Association of Southeast Asian Nations -- Thailand , Malaysia , Singapore , Indonesia , the Philippines and Brunei . Mr. Egnuss 's dislike of program trading is echoed *-1 by many small investors interviewed * by Wall Street Journal reporters across the country . `` The thing that *T*-1 will really break this market right open is merchandising , '' Ms. West says *T*-2 . But in London and Tokyo , where computer-driven trading now plays a small but growing role *T*-1 , traders say 0 a number of hurdles loom . Meridian National Corp. said 0 it sold 750,000 shares of its common stock to the McAlpine family interests , for $ 1 million *U* , or $ 1.35 *U* a share . We can understand and share the compassion that *T*-2 makes judges sometimes wish *-3 to offer a kind of Solomonic aid to those who *T*-4 've been hurt *-1 . A licensing company representing the University of Pennsylvania added Johnson &amp; Johnson to its lawsuit challenging a university faculty member over rights to Retin-A acne medicine . After years of decline , weddings in France showed a 2.2 % upturn last year , with 6,000 more couples *ICH*-1 exchanging rings in 1988 than in the previous year , the national statistics office said 0 *T*-2 . The AT&amp;T advance shows how one aspect of the current-carrying problem can be overcome *-1 *T*-2 . Other major Japanese computer companies contacted * yesterday said 0 they have never made such bids . But the administration 's handling of the fetal-tissue transplant issue disturbs many scientists . You dismiss as `` sentimental '' the view that the reduction of federal housing-assistance programs by 77 % might have played a significant role in the increased number of men and women sleeping on our city streets during the Reagan-Bush years . The filing on the details of the spinoff caused Cray Research stock to jump $ 2.875 *U* yesterday *-1 to close at $ 38 *U* in New York Stock Exchange composite trading . Chairman Theodore Cooper called the program part of the company 's two-year strategy 0 * to implement budget constraints and `` an effective headcount-control program *T*-1 . '' The firmness in heating oil was attributed *-1 to colder weather in parts of the U.S. and to the latest weekly report by the American Petroleum Institute , which *T*-2 showed a decline in inventories of the fuel . Everyone by now understands that Congress is utterly incapable of * writing legislation 0 * to help deserving people *T*-1 without its becoming some billion-dollar morass . Most of those states set farm income records . He contends that the perception in Japan of a vitriolic U.S. response to Sony Corp. 's announcement of its purchase of Columbia Pictures Entertainment Inc. has been temporarily mollified *-2 . Inventor Claire Marvin says 0 his design virtually eliminates spilling . Glenn Britta , a 25-year-old New York financial analyst who *T*-1 plays options for his personal account , says 0 he is `` factoring '' the market 's volatility `` into investment decisions . '' An Upjohn spokesman said 0 he had `` heard nothing '' 0 *T*-3 to suggest 0 the early retirement package was spurred *-1 by shareholder pressure or a potential bidder for the company , which *T*-2 occasionally has been the target of takeover speculation . If the assumption is that it *EXP*-1 is surprising that so few blacks find Mr. and Mrs. Bush distasteful , the positive view is even more newsworthy . Among other banking issues , Pennview Savings Association leapt more than 44 % with a gain of 6 5\/8 to 21 5\/8 . Big Board volume totaled 154.2 million shares . Program traders ' `` power * to create total panic is so great that they ca n't be allowed *-1 to have their way , '' says 0 *T*-2 Rep. Edward Markey , a Massachusetts Democrat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When necessary , it sought and received assistance from organized crime . `` A sweeping restructuring of the industry is possible . '' A total of 139 companies *ICH*-1 raised dividends in October , basically unchanged from 138 a year ago , S&amp;P said 0 *T*-2 Wednesday . While Vichy collaborated with the Germans during World War II in the deaths of thousands of Resistance fighters and Jews , its officials needed a diversionary symbolic traitor . But the Big Board 's leadership -- over the specialists ' protests -- two weeks ago began *-1 trading a new stock `` basket '' product designed * to facilitate program trading . Manila markets were closed for a holiday . `` It *EXP*-1 's hard * to explain to a 17-year-old why someone 0 they like *T*-2 had *-3 to go , '' says *T*-4 Mrs. Ward . As more managers pursue the index-arbitrage strategy , these small opportunities between markets will be reduced *-1 and , eventually , eliminated *-1 . Mitsubishi Pencil Co . -LRB- Japan -RRB- -- For example , the Herald consistently beat its much-larger rival on disclosures about Los Angeles Mayor Tom Bradley 's financial dealings . In the Treasury market , investors paid scant attention to the day 's economic reports , which *T*-1 for the most part provided a mixed view of the economy . It said that the `` temptation *ICH*-2 for managements * to ease this profit pressure by *-1 taking greater risks is an additional rating factor . '' In October 1988 , 7.3 % said 0 they would buy a car . We have , and I 'm sure 0 others have *?* , considered what our options are *T*-160 , and we 've had conversations with people who in the future *T*-1 might prove *-2 to be interesting partners . '' Then , just as an image of the statue of Thomas Jefferson dissolves from the screen , the announcer continues : `` On the issue of abortion , Marshall Coleman wants *-1 to take away your right * to choose and *-1 give it to the politicians . '' As San Francisco digs out from The Pretty Big One , opponents say 0 the last thing 0 the city can afford *T*-1 is an expensive new stadium . These small but influential floor brokers long have earned fat returns of 30 % to 40 % *U* a year on their capital , by virtue of their monopoly in * making markets in individual stocks . Mr. Dingell 's staff was expected *-2 to present its acid-rain alternative to other committee members , apparently in an attempt * to appease Midwestern lawmakers from high-polluting states who *T*-1 insist on cost-sharing . Occidental Petroleum Corp. , shelf offering of $ 1.5 billion *U* in senior debt securities . The worst crop damage occurred in the Midwestern Corn Belt and the northern Great Plains . Both Moody 's and S&amp;P cited First Boston 's reliance in recent years on merchant banking , which *T*-1 has been responsible for a significant portion of the closely held firm 's profit . `` Actually , the long deterioration in daily newspapers shows signs of * coming to an end , and the industry looks pretty healthy . '' James L. Pate , 54-year-old executive vice president , was named *-44 a director of this oil concern , * expanding the board to 14 members . `` It 's the classic problem of the small businessman , '' says *T*-1 Malcolm Davies , managing director of Trading Alliance Corp. of New York . Copperweld Corp. , a specialty steelmaker , said 0 445 workers at a plant in Shelby , Ohio , began a strike after the United Steelworkers Local 3057 rejected a new contract on Tuesday . For 1988 , Commonwealth Edison reported earnings of $ 737.5 million *U* , or $ 3.01 *U* a share . N.V . DSM said 0 net income in the third quarter jumped 63 % as the company had substantially lower extraordinary charges * to account for a restructuring program . The evidence indicates that program trading did n't , in fact , cause the market 's sharp fall on Oct. 13 , though it may have exacerbated it . The problem here goes well beyond * twisting legal doctrine . But if Columbia could keep its junk bonds separate from the thrift till they mature -- at full value , unless the issuer goes bust or restructures -- the junk portfolio might do all right . Dealers said 0 institutions were still largely hugging the sidelines on fears that the market 's recent technical rally might prove fragile . The Central Council of Church Bell Ringers , a sort of parliament of ringing groups , aims *-1 to improve relations with vicars , says 0 *T*-2 John C. Baldwin , president . As * usually practiced *-1 it takes advantage of a rather basic concept : Two separate markets in different locations , trading basically the same widgets , ca n't trade them for long at prices that *T*-74 are widely different . The new software is based *-1 on Novell Inc. 's NetWare network operating system software . Democratic Lt. Gov. Douglas Wilder opened his gubernatorial battle with Republican Marshall Coleman with an abortion commercial produced * by Frank Greer that analysts of every political persuasion agree 0 *T*-1 was a tour de force . Odyssey Partners Limited Partnership , an investment firm , completed the purchase of May Department Stores Co. 's Caldor discount chain for $ 500 million *U* plus the assumption of $ 52 million *U* in debt . Prosecutors alleged that she was trying *-1 to bolster students ' scores *-1 to win a bonus under the state 's 1984 Education Improvement Act . Speculation , on the other hand , sparked buying in certain incentive-backed issues , though rumors underlying such shares eventually proved untrue . Unlike traditional open-end mutual funds , most of these one-country portfolios are the `` closed-end '' type , *-1 issuing a fixed number of shares that *T*-38 trade publicly . The form asks for such details as the client 's name , Social Security number , passport number and details about the services provided * for the payment . Sales figures of the test-prep materials are n't known *-1 , but their reach into schools is significant . And in the Chicago district , the report said 0 *T*-1 , `` a manufacturer of capital goods noted slower orders for some types , including defense equipment , petroleum equipment , food packaging machinery and material handling equipment . '' The announcement follows a sharper $ 2.2 billion *U* decline in the country 's foreign reserves in September to $ 86.12 billion *U* . Newsweek , *-1 trying *-2 to keep pace with rival Time magazine , announced new advertising rates for 1990 and said 0 it will introduce a new incentive plan for advertisers . Buick has been seeking for the past few years *-1 to restore its reputation as `` the doctor 's car '' -- a product for upscale professionals . That commercial -- which *T*-76 said 0 Mr. Coleman wanted *-1 to take away the right of abortion `` even in cases of rape and incest , '' a charge 0 Mr. Coleman denies *T*-2 -- changed the dynamics of the campaign , *-3 transforming it , at least in part , into a referendum on abortion . In and around all levels of government in the U.S. are *T*-3 groups of people who *T*-2 can best be described *-1 as *-4 belonging to a political insider commercial party . The latest two funds were assembled *-42 jointly by Goldman , Sachs &amp; Co. of the U.S. and Japan 's Daiwa Securities Co . His appointment to that post , which *T*-1 has senior administrative , staff and policy responsibilities , followed a several-year tenure as Reuters 's editor in chief . The company 's prepared statement quoted him as *-1 saying , `` The CEO succession is well along and I 've decided for personal reasons *-2 to take early retirement . '' `` What *T*-164 's different is that it is happening with young wines just coming out . In late New York trading yesterday , the dollar was quoted *-1 at 1.8500 marks , up from 1.8415 marks late Tuesday , and at 143.80 yen , up from 142.85 yen late Tuesday . `` They do n't want Japan to monopolize the region and sew it up , '' says *T*-1 Chong-sik Lee , professor of East Asian politics at the University of Pennsylvania . Quant -- Generally , any Wall Street analyst who *T*-1 employs quantitive research techniques . The field has reserves of 21 million barrels . A stadium craze is sweeping the country . `` These two exposures alone represent a very substantial portion of CS First Boston 's equity , '' Moody 's said *T*-1 . First Union , he says 0 *T*-1 , now has packages for seven customer groups . Because of persistent dry weather in the northern Plains , the water level on the upper section of the Mississippi River is so low that many river operators are already trimming the number of barges 0 their tows push *T*-1 at one time . The documents also said that Cray Computer anticipates *-1 needing perhaps another $ 120 million *U* in financing beginning next September . This phrase once again is found *-49 throughout the many appropriations bills now moving through Congress . GenCorp Inc. , hurt * by a plant accident and other unexpected costs , said 0 it expects *-1 to report that fiscal fourth-quarter profit from continuing operations will be significantly below last year 's $ 25 million *U* . Oil production from Australia 's Bass Strait fields will be raised *-34 by 11,000 barrels a day to about 321,000 barrels with the launch of the Whiting field , the first of five small fields scheduled * to be brought *-35 into production before the end of 1990 . A year earlier , net income was $ 2.1 million *U* , or six cents a share , on revenue of $ 169.9 million *U* . He spends his days *-1 sketching passers-by , or *-1 trying *-2 to *?* . Mrs. Yeargin was fired *-1 and prosecuted *-1 under an unusual South Carolina law that *T*-79 makes it *EXP*-2 a crime * to breach test security . The U.S. International Trade Commission issued preliminary rulings under the U.S. anti-dumping act that imports of sweaters from Hong Kong , Taiwan and South Korea may be injuring a domestic industry . F.H. Faulding &amp; Co. , an Australian pharmaceuticals company , said 0 its Moleculon Inc. affiliate acquired Kalipharma Inc. for $ 23 million *U* . Then * send your support to a savings institution that *T*-208 has taken a bad rap in the press and on its bottom line . `` Who *T*-1 's really lying ? '' asks *T*-2 a female voice . Scott Taccetta , a Chicago accountant , is going into money-market funds . In addition , Upjohn is offering a one-time retirement bonus equal to six months of base pay . Could rising volatility possibly be related to uncertainty about the economics of stocks , instead of the evil deeds of program-trading goblins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One trial balloon 0 Mr. Spiegel is said *-4 to have floated *T*-3 to investors : Columbia might be broken up *-1 , as Mellon Bank was split *-2 into a good bank and a bad bank . The 32 % state-owned DSM had eight million guilders of extraordinary charges in the latest quarter , mainly * to reflect one-time losses in connection with the disposal of some operations . Takeover experts said 0 they doubted 0 the financier would make a bid by himself . Grain elevators built * in the 1920s and '30s have six-inch concrete walls and a tubular shape that *T*-1 would easily contain semicircular cells with a control point in the middle , the New York firm says 0 *T*-2 . Mr. Trump withdrew a $ 120-a-share *U* bid last month . A couple of weeks ago , I lost the case in federal district court in Des Moines . Yet this woman , Marie-Louise Giraud , carries historical significance , both as one of the last women 0 *T*-1 to be executed *-2 in France and as a symbol of the Vichy government 's hypocrisy . Indeed , Judge O'Brien ruled that `` it *EXP*-1 would be easy * to conclude that the USIA 's position is ` inappropriate or even stupid , ' '' but it 's the law . Hammacher Schlemmer &amp; Co. offers a fiber-optic Christmas tree that *T*-1 eliminates the need * to string lights . That can pay off down the road as customers , especially the younger ones , change from borrowers to savers\/investors . But they have n't clarified what those might be *T*-187 . `` I sense that some people are reluctant *-2 to stick their necks out in any aggressive way until after the figures come out , '' said *T*-1 Richard Eakle , president of Eakle Associates , Fair Haven , First , they are designed *-1 to eliminate the risk of prepayment -- mortgage-backed securities can be retired *-43 early if interest rates decline , and such prepayment forces investors to redeploy their money at lower rates . The survival of spinoff Cray Computer Corp. as a fledgling in the supercomputer business appears *-1 to depend heavily on the creativity -- and longevity -- of its chairman and chief designer , Seymour Cray . `` We feel very strongly that we really need action across the full range of issues 0 we 've identified *T*-1 , and we need it by next spring , '' Mr. Dallara says *T*-2 . Genetics Institute Inc. , Cambridge , Mass. , said 0 it was awarded *-4 U.S. patents for Interleukin-3 and bone morphogenetic protein . Wednesday , November 1 , 1989 COPPER : Futures prices partially recovered Monday 's declines because Chilean miners voted *-1 to strike . Futures Contracts -- Obligations * to buy -LRB- for those who *T*-1 have purchased a contract -RRB- or deliver -LRB- for those who *T*-2 sold one -RRB- a quantity of the underlying commodity or financial instrument at the agreed-upon price by a certain date . ` * Sit down ! Leon J. Level , vice president and chief financial officer of this computer services concern , and F. Warren McFarlan , a professor at Harvard University 's Graduate School of Business , were elected *-1 directors , * increasing board membership to nine . The Chinese , in turn , took aim at American `` interference '' in China 's domestic affairs . Corporate executives resent that their company 's stock has been transformed *-75 into a nameless piece of a stock-index basket . Prices closed mostly higher in relatively light trading as farmers continued *-1 to withhold their crops from the marketplace in the hope of higher prices 0 *T*-2 to come . Fees 1 5\/8 . He and others prefer *-1 to install railings such as the `` type F safety shape , '' a four-foot-high concrete slab with no openings . The commission is expected *-1 to rule on the Braidwood 2 case by year end . As a part of overall efforts * to reduce spending , Congress cut by $ 30 million *U* the Bush administration 's request for antitrust enforcement for fiscal 1990 , which *T*-81 began Oct. 1 . If Boeing goes ahead with the larger 767 , the plane could hit the market in the mid-1990s . The `` causes '' of homelessness are poorly understood and complex in any individual case . William Gates and Paul Allen in 1975 developed an early language-housekeeper system for PCs , and Gates became an industry billionaire six years after IBM adapted one of these versions in 1981 . These are the main proponents of program trading . But Justice Department and FTC officials said 0 they expect the filing fees to make up for the budget reductions and possibly exceed them . He has promised stiffer fines , though the size of penalties sought * by OSHA have been rising in recent years even before he took office this year . J.L. Henry &amp; Co. , Miami , and a principal of the firm , Henry I. Otero of Miami , were jointly fined *-1 $ 30,000 *U* and expelled *-1 , for alleged improper use of a customer 's funds , among other things . Rep. Dingell of Michigan plans *-3 to unveil today a proposal that *T*-1 would break with Bush 's clean-air bill on the issue of emissions that *T*-2 lead to acid rain . Sometimes the bribed became partners in the company . Sometimes you just go with your gut . '' Again and again , program-trading 's critics raise the `` casino '' theme . Lawyers worry that if they provide information about clients , that data could quickly end up in the hands of prosecutors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Cost-effective index funds just are n't sexy enough * to justify the high fees and commissions that retail customers frequently pay *T*-1 , and that institutional customers refuse *-3 to pay *T*-2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Why did n't you mention the YMCA or the YWCA or Catholic Charities USA or a hundred other nonprofit organizations that *T*-17 participated in the march *T*-1 ? Brazil is the third-largest producer *RNR*-1 and the fifth-largest exporter *RNR*-1 of sugar in the world . A Department of Health and Human Services rule adopted * in 1988 prohibits the use of so-called Title X funds for programs that *T*-136 assist a woman in *-1 obtaining an abortion , such as abortion counseling and referrals . Dealers said 0 most investor interest was focused *-1 on defensive blue-chip stocks , particularly those with limited U.K. exposure . `` I think 0 the market had been expecting the Fed to ease sooner and a little more than it has *?* to date , '' said *T*-1 Robert Johnson , vice president of global markets for Bankers Trust Co . -LRB- Morgan Stanley last week joined a growing list of U.S. securities firms that *T*-255 have stopped *-1 doing index arbitrage for their own accounts . -RRB- Susan Del Signore , head trader at Travelers Investment Management Co. , says 0 critics are ignoring `` the role 0 the -LCB- takeover stock -RCB- speculator is taking *T*-1 in the market as a source of volatility . '' `` One yen is not ethical , '' Michio Sasaki , an official at Keidanren , the Japan Federation of Economic Organizations , said *T*-1 . The American Bar Association 's House of Delegates passed a resolution *ICH*-1 in 1985 condemning the IRS reporting requirement . The death of the Herald , a newsstand paper in a freeway town , was perhaps inevitable . A medium-sized one in Brooklyn , it says 0 *T*-1 , could be altered *-2 to house up to 1,000 inmates at a lower cost than * building a new prison in upstate New York . Worksheets in a test-practice kit called * Learning Materials , sold * to schools across the country by Macmillan\/McGraw-Hill School Publishing Co. , contain the same questions . `` It 's the type of nervous atmosphere in which a report *ICH*-1 can be put out *-6 *T*-2 , such as the one saying 0 exports will be suspended *-7 , and no one can confirm it . '' By comparison , for the first nine months , Xerox earned $ 492 million *U* , or $ 4.55 *U* a share , on revenue of $ 12.97 billion *U* . $ 750 million *U* of 8 3\/8 % debentures due Nov. 1 , 2019 , priced * at 99 * to yield 8.467 % . The size of the issue was increased *-1 from an originally planned $ 500 million *U* . We have made no such statement . But revenue declined to $ 3 billion *U* from $ 3.2 billion *U* . Lancaster Colony Corp. said 0 it acquired Reames Foods Inc. in a cash transaction . NL is officially making the offer . Relations between China and the U.S. have been tense since June 7 , when Chinese dissident Fang Lizhi and his wife , Li Shuxian , took refuge in the U.S. Embassy in Beijing *T*-1 . Previously he was vice president of Eastern Edison . Fees 1 7\/8 . Despite the strong evidence against Mrs. Yeargin , popular sentiment *ICH*-1 was so strong *ICH*-3 in her favor , Mrs. Ward says 0 *T*-2 , that `` I 'm afraid 0 a jury would n't have convicted her . B.A.T Industries , which *T*-2 is being pursued *-1 by Sir James Goldsmith 's Hoylake Investments , rose 9 to 753 on speculation that Hoylake will sweeten its bid , dealers said 0 *T*-3 . Although *-2 set *-1 in Japan , the novel 's texture is almost entirely Western , especially American . In the classroom , students say 0 *T*-3 , Mrs. Yeargin distinguished herself by * varying teaching approaches -- *-1 forcing kids to pair up *-2 to complete classroom work or using college-bowl type competitions . The index was 116.9 in October 1988 and in the past year has ranged from a low of 112.9 to a high of 120.7 . Viacom 's move comes as the syndication market is being flooded *-76 with situation comedies that *T*-152 are still running on the networks . Newsweek said 0 it will introduce the Circulation Credit Plan , which *T*-1 awards space credits *ICH*-2 to advertisers on `` renewal advertising . '' It rose largely throughout the session after *-1 posting an intraday low of 2141.7 in the first 40 minutes of trading . Plans * to do this are due * to be filed *-1 in a week or so . Although U.S. corn stockpiles shrank by roughly half in the wake of the drought , the Agriculture Department projects that nearly one-fifth of the harvest will still be in storage before the 1990 corn harvest begins . Columbia has only about 10 million common shares in public hands . It *EXP*-1 is easy * to see why the ancient art is on the ropes *T*-2 . The filing on the details of the spinoff caused Cray Research stock to jump $ 2.875 *U* yesterday *-1 to close at $ 38 *U* in New York Stock Exchange composite trading . He was on the board of an insurance company with financial problems , but he insists 0 he made no secret of it . The charge on loans to depository institutions by the New York Federal Reserve Bank . If he does not , he will help *-1 realize Madison 's fear in The Federalist No. 48 of a legislature `` everywhere extending the sphere of its activity and drawing all powers into its impetuous vortex . '' They desperately needed somebody who *T*-93 showed 0 they cared for them , who *T*-94 loved them . Mr. Stern was chairman and chief executive officer of the New York State Urban Development Corp. , 1983-85 . In national over-the-counter trading yesterday , POP plunged $ 4 *U* to $ 14.75 *U* . Most of the picture is taken up with endless scenes of many people either fighting or eating and drinking *-1 to celebrate victory . Other rumored takeover and restructuring candidates 0 *T*-2 to attract buyers included Woolworth , which *T*-1 went up 1 3\/4 to 59 1\/2 ; Avon Products , up 1 3\/4 to 29 1\/4 ; Paramount Communications , up 2 to 57 7\/8 , and Ferro , up 2 5\/8 to 28 3\/4 . Mr. Mehta is widely viewed as a brilliant editor but a less-than-brilliant administrator and his own departure was rumored *-47 recently . Other rumored takeover and restructuring candidates 0 *T*-2 to attract buyers included Woolworth , which *T*-1 went up 1 3\/4 to 59 1\/2 ; Avon Products , up 1 3\/4 to 29 1\/4 ; Paramount Communications , up 2 to 57 7\/8 , and Ferro , up 2 5\/8 to 28 3\/4 . Growth has fallen short of targets and operating earnings are far below results in U.S. units . Total return measures price changes and interest income . `` We are prepared *-1 to pursue aggressively completion of this transaction , '' he says *T*-2 . You will not panic , It 's imaginative and often funny . The remaining $ 21.9 billion *U* could be raised *-111 through the sale of short-term Treasury bills , two-year notes in November and five-year notes in early December , the Treasury said 0 *T*-1 . So the next step , I suspect 0 *T*-1 , is * to try *-2 to get the law changed . Nevertheless , both Mr. Guffey and Mr. Black say 0 the slowdown so far is no cause for concern . ACQUISITION : Timex is a major U.S. producer and seller of watches , including low-priced battery-operated watches assembled * in the Philippines and other developing nations covered * by the U.S. tariff preferences . South Korea has different concerns . And some investors fault Mr. Spiegel 's life style ; he earns millions of dollars a year and flies around in Columbia 's jet planes . The minimum-wage bill worked out * by Congress and Bush won easy approval in the House . `` We 're offering this plan now because we feel 0 it 's the right time . '' Moreover , junk professionals think Columbia 's huge third-quarter markdown of its junk portfolio to $ 4.4 billion *U* was n't enough , * meaning 0 another markdown could be coming . The Philadelphia Fed , for instance , reported that manufacturing activity `` continues *-1 to decline '' for the fourth month in a row . The fact that a vast majority of fundamentalist money managers fail *-1 to beat the S&amp;P 500 may contribute to the hysteria surrounding the issue . -LRB- During its centennial year , The Wall Street Journal will report events of the past century that *T*-30 stand as milestones of American business history . -RRB- $ 130 million *U* of general obligation distributable state aid bonds due 1991-2000 and 2009 , tentatively priced * by a Chemical Securities Inc. group * to yield from 6.20 % in 1991 to 7.272 % in 2009 . In his talks , the former president urged China 's leaders *-1 to acknowledge that their nation is part of the world community and welcome the infusion of outside contacts and ideas . When demand is stronger than suppliers can handle *T*-1 and delivery times lengthen *T*-1 , prices tend *-2 to rise . `` You either believe 0 Seymour can do it again or you do n't *?* . '' For stock indexes , the underlying investment may be a stock-index futures contract or the cash value of a stock index . But despite the sensational nature of the revelations and the breezy , easy-to-read tabloid writing style , `` Feeding Frenzy '' often falls short of gripping reading . Discos and private clubs are exempt from the ban , and smoking will be permitted *-60 in bars except during meal hours , an official said 0 *T*-1 . The Nagymaros dam was designed *-1 *-2 to be twinned *-3 with another dam , now nearly complete , 100 miles upstream in Czechoslovakia . It 's the latest investment craze sweeping Wall Street : a rash of new closed-end country funds , those publicly traded portfolios that *T*-37 invest in stocks of a single foreign country . The parent of Younkers , after *-1 failing * to find a buyer for the chain of Midwestern department stores , said 0 it will sell a stake in the chain to management and take other steps *-2 to reduce its investment in retailing . Mr. McGovern himself had said repeatedly that he intended *-1 to stay on until he reached the conventional retirement age of 65 in October 1991 , `` unless I get fired . '' Teikoku Oil , also stimulated * by rumors of speculative buying , advanced 100 yen to 1,460 . The less complicated version of * playing tunes on bells , as do *?* the carillons of continental Europe , is considered by the English *-136 to be childish , fit only for foreigners . Fees 1 5\/8 . Sen. Kennedy said in a separate statement that he supports legislation 0 * to give the president line-item veto power *T*-2 , but that it *EXP*-1 would be a `` reckless course of action '' for President Bush to claim the authority without congressional approval . The nation 's largest steelmaker earned $ 175 million *U* , or 62 cents a share , compared with the year-earlier $ 228 million *U* , or 80 cents a share . Such an editorial point of view perpetuates an insidious , stereotyped perspective . In late afternoon New York trading the currency was at 1.8500 marks and 143.80 yen compared with 1.8415 marks and 142.85 yen . She says 0 she offered Mrs. Yeargin a quiet resignation and thought 0 she could help *-1 save her teaching certificate . As it went to the conference panel now deliberating , the appropriations bill for the executive office of the president for fiscal 1990 contained some breathtaking attempts *ICH*-1 by Congress * to rewrite the Constitution under the pretext of * protecting the public 's money . * Eliminate arbitrage and liquidity will decline instead of * rising , * creating more volatility instead of less . I have a right *-1 to print those scripts if I go there and laboriously -- but no longer surreptitiously -- copy them out in long hand . The screen fills with a small , tight facial shot of David Dinkins , Democratic candidate for mayor of New York City . For American Express , the promotion is part of an effort * to broaden the use of its card for retail sales , where the company expects *-2 to get much of the future growth in its card business *T*-1 . `` A sweeping restructuring of the industry is possible . '' With the 1985 vintage , they soared higher : La Tache , $ 195 *U* ; Richebourg , $ 180 *U* ; Romanee-Conti , $ 225 *U* . *-1 Encouraged *-2 by Mrs. Ward , Mrs. Yeargin taught honor students in the state `` teacher cadet '' program , a reform creation designed * *-3 to encourage good students to consider teaching as a career . Learning Materials for the fifth-grade contains at least a dozen examples of exact matches or close parallels to test items . It 's a classic situation of ads that *T*-75 are true but not always fully accurate . After years of struggling , the Los Angeles Herald Examiner will publish its last edition today , *-1 shut down by its parent , Hearst Corp. , following unsuccessful efforts * to sell the venerable newspaper . The company forecast that fourth-quarter income from continuing operations would be `` significantly '' lower than a year earlier . Sales rose 10 % to $ 13.8 billion *U* from $ 12.5 billion *U* . `` Feeding Frenzy '' -LRB- Henry Holt , 326 pages , $ 19.95 *U* -RRB- , a highly detailed account of the Wedtech scandal , begins on a reassuring note . The question now : Can he act more like hard-charging Teddy Roosevelt ? `` If you could get the rhythm of the program trading , you could take advantage of it . '' The Japanese industrial companies should know better . Mitsubishi Pencil Co . -LRB- Japan -RRB- -- `` We thought 0 it was awfully expensive , '' said *T*-2 Sterling Pratt , wine director at Schaefer 's in Skokie , Ill. , one of the top stores in suburban Chicago , `` but there are people out there with very different opinions of value . At the Board of Trade yesterday the price of the corn contract for December delivery slipped 3.5 cents a bushel *-1 to settle at $ 2.375 *U* a bushel . `` It 's not just a simple investment in a small company , '' Mr. Wakui says *T*-1 . CERTIFICATES OF DEPOSIT : 8.07 % one month ; 8.06 % two months ; 8.04 % three months ; 7.95 % six months ; 7.88 % one year . That process of * sorting out specifics is likely *-1 to take time , the Japanese say 0 *T*-2 , no matter how badly the U.S. wants quick results *T*-3 . Deregulation has effectively removed all restrictions on what banks can pay *T*-201 for deposits , as well as opened up the field for new products such as high-rate CDs . If President Bush loses at the court , it might be disappointing , as Morrison v. Olson was *?* for the Reagan administration . Moreover , the Japanese government , now the world 's largest aid donor , is pumping far more assistance *ICH*-2 into the region than the U.S. is *?* . DOT System -- The `` Designated Order Turnaround '' System was launched *-1 by the New York Stock Exchange in March 1976 , * to offer automatic , high-speed order processing . The prevailing interpretation of the clause on Capitol Hill is that it gives Congress an omnipresent veto over every conceivable action of the president through the ability * to withhold funding . The U.S. International Trade Commission issued preliminary rulings under the U.S. anti-dumping act that imports of sweaters from Hong Kong , Taiwan and South Korea may be injuring a domestic industry . That compares with operating earnings of $ 132.9 million *U* , or 49 cents a share , the year earlier . Among other winners Wednesday was *T*-2 Nippon Shokubai , which *T*-1 was up 80 at 2,410 . As a result , the market 's dividend yield -- dividends as a percentage of price -- has slid to a level that *T*-232 is fairly low and unenticing by historical standards . If President Bush fails *-1 to do so in his first year , he will invite Congress , for the remainder of his presidency , *-2 to rewrite Article II of the Constitution *-3 to suit its purposes . Virginia : Such an application for federal antitrust clearance is necessary for any investor that *T*-1 might seek control . The company 's proposal * to sell a 20 % stake in its real-estate unit for around $ 400 million *U* has caused analysts to consider whether *-1 to cut their estimates of Santa Fe 's asset value . In addition , operating results were hit *-1 by an increase in loan and real estate loss reserves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Wednesday , November 1 , 1989 Investors took advantage of Tuesday 's stock rally *-1 to book some profits yesterday , *-1 leaving stocks up fractionally . In the third quarter , Georgia Gulf earned $ 46.1 million *U* , or $ 1.85 *U* a share , down from $ 53 million *U* , or $ 1.85 *U* a share on fewer shares outstanding . TREASURY BILLS : Results of the Monday , October 30 , 1989 , auction of short-term U.S. government bills , sold * at a discount from face value in units of $ 10,000 to $ 1 million *U* : 7.78 % 13 weeks ; 7.62 % 26 weeks . Reed is paying an interim dividend of 4.6 pence , up 15 % from 4 pence a year earlier . In Robert Whiting 's `` You Gotta Have Wa '' -LRB- Macmillan , 339 pages , $ 17.95 *U* -RRB- , the Beatles give way to baseball , in the Nipponese version 0 we would be hard put *-2 to call *T*-1 a `` game . '' `` We 've tried *-1 to train the youngsters , but they have their discos and their dances , and they just drift away . '' The others here today live elsewhere . For instance , at the first meeting the two sides could n't even agree on basic data used * in price discussions . He spends his days *-1 sketching passers-by , or *-1 trying *-2 to *?* . Growth has fallen short of targets and operating earnings are far below results in U.S. units . She said 0 the move would result in a after-tax charge of less than $ 4 million *U* 0 *T*-2 to be spread *-1 over the next three quarters . But Rep. Don Edwards -LRB- D. , Calif . -RRB- responded that a recession could stifle merger activity , *-1 reducing the amount of fees collected * . Leon J. Level , vice president and chief financial officer of this computer services concern , and F. Warren McFarlan , a professor at Harvard University 's Graduate School of Business , were elected *-1 directors , * increasing board membership to nine . But it faces stiff competition in Orange County from the Orange County Register , which *T*-44 sells more than 300,000 copies a day , and in the San Fernando Valley from the Los Angeles Daily News , which *T*-45 sells more than 170,000 . The December contract rose 1.20 cents a pound to $ 1.14 *U* . The Los Angeles Times , with a circulation of more than 1.1 million , dominates the region . `` Wa '' is Japanese for `` team spirit '' and Japanese ballplayers have miles and miles of it . The employment report , which at times *T*-1 has caused wide swings in bond prices , is due out tomorrow . Ms. Ensrud is a free-lance wine writer in New York . Title X funds are the single largest source of federal funding for family-planning services , according to the opinion by the Second U.S. Circuit Court of Appeals in New York . According to Upjohn 's estimates , only 50 % to 60 % *U* of the 1,100 eligible employees will take advantage of the plan . Ms. Kirkpatrick , the Journal 's deputy editorial features editor , worked in Tokyo for three years . Rumors to the contrary have been that it would be a six billion mark issue , or that the last Bund , a 7 % issue due October 1999 , would be increased *-1 by two billion marks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Reed International , a U.K. publishing group , gained 15 to 397 despite * reporting a 3.7 % drop in interim pretax profit . Second , it can be used *-1 * to unwind positions before U.S. trading begins , but at prices pegged * to the previous session 's Big Board close . `` It 's the classic problem of the small businessman , '' says *T*-1 Malcolm Davies , managing director of Trading Alliance Corp. of New York . Hearst said 0 it would provide employees with a placement service and pay them for 60 days . The latest 10-year notes were quoted at 100 22\/32 *-1 to yield 7.88 % compared with 100 16\/32 * to yield 7.90 % . Telerate 's two independent directors have rejected the offer as inadequate . In his first state of the nation address , Salinas pledged *-1 to continue his program of modernization and warned opposition politicians that * impeding progress could cost them popular support . Corporate lawyers said 0 the new fees would n't inhibit many mergers or other transactions . The Herald 's sports coverage and arts criticism were also highly regarded . `` It could operate *-1 to augment our budget , '' James Rill , the Justice Department 's antitrust chief , said *T*-2 in an interview . In major market activity : Mr. Nixon , the most prominent American 0 *T*-1 to come to China since Beijing 's bloody suppression of pro-democracy demonstrators in June , harped on international outrage over the massacre . But the most important source of points was student improvement on tests . Scoring High and Learning Materials are the best-selling preparation tests . `` When the sell programs hit *T*-1 , you can hear the order printers start *-2 to go '' on the Big Board trading floor , says 0 *T*-3 one specialist there . Sales rose 5 % to $ 4.4 billion *U* from $ 4.2 billion *U* . The companies are followed *-1 by at least three analysts , and had a minimum five-cent change in actual earnings per share . For all the furor , there is nothing particularly complex about the concept of stock-index arbitrage , the most controversial type of computer-assisted program trading . What else can a small investor do *T*-1 ? The company is operating under Chapter 11 of the federal Bankruptcy Code , * giving it court protection from creditors ' lawsuits while it attempts *-1 to work out a plan * to pay its debts . The company said 0 it is in the process of * phasing out John Deere , its current source of production for midsized motor home chassis . Ringers , she added 0 *T*-2 , are `` filled *-1 with the solemn intoxication that *T*-226 comes of intricate ritual faultlessly performed * . '' These imports totaled about $ 17 million *U* last year . Commonwealth Edison Co. was ordered *-1 *-2 to refund about $ 250 million *U* to its current and former ratepayers for illegal rates collected * for cost overruns on a nuclear power plant . Mr. Newhouse , meanwhile , insisted that he is n't unhappy with Mr. Bernstein or the performance of Random House , the largest trade publishing house in the U.S. . The reason : the refusal *ICH*-1 of Congress * to give federal judges a raise . *-1 The son of a physicist , Mr. Hahn skipped first grade because his reading ability was so far above his classmates . Michelin Tyre is a unit of France 's Michelin S.A . Thomas Oxnard , sugar analyst for PaineWebber in Hackensack , N.J. , said : `` I am highly skeptical that Brazil will curtail sugar exports , particularly with the price of sugar at over 14 cents a pound . '' Each 50,000 Swiss franc note is convertible from Nov. 30 , 1989 , to March 16 , 1994 at a 5 % premium over the closing share price Monday , when terms are scheduled *-3 to be fixed *-1 *T*-2 . And several new funds that *T*-44 are n't even fully invested yet have jumped *-1 to trade at big premiums . What *T*-1 worries credit-rating concerns the most is that Wall Street firms are taking long-term risks with their own capital via leveraged buy-out and junk bond financings . LTV Corp. said 0 a federal bankruptcy court judge agreed *-1 to extend until March 8 , 1990 , the period in which the steel , aerospace and energy products company has the exclusive right * to file a reorganization plan *T*-2 . As interest rates rose , municipalities owed the banks more than the banks were paying them . Campbell said 0 Mr. McGovern had withdrawn his name as a candidate for re-election as a director at the annual shareholder meeting , scheduled * for Nov. 17 . You will not panic , Also , Mr. Otero was barred *-154 from association with any NASD member . The show did n't give the particulars of Mrs. Yeargin 's offense , *-1 saying only that she helped students do better on the test . The screen shows two distorted , unrecognizable photos , presumably of two politicians . In 1989 , as often as not , the principal fights in the major campaigns are prompted *-1 by the ads themselves . PRIME RATE : 10 1\/2 % . If `` A Wild Sheep Chase '' carries an implicit message for international relations , it 's that the Japanese are more like us than most of us think 0 *?* . `` If you look at the third quarter as * posting roughly 2.5 % growth , I do see some slowing in the fourth quarter , '' agrees *T*-1 Kansas City Fed President Roger Guffey . Cray Computer , which *T*-26 currently employs 241 people , said 0 it expects a work force of 450 by the end of 1990 . Annualized average rate of return after expenses for the past 30 days ; not a forecast of future returns . The next province ? Many grain processors and exporters use the price of the corn futures contracts traded * there *-1 to calculate the price 0 they offer *T*-2 *-3 to buy corn from farmers . It rose 7\/8 to 18 1\/4 . The teacher in question was Nancy Yeargin -- considered by many students and parents * to be one of the best at the school . Campbell said 0 Mr. McGovern had withdrawn his name as a candidate for re-election as a director at the annual shareholder meeting , scheduled * for Nov. 17 . `` You Gotta Have Wa '' is the often amusing chronicle of how American ballplayers , rationed * to two per team , fare *T*-1 in Japan . But when the contract reopened *T*-1 , the subsequent flood of sell orders that *T*-211 quickly knocked the contract down to the 30-point limit indicated that the intermediate limit of 20 points was needed *-128 *-128 to help keep stock and stock-index futures prices synchronized . The Soviets , who *T*-12 normally have few clients other than the state , will get `` exposure to a market system , '' he says 0 *T*-1 . The charge on loans to depository institutions by the New York Federal Reserve Bank . Few people think 0 Mr. Spiegel wants *-1 to run a bread-and-butter thrift , which current rules would force Columbia to become *T*-2 . In separate floor action , the House waived budget restrictions and gave quick approval to $ 3.18 billion *U* in supplemental appropriations for law enforcement and anti-drug programs in fiscal 1990 . The following individuals were fined *-2 as * indicated *-1 and barred *-2 from association with NASD members , or , where * noted *-3 *T*-4 , suspended *-2 . Ralston said 0 its Eveready battery unit was hurt *-1 by continuing economic problems in South America . The final vote came after the House rejected Republican efforts * to weaken the bill and approved two amendments sought * by organized labor . Attorneys have argued since 1985 , when the law took effect *T*-1 , that they can not provide information about clients who *T*-127 do n't wish their identities to be known *-3 . Among its new customers : day-care centers that *T*-1 previously spurned the service . Integra-A Hotel &amp; Restaurant Co. said 0 its planned rights offering 0 *T*-1 to raise about $ 9 million *U* was declared *-103 effective and the company will begin *-2 mailing materials to shareholders at the end of this week . Neither Lorillard nor the researchers who *T*-3 studied the workers were aware of any research on smokers of the Kent cigarettes . We 're seeing it partly because older vintages are growing more scarce . '' A marketing study indicates that Hong Kong consumers are the most materialistic in the 14 major markets where the survey was carried out *T*-1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Dow Jones publishes The Wall Street Journal , Barron 's magazine , and community newspapers and operates financial news services and computer data bases . Mr. Simmons and NL already own a 9.9 % stake in Georgia Gulf . At St. Mary 's Church in Ilminster , Somerset , the bells have fallen *-1 silent following a dust-up over church attendance . * Put *-1 another way , the decline in the yield suggests 0 stocks have gotten pretty rich in price relative to the dividends 0 they pay *T*-2 , some market analysts say 0 *T*-3 . Current PCs are more than 50 times faster and have memory capacity 500 times greater than their 1977 counterparts . Mr. Dingell 's staff was expected *-2 to present its acid-rain alternative to other committee members , apparently in an attempt * to appease Midwestern lawmakers from high-polluting states who *T*-1 insist on cost-sharing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He adds that program trading `` increases liquidity in the market . In less parched areas , meanwhile , farmers who *T*-43 had little or no loss of production profited greatly from the higher prices . For people who *T*-45 insist on *-5 jumping in now *-1 to buy the funds , Newgate 's Mr. Foot says : `` The only advice 0 I have *T*-2 for these folks is that those who *T*-3 come to the party late had better *-4 be ready *-4 to leave quickly . Who *T*-1 's telling the truth ? Furukawa said 0 the purchase of the French and German plants together will total about 40 billion yen -LRB- $ 280 million *U* -RRB- . When Ms. Evans took her job *T*-1 , several important divisions that *T*-2 had reported to her predecessor were n't included *-3 partly because she did n't wish *-4 to be a full-time administrator . The fast-food company said 0 its decision was based *-1 on discussions with a shareholder group , Giant Group Ltd. , `` in an effort * to resolve certain disputes with the company . '' Both contracts have gained a following since the 1987 global market crash . The potential sales are nearly $ 9.3 million *U* , and House Majority Whip William Gray -LRB- D. , Pa . -RRB- began the bidding this year by *-1 proposing language that the quota be allocated *-10 to English-speaking countries of the Caribbean , such as Jamaica and Barbados . * Depending upon how many warrants and options *T*-2 are exercised *-1 prior to completion of the transaction , Heritage would issue between 1.8 million and 2.35 million preferred shares , a Heritage spokesman estimated 0 *T*-3 . But to Moon Landrieu , the former New Orleans mayor who *T*-1 helped *-3 build that city 's cavernous , money-losing Superdome , questions of who *T*-2 benefits or the bottom line are of little relevance . He did n't see why the taxpayers should help *-2 build something 0 he would then use *T*-1 * to turn a healthy profit . Stockholders who *T*-233 took the hint and sold shares escaped the October debacle . Judge Curry ordered the refunds *-1 to begin Feb. 1 and said that he would n't entertain any appeals or other attempts * to block his order by Commonwealth Edison . Mr. Newhouse , meanwhile , insisted that he is n't unhappy with Mr. Bernstein or the performance of Random House , the largest trade publishing house in the U.S. . In response to the ruling , gilt futures swiftly plunged more than a point yesterday before *-1 recovering much of the loss by the end of the session . Chemical Bank spent more than $ 50 million *U* *-1 to introduce its ChemPlus line , several packages aimed * at different segments , in 1986 , according to Thomas Jacob , senior vice president of marketing . Items listed * as *-1 being in short supply numbered only about a dozen , but they included one newcomer : milk and milk powder . The Senate plans *-1 to take up the measure quickly and is expected *-1 to pass it . -LRB- During its centennial year , The Wall Street Journal will report events of the past century that *T*-30 stand as milestones of American business history . -RRB- She was an unstinting teacher who *T*-80 won laurels and inspired students , but she will probably never teach again . This year , the railroad holding company acquired 850 such railcars . Why does this large hypothetical seller trade in Chicago instead of New York *T*-1 ? The Transportation Department , *-1 responding to pressure from safety advocates , took further steps 0 * to impose on light trucks and vans the safety requirements used * for automobiles *T*-2 . Could rising volatility possibly be related to uncertainty about the economics of stocks , instead of the evil deeds of program-trading goblins ? The Treasury said 0 it needs *-1 to raise $ 47.5 billion *U* in the current quarter in order *-1 to end December with a $ 20 billion *U* cash balance . The insurer 's earnings from commercial property\/casualty lines fell 59 % in the latest quarter , while it lost $ 7.2 million *U* in its personal property\/casualty business , compared with earnings of $ 6.1 million *U* a year ago . Although final details were n't available , sources said 0 the Dingell plan would abandon the president 's proposal for a cap on utilities ' sulfur-dioxide emissions . Magna International Inc. 's chief financial officer , James McAlpine , resigned and its chairman , Frank Stronach , is stepping in *-1 to help turn the automotive-parts manufacturer around , the company said 0 *T*-2 . A 50-state study released * in September by Friends for Education , an Albuquerque , N.M. , school-research group , concluded that `` outright cheating by American educators '' is `` common . '' In addition , a big loan that First Boston made *T*-2 to Ohio Mattress Co . was n't repaid on time when its $ 450 million *U* junk financing for a buy-out of the bedding company was withdrawn *-1 *T*-3 . She was an unstinting teacher who *T*-80 won laurels and inspired students , but she will probably never teach again . Private construction spending was down , but government building activity was up . Financially , it never recovered ; editorially , it had its moments . Both Moody 's and S&amp;P cited First Boston 's reliance in recent years on merchant banking , which *T*-1 has been responsible for a significant portion of the closely held firm 's profit . These were Allied Stores , Western Union Telegraph , Gillett Holdings , SCI Television and Texas Air , though many other bonds in Columbia 's portfolio also have lost value . An attempted buy-out led * by John J. McCabe , chief operating officer , never materialized , and a stream of what one staff member dismissed *T*-1 as `` tire-kickers and lookee-loos '' had filed through since . Coincident with the talks , the State Department said 0 it has permitted a Soviet bank to open a New York branch . *-1 To accommodate the additional cash assistance , the House Appropriations Committee last week was required *-1 to reallocate an estimated $ 140 million *U* from the Pentagon . The benchmark 30-year bond about 1\/4 point , or $ 2.50 *U* for each $ 1,000 *U* face amount . As more managers pursue the index-arbitrage strategy , these small opportunities between markets will be reduced *-1 and , eventually , eliminated *-1 . If they test-drive a Buick , they get an American Express calculator . Why are programs like this not eliminated *-2 *T*-1 ? But the new 1977 PCs -- unlike earlier built-from-kit types such as the Altair , Sol and IMSAI -- had keyboards and could store about two pages of data in their memories . Another concern : The funds ' share prices tend *-1 to swing more than the broader market . According to Ms. Poore , Old-House Journal Corp. , her publishing company , printed and sold all 126,000 copies of the premiere issue . He said 0 more than 90 % of the funds were placed *-40 with Japanese institutional investors . Mr. Dinkins did fail *-1 to file his income taxes for four years , but he insists 0 he voluntarily admitted the `` oversight '' when he was being considered *-2 for a city job *T*-3 . The Artist hangs out in Greenwich Village , on a strip of Sixth Avenue populated * by jugglers , magicians and other good-natured hustlers . Otherwise , actual profit is compared *-1 with the 300-day estimate . `` So Long , L.A. '' was chosen *-1 as the paper 's final headline .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Moreover , the Japanese government , now the world 's largest aid donor , is pumping far more assistance *ICH*-2 into the region than the U.S. is *?* . When two parties engage in an interest-rate swap *T*-1 , they are betting against each other on future rates . About 30 % of Ratners 's profit already is derived *-1 from the U.S. . He said 0 more than 90 % of the funds were placed *-40 with Japanese institutional investors . It 's probably worth * paying a premium for funds that *T*-42 invest in markets that *T*-43 are partially closed to foreign investors , such as South Korea , some specialists say 0 *T*-1 . Some Democrats , led * by Rep. Jack Brooks -LRB- D. , Texas -RRB- , unsuccessfully opposed the measure because they fear that the fees may not fully make up for the budget cuts . Today , PC shipments annually total some $ 38.3 billion *U* world-wide . A player 's commitment to practice and team image is as important as his batting average . * Think about what *T*-1 causes the difference in prices between the two markets for S&amp;P 500 stocks -- usually it is large investors initiating a buy or sell in Chicago . Metallgesellschaft AG said 0 it agreed *-1 to acquire 51 % of Lentjes AG from the Ferdinand Lentjes Foundation . Neither they nor Mr. McAlpine could be reached *-38 for comment . BRIEFS : Inventor Claire Marvin says 0 his design virtually eliminates spilling . Pacific Sierra , based * in Los Angeles , has about 200 employees and supplies professional services and advanced products to industry . Meanwhile , specialists ' trading risks have skyrocketed as a result of stock-market volatility . Federal judges make $ 89,500 *U* annually ; in February , Congress rejected a bill that *T*-1 would have increased their pay by 50 % . The final vote came after the House rejected Republican efforts * to weaken the bill and approved two amendments sought * by organized labor . The potential sales are nearly $ 9.3 million *U* , and House Majority Whip William Gray -LRB- D. , Pa . -RRB- began the bidding this year by *-1 proposing language that the quota be allocated *-10 to English-speaking countries of the Caribbean , such as Jamaica and Barbados . `` Cray Computer will be a concept stock , '' he said *T*-1 . Despite recent declines in yields , investors continue *-1 to pour cash into money funds . Also , Mr. Otero was barred *-154 from association with any NASD member . That year the Apple II , Commodore Pet and Tandy TRS-80 came to market . `` Today , a banker is worrying about local , regional and money-center -LCB- banks -RCB- , as well as thrifts and credit unions , '' says *T*-1 Ms. Moore at Synergistics Research . And Patrick Mannix , 46 , international technical manager , becomes director of group quality programs . Cray Computer has applied *-1 to trade on Nasdaq . Part of the problem is that chip buyers are keeping inventories low because of jitters about the course of the U.S. economy . Among the lot of them , not one is wrestling with good and evil , or especially intelligent or even temporarily insane . Prudential-Bache Securities boosted the stock 's short-term investment rating in response to the departure ; analyst John McMillin said 0 he believes 0 the company will turn to new management `` that *T*-1 's more financially oriented . '' First Constitution has signed a merger agreement *ICH*-1 with WFRR L.P. and GHKM Corp. , under which all of its common shares will be acquired *-3 for $ 25 *U* each , or $ 273.5 million *U* *T*-2 . The Food and Drug Administration allowed the company to begin *-1 marketing a new lens for use in cataract patients . And then this commercial , produced * by Bob Squier , gets down to its own mean and dirty business . If Congress does nothing , President Bush will have won . Mr. Icahn has said 0 he believes 0 USX would be worth more if *-1 broken up *-2 into steel and energy segments . As a result , Ms. Ganes said 0 *T*-2 , it is believed that little or no sugar from the 1989-90 crop has been shipped *-1 yet , even though the crop year is six months old . `` You 've got *-2 to make the restructuring work , '' said *T*-1 Mr. Baum . `` If you continue *-2 to do this , the investor *ICH*-1 becomes frightened -- any investor : the odd lotter , mutual funds and pension funds , '' says *T*-3 Larry Zicklin , managing partner at Neuberger &amp; Berman . Among other Connecticut banks whose shares *T*-121 trade in the OTC market , Society for Savings Bancorp , based * in Hartford , saw its stock rise 1 3\/4 to 18 1\/4 . Sales of passenger cars grew 22 % from a year earlier to 361,376 units . Upjohn officials said 0 they could n't estimate the size of the charge until they determine which employees , and how many , *T*-1 will participate in the retirement plan . The law let scholars , reporters and researchers read texts of VOA material , only at VOA headquarters in Washington , but it barred them from *-1 copying texts . SCI Systems slipped 7\/8 to 10 on volume of 858,000 shares . Dollar : 143.80 yen , up 0.95 ; 1.8500 marks , up 0.0085 . The company said 0 holders of stock of record Nov. 10 will receive 1\/10th of one cent a share as the redemption payment . In a number of recent cases , federal courts have refused *-1 to recognize attorneys ' assertions that information relating to fees from clients should be confidential . Meanwhile , most investment-grade bonds ended unchanged to as much as 1\/8 point higher . I even dreamt about school and new things 0 * to do *T*-1 with my students . '' The plant will produce control devices used * in motor vehicles and household appliances . But more serious applications are in the wings , and that is where the future growth is expected *-1 *T*-2 . They may , however , risk *-1 bringing some damaging interference from outside the markets themselves . The potential sales are nearly $ 9.3 million *U* , and House Majority Whip William Gray -LRB- D. , Pa . -RRB- began the bidding this year by *-1 proposing language that the quota be allocated *-10 to English-speaking countries of the Caribbean , such as Jamaica and Barbados . It 's made *-2 only in years when the grapes ripen perfectly *T*-1 -LRB- the last was 1979 -RRB- and comes from a single acre of grapes that *T*-166 yielded a mere 75 cases in 1987 . Fujitsu and NEC said 0 they were still investigating , and that knowledge of more such bids could emerge . He said 0 Equitable hopes *-1 to eventually reduce its stake in Younkers to less than 50 % . We also know that the tort system is a lousy way 0 * to compensate victims *T*-1 anyway ; some win the legal lottery , others get much less and contingency-fee lawyers take a big cut either way . Macmillan\/McGraw says 0 `` well over 10 million '' of its Scoring High test-preparation books have been sold *-1 since their introduction 10 years ago , with most sales in the last five years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He succeeds James A. Taylor , who *T*-1 stepped down as chairman , president and chief executive in March for health reasons . He described the situation as `` an escrow problem , a timing issue , '' which he said 0 *T*-1 was rapidly rectified *-2 , with no losses to customers . Gunmen in Lebanon assassinated a Saudi Arabian Embassy employee , and the pro-Iranian Islamic Jihad took responsibility for the slaying 0 *T*-1 to avenge the beheading of 16 terrorists by Riyadh 's government in September . Card holders who *T*-59 receive the letter also are eligible for a sweepstakes with Buick cars or a Hawaii vacation as prizes . USX Corp. posted a 23 % drop in third-quarter profit , as improved oil results failed *-1 to offset weakness in steel and natural gas operations . The charge on loans to brokers on stock exchange collateral . Among them are *T*-1 differences in savings and investment rates , corporate structures and management , and government spending . Officials from the various banks involved * are expected *-1 to meet during the next few days *-2 to consider other arrangements with local authorities that *T*-3 could be questionable . `` The theory is that Seymour is the chief designer of the Cray-3 , and without him it could not be completed *-20 . And South Carolina says 0 it is getting results . FEDERAL FUNDS : 9 1\/2 % high , 8 3\/4 % low , 8 3\/4 % near closing bid , 9 % offered * . J.L. Henry has n't any Miami telephone listing , an operator said 0 *T*-1 . `` We had *-1 to do something structurally and radically different . '' `` You either believe 0 Seymour can do it again or you do n't *?* . '' Mr. McGovern himself had said repeatedly that he intended *-1 to stay on until he reached the conventional retirement age of 65 in October 1991 , `` unless I get fired . '' But the prospects for legislation that *T*-1 targets program trading is unlikely anytime soon . `` We flat ran out of financing resources , '' Mr. Jerritts said *T*-1 . `` I think 0 the stock is dead money for a while . '' But in the letters sent * in recent days , Christopher J. Lezovich of the IRS computing center in Detroit , told attorneys that `` * failing *-1 to voluntarily submit the requested information could result in summons enforcement action being initiated *-2 . '' Until Congress acts , the government has n't any authority * to issue new debt obligations of any kind , the Treasury said 0 *T*-1 . Williams shares , which *T*-2 were *-2 to be delisted *-1 from the New York Stock Exchange after the close of composite trading yesterday , closed at $ 23.25 *U* , off 12.5 cents . Beauty Takes Backseat To Safety on Bridges The legislation itself noted that it was introduced *-1 `` by request , '' and in 1983 Mr. Wilder introduced a bill 0 *T*-2 to protect rape victims from unfounded interrogation . Saudi Arabia , for its part , has vowed *-2 to enact a copyright law compatible with international standards and *-2 to apply the law to computer software as well as to literary works , Mrs. Hills said 0 *T*-1 . Seed for Jail Solution Fails *-1 to Take Root A Shearson spokesman said 0 the firm is n't worried . Producers have seen this market opening up and they 're now creating wines that *T*-168 appeal to these people . '' Editorials in the Greenville newspaper allowed that Mrs. Yeargin was wrong , but also said 0 the case showed how testing was being overused *-2 *T*-1 . Despite the Supreme Court 's refusal * to hear the case , there are serious constitutional issues of due process and uncompensated takings from the defendants . Its fanciful offices were designed *-63 by architect Julia Morgan , who *T*-47 built the Hearst castle at San Simeon . A look at a Thursday night practice at St. Mary Abbot church in the Kensington district of London gives an idea of the work involved * . And it was stupid . At least , that 's the way 0 it was reported *-32 *T*-1 . The Continental Baking business benefited from higher margins on bread and on increased cake sales , it added 0 *T*-1 . The sale of Southern Optical is a part of the program . -- Dorothy L. Sayers , `` The Nine Tailors '' He said 0 more than 90 % of the funds were placed *-40 with Japanese institutional investors . At the same time , though , he chastised the media for * paying such close attention to Japanese investment when other foreign countries , notably Britain , are acquiring more American assets *T*-1 . GAF TRIAL goes to round three . Hudson General Corp. 's president and chief executive officer , Alan J. Stearn , resigned . A Beijing food-shop assistant has become the first mainland Chinese 0 *T*-2 to get AIDS through sex , the People 's Daily said 0 *T*-1 . `` Over the summer months , there has been a slowing in the rate of new orders from the computer sector , our primary market , '' said *T*-1 Wilfred J. Corrigan , chairman and chief executive officer . Those included costs associated * with the potential Valley Federal Savings and Loan Association acquisition , which *T*-2 was terminated *-1 on Sept. 27 , 1989 . `` And as a leading investment and merchant banking firm , the fact that we are no longer subject to the uncertainties and vicissitudes of the retail business is a major plus in our view . Trading was muted *-1 in part because of the observance of All Saints ' Day across much of Europe . `` At the prices 0 we were charged *-78 *T*-1 , there should have been some return for the dollar . These prices seem rather modest , however , in light of other French wines from current vintages . These included China 's economic policies , human rights and the question of Mr. Fang . Mr. Steinberg , he suggested 0 *T*-2 , could replace British Airways PLC , which *T*-1 has withdrawn from the buy-out group . But Rep. Hammerschmidt said that the provision , which he dubbed *T*-2 a `` special interest '' amendment , was likely *-1 to make the bill even more controversial . Under the measure passed * yesterday , the minimum wage would rise to $ 3.80 *U* next April . The program traders , on the other hand , portray old-fashioned stock pickers as the Neanderthals of the industry . The Nicaraguan president , *-1 citing attacks by the U.S.-backed rebels , suspended a 19-month-old cease-fire and accused Bush of `` * promoting death . '' `` Particularly flagrant , '' Mrs. Dole said 0 *T*-2 , `` are *T*-1 the company 's numerous failures * to properly record injuries at its Fairless works , in spite of the firm promise 0 it had made *T*-3 in an earlier corporate-wide settlement agreement * to correct such discrepancies . '' Prices closed mostly higher in relatively light trading as farmers continued *-1 to withhold their crops from the marketplace in the hope of higher prices 0 *T*-2 to come . The company recently said 0 it would sell some operations and lay off 4 % of its work force , altogether *-1 reducing employment to less than 16,000 from about 18,000 . He had been a sales and marketing executive with Chrysler for 20 years . Mr. Gillespie at Viacom says 0 the ratings are rising . This is the real issue raised * by the Wedtech scandal . Federal Data Corp. got a $ 29.4 million *U* Air Force contract for intelligence data handling . Last month , Phoenix voters turned thumbs down on a $ 100 million *U* stadium bond and tax proposition . New York financier Saul Steinberg sought federal permission * to buy more than 15 % of United Airlines ' parent , UAL Corp. , *-1 saying 0 he might seek control of the nation 's second-largest airline . Japanese investment in Southeast Asia is propelling the region toward economic integration . He said 0 the index would have *-1 to be in the low 40 % range for several months *-1 to be considered *-55 a forecast of recession . * Eliminate arbitrage and liquidity will decline instead of * rising , * creating more volatility instead of less . One railroad , for example , is already increasing its grain hauling service from Indiana to Baltimore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NTG was formed *-1 by Osborn Communications Corp. and Desai Capital . *-2 Also in New York , Israel Silverman , an insurance-company lawyer , comments that program trading `` increases volatility , but I do n't think 0 it should be banned *-1 . Takashima &amp; Co . -LRB- Japan -RRB- -- Mr. Reupke was one of three executives on Reuters 's eight-person executive committee who *T*-1 did n't also serve on the company 's board of directors . Mr. Steinberg , he suggested 0 *T*-2 , could replace British Airways PLC , which *T*-1 has withdrawn from the buy-out group . The Sacramento-based S&amp;L , which *T*-110 has 44 branch offices in north central California , had assets of $ 2.4 billion *U* at the end of September . Growth has fallen short of targets and operating earnings are far below results in U.S. units . Unless it can raise money in financial markets , Mr. Basham said 0 *T*-1 , the federal government wo n't have the cash 0 * to pay off $ 13.8 billion *U* in Treasury bills that *T*-176 mature on Thursday *T*-2 . Reliance confirmed the filing but would n't elaborate . * SWITCHING TO THE DEFENSE : The reruns have helped ratings at many of the 187 network affiliates and independent TV stations that *T*-150 air the shows . In addition , a big loan that First Boston made *T*-2 to Ohio Mattress Co . was n't repaid on time when its $ 450 million *U* junk financing for a buy-out of the bedding company was withdrawn *-1 *T*-3 . The vote came after a debate replete with complaints from both proponents and critics of a substantial increase in the wage floor . Leighton E. Cluff M.D. President Robert Wood Johnson Foundation Princeton , N.J . `` It was like someone had turned a knife in me . '' The student surrendered the notes , but not without a protest . But consumers who *T*-169 buy at this level are also more knowledgeable than they were *?* a few years ago . Mr. McGovern , 63 , had been under intense pressure *ICH*-1 from the board * to boost Campbell 's mediocre performance to the level of other food companies . They take place in government programs that *T*-1 seem tailor-made for corruption . DD Acquisition said 0 the extension is * to allow this process to be completed *-2 . Program traders ' `` power * to create total panic is so great that they ca n't be allowed *-1 to have their way , '' says 0 *T*-2 Rep. Edward Markey , a Massachusetts Democrat . Arbitrage-related trading during the session was confined *-1 largely to a round of buy programs near the close , which *T*-2 helped *-3 offset the impact of profit-taking among blue chips . Mrs. Yeargin says 0 she pleaded guilty because she realized 0 it *EXP*-2 would no longer be possible *-1 to win reinstatement , and because she was afraid of further charges . Western Union indeed wanted *-1 to get into the telephone business . Japanese investment in Southeast Asia is propelling the region toward economic integration . The American Stock Exchange Market Value Index gained 1.56 to 372.14 . East German leader Krenz called the protests in his country a `` good sign , '' *-1 saying that many of those marching for democratic freedoms were showing support for `` the renovation for socialism . '' She took her business to First Atlanta . Mr. Watson says 0 Mrs. Yeargin never complained to school officials that the standardized test was unfair . Analysts attributed the increases partly to the $ 4 billion *U* disaster-assistance package enacted * by Congress . This is n't Buick 's first travel-related promotion . But a 1986 law that *T*-1 supposedly replaced lawsuits over children 's vaccines with a compensation fund has predictably led to even more litigation . After troubled Heritage Media proposed *-1 acquiring POP Radio in a stock swap , POP Radio 's shares tumbled 4 to 14 3\/4 . `` The theory is that Seymour is the chief designer of the Cray-3 , and without him it could not be completed *-20 . So , while stock prices may look fairly high relative to dividends , they are not excessive relative to the underlying corporate strength . Mr. Stearn , who *T*-196 had been with the company more than 20 years and had been president since 1984 , will act as a consultant to Hudson General . In July , closely held Hearst , based * in New York , put the paper on the block . By most measures , the nation 's industrial sector is now growing very slowly -- if at all . Any reading below 50 % suggests 0 the manufacturing sector is generally declining . There is something inherently suspect about Congress 's prohibiting the executive from *-1 even studying whether public funds are being wasted *-57 in some favored program or other . For the year , *-1 bolstered *-2 by the introduction of the Colorliner newspaper-printing press , graphics earnings almost doubled . Occidental Petroleum Corp. , shelf offering of $ 1.5 billion *U* in senior debt securities . Sony 's planned acquisition of Guber\/Peters Entertainment Co. for $ 200 million *U* is scheduled *-1 to close Monday . Put option March 31 , 1992 , at a fixed 107 7\/8 * to yield 3.43 % . `` This market 's still going through its pains , '' said *T*-1 Philip Puccio , head of equity trading at Prudential-Bache Securities . Prices also were boosted *-1 by another rumor that Mexico , usually a large producer and exporter , might have *-2 to buy a large quantity of sugar . As for the findings on the 203 Baltimore homeless who *T*-18 underwent psychiatric examinations , I suggest 0 you conduct your own survey . Along with the note , Cray Research is transferring about $ 53 million *U* in assets , primarily those related to the Cray-3 development , which *T*-25 has been a drain on Cray Research 's earnings . But the 1989 fall total of 80 , while well below 1988 activity , shows `` a steady ratcheting up in citizen referenda and initiatives , '' says 0 *T*-1 Patrick McGuigan , editor of Family , Law and Democracy Report . He had no answers then . Profit for the nine months jumped 21 % to $ 721 million *U* , or $ 2.62 *U* a share , from $ 598 million *U* , or $ 2.07 *U* a share . This interpretation was officially endorsed *-1 by Congress in 1987 in the Iran-Contra Report . Columbia stock recently hit 4 1\/8 , after * reaching 11 3\/4 earlier this year on rumors that Mr. Spiegel would take the thrift private . As banks ' earnings were squeezed *-122 in the mid-1970s , the emphasis switched to * finding ways 0 * to cut costs *T*-1 . The December contract rose 1.20 cents a pound to $ 1.14 *U* . By *-3 using them , teachers -- with administrative blessing -- telegraph to students beforehand the precise areas on which a test will concentrate *T*-1 , and sometimes give away a few exact questions and answers . Unitholders will receive two additional 55 cents-a-unit distribution payments before the trust is liquidated *-1 in early 1990 , the company said 0 *T*-2 . What *T*-42 saved many farmers from a bad year was the opportunity * to reclaim large quantities of grain and other crops that they had `` mortgaged '' *T*-1 to the government under price-support loan programs . Partly because of worries about potential abuse , however , he says 0 the state will begin *-1 keeping closer track of achievement-test preparation booklets next spring . Since the British auto maker became a takeover target last month , its ADRs have jumped about 78 % . In October , before the market dropped , Mrs. Arighi of Arnold , Calif. , moved *-1 to sell the `` speculative stocks '' in her family trust `` so we will be able *-2 to withstand all this flim-flammery '' caused * by program trading . The development , traders said 0 *T*-1 , showed that there is more than ample liquidity available for investment despite the market 's recent directionless trend . And while there was no profit *ICH*-1 this year from discontinued operations , last year they contributed # 34 million *U* , before tax . Most recently , Mr. Veraldi , 59 years old , has been vice president of product and manufacturing engineering at Ford Motor Co . Neither First Securities , of Beverly Hills , nor Mr. Vargas could be reached *-153 for comment . In the coming decade , analysts say 0 *T*-2 , U.S.-Japanese relations will be tested *-1 as Tokyo comes to terms with its new status as the region 's economic behemoth . Highway officials insist 0 the ornamental railings on older bridges are n't strong enough * to prevent vehicles from * crashing through . `` He appears *-1 to be in it for the long haul . '' Mr. Sidak served as an attorney in the Reagan administration . The council , which *T*-61 is alleged *-1 to have engaged in over 600 deals valued * at over # 6 billion *U* -LRB- $ 9.5 billion *U* -RRB- , lost millions of pounds from soured swap deals . Earlier this week , Dr. Sullivan tried *-1 to defuse these charges by *-4 stressing that candidates 0 *T*-2 to head the NIH and the CDC will be judged *-3 by `` standards of scientific and administrative excellence , '' not politics . Sales were roughly flat in the 1989 model year compared with a year earlier , though industry sales fell .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Such program trades , which *T*-70 can involve the purchase or sale of millions of dollars of stock , occur in a matter of seconds . Separately , John Phelan told a closed House subcommittee meeting in Washington that he would support Securities and Exchange Commission halts of program trading during market emergencies . The company said 0 it is in the process of * phasing out John Deere , its current source of production for midsized motor home chassis . Neither they nor Mr. McAlpine could be reached *-38 for comment . These three countries are n't completely off the hook , though . All 0 she had *-2 to do *T*-1 was put $ 15,000 *U* in a certificate of deposit , or qualify for a $ 10,000 *U* personal line of credit . There is no sign that you bothered *-1 to consider the inverse of your logic : namely , that mental illness and substance abuse might be to some degree consequences rather than causes of homelessness . Western Gas Resources Inc. , initial offering of 3,250,000 shares of common stock , of which 3,040,000 shares *T*-2 will be sold *-1 by the company and 210,000 shares *T*-2 by a holder , via Prudential-Bache Capital Funding , Smith Barney , Harris Upham &amp; Co. , and Hanifen , Imhoff Inc . But there still are n't enough ringers 0 *T*-1 to ring more than six of the eight bells . Japanese companies have financed small and medium-sized U.S. firms for years , but in recent months , the pace has taken off . Net advanced to $ 94.2 million *U* , or 89 cents a share , from $ 85 million *U* , or 83 cents a share , including net realized investment gains of $ 31 million *U* , up from $ 10 million *U* a year ago . Change-ringing , a mind-boggling exercise 0 the English invented *T*-1 380 years ago , requires physical dexterity -- some bells weigh more than a ton -- combined * with intense mental concentration . Vicar Marshall admits to mixed feelings about this issue , since he is both a vicar and an active bell-ringer himself . A few , such as giant Merrill Lynch &amp; Co. , now refuse *-1 even to do index arbitrage trades for clients . *-1 Currently a $ 300 million-a-year business , 900 telephone service is expected *-1 to hit $ 500 million *U* next year and near $ 2 billion *U* by 1992 as uses for the service continue *-3 to expand , says 0 *T*-2 Joel Gross of Donaldson , Lufkin &amp; Jenrette Inc . Each $ 5,000 *U* bond carries one warrant , exercisable from Nov. 30 , 1989 , through Nov. 2 , 1993 , 0 * to buy shares at an expected premium of 2 1\/2 % to the closing price when terms are fixed *-1 Tuesday *T*-2 *T*-3 . The controversy began in 1987 when the National Institutes of Health , aware of the policy implications of its research , asked for an HHS review of its plan * to implant fetal tissue into the brain of a patient suffering from Parkinson 's disease *T*-1 . `` The sound of bells is a net 0 *T*-1 to draw people into the church , '' he says *T*-2 . Enterprise Rent-A-Car Inc. breaks its first national ad campaign this week . For stock indexes , the underlying investment may be a stock-index futures contract or the cash value of a stock index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Mr. Nixon met Mr. Bush and his national security adviser , Brent Scowcroft , before *-1 coming to China on Saturday . Much of the 800 service will `` migrate to 900 , '' predicts *T*-1 Jack Lawless , general manager of US Sprint 's 900 product . The purchases show the strong interest of Japanese investors in U.S. mortgage-based instruments , Fannie Mae 's chairman , David O. Maxwell , said 0 *T*-1 at a news conference . Section 501 of the United States Information and Educational Exchange Act of 1948 says 0 Voice material shall be available to certain of us -LRB- but now , thanks to the USIA 's new position , all of us -RRB- `` for examination only . '' Mr. Dingell expressed concern , sources said 0 *T*-2 , about jurisdictional problems in * regulating program trading , which *T*-217 uses futures *-1 to offset stock trades . Until Congress acts , the government has n't any authority * to issue new debt obligations of any kind , the Treasury said 0 *T*-1 . Investor Harold Simmons and NL Industries Inc. offered *-1 to acquire Georgia Gulf Corp. for $ 50 *U* a share , or about $ 1.1 billion *U* , *-1 stepping up the pressure on the commodity chemicals concern . The reason : the refusal *ICH*-1 of Congress * to give federal judges a raise . The sad reality is that the retail investor continues *-1 to pursue stellar performers first , while *-2 leaving institutions to grapple with basis points of performance on large sums of money quarter by quarter *PPA*-3 . The Democrat 's proposal is described *-1 by government sources and lobbyists as significantly weaker than the president 's plan * to cut utility emissions . The filing on the details of the spinoff caused Cray Research stock to jump $ 2.875 *U* yesterday *-1 to close at $ 38 *U* in New York Stock Exchange composite trading . `` This is a demand that *T*-3 must be met *-1 , regardless of the price of oil , '' said *T*-2 Mr. Stevenson . Or , as Dorothy Arighi , an interior decorator in Arnold , Calif. , puts it : `` All kinds of funny things spook the market these days . '' But its 17 big junk holdings at year end showed only a few bonds that *T*-1 have been really battered *-2 . January platinum was down $ 5.70 *U* an ounce at $ 494.50 *U* . William G. Kuhns , former chairman *RNR*-1 and chief executive officer *RNR*-1 of General Public Utilities Corp. , was elected *-2 a director of this maker of industrial and construction equipment , * increasing board membership to 10 . Mr. Stearn , 46 years old , could n't be reached *-120 for comment . According to news service reports , most workers at the Disputado mines owned * by Exxon Corp. agreed to a new two-year wage contract that *T*-1 includes a 5 % increase and other benefits . Terms were n't disclosed *-1 . Billings *ICH*-3 were n't disclosed *-1 for the small account , which *T*-155 had been serviced *-2 at Young &amp; Rubicam , New York . Bank of New England Corp. said 0 it has held talks with potential merger partners outside New England , although it added that nothing is imminent and it has n't received any formal offers . `` Today is not the time 0 * to signal that Congress in any way sanctions the dismal state into which antitrust enforcement has fallen *T*-3 *T*-2 , '' Mr. Edwards argued 0 *T*-1 . Also on the takeover front , Jaguar 's ADRs rose 1\/4 to 13 7\/8 on turnover of 4.4 million . The only fraud involved , cry *T*-1 Mr. Courter 's partisans , is the Florio commercial itself , and so the Courter campaign has responded with its own Pinocchio commercial , produced * by Mr. Ailes . They did n't have much luck during the Reagan administration . The great reds of the Rhone Valley have soared in price as well . `` I would like *-1 to go back to 1970 . But the automotive parts and aerospace concern expects that net for the year ending Nov. 30 will exceed last fiscal year 's net of $ 70 million *U* , or $ 2.19 *U* a share , primarily because of $ 200 million *U* in gains from sales of discontinued operations . `` I was n't ever actively engaged *-1 in any securities activities , '' said *T*-2 Mr. Cutrer . These fiscal pressures are also a factor in * shaping the Poland package , and while more ambitious authorizing legislation is still pending , the appropriations bill in conference will be more decisive on U.S. aid to Eastern Europe . Customers holding contracts for Waertsilae Marine 's undelivered ships are expected *-1 to subscribe most of the remaining 170 million markkaa in share capital , government officials said 0 *T*-2 . Even a low-tech product like plate glass can catch a trading company 's fancy if there 's a strategic fit . Long-term bond prices rose despite prospects of a huge new supply of Treasury debt this month . Robert P. Tassinari , 63 , was named *-29 senior vice president of Eastern Utilities . PRIME RATE : 10 1\/2 % . FALL BALLOT ISSUES set a record for off-year elections . State court Judge Richard Curry ordered Edison *-1 to make average refunds of about $ 45 to $ 50 *U* each to Edison customers who *T*-18 have received electric service since April 1986 , including about two million customers who *T*-19 have moved during that period . In both cases , NEC lost the contract to Fujitsu , which *T*-139 made the same bid and won a tie-breaking lottery . Your $ 15,000 *U* will help *-1 keep a needy savings and loan solvent -- and out of the federal budget deficit . They also said that vendors were delivering goods more quickly *ICH*-1 in October than they had *?* for each of the five previous months . In composite New York Stock Exchange trading , the shares closed at $ 177 *U* , up $ 1.50 *U* . Dealers said 0 that interpretation sparked expectations of an imminent bid by Ford . The company said 0 it made the purchase in order *-1 to locally produce hydraulically operated shovels . The key U.S. and foreign annual interest rates below are a guide to general levels but do n't always represent actual transactions . Some 3.8 million of the five million who *T*-55 will get letters were preapproved *-67 for credit with GMAC . Manila markets were closed for a holiday . In addition , the U.S. this year offered its own plan for cooperation around the Pacific rim in a major speech by Secretary of State James Baker , following up a proposal made * in January by Australian Prime Minister Bob Hawke . London share prices were bolstered *-1 largely by continued gains on Wall Street and technical factors affecting demand for London 's blue-chip stocks . The man had for a long time had `` a chaotic sex life , '' including relations with foreign men , the newspaper said 0 *T*-1 . Dividend growth on the order of 12 % is expected *-142 by both Mr. Coxon of Cigna and Mr. Einhorn of Goldman Sachs . Similar levels hamstrung barge shipments last year in the wake of the worst drought in 50 years . Some researchers have charged that the administration is imposing new ideological tests for top scientific posts . Other financial institutions involved * include Barclays Bank PLC , Midland Bank PLC , Security Pacific Corp. , Chemical Banking Corp. 's Chemical Bank , Citicorp 's Citibank and Mitsubishi Finance International . In addition , the Cray-3 will contain 16 processors -- twice as many as the largest current supercomputer . Western Gas Resources Inc. , initial offering of 3,250,000 shares of common stock , of which 3,040,000 shares *T*-2 will be sold *-1 by the company and 210,000 shares *T*-2 by a holder , via Prudential-Bache Capital Funding , Smith Barney , Harris Upham &amp; Co. , and Hanifen , Imhoff Inc . The irony is that the attack commercial , after *-1 getting a boost in last year 's presidential campaign , has come of age in an off-off election year with only a few contests scattered * across the country . * Depending upon how many warrants and options *T*-2 are exercised *-1 prior to completion of the transaction , Heritage would issue between 1.8 million and 2.35 million preferred shares , a Heritage spokesman estimated 0 *T*-3 . Also , substantially lower Dutch corporate tax rates helped the company keep its tax outlay flat relative to earnings growth , the company added 0 *T*-1 . Robert S. Jenkins Cambridge , Mass . Analysts said 0 the Herald 's demise does n't necessarily represent the overall condition of the newspaper industry . Biscayne Securities Corp. , of Lauderhill , Fla. , and a principal of the firm , Alvin Rosenblum of Plantation , Fla. , were jointly fined *-1 $ 20,000 *U* and given *-1 10-day suspensions for * allegedly selling securities at unfair prices . And construction also was described *-101 as slow in most areas . * Do n't wait -- a savings institution needs your help now ! The two banks merged in 1985 . `` Both sides are taking action . '' It also hopes for ultimate gains of as much as $ 300 million *U* on equity investments in buy-outs and restructurings . `` The thing that *T*-1 will really break this market right open is merchandising , '' Ms. West says *T*-2 . About $ 490 million *U* of that would be allocated *-87 to the buy-back , * leaving about $ 130 million *U* , he said 0 *T*-1 . Temple , however , harshly criticized Sea Containers ' plan yesterday , *-1 characterizing it as a `` highly conditional device designed * *-2 to entrench management , confuse shareholders and prevent them from *-3 accepting our superior cash offer . '' Like virtually everything on Wall Street , the program-trading battle is over money , and the traditionalists have been losing out on bundles of it to the New Guard in recent years . Neither company would disclose the program 's cost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Elco Industries Inc. said 0 it expects net income in the year ending June 30 , 1990 , to fall below a recent analyst 's estimate of $ 1.65 *U* a share . The AT&amp;T advance shows how one aspect of the current-carrying problem can be overcome *-1 *T*-2 . Eaton Corp. said 0 it sold its Pacific Sierra Research Corp. unit to a company formed * by employees of that unit . Again and again , program-trading 's critics raise the `` casino '' theme . Prosecutors alleged that she was trying *-1 to bolster students ' scores *-1 to win a bonus under the state 's 1984 Education Improvement Act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In a second area of common concern , the world environment , an additional $ 15 million *U* *ICH*-1 will be provided *-7 in development assistance 0 *T*-2 to fund a series of initiatives , related both to global warming and the plight of the African elephant . In a few weeks , many barges probably wo n't be able *-2 to operate fully loaded south of St. Louis because the U.S. Army Corps of Engineers is beginning *-3 to reduce the flow of the Missouri River , which *T*-1 feeds into the Mississippi River . That sounds neat , but this government -- any government -- propagandizes its own people every day . Campbell said 0 Mr. McGovern had withdrawn his name as a candidate for re-election as a director at the annual shareholder meeting , scheduled * for Nov. 17 . Mr. Steinberg is thought *-1 to be on friendly terms with UAL 's Mr. Wolf . Intelogic Trace Inc. , San Antonio , Texas , said 0 it bought 2.7 million shares *RNR*-1 , or about 18 % *RNR*-1 , of its common stock from an unaffiliated shareholder for $ 3.625 *U* a share , or $ 9.9 million *U* . Wine auctions have almost exhausted the limited supply of those wines , Mr. Shapiro continued : 0 *T*-1 `` We 've seen a dramatic decrease in demand for wines from the '40s and '50s , which *T*-165 go for $ 300 to $ 400 *U* a bottle . But the Army Corps of Engineers expects the river level to continue *-1 falling this month . But she did n't deserve *-1 to have her head chopped *-2 off . That package now sells for about $ 2,099 *U* . West Texas Intermediate for December delivery advanced 22 cents to $ 19.94 *U* a barrel . In September , the custom-chip maker said 0 excess capacity and lagging billings would result in an estimated $ 2 million to $ 3 million *U* net loss for the third quarter . One writer , signing his letter as `` Red-blooded , balanced male , '' remarked on the `` frequency of women fainting in peals , '' and suggested that they `` settle back into their traditional role of * making tea at meetings . '' Shorter maturities are considered *-9 a sign of rising rates because portfolio managers can capture higher rates sooner . The strong growth followed year-to-year increases of 21 % in August and 12 % in September . The protracted downturn reflects the intensity of Bank of Japan yen-support intervention since June , when the U.S. currency temporarily surged above the 150.00 yen level *T*-1 . It 's the latest investment craze sweeping Wall Street : a rash of new closed-end country funds , those publicly traded portfolios that *T*-37 invest in stocks of a single foreign country . This year it is expected *-1 to be a net importer and is said *-1 to be seeking *-2 to buy about 200,000 tons of sugar *-3 to meet internal needs , analysts said 0 *T*-4 . *-1 Moving rapidly through school , he graduated Phi Beta Kappa from the University of Kentucky at age 18 , after * spending only 2 1\/2 years in college . That can be a trap for unwary investors , says 0 *T*-1 Richard Bernstein , senior quantitative analyst at Merrill Lynch &amp; Co . Compromises are possible . The limit lapses under current exchange rules if contracts trade above the limit price during the opening 10 minutes of trading . Hammacher Schlemmer &amp; Co. offers a fiber-optic Christmas tree that *T*-1 eliminates the need * to string lights . There are no signs , however , of China 's yielding on key issues . The rifles were n't loaded *-1 . The `` causes '' of homelessness are poorly understood and complex in any individual case . `` * Having the dividend increases is a supportive element in the market outlook , but I do n't think 0 it 's a main consideration , '' he says *T*-1 . Here are *T*-1 price trends on the world 's major stock markets , as * calculated *-2 by Morgan Stanley Capital International Perspective , Geneva . The March delivery , which *T*-1 has no limits , settled at 14.53 cents , up 0.56 cent a pound . `` This stadium shows that anything 0 government can do *T*-2 , we can do *-3 better , '' Mr. Robbie says *T*-1 . BMP products may be useful in fracture healing and in * treating bone loss associated * with periodontal disease and certain cancers , the company said 0 *T*-1 . GMAC screened the card-member list for holders more than 30 years old with household incomes over $ 45,000 *U* who *T*-54 had n't `` missed any payments , '' the Buick spokeswoman says 0 *T*-1 . For their part , Taiwan and South Korea are expected *-1 to step up their own investments in the next decade *-2 to try *-3 to slow the Japanese juggernaut . But the heated fight over program trading is about much more than a volatile stock market . Campbell 's international businesses , particularly in the U.K. and Italy , appear *-1 to be at the heart of its problems . Integra , which *T*-174 owns and operates hotels , said that Hallwood Group Inc. has agreed *-1 to exercise any rights that *T*-175 are n't exercised *-2 by other shareholders . `` Survey returns received * after the drop in the Dow Jones average were about the same as the views expressed prior to that event . '' FALL BALLOT ISSUES set a record for off-year elections . Robert J. Danzig , vice president *RNR*-1 and general manager *RNR*-1 of Hearst Newspapers , stood up in the paper 's newsroom yesterday and announced that no buyers had stepped forward and that the paper would fold , *-2 putting more than 730 full-time employees out of work . In * using program trading as a whipping boy , fundamentalist investors stand *-1 to gain the high ground in * wooing small investors for their existing stock-selection products . Legislation 0 *T*-1 to lift the debt ceiling is ensnarled *-11 in the fight over * cutting capital-gains taxes . *-1 Absorbed in * doling out `` Feeding Frenzy 's '' tidbits , the authors gloss over the root causes of Wedtech , namely the Section 8 -LRB- A -RRB- federal program under whose auspices the scandal took place *T*-2 . That settlement was in April 1987 . In part , this may reflect the fact that ` she speaks a more progressive language ' than her husband *?* , as Columbia 's Prof . -LCB- Ethel -RCB- Klein puts it . E. Guigal 's 1982 Cote Rotie La Landonne , for example , is $ 120 *U* . The Herald 's sports coverage and arts criticism were also highly regarded . They expect him to cut costs throughout the organization . In Thailand , for example , the government 's Board of Investment approved $ 705.6 million *U* of Japanese investment *ICH*-1 in 1988 , 10 times the U.S. investment figure for the year . In New York Stock Exchange composite trading yesterday , Sea Containers closed at $ 62.625 *U* , up 62.5 cents . Cray Computer also will face intense competition , not only from Cray Research , which *T*-23 has about 60 % of the world-wide supercomputer market and which *T*-24 is expected *-1 to roll out the C-90 machine , a direct competitor with the Cray-3 , in 1991 . Some Democrats in Congress are warning that a complicated new funding device for the two federal antitrust agencies could result in further cutbacks in a regulatory area already reduced sharply in recent years . Spain 's Vega Secilia Unico 1979 -LRB- released * only in its 10th year -RRB- is $ 70 *U* , as is *?* Australia 's Grange Hermitage 1982 . Mr. Hahn also has engineered a surprising turnaround of Georgia-Pacific . A reading below 50 % indicates that the manufacturing sector is slowing while a reading above 50 % suggests that the industry is expanding . In Richmond , Ind. , the type F railing is being used *-1 *-2 to replace arched openings on the G Street Bridge . Hadson Corp. said 0 it expects *-1 to report a third-quarter net loss of $ 17 million to $ 19 million *U* because of special reserves and continued low natural-gas prices . * Related to that decision , the company said 0 it was converting its Santa Clara , Calif. , factory to a research and development facility . Rogers said 0 the shares will be convertible into Class B shares , but that the company has the option * to redeem the shares before a conversion takes place . Sir Peter will succeed Sir John Milne , 65 , who *T*-158 retires as Blue Circle nonexecutive chairman on June 1 . I feel pretty good about it . For the year to date , Moody 's said 0 total returns were topped *-1 by the 16.5 % of longer-term Treasury issues , *-2 closely followed *-3 by 15 % for investment-grade bonds . Proponents of the funding arrangement predict that , based on recent filing levels of more than 2,000 a year , the fees will yield at least $ 40 million *U* *ICH*-1 this fiscal year , or $ 10 million *U* more than the budget cuts . Billings *ICH*-3 were n't disclosed *-1 for the small account , which *T*-155 had been serviced *-2 at Young &amp; Rubicam , New York . London serves increasingly as a conduit for program trading of U.S. stocks . Sales rose to $ 3 million *U* from $ 2.9 million *U* . The exchange said 0 it decided 0 a new circuit breaker was needed *-126 following a review of the tumultuous trading in stocks and stock-index futures on Friday Oct. 13 , when the Dow Jones industrials plunged 190 points *T*-1 and stock-index futures prices skidded as well *T*-1 . The scammers themselves were garden-variety low lifes , conspicuous consumers who *T*-1 wanted big houses , Mercedes cars , beautiful women , expensive clothes . In 1989 , as often as not , the principal fights in the major campaigns are prompted *-1 by the ads themselves . Mr. Lieberman said 0 the diverse showing in yesterday 's reports `` only enhances the importance of the employment data . '' Those included costs associated * with the potential Valley Federal Savings and Loan Association acquisition , which *T*-2 was terminated *-1 on Sept. 27 , 1989 . Oshkosh Truck attributed the downturn in its earnings to higher start-up costs of its new chassis division , a softer motor-home market and higher administrative costs of compliance with government contractor regulations . In addition , they will receive stock in the reorganized company , which *T*-2 will be named *-1 Ranger Industries Inc . There have been only seven other times -- in 1929 , 1933 , 1961 , 1965 , 1968 , 1971 and 1972 -- when the yield on the S&amp;P 500 dropped below 3 % for at least two consecutive months *T*-1 , Mr. Perritt found 0 *T*-2 . ASLACTON , England The Constitution does not expressly give the president such power . The less complicated version of * playing tunes on bells , as do *?* the carillons of continental Europe , is considered by the English *-136 to be childish , fit only for foreigners . * Winning a bonus for a third year was n't that important to her , Mrs. Yeargin insists 0 *T*-1 . Citizens in Peninsula , Ohio , *-1 upset over changes to a bridge , negotiated a deal : The bottom half of the railing will be type F , while the top half will have the old bridge 's floral pattern . The White House said 0 President Bush has approved duty-free treatment for imports of certain types of watches that *T*-35 are n't produced *-1 in `` significant quantities '' in the U.S. , the Virgin Islands and other U.S. possessions . Workers dumped large burlap sacks of the imported material into a huge bin , poured in cotton and acetate fibers and mechanically mixed the dry fibers in a process used * * to make filters . `` There is incredible pressure *ICH*-2 on school systems and teachers * to raise test scores , '' says *T*-1 Walt Haney , an education professor and testing specialist at Boston College . The 1987 statute 0 Mrs. Yeargin violated *T*-1 was designed *-2 *-3 to enforce provisions of South Carolina 's school-improvement laws . A telephone-information operator had no listing for either party . In some cases , the IRS asked for information dating back to forms 0 it received *T*-1 in 1985 . Three divisions at American Express *ICH*-1 are working with Buick on the promotion : the establishment services division , which *T*-57 is responsible for all merchants and companies that *T*-2 accept the card ; the travel division ; and the merchandise sales division . In Thailand , for example , the government 's Board of Investment approved $ 705.6 million *U* of Japanese investment *ICH*-1 in 1988 , 10 times the U.S. investment figure for the year . Like Jaguar , B.A.T also eased off its highs in afternoon dealings . And sales of test-coaching booklets for classroom instruction are booming . Even some members of the Old Guard , despite their current advantage , seem *-1 to be conceding that the future belongs with the New Guard . In September , the custom-chip maker said 0 excess capacity and lagging billings would result in an estimated $ 2 million to $ 3 million *U* net loss for the third quarter . `` Wilder has managed *-1 to get across the idea that Coleman will say anything *-2 to get elected *-3 governor and -- more important -- has been able *-1 to put the onus for all the negative campaigning on Coleman . '' And he plans *-1 to brief the president at the end of the week , U.S. sources said 0 *T*-2 . After years of struggling , the Los Angeles Herald Examiner will publish its last edition today , *-1 shut down by its parent , Hearst Corp. , following unsuccessful efforts * to sell the venerable newspaper . So what *T*-78 is next for program trading ? `` David Dinkins failed *-2 to file his income taxes for four straight years , '' says *T*-1 a disembodied male voice . Hudson General Corp. 's president and chief executive officer , Alan J. Stearn , resigned . At Christie 's , a folio of 21 prints from Alfred Stieglitz 's `` Equivalents '' series sold for $ 396,000 *U* , a single-lot record . Pro-forma balance sheets clearly show why Cray Research favored the spinoff *T*-1 . The legislation itself noted that it was introduced *-1 `` by request , '' and in 1983 Mr. Wilder introduced a bill 0 *T*-2 to protect rape victims from unfounded interrogation . Thomas Oxnard , sugar analyst for PaineWebber in Hackensack , N.J. , said : `` I am highly skeptical that Brazil will curtail sugar exports , particularly with the price of sugar at over 14 cents a pound . '' Net income surged 31 % to 7.63 billion yen from 5.82 billion yen . The Kearny , N.J.-based maker of hair accessories and other cosmetic products said 0 it cut the dividend due to its third-quarter loss of $ 992,000 *U* , or 15 cents a share . The ailing company , which *T*-236 has reported net losses for 16 consecutive quarters , said 0 it wo n't manufacture network computer systems any more and will greatly reduce its costly direct sales force . They devised a 69-point scale -- *-1 awarding one point for each subskill measured * on the CAT test -- *-1 to rate the closeness of test preparatives to the fifth-grade CAT . Only 57.6 % of New Yorkers watch the local news , the lowest viewership in the country , says 0 *T*-1 a new study by Impact Resources Inc. , Columbus , Ohio ... . `` Anything 's possible -- how about the New Guinea Fund ? '' quips *T*-1 George Foot , a managing partner at Newgate Management Associates of Northampton , Mass . In October , more people *ICH*-1 said that present business conditions were `` good '' than in September . Mr. Giuliani 's campaign chairman , Peter Powers , says 0 the Dinkins ad is `` deceptive . '' `` There is always a chance of recession , '' added *T*-2 Mr. Guffey , `` but if you ask me *-3 to put a percentage on it , I would think 0 it 's well below a 50 % chance . Sales rose 11 % to 292.32 billion yen from 263.07 billion yen . In London at mid-afternoon yesterday , Ratners 's shares were up 2 pence -LRB- 1.26 cents -RRB- , at 260 pence -LRB- $ 1.64 *U* -RRB- . Japan 's reserves of gold , convertible foreign currencies , and special drawing rights fell by a hefty $ 1.82 billion *U* in October to $ 84.29 billion *U* , the Finance Ministry said 0 *T*-2 . BMP products may be useful in fracture healing and in * treating bone loss associated * with periodontal disease and certain cancers , the company said 0 *T*-1 . * Excluding one-time additions to profit in each year , earnings per share were $ 2.47 *U* , up 7.4 % from $ 2.30 *U* in fiscal 1988 . Drug companies in the key index also notched gains as market-makers searched for stock in anticipation of demand due to the sector 's defensive qualities . The total marks the sixth consecutive monthly decline . They cite a lack of `` imbalances '' that *T*-47 provide early warning signals of a downturn . Further , the Herald seemed *-1 torn editorially between *-3 keeping its old-time Hearst readership -- blue-collar and sports-oriented -- and trying *-2 to provide a sprightly , upscale alternative to the sometimes staid Times . You look around at professional ballplayers or accountants ... and nobody blinks an eye . As * discussed in the context of * controlling federal spending , the line-item veto is characterized *-59 as a way 0 for the president to excise perfectly constitutional provisions in a spending bill that *T*-2 are objectionable merely because they conflict with his policy objectives *T*-1 . In New York Stock Exchange composite trading yesterday , Intelogic shares rose 37.5 cents *-1 to close at $ 2.75 *U* . While a quarter of black voters disapprove of Mr. Bush 's handling of his job , only 15 % have a negative view of his spouse . '' Without *-1 admitting or denying wrongdoing , they consented to findings that they had inaccurately represented the firm 's net capital , maintained inaccurate books and records , and made other violations . The law defines unfairly low prices as ones below the cost of production or below prices in an exporter 's home market . A stadium craze is sweeping the country . The spinoff also will compete with International Business Machines Corp. and Japan 's Big Three -- Hitachi Ltd. , NEC Corp. and Fujitsu Ltd . Like healthy regulatory capital . And an FT-SE futures contract is traded *-1 on the London International Financial Futures Exchange . Sales fell to $ 251.2 million *U* from $ 278.7 million *U* . This being Britain , no woman has filed an equal-opportunity suit , but the extent of the problem surfaced this summer in a series of letters to `` The Ringing World , '' a weekly newspaper for ringers . The Herald was left *-61 in limbo . But Mr. Barnum called that `` a worst-case '' scenario . As it went to the conference panel now deliberating , the appropriations bill for the executive office of the president for fiscal 1990 contained some breathtaking attempts *ICH*-1 by Congress * to rewrite the Constitution under the pretext of * protecting the public 's money . This democracy is suddenly a little more democratic . If a competitor enters the game , for example , Mr. Hahn could face the dilemma of * paying a premium for Nekoosa or seeing the company fall into the arms of a rival . MERRILL LYNCH READY ASSETS TRUST : 8.64 % . These were Allied Stores , Western Union Telegraph , Gillett Holdings , SCI Television and Texas Air , though many other bonds in Columbia 's portfolio also have lost value . She did n't elaborate , although earlier U.S. trade reports have complained of videocassette piracy in Malaysia and disregard for U.S. pharmaceutical patents in Turkey . He also said that the group reduced its offer because it was n't allowed *-1 to see Georgia Gulf 's confidential financial information without *-2 agreeing that it would n't make an offer unless it had Georgia Gulf 's consent . Fees 1 3\/4 . Performing loans . The underwriters expect a double-A rating from Moody 's . In the classroom , students say 0 *T*-3 , Mrs. Yeargin distinguished herself by * varying teaching approaches -- *-1 forcing kids to pair up *-2 to complete classroom work or using college-bowl type competitions . These rate indications are n't directly comparable ; lending practices vary widely by location . Seats currently are quoted *-1 at $ 331,000 *U* , bid * , and $ 350,000 *U* , asked * . In an interview , Mr. Bernstein said 0 his departure `` evolved out of discussions with Si Newhouse and that 's the decision 0 I reached *T*-1 . '' `` She said something like ` You just want *-1 to make it easy for the school . ' The scammers themselves were garden-variety low lifes , conspicuous consumers who *T*-1 wanted big houses , Mercedes cars , beautiful women , expensive clothes . Americans will learn more about * making products for the Soviets . `` These kids broke my heart , '' she says *T*-1 . Mr. Chase did n't return a telephone call to his office . The charges were offset *-1 in part by a gain from the sale of the company 's construction division . A number of cities -- including Minneapolis , Philadelphia and Houston -- have vacant grain elevators , Eggers says 0 *T*-1 . The company said 0 it plans a fourth-quarter charge , which it did n't specify *T*-1 , for an early-retirement program . David Wu , the company 's representative in Taiwan , said 0 Atlanta-based Life of Georgia will sell conventional life-insurance products . `` * Consider Jim Courter . '' The California Supreme Court last year reversed direction *-1 to make it *EXP*-2 much harder * to win DES cases because the justices saw how all the pharmaceutical litigation has chilled the introduction of new drugs *T*-3 . While there were no one-time gains or losses in the latest period , there was a one-time gain of # 18 million *U* in the 1988 period . But many others have fallen through cracks in the economy into the grim , brutal world of our city streets . So it goes in the competitive world of consumer banking these days . But Robert R. Murray , a special master appointed * by the Texas Supreme Court , said 0 Judge Hampton did n't breach any judicial standards of fairness , although he did violate the state 's judicial code by *-1 commenting publicly on a pending case . For the year to date , Moody 's said 0 total returns were topped *-1 by the 16.5 % of longer-term Treasury issues , *-2 closely followed *-3 by 15 % for investment-grade bonds . IBM , the giant computer maker , offered $ 750 million *U* of non-callable 30-year debentures priced * *-1 to yield 8.47 % , or about 1\/2 percentage point higher than the yield on 30-year Treasury bonds . Ratners 's chairman , Gerald Ratner , said 0 the deal remains of `` substantial benefit to Ratners . '' -- $ 10 billion *U* of 30-year bonds , 0 *T*-1 to be auctioned *-110 Thursday and to mature Aug. 15 , 2019 . Moody 's said 0 the average net asset value of 24 junk-bond mutual funds fell by 4.2 % in October . Individuals familiar with the Justice Department 's policy said that Justice officials had n't any knowledge of the IRS 's actions in the last week . A Shearson spokesman said 0 the firm is n't worried . Allergan went up 1\/2 to 19 3\/8 . Payments are expected *-1 to range between $ 9 billion *U* and $ 12 billion *U* this year . `` In Moscow , they kept *-5 asking us things like , ` Why do you make 15 different corkscrews , when all 0 you need *T*-3 is one good one *T*-4 *T*-2 ? ' '' he says *T*-1 . Dow Jones &amp; Co. said 0 it extended its $ 18-a-share *U* offer for Telerate Inc. common stock until 5 p.m. EST Nov. 9 . Corporations and museums are among the serious buyers , * giving greater market stability , says 0 *T*-1 Robert Persky of the Photograph Collector . It is not supported by the text or history of the Constitution . It *EXP*-1 's interesting * to find that a lot of the expensive wines are n't always walking out the door . World sugar futures prices soared on rumors that Brazil , a major grower and exporter , might not ship sugar this crop year and next . The Ginnie Mae 9 % securities were yielding 9.32 % to a 12-year average life . A Shearson spokesman said 0 the firm is n't worried . He said 0 more than 90 % of the funds were placed *-40 with Japanese institutional investors . They are barking up the wrong tree , because it *EXP*-1 is basically their fault 0 they ca n't attract new employees . `` It was full of violence and gangs and kids cutting class , '' says *T*-1 Linda Ward , the school 's principal . Stock-index options -- Options give holders the right *RNR*-1 , but not the obligation *RNR*-1 , * to buy -LRB- a call -RRB- or sell -LRB- a put -RRB- a specified amount of an underlying investment by a certin date at a preset price , known * as the strike price . Perpetual preferred shares are n't retractable by the holders , the company said 0 *T*-1 . Arthur A. Hatch , 59 , was named *-28 executive vice president of the company . Mr. Mehta is widely viewed as a brilliant editor but a less-than-brilliant administrator and his own departure was rumored *-47 recently . Mr. Ross said 0 he met with officials of the IRS and the Justice Department , which *T*-133 would bring any enforcement actions against taxpayers , *-1 to discuss the issue last May . Mr. Mehta is widely viewed as a brilliant editor but a less-than-brilliant administrator and his own departure was rumored *-47 recently . These three countries are n't completely off the hook , though . First Constitution has signed a merger agreement *ICH*-1 with WFRR L.P. and GHKM Corp. , under which all of its common shares will be acquired *-3 for $ 25 *U* each , or $ 273.5 million *U* *T*-2 . E. Guigal 's 1982 Cote Rotie La Landonne , for example , is $ 120 *U* . The school-board hearing at which she was dismissed *-2 *T*-1 was crowded *-4 with students , teachers and parents who *T*-98 came *-3 to testify on her behalf . * SWITCHING TO THE DEFENSE : The idea was * to buffet building products from cycles in new-home construction . Drexel this year eliminated its retail or individual customer business , *-1 cutting the firm 's workforce almost in half to just over 5,000 . More common chrysotile fibers are curly and are more easily rejected *-1 by the body , Dr. Mossman explained 0 *T*-2 . For the nine months , the company reported a net loss of $ 608,413 *U* , or 39 cents a share , compared with year-earlier net income of $ 967,809 *U* , or 62 cents a share . A host of electronics firms in California 's Silicon Valley were financed *-119 with trading-company venture capital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Wednesday 's dominant issue was Yasuda Fire &amp; Marine Insurance , which *T*-1 continued *-2 to surge on rumors of speculative buying . The bonus depended on her ability * to produce higher student-test scores . And the practice should n't be stopped *-1 , he says 0 *T*-2 , because `` even big players are n't immune to the rigors of program trading . '' When *-4 offered *-3 a free trip from the Bronx , Wedtech 's home , to Washington , D.C. , by one of Wedtech 's principals *T*-2 , he tells the reader , `` *-5 mindful of * accepting anything of value from those 0 I was writing about *T*-1 , I declined . '' Mr. Taccetta says 0 he had just recouped the $ 5,000 *U* 0 he lost *T*-1 in the 1987 crash when he lost more money last Oct. 13 *T*-2 . The Treasury said 0 it plans *-1 to sell $ 30 billion *U* in notes and bonds next week , but said 0 the auctions will be postponed *-105 unless Congress acts quickly *-2 to lift the federal debt ceiling . Many Asians regard a U.S. presence as a desirable counterweight to Japanese influence . AN EXCHANGE of U.S. and Soviet designers promises change on both sides . The speed with which such program trades take place *T*-1 and the volatile price movements 0 they can cause *T*-2 are what program trading critics profess *-3 to despise *T*-4 . Several moves were taken *-1 following the October 1987 crash * to coordinate -- and sometimes deliberately disconnect *PPA*-2 -- the stock and futures markets in times of heightened volatility . Similarly , highway engineers agreed *-1 to keep the old railings on the Key Bridge in Washington , D.C. , as long as they could install a crash barrier between the sidewalk and the road . An appeal is expected *-68 . `` There is incredible pressure *ICH*-2 on school systems and teachers * to raise test scores , '' says *T*-1 Walt Haney , an education professor and testing specialist at Boston College . Arbitrage-related trading during the session was confined *-1 largely to a round of buy programs near the close , which *T*-2 helped *-3 offset the impact of profit-taking among blue chips . The airline is attempting *-1 to show that Israel and West Germany warned the U.S. about the impending attack . In all , the company hopes *-2 to repay $ 45 million *U* in debt through the sales , which *T*-1 will completely discharge its secured debt , the company said 0 *T*-3 . The remaining $ 21.9 billion *U* could be raised *-111 through the sale of short-term Treasury bills , two-year notes in November and five-year notes in early December , the Treasury said 0 *T*-1 . In October , 6.7 % of respondents said 0 they will buy a car , * easing from September when 8.1 % anticipated a purchase *T*-1 . The program-trading issue is heating up on Capitol Hill as it is *?* on Wall Street , and several legislators want *-2 to grant the SEC the power * to shut off the programs when trading becomes too volatile *T*-3 . `` *-1 To get people 's attention these days , '' says *T*-2 Douglas Bailey , a political consultant , `` your TV ad needs *-1 to be bold and entertaining , and , more often than not , that means confrontational . `` The real difference seems *-1 to be that the cash market here ... is big enough *RNR*-2 and liquid enough *RNR*-2 that the futures market is n't having the same impact 0 it does *?* *T*-3 in America . '' Similarly , highway engineers agreed *-1 to keep the old railings on the Key Bridge in Washington , D.C. , as long as they could install a crash barrier between the sidewalk and the road . COPPER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After the first set of meetings two months ago , some U.S. officials complained that Japan had n't come up with specific changes 0 it was prepared *-1 to make *T*-2 . Analysts said 0 the fall in pretax profit was due to the group 's recent restructuring and sale of peripheral units , and that its remaining businesses are performing well . The guild began a strike against the TV and movie industry in March 1988 . The Central Council of Church Bell Ringers , a sort of parliament of ringing groups , aims *-1 to improve relations with vicars , says 0 *T*-2 John C. Baldwin , president . In most of the British transactions , the municipalities agreed *-1 to make floating-rate payments to banks , which *T*-62 would make fixed-rate payments . A Financial Times-Stock Exchange 100-share index option contract is traded *-162 on the London Stock Exchange 's Traded Options Market . Savin cited `` a general softening in the demand for office products in the market segments in which Savin competes *T*-1 . `` Lighthouse II '' was painted *-1 in oils by the playwright in 1901 ... Its fanciful offices were designed *-63 by architect Julia Morgan , who *T*-47 built the Hearst castle at San Simeon . Mr. Bush has said 0 he would like *-1 to be able *-2 to use this procedure . LTV Corp. said 0 a federal bankruptcy court judge agreed *-1 to extend until March 8 , 1990 , the period in which the steel , aerospace and energy products company has the exclusive right * to file a reorganization plan *T*-2 . Put option on Dec. 31 , 1991 , at a fixed 106 7\/8 * to yield 3.42 % . New York-based Alleghany is an insurance and financial services concern . Meanwhile , specialists ' trading risks have skyrocketed as a result of stock-market volatility . The plan was filed *-1 jointly with unsecured creditors in federal bankruptcy court in New York and must be approved *-1 by the court . Sales rose 4 % to $ 3.28 billion *U* from $ 3.16 billion *U* . Bank of New England has been hit *-95 hard by the region 's real-estate slump , with its net income declining 42 % to $ 121.6 million *U* , or 61 cents a share , in the first nine months of 1989 from the year-earlier period . *-1 Moving rapidly through school , he graduated Phi Beta Kappa from the University of Kentucky at age 18 , after * spending only 2 1\/2 years in college . A soft landing is an economic slowdown that *T*-49 eases inflation without *-1 leading to a recession . Homeless people not only lack safety , privacy and shelter , they also lack the elementary necessities of nutrition , cleanliness and basic health care . Rally 's lost 1 3\/4 to 21 3\/4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BTR PLC , a U.K. industrial conglomerate , said in June 0 it had sold its National Tyre Service business to Michelin Investment Ltd. , a U.K. unit of the tire maker , for # 140 million *U* -LRB- $ 221.4 million *U* -RRB- . Rockwell International Corp. won a $ 130.7 million *U* Air Force contract for AC-130U gunship replacement aircraft . Some Democrats in Congress are warning that a complicated new funding device for the two federal antitrust agencies could result in further cutbacks in a regulatory area already reduced sharply in recent years . But the exact amount of Reliance 's current holding has n't been formally disclosed *-1 . That designation would , among other things , provide more generous credit terms under which the Soviets could purchase grain *T*-1 . Mr. Ross said 0 he met with officials of the IRS and the Justice Department , which *T*-133 would bring any enforcement actions against taxpayers , *-1 to discuss the issue last May . `` Whether you thought 0 the economy was growing weak or holding * steady , yesterday 's economic indicators did n't change your opinion , '' said *T*-1 Charles Lieberman , a managing director at Manufacturers Hanover Securities Corp . `` I deserve something for my loyalty , '' she says *T*-1 . He has promised stiffer fines , though the size of penalties sought * by OSHA have been rising in recent years even before he took office this year . `` Public policy favors the development and marketing of beneficial new drugs , even though some risks , perhaps serious ones , might accompany their introduction because drugs can save lives and reduce pain and suffering , '' the unanimous court said *T*-1 . The Dow Jones Industrial Average finished less than a point higher *-1 to close at 2645.90 in moderate trading . Mr. Bernstein , a tall , energetic man who *T*-39 is widely respected as a publishing executive , has spent much of his time in recent years on human rights issues . 60 million Swiss francs of privately placed convertible notes due Dec. 31 , 1993 , with a fixed 0.25 % coupon at par via Union Bank of Switzerland . An airline buy-out bill was approved *-1 by the House . It also estimated that losses from the Oct. 17 earthquake in California would be no more than $ 6 million *U* , and would be included *-1 in fourth-quarter results . The question now : Can he act more like hard-charging Teddy Roosevelt ? Sandoz Ltd. has licensed certain manufacturing and marketing rights for Interleukin-3 from Genetics Institute and is conducting preclinical studies with it . Americans today spend $ 15,000 *U* like pocket change -- they do n't think much about it . Mr. Murray also said 0 Judge Hampton 's comments did n't discredit the judiciary or the administration of justice . London shares finished moderately higher . New Jersey : If , when trading resumes *T*-1 , the S&amp;P futures fall 30 points from the previous day 's close , a one-hour trading halt takes effect . Lids are n't even needed *-1 . These included China 's economic policies , human rights and the question of Mr. Fang . We now know that * holding drug makers liable where there 's no evidence that they or anyone else knew of any risks *T*-1 only means 0 the drugs wo n't be available to anyone . In parts of Iowa , for example , some grain elevators are offering farmers $ 2.15 *U* a bushel for corn . She gives the Artist a sense of purpose , but also alerts him to the serious inadequacy of his vagrant life . `` * Consider Jim Courter . '' The previous record was $ 57.7 billion *U* in 1987 , according to the Agriculture Department . But with the index proving somewhat better than * expected and the widely anticipated report on October employment scheduled *-1 to arrive tomorrow , stock prices firmed only modestly in response to the report and then faltered . The ultimate result came in Hymowitz v. Lilly , where the highest New York court expanded the market-share approach for the first time * to say that drug makers that *T*-1 could prove 0 Mindy Hymowitz 's mother did n't use their pill must still pay their share of any damages *T*-2 . -LRB- Morgan Stanley last week joined a growing list of U.S. securities firms that *T*-255 have stopped *-1 doing index arbitrage for their own accounts . -RRB- The reason : Risks from the firms ' new `` merchant banking '' activities are rising as revenue from the industry 's traditional business erodes . `` We are prepared *-1 to pursue aggressively completion of this transaction , '' he says *T*-2 . As banks ' earnings were squeezed *-122 in the mid-1970s , the emphasis switched to * finding ways 0 * to cut costs *T*-1 . The bulk of the pretax charge is a $ 62 million *U* write-off of capitalized servicing at the mobile home financing subsidiary , which the company said 0 *T*-1 had been a big drain on earnings . The real battle is over who *T*-1 will control that market and reap its huge rewards . The Herald was left *-61 in limbo . The other concern was n't identified . The stock would be redeemed *-1 in five years , subject to terms of the surviving company 's debt . According to Ms. Poore , Old-House Journal Corp. , her publishing company , printed and sold all 126,000 copies of the premiere issue . Fifteen of the 26 subcommittee members *ICH*-2 attended the hearing , most notably Rep. John Dingell -LRB- D. , Mich. -RRB- , the full House Energy and Commerce Committee chairman , who *T*-216 has been willing *-1 to let Mr. Markey carry the legislation in recent months . Mr. Sonnett said that clients who *T*-130 pay cash may include alleged drug dealers who *T*-131 do n't have domestic bank accounts . The company added that it has filed patent applications `` on a large number of different BMP proteins '' and the patent on BMP-1 is the first 0 it has received *T*-1 . Packaging has some drawbacks . The 12 % notes due 1995 fell 9\/32 to 103 3\/8 *-1 to yield 11.10 % . The Dutch chemical group said 0 net income gained to 235 million guilders -LRB- $ 113.2 million *U* -RRB- , or 6.70 guilders a share , from 144 million guilders , or 4.10 guilders a share , a year ago . The offer , advertised * in today 's editions of The Wall Street Journal , is scheduled *-1 to expire at the end of November . The recent quarter includes pretax gains of $ 98 million *U* from asset sales , while like gains in the year-earlier quarter totaled $ 61 million *U*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Shearson `` really only has $ 300 million *U* of capital , '' says *T*-1 Mr. Bowman of S&amp;P . The tire maker said 0 the buildings consist of 1.8 million square feet of office , manufacturing and warehousing space on 353 acres of land . But the Big Board 's leadership -- over the specialists ' protests -- two weeks ago began *-1 trading a new stock `` basket '' product designed * to facilitate program trading . Gasoline futures continued a sell-off that *T*-1 began Monday . E. Guigal 's 1982 Cote Rotie La Landonne , for example , is $ 120 *U* . Some think 0 Columbia 's thrift , which *T*-1 now is seeking a new chief operating officer , might be capitalized *-3 at , say $ 300 million *U* , and shopped *-3 to a commercial bank that *T*-2 wants a California presence . But the number of weddings last year -- 271,124 -- was still well below the 400,000 registered * in 1972 , the last year of increasing marriages . Glenn Britta , a 25-year-old New York financial analyst who *T*-1 plays options for his personal account , says 0 he is `` factoring '' the market 's volatility `` into investment decisions . '' Foreign Bond `` * Consider Jim Courter . '' Some analysts say 0 investors should run for the exits if a sustained market rebound pushes the yield below 3 % . `` The effect will be * to pull Asia together not as a common market but as an integrated production zone , '' says 0 *T*-1 Goldman Sachs 's Mr. Hormats . State court Judge Richard Curry ordered Edison *-1 to make average refunds of about $ 45 to $ 50 *U* each to Edison customers who *T*-18 have received electric service since April 1986 , including about two million customers who *T*-19 have moved during that period . Source : Fulton Prebon -LRB- U.S.A . -RRB- Inc . Japanese money will help *-1 turn Southeast Asia into a more cohesive economic region . The art of change-ringing is peculiar to the English , and , like most English peculiarities , unintelligible to the rest of the world . They know 0 he is generally opposed to cop-killer bullets , but that he had some reservations about the language in the legislation . '' A total of 139 companies *ICH*-1 raised dividends in October , basically unchanged from 138 a year ago , S&amp;P said 0 *T*-2 Wednesday . 20 million Swiss francs of 6 1\/2 % privately placed notes due Nov. 29 , 1996 , priced * at 99 1\/2 via Dai-Ichi Kangyo Bank -LRB- Schweiz -RRB- . He enters the story toward the end , just in time 0 * to get *-1 arrested *-1 *T*-2 . But a Soviet bank here would be crippled *-51 unless Moscow found a way 0 * to settle the $ 188 million *U* debt , which *T*-1 was lent *-52 to the country 's short-lived democratic Kerensky government before the Communists seized power in 1917 *T*-2 . `` Ringing does become a bit of an obsession , '' admits *T*-1 Stephanie Pattenden , master of the band at St. Mary Abbot and one of England 's best female ringers . The company also disclosed that during that period it offered 10,000 yen , or about $ 70 *U* , for another contract . New rules force thrifts to write down their junk to market value , then sell the bonds over five years . Among other Connecticut banks whose shares *T*-121 trade in the OTC market , Society for Savings Bancorp , based * in Hartford , saw its stock rise 1 3\/4 to 18 1\/4 . Perhaps he is willing *-1 to sacrifice to the arbitrage trader some small profit in order *-1 to get quick and certain execution of his large trade . OSHA cited nearly 1,500 alleged violations of federal electrical , crane-safety , record-keeping and other requirements . And the firms are stretching their nets far and wide *-1 to do it . Mr. Allen 's Pittsburgh firm , Advanced Investment Management Inc. , executes program trades for institutions . `` The company does not feel that it or any of the individuals violated any criminal statute and the company expects full vindication in court . '' But he has failed *-1 to gain any influence at the company . The Oct. 13 plunge was triggered *-72 not by program traders , but by news of the unraveling of the $ 6.79 billion *U* buy-out of UAL Corp . A stadium craze is sweeping the country . Proponents of the funding arrangement predict that , based on recent filing levels of more than 2,000 a year , the fees will yield at least $ 40 million *U* *ICH*-1 this fiscal year , or $ 10 million *U* more than the budget cuts . Mr. Phelan said 0 the Big Board is likely *-1 to study the program-trading issue . It also issued a final rule requiring auto makers to equip light trucks and minivans with lap-shoulder belts for rear seats * beginning in the 1992 model year . The deal also gave Mitsui access to a high-tech medical product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Mr. Egnuss 's dislike of program trading is echoed *-1 by many small investors interviewed * by Wall Street Journal reporters across the country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Occidental Petroleum Corp. , shelf offering of $ 1.5 billion *U* in senior debt securities . *-1 Funded *-2 by a $ 1 million *U* gift from Tokio Marine &amp; Fire Insurance , the service will follow Japanese medical protocols , including emphasis on preventative medicine . The rest went to investors from France and Hong Kong . *-1 Standing on a shaded hill in a run-down area of this old textile city , the school has educated many of South Carolina 's best and brightest , including the state 's last two governors , Nobel Prize winning physicist Charles Townes and actress Joanne Woodward . The new carrier can tote as many as four cups at once . Hearst had flirted with a conversion to tabloid format for years but never executed the plan . The economic and foreign ministers of 12 Asian and Pacific nations will meet in Australia next week *-1 to discuss global trade issues as well as regional matters such as transportation and telecommunications . Most of the volume came from trades designed * * to capture the stock 's next dividend ; Texaco has a yield of 5.6 % and goes ex-dividend today . Shipments have been relatively level since January , the Commerce Department noted 0 *T*-1 . It would contradict that objective if the appropriations clause -LRB- technically a limitation on legislative power -RRB- could be read *-52 as *-52 placing the president on Congress 's short leash , *-52 making the executive consist of the president and every member of Congress . In a competitive market , this investor has many ways 0 * to execute his transactions *T*-1 , and he will have more alternatives -LRB- both foreign and domestic -RRB- if his volume is profitable 0 for an exchange to handle *T*-2 . Once the disease was confirmed *-63 , all the man 's associates and family were tested *-64 , but none have so far been found *-1 to have AIDS , the newspaper said 0 *T*-2 . The theory was that the Voice is a propaganda agency and this government should n't propagandize its own people . In a separate report , the department said 0 construction spending ran at an annual rate of $ 415.6 billion *U* , not significantly different from the $ 415.8 billion *U* reported * for August . Tray Bon ? A.L. Williams Corp. was merged *-1 into Primerica Corp. , New York , after a special meeting of Williams shareholders cleared the transaction , the companies said 0 *T*-2 . Mortgage-Backed Issues The judge declined *-1 to discuss his salary in detail , but said : `` I 'm going *-2 to be a high-priced lawyer . '' Spending on private , nonresidential construction was off 2.6 % to an annual rate of $ 99.1 billion *U* with no sector showing strength . Destinations are Chicago ; Honolulu ; Las Vegas , Nev. ; Los Angeles ; Miami Beach , Fla. ; New Orleans ; New York ; Orlando , Fla. ; San Francisco ; and Washington , D.C. Price Communications Corp. completed the sale of four of its TV stations to NTG Inc. for $ 120 million *U* in cash and notes , *-1 retaining a 10 % equity stake in the new concern . Today , PC shipments annually total some $ 38.3 billion *U* world-wide . After years of decline , weddings in France showed a 2.2 % upturn last year , with 6,000 more couples *ICH*-1 exchanging rings in 1988 than in the previous year , the national statistics office said 0 *T*-2 . Mr. Dingell expressed concern , sources said 0 *T*-2 , about jurisdictional problems in * regulating program trading , which *T*-217 uses futures *-1 to offset stock trades . `` You Gotta Have Wa '' is the often amusing chronicle of how American ballplayers , rationed * to two per team , fare *T*-1 in Japan . Bush administration officials are looking to the Fed *-1 to bring down rates , and financial markets seem *-2 to be expecting easier credit as well . Some of the proposed fixes for what *T*-1 is labeled *-80 `` program-trading volatility '' could be far worse than the perceived problem . `` If you were a short-term investor , you might be more leery about program trading . '' Hearst had flirted with a conversion to tabloid format for years but never executed the plan . The cash value is determined *-1 by * multiplying the index number by a specified amount . Arbitrage-related trading during the session was confined *-1 largely to a round of buy programs near the close , which *T*-2 helped *-3 offset the impact of profit-taking among blue chips . The record corn-buying binge by the Soviet Union is causing serious bottlenecks in the U.S. grain pipeline . It should be the Natural Resources Defense Council . But Learning Materials matched on 66.5 of 69 subskills . Some of the homeless , obviously , had pre-existing mental illness or addiction . Dunkin' has set Nov. 10 as the deadline for the receipt of any competing bids . Courts made the assumption that all DES pills were essentially the same , and created a market-share test so that damages would be assessed *-1 against drug makers in the proportion of their share of the original sales . Though some lawyers reported that prospective acquirers were scrambling *-1 to make filings before the fees take effect , government officials said 0 they had n't noticed any surge in filings . But it said that severance payments to those executives not staying with the company will reduce First of America 's operating results for 1989 by $ 3 million *U* to $ 4 million *U* , or 15 cents to 20 cents a share . A spokesman declined *-1 to speculate about possible reductions in force . Dunkin' is based *-1 in Randolph , Mass . Mr. Stevens was executive vice president of this electric-utility holding company . Earnings at Xerox 's financial-services operations actually rose slightly , but that was largely because capital gains at Crum &amp; Forster offset Hurricane Hugo payments and the reserves set up * * to cover future payments . And , says 0 *T*-1 Mr. Dinkins , he did n't know 0 the man 0 his campaign paid *T*-2 for a get-out-the-vote effort had been convicted *-3 of kidnapping . Put option on Dec. 31 , 1991 , at a fixed 106 7\/8 * to yield 3.42 % . Fujitsu and NEC said 0 they were still investigating , and that knowledge of more such bids could emerge . Lawmakers representing some of the cleaner utilities have been quietly working with the White House *-1 to devise ways 0 * to tinker with the administration bill *T*-2 * to address their acid-rain concerns *PPA*-3 . About 20,000 sets of Learning Materials teachers ' binders have also been sold *-1 in the past four years . As a part of overall efforts * to reduce spending , Congress cut by $ 30 million *U* the Bush administration 's request for antitrust enforcement for fiscal 1990 , which *T*-81 began Oct. 1 . `` An active 55-year-old in Boca Raton may care more about Senior Olympic games , while a 75-year-old in Panama City may care more about a seminar on health , '' she says *T*-1 . Rekindled hope that two New England states will allow broader interstate banking boosted Nasdaq 's bank stocks , but the over-the-counter market was up only slightly in lackluster trading . If not for a 59.6 % surge in orders for capital goods by defense contractors , factory orders would have fallen 2.1 % . `` It 's just sort of a one-upsmanship thing with some people , '' added *T*-1 Larry Shapiro . Commonwealth Edison Co. was ordered *-1 *-2 to refund about $ 250 million *U* to its current and former ratepayers for illegal rates collected * for cost overruns on a nuclear power plant . The firm and the NASD differ over the meaning of markup and markdown , he added 0 *T*-1 . Columbia , a longtime Drexel client , wo n't provide current data on its junk . Young &amp; Rubicam said 0 it completed its acquisition of Landor Associates , a San Francisco identity-management firm . The Polish government increased home electricity charges by 150 % and doubled gas prices . Shorter maturities are considered *-9 a sign of rising rates because portfolio managers can capture higher rates sooner . A successor was n't named *-1 , which *T*-35 fueled speculation that Mr. Bernstein may have clashed with S.I. Newhouse Jr. , whose family company , Advance Publications Inc. , *T*-2 owns Random House . Analysts calculate Cray Computer 's initial book value at about $ 4.75 *U* a share . Maryland Community Development Administration , Department of Housing and Community Development -- The index ended the day near its session high of 2163.2 , which *T*-2 was posted *-1 within the last half-hour of trading . PRECIOUS METALS : Futures prices eased as increased stability and strength came into the securities markets . Glenn Britta , a 25-year-old New York financial analyst who *T*-1 plays options for his personal account , says 0 he is `` factoring '' the market 's volatility `` into investment decisions . '' At Cray Computer , he will be paid *-26 $ 240,000 *U* . Congress learned during the Reagan administration that it could intimidate the executive branch by *-1 uttering again and again the same seven words : `` Provided , that no funds shall be spent *-48 ... . '' The movie ends with sound , the sound of street people talking , and there is n't anything whimsical or enviable in those rough , beaten voices . A couple of weeks ago , I lost the case in federal district court in Des Moines . You have a right *-2 to read Voice of America scripts if you do n't mind *-1 traveling to Washington every week or so and *-1 visiting the Voice office during business hours . *-1 Observing that the judge `` has never exhibited any bias or prejudice , '' Mr. Murray concluded that he `` would be impartial in any case involving a homosexual or prostitute '' as a victim . For nearly a decade , banks have competed for customers primarily with the interest rates 0 they pay *T*-1 on their deposits and charge *T*-1 on their loans . Some takeover experts were skeptical , *-1 saying 0 it *EXP*-2 was possible that Mr. Steinberg made the filing only *-3 to help *-4 boost the value of any remaining Reliance stake in UAL . And , indeed , the lawsuit was dismissed *-33 . Sales rose 4 % to $ 3.28 billion *U* from $ 3.16 billion *U* . In 1976 , as a film student at the Purchase campus of the State University of New York , Mr. Lane shot `` A Place in Time , '' a 36-minute black-and-white film about a sketch artist , a man of the streets . It said 0 it has taken measures *-1 to continue shipments during the work stoppage . Investors switched trading focus quickly as they did Tuesday , *-1 reflecting uncertainty about long-term commitments to any issue or sector , traders said 0 *T*-2 . Mr. Bodner declines *-1 to comment on the arrangement . Modifications *ICH*-3 had been made *-80 to the Souper Combo product at the time 0 the issue was printed *-81 *T*-1 , he says 0 *T*-2 , *-80 making it less an offender than * was portrayed *-4 . Under terms of the spinoff , Cray Research stockholders are *-1 to receive one Cray Computer share for every two Cray Research shares 0 they own *T*-2 in a distribution expected * to occur in about two weeks . Under the new U.S. trade law , those countries could face accelerated unfair-trade investigations and stiff trade sanctions if they do n't improve their protection of intellectual property by next spring . Enterprise Rent-A-Car Inc. breaks its first national ad campaign this week . Net is expected *-1 to rise to 17 billion yen from 12.82 billion yen a year earlier . Spending on private , nonresidential construction was off 2.6 % to an annual rate of $ 99.1 billion *U* with no sector showing strength . Telerate provides an electronic financial information network . Oil production from Australia 's Bass Strait fields will be raised *-34 by 11,000 barrels a day to about 321,000 barrels with the launch of the Whiting field , the first of five small fields scheduled * to be brought *-35 into production before the end of 1990 . Still , `` Much less -LCB- index-arbitrage activity -RCB- *ICH*-1 is done *-161 over here than in the U.S. '' said 0 *T*-2 Richard Barfield , chief investment manager at Standard Life Assurance Co. , which *T*-258 manages about # 15 billion *U* -LRB- $ 23.72 billion *U* -RRB- in United Kingdom institutional funds . Bordeaux 's first growths from 1985 and 1986 are $ 60 to $ 80 *U* each -LRB- except for the smallest in terms of production , Chateau Petrus , which *T*-162 costs around $ 250 *U* ! -RRB- . As a result , Upjohn will likely trim only about 275 to 350 of its more than 21,000 jobs world-wide . The December contract rose 1.20 cents a pound to $ 1.14 *U* . Jaguar , a U.K. luxury auto maker being pursued * by Ford Motor and General Motors , gained 10 pence -LRB- 16 cents -RRB- a share *-1 to close at 879 pence -LRB- $ 13.90 *U* -RRB- . Too much money *ICH*-1 is at stake for program traders to give up . But the legislation reflected a compromise agreed to * on Tuesday by President Bush and Democratic leaders in Congress , after congressional Republicans urged the White House *-2 to bend a bit from its previous resistance * to compromise . While there were no one-time gains or losses in the latest period , there was a one-time gain of # 18 million *U* in the 1988 period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*-2 Filmed *-1 in lovely black and white by Bill Dill , the New York streets of `` Sidewalk Stories '' seem benign . In October , the busiest month of the year so far , daily volume averaged roughly 145 million shares . In this era of frantic competition for ad dollars , a lot of revenue-desperate magazines are getting pretty cozy with advertisers -- *-1 fawning over them in articles and offering pages of advertorial space . If the assumption is that it *EXP*-1 is surprising that so few blacks find Mr. and Mrs. Bush distasteful , the positive view is even more newsworthy . Shorter maturities are considered *-9 a sign of rising rates because portfolio managers can capture higher rates sooner . The Los Angeles Times , with a circulation of more than 1.1 million , dominates the region . Campbell Soup forced out its president and chief executive , R. Gordon McGovern , the strongest indication *ICH*-1 yet that the Dorrance family plans * to take charge of * reshaping the troubled food company . Grain elevators built * in the 1920s and '30s have six-inch concrete walls and a tubular shape that *T*-1 would easily contain semicircular cells with a control point in the middle , the New York firm says 0 *T*-2 . If `` A Wild Sheep Chase '' carries an implicit message for international relations , it 's that the Japanese are more like us than most of us think 0 *?* . Five things 0 you can do *T*-1 for $ 15,000 *U* or less : While he reaffirmed support for the country 's Feb. 25 elections , Ortega indicated that renewed U.S. military aid to the Contras could thwart the balloting . Perpetual preferred shares are n't retractable by the holders , the company said 0 *T*-1 . In an era when every government agency has a public-relations machine that *T*-2 sends you stuff whether you want it or not *T*-1 , this does seem odd . Edward L. Kane succeeded Mr. Taylor as chairman . In the 1988 period , USX also had a $ 71 million *U* after-tax gain from a tax dispute settlement . `` There is no business reason for my departure , '' nor any disagreement over policy , he added 0 *T*-1 . Modifications *ICH*-3 had been made *-80 to the Souper Combo product at the time 0 the issue was printed *-81 *T*-1 , he says 0 *T*-2 , *-80 making it less an offender than * was portrayed *-4 . The charges were offset *-1 in part by a gain from the sale of the company 's construction division . BRAMALEA Ltd. said 0 it agreed *-1 to issue 100 million Canadian dollars -LRB- US$ 85.1 million *U* -RRB- of 10.5 % senior debentures due Nov. 30 , 1999 , together with 100,000 bond purchase warrants . In a meeting Tuesday , supreme leader , Deng Xiaoping , told Mr. Nixon , `` * Frankly speaking , the U.S. was involved *-146 too deeply in the turmoil and counterrevolutionary rebellion which *T*-243 occurred in Beijing not long ago . `` The Cosby Show '' may have single-handedly turned around ratings at NBC since its debut in 1984 , and the Huxtable family still keeps millions of viewers laughing Thursday night on the network . In October 1989 , 16.9 % said 0 more jobs will be created *-1 in the coming six months , compared with 17.4 % in September and 18.6 % in October 1988 . Under measures approved * by both houses of Congress , the administration 's request for $ 47 million *U* for the Antitrust Division would be cut *-84 $ 15 million *U* . Furukawa said 0 the purchase of the French and German plants together will total about 40 billion yen -LRB- $ 280 million *U* -RRB- . `` It *EXP*-1 's hard * to explain to a 17-year-old why someone 0 they like *T*-2 had *-3 to go , '' says *T*-4 Mrs. Ward . The Treasury said 0 it plans *-1 to sell $ 30 billion *U* in notes and bonds next week , but said 0 the auctions will be postponed *-105 unless Congress acts quickly *-2 to lift the federal debt ceiling . It shed about 7 pence , however , after dealers said 0 the market was disappointed that Ford did n't move *-1 to tender a bid for control of the company . EVERYONE AGREES that most of the nation 's old bridges need *-1 to be repaired or replaced *-13 . Japanese investors nearly single-handedly bought up two new mortgage securities-based mutual funds totaling $ 701 million *U* , the U.S. Federal National Mortgage Association said 0 *T*-1 . Orders for durable goods were up 0.2 % to $ 127.03 billion *U* after *-1 rising 3.9 % the month before . Dan Droz , leader of the Carnegie-Mellon group , sees benefits all around . Campbell Soup , for one , is furious 0 its Souper Combo microwave product was chastised *-79 in the premiere `` In the Dumpster '' column . The speed of his transaction is n't *-1 to be feared *-79 either , because faster and cleaner execution is desirable , not loathsome . $ 750 million *U* of 8 3\/8 % debentures due Nov. 1 , 2019 , priced * at 99 * to yield 8.467 % . Indexing -- Many investors , mainly institutions , follow an investment strategy of * buying and holding a mix of stocks 0 *T*-1 to match the performance of a broad stock-market barometer such as the S&amp;P 500 . Some U.S. firms , notably Salomon Inc. and Morgan Stanley Group Inc. , have reaped a hefty chunk of their Japanese earnings from index arbitrage , both for customers and for their own accounts . `` Strategic objectives , not financial return , drive many of the deals , '' says *T*-1 a Venture Economics spokesman . He declined *-1 to discuss other terms of the issue . This year it is expected *-1 to be a net importer and is said *-1 to be seeking *-2 to buy about 200,000 tons of sugar *-3 to meet internal needs , analysts said 0 *T*-4 . Without congressional action , the Treasury ca n't sell any new securities -- even savings bonds . `` They view this as a growth area so they went about it with a systematic approach , '' says *T*-1 Richard Olsen , a Candela vice president . The Oct. 13 plunge was triggered *-72 not by program traders , but by news of the unraveling of the $ 6.79 billion *U* buy-out of UAL Corp . Could rising volatility possibly be related to uncertainty about the economics of stocks , instead of the evil deeds of program-trading goblins ? Sony is paying $ 27 *U* a share , or $ 3.55 billion *U* , cash and is assuming $ 1.4 billion *U* of long-term debt . Rep. Dingell of Michigan plans *-3 to unveil today a proposal that *T*-1 would break with Bush 's clean-air bill on the issue of emissions that *T*-2 lead to acid rain . He was previously vice president . Mr. Giuliani 's campaign chairman , Peter Powers , says 0 the Dinkins ad is `` deceptive . '' Bush administration officials are looking to the Fed *-1 to bring down rates , and financial markets seem *-2 to be expecting easier credit as well . Among professionals , 76 % have a favorable opinion of her , compared to 62 % who *T*-248 approve of her husband 's performance . But , analysts say 0 *T*-2 , Asian cooperation is n't likely *-1 to parallel the European Common Market approach . Vicar Marshall admits to mixed feelings about this issue , since he is both a vicar and an active bell-ringer himself . `` The Cosby Show '' may have single-handedly turned around ratings at NBC since its debut in 1984 , and the Huxtable family still keeps millions of viewers laughing Thursday night on the network . Each right entitles the shareholder to buy $ 100 *U* face amount of 13.5 % bonds due 1993 and warrants * to buy 23.5 common shares at 30 cents a share . Michael Ross , a New York lawyer who *T*-132 heads the ABA 's grand jury committee , said that lawyers are prohibited *-1 by the ABA 's code of ethics from *-1 disclosing information about a client except where a court orders it *T*-3 or *-1 to prevent the client from *-4 committing a criminal act that *T*-2 could result in death . Lucille Gorman , an 84-year-old Chicago housewife , has become amazingly immune to stock-market jolts . But it resists *-1 yielding political ground . The Soviet orders were compressed *-1 into the month of October because of delays . `` Maybe he just wants *-2 to make something happen , '' said *T*-1 one takeover expert . The Central Council of Church Bell Ringers , a sort of parliament of ringing groups , aims *-1 to improve relations with vicars , says 0 *T*-2 John C. Baldwin , president . But any potential acquirer must attempt *-2 to reach some kind of accord with the company 's employees , primarily its pilots and the powerful machinists ' union , which *T*-1 has opposed a takeover . But Mr. Hahn rose swiftly through the ranks , *-1 demonstrating a raw intelligence that he says 0 he knew 0 he possessed *T*-2 early on . But it said that severance payments to those executives not staying with the company will reduce First of America 's operating results for 1989 by $ 3 million *U* to $ 4 million *U* , or 15 cents to 20 cents a share . Profit , at least in the short term , is usually a secondary goal . The market is just becoming more efficient . '' Bob has an agenda and this seemed like the natural time . '' The materials in each set reach about 90 students . In 1973 , Wells Fargo &amp; Co. of San Francisco launched the Gold Account , which *T*-198 included free checking , a credit card , safe-deposit box and travelers checks for a $ 3 *U* monthly fee . Mr. van Dover said 0 the AT&amp;T team created the desired crystal changes by *-2 bombarding superconductor samples with neutrons , a process that *T*-1 creates some radioactivity in the samples and may not be feasible for large-scale commercial use . For the year to date , Moody 's said 0 total returns were topped *-1 by the 16.5 % of longer-term Treasury issues , *-2 closely followed *-3 by 15 % for investment-grade bonds . Mr. Driscoll did n't elaborate about who the potential partners were *T*-1 or when the talks were held *-94 *T*-2 . The company also disclosed that during that period it offered 10,000 yen , or about $ 70 *U* , for another contract . 20 billion yen of 6 % Eurobonds due Nov. 21 , 1994 , priced * at 101 3\/4 * to yield 6.03 % less full fees , via Mitsui Finance International . One indicator 0 investors might want *-2 to watch *T*-1 is the monthly tally from Standard &amp; Poor 's of the number of public companies adjusting their dividends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 You 've got two champions sitting right before you , '' said *T*-1 Mr. Baum . The ad prompted Mr. Coleman , the former Virginia attorney general , to launch a series of advertisements created * by Bob Goodman and designed * *-2 to shake Mr. Wilder 's support among the very women who *T*-77 were attracted *-1 by the abortion ad . In electronics , for example , a Japanese company might make television picture tubes in Japan , assemble the sets in Malaysia and export them to Indonesia . The man was Charles Z. Wick . But we are not going back to 1970 . '' Then Wednesday , Fujitsu said 0 it made a similar bid *-1 to win a library contract in Nagano prefecture two weeks earlier . Mrs. Yeargin was fired *-1 and prosecuted *-1 under an unusual South Carolina law that *T*-79 makes it *EXP*-2 a crime * to breach test security . The most recent example was a nearly $ 17.3 billion *U* fiscal 1990 bill funding the State , Justice and Commerce departments . The funding mechanism , which *T*-80 has received congressional approval and is expected *-1 to be signed *-83 by President Bush , would affect the antitrust operations of the Justice Department and the Federal Trade Commission . Analysts saw the latest offer as proof that Mr. Simmons , an aggressive and persistent investor , wo n't leave Georgia Gulf alone until some kind of transaction is completed *-113 . Sen. John Danforth -LRB- R. , Mo . -RRB- praised the department 's actions , *-1 noting that rollover crashes account for almost half of all light-truck deaths . When the stock market dropped nearly 7 % Oct. 13 *T*-1 , for instance , the Mexico Fund plunged about 18 % and the Spain Fund fell 16 % . Ringers , she added 0 *T*-2 , are `` filled *-1 with the solemn intoxication that *T*-226 comes of intricate ritual faultlessly performed * . '' Judie MacDonald , vice president of retail sales at Barnett Banks Inc. of Jacksonville , Fla. , says 0 the company now targets sub-segments within the market by *-1 tailoring its popular Seniors Partners Program to various life styles . The legislation itself noted that it was introduced *-1 `` by request , '' and in 1983 Mr. Wilder introduced a bill 0 *T*-2 to protect rape victims from unfounded interrogation . The offer follows an earlier proposal *ICH*-1 by NL and Mr. Simmons * to help Georgia Gulf restructure or go private in a transaction that *T*-179 would pay shareholders $ 55 *U* a share . `` Markey said 0 we could have done this in public '' because so little sensitive information was disclosed *-132 , the aide said 0 *T*-1 . Esso Australia Ltd. , a unit of New York-based Exxon Corp. , and Broken Hill Pty. operate the fields in a joint venture . -LRB- This *ICH*-1 clearly is not real life : no crack dealers , no dead-eyed men selling four-year-old copies of Cosmopolitan , no one curled up in a cardboard box . -RRB- Such belts already are required *-89 for the vehicles ' front seats . He cites the recent deal between the Mitsubishi Estate Co. and the Rockefeller Group , as well as the possible white knight role of an undisclosed Japanese company in the Georgia-Pacific Corp. takeover bid for Great Northern Nekoosa Corp. as evidence . The attacks began when Democratic Rep. James Florio aired an ad featuring a drawing of Pinocchio and a photograph of Mr. Florio 's rival , Republican Rep. Jim Courter . -- In Britain , the benchmark 11 3\/4 % bond due 2003\/2007 fell 14\/32 to 111 2\/32 *-1 to yield 10.19 % . A couple of weeks ago , I lost the case in federal district court in Des Moines . `` But now , there seems *-2 to be a fairly systematic effort * to address the problem , '' said *T*-1 Chuck Hurley , vice president of communications for the Insurance Institute for Highway Safety . The Chicago report raised the possibility that the October survey of the National Association of Purchasing Management would also show a reading above 50 % . In Thailand , for example , the government 's Board of Investment approved $ 705.6 million *U* of Japanese investment *ICH*-1 in 1988 , 10 times the U.S. investment figure for the year . From the 1940s until 1971 , some two million women took the synthetic hormone diethylstilbestrol -LRB- DES -RRB- *-1 to prevent miscarriages and morning sickness . In addition , Upjohn is offering a one-time retirement bonus equal to six months of base pay . Your Oct. 6 editorial `` The Ill Homeless '' referred to research by us and six of our colleagues that *T*-1 was reported *-17 in the Sept. 8 issue of the Journal of the American Medical Association . The fast-food company said 0 its decision was based *-1 upon discussions with a shareholder group , Giant Group Ltd. , `` in an effort * to resolve certain disputes with the company . '' To the extent 0 they can do this *T*-3 , they 're quite content *-1 to get a return on investment of 1 % to 2 % *U* . '' Still , some market analysts say 0 the current 3.3 % reading is n't as troublesome as it might have been *?* in years past . But there still are n't enough ringers 0 *T*-1 to ring more than six of the eight bells . The dollar posted gains against all major currencies yesterday , *-1 buoyed *-2 by persistent Japanese demand for U.S. bond issues . Under the measure passed * yesterday , the minimum wage would rise to $ 3.80 *U* next April . Sales rose 5 % to $ 4.4 billion *U* from $ 4.2 billion *U* . Discos and private clubs are exempt from the ban , and smoking will be permitted *-60 in bars except during meal hours , an official said 0 *T*-1 . The Philadelphia Fed , for instance , reported that manufacturing activity `` continues *-1 to decline '' for the fourth month in a row . `` If I took -LCB- these preparation booklets -RCB- into my classroom , I 'd have a hard time *-1 justifying to my students and parents that it was n't cheating , '' says *T*-2 John Kaminski , a Traverse City , Mich. , teacher who *T*-103 has studied test coaching . Other works also have been exceeding price estimates . The patent covers BMP-1 type proteins and pharmaceutical compositions and methods for * treating bone or cartilage defects , Genetics Institute said 0 *T*-1 . They are keeping a close watch on the yield on the S&amp;P 500 . `` So people who *T*-202 were n't even thinking about targeting 10 years ago are scrambling *-1 to define their customer base . '' McDermott International Inc. said 0 its Babcock &amp; Wilcox unit completed the sale of its Bailey Controls Operations to Finmeccanica S.p . A. for $ 295 million *U* . While market sentiment remains cautiously bearish on the dollar based on sluggish U.S. economic indicators , dealers note that Japanese demand has helped *-1 underpin the dollar against the yen and has kept the U.S. currency from *-2 plunging below key levels against the mark . NL , which *T*-1 closed *-2 unchanged at 22 3\/4 , has a stake of just under 10 % . Carnival , which *T*-1 has three ships on order from Waertsilae Marine , presented claims for $ 1.5 billion *U* damages in the bankruptcy court this week . Drexel remains confident of its future creditworthiness . Not included on the most-likely-successor list are Joni Evans , recruited * two years ago * to be publisher of adult trade books for Random House , and Sonny Mehta , president of the prestigious Alfred A. Knopf unit . In addition , Upjohn is offering a one-time retirement bonus equal to six months of base pay . Estimated volume was a moderate 3.5 million ounces . USX has about $ 5.5 billion *U* in long-term debt and 257 million shares outstanding . Mr. Harper , a veteran of several manufacturing companies who *T*-30 joined Campbell in 1986 , will take charge of all overseas operations as well as Pepperidge . So far , they said 0 *T*-2 , investors appear unenthusiastic about the new issue which *T*-1 might force the government to raise the coupon to more than 7 % . Foreigners complain that they have limited access to government procurement in Japan , in part because Japanese companies unfairly undercut them . Total return measures price changes and interest income . Says *ICH*-1 Mr. Baldwin , `` We recognize that we may no longer have as high a priority in church life and experience . '' * Take the traditional money managers , or `` stock pickers , '' as they are derisively known *-1 among the computer jockeys . Without *-1 admitting or denying wrongdoing , they consented to findings that they failed *-2 to return funds owed * to customers in connection with a limited-partnership offering . * Filling out detailed forms about these individuals would tip the IRS off and spark action against the clients , he said 0 *T*-1 . A 50-state study released * in September by Friends for Education , an Albuquerque , N.M. , school-research group , concluded that `` outright cheating by American educators '' is `` common . '' This does not sit well with some clerics . The tension was evident on Wednesday evening during Mr. Nixon 's final banquet toast , normally an opportunity for * reciting platitudes about eternal friendship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He earned his doctorate in nuclear physics from the Massachusetts Institute of Technology . The Chicago report raised the possibility that the October survey of the National Association of Purchasing Management would also show a reading above 50 % . Two leading constitutional-law experts said 0 President Bush does n't have the legal authority * to exercise a line-item veto . THREE COMPUTERS THAT *T*-31 CHANGED the face of personal computing were launched *-32 in 1977 . The theory : Such individuals , many with young children , are in their prime borrowing years -- and , *-1 having borrowed from the bank , they may continue *-1 to use it for other services in later years . It 's imaginative and often funny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Moreover , junk professionals think Columbia 's huge third-quarter markdown of its junk portfolio to $ 4.4 billion *U* was n't enough , * meaning 0 another markdown could be coming . He owns about 45,000 shares of Campbell stock and has options * to buy more than 100,000 additional shares . In Champagne , some of the prestige cuvees are inching toward $ 100 *U* a bottle . They expect him to cut costs throughout the organization . The funding is attached *-11 to an estimated $ 27.1 billion *U* transportation bill that *T*-1 goes *ICH*-2 next to the Senate and carries with it a proposed permanent smoking ban on virtually all U.S. domestic airline flights . The appointment takes effect Nov. 13 . In composite trading on the New York Stock Exchange , Telerate shares closed at $ 19.50 *U* , up 12.5 cents . Even before those moves added fuel , the fires of discontent had been well stoked *-1 by the highly publicized experience in Japan of one U.S. investor , T. Boone Pickens Jr . Then , in the guests ' honor , the speedway hauled out four drivers , crews and even the official Indianapolis 500 announcer for a 10-lap exhibition race . In the past decade , Japanese manufacturers concentrated on domestic production for export . In American Stock Exchange composite trading , Citadel shares closed yesterday at $ 45.75 *U* , down 25 cents . Such multi-crystal materials will probably be needed *-1 for commercial applications . The fact that a vast majority of fundamentalist money managers fail *-1 to beat the S&amp;P 500 may contribute to the hysteria surrounding the issue . According to Dr. Wright , homelessness is `` simultaneously a housing problem , an employment problem , a demographic problem , a problem of social disaffiliation , a mental health problem , a family violence problem , a problem created * by the cutbacks in social welfare spending , a problem resulting from the decay of the traditional nuclear family , and a problem intimately connected to the recent increase in the number of persons living below the poverty level . '' Mr. Trudeau 's attorney , Norman K. Samnick , said 0 the harassment consists mainly of the guild 's year-long threats of disciplinary action . He will continue *-1 to report to Donald Pardus , president and chief executive officer . Under measures approved * by both houses of Congress , the administration 's request for $ 47 million *U* for the Antitrust Division would be cut *-84 $ 15 million *U* . Besides Messrs. Cray and Barnum , other senior management at the company includes Neil Davenport , 47 , president and chief executive officer ; Joseph M. Blanchard , 37 , vice president , engineering ; Malcolm A. Hammerton , 40 , vice president , software ; and Douglas R. Wheeland , 45 , vice president , hardware . But in one of the auctions in question , International Business Machines Corp. made a bid substantially higher than the Fujitsu offer , according to the municipality . Government press releases , speeches , briefings , tours of military facilities , publications are all propaganda of sorts . INTER-TEL Inc . -LRB- Chandler , Ariz. -RRB- -- Columbia , a longtime Drexel client , wo n't provide current data on its junk . In some cases , the IRS asked for information dating back to forms 0 it received *T*-1 in 1985 . In addition , it is believed *-1 to offer a cost-sharing mechanism that *T*-2 would help *-3 subsidize the clean-up costs for the dirtiest coal-fired utilities in the country , *-3 sparing their customers from exorbitant jumps in their electric bills . So if index arbitrage is simply * taking advantage of thin inefficiencies between two markets for the same widget , how did `` program trading '' evolve into the evil creature that *T*-2 is evoking the curses of so many observers *T*-1 ? Its backers fielded every important interest on their team -- a popular mayor , the Chamber of Commerce , the major media -- and spent $ 100,000 *U* on promotion . Other big common holders are Carl Lindner 's American Financial , investor Irwin Jacobs and Pacific Financial Research , though the latter cut its stake this summer . Today , about $ 200 billion *U* , or 20 % of all pension-fund stock investments , is held *-73 by index funds . He sold his exchange seat and wrote a bitter letter to Big Board Chairman John J. Phelan Jr. in which he said *T*-1 0 the Big Board is too focused on machines , rather than people . Proper English bells are started *-1 off in `` rounds , '' from the highest-pitched bell to the lowest -- a simple descending scale using , in larger churches , as many as 12 bells . Sales rose to $ 9.8 million *U* from $ 8.9 million *U* . What *ICH*-1 *T*-41 's so wild about the funds ' frenzy right now is that many are trading at historically fat premiums to the value of their underlying portfolios . It operates stores mostly in Iowa and Nebraska . Policies designed * to encourage one type of investor over another are akin to * placing a sign *ICH*-1 over the Big Board 's door saying : `` Buyers welcome , sellers please * go away ! '' However , the junk-bond market has collapsed in recent weeks , * lessening the likelihood that such a transaction would succeed . Guber\/Peters has been locked *-1 in litigation with Warner Communications Inc. in an attempt * to get out of an exclusive production contract with Warner . Paul Sandifer , director of testing for the South Carolina department of education , says 0 Mr. Cannell 's allegations of cheating `` are purely without foundation , '' and based on unfair inferences . `` Crime was awful , test scores were low , and there was no enrollment in honors programs . '' The Senate-House conference committee is used *-1 when a bill is passed *-3 by the House and Senate in different forms *T*-2 . '' He was previously president of the company 's Eastern Edison Co. unit . The concept 's goal was * to eliminate bureaucracy and make Ford 's product development more responsive to consumer demands . One survey says that of the 100,000 trained bellringers in England today , only 40,000 of them still ring . In the last year or so , however , this exclusive club has taken in a host of flashy new members . Several Fed governors in Washington have been pushing for easier credit ; but many of the regional Fed presidents have been resisting such a move . Market sources said 0 Reliance has already sold its entire UAL stake , and thus would n't have any reason * to file the application simply * to boost the value of its stock . The Merc said 0 that five-point limit will remain in effect for the first 10 minutes of trading . The U.S. says 0 it is anxious for results . Diaper shortages this summer limited growth at Stork Diaper Services , Springfield , Mass. , where business is up 25 % in *T*-1 On the receiving end of the message were *T*-1 officials from giants like Du Pont and Maytag , along with lesser knowns like Trojan Steel and the Valley Queen Cheese Factory . Mrs. Gorman took advantage of low prices after the 1987 crash *-1 to buy stocks and has hunted for other bargains since the Oct. 13 plunge . Eaton Corp. said 0 it sold its Pacific Sierra Research Corp. unit to a company formed * by employees of that unit . In a surprise announcement , the Treasury said 0 it will reopen the outstanding benchmark 30-year bond rather than create a new one for next week 's quarterly refunding of the federal debt . Previously , watch imports were denied *-37 such duty-free treatment . Prime Motor Inns Inc. , offering of up to $ 300 million *U* zero coupon convertible debentures , via Drexel Burnham Lambert Inc. and Montgomery Securities . From 1953 to 1955 , 9.8 billion Kent cigarettes with the filters were sold *-3 , the company said 0 *T*-1 . Still , scientists breathed a collective sigh of relief about the finding , because it demonstrates how * to overcome the `` flux pinning '' problem that *T*-1 earlier this year was widely publicized as * undercutting new superconductors ' potential *T*-2 . But Rep. Don Edwards -LRB- D. , Calif . -RRB- responded that a recession could stifle merger activity , *-1 reducing the amount of fees collected * . Viacom 's move comes as the syndication market is being flooded *-76 with situation comedies that *T*-152 are still running on the networks . In *-2 ending Hungary 's part of the project , Parliament authorized Prime Minister Miklos Nemeth to modify a 1977 agreement with Czechoslovakia , which *T*-64 still wants the dam to be built *-1 . It *EXP*-1 remains unclear whether the bond issue will be rolled *-2 over . But * do n't breathe too easy : Those dividend increases may signal trouble ahead for stock prices , some analysts warn 0 *T*-1 . The rest went to investors from France and Hong Kong . Mr. Giuliani 's campaign chairman , Peter Powers , says 0 the Dinkins ad is `` deceptive . '' The president could probably not avoid this restriction by *-1 choosing people willing * to serve without pay , because the Anti-Deficiency Act prohibits voluntary service to the government . They succeed Daniel M. Rexinger , retired Circuit City executive vice president , and Robert R. Glauber , U.S. Treasury undersecretary , on the 12-member board . The field has reserves of 21 million barrels . * Take a look , then , at the main attack commercials that *T*-73 set the tone for Tuesday 's elections in New York City , New Jersey and Virginia : The company earlier this year adopted a shareholder-rights plan *-1 to ward off unwanted suitors . While the minimum wage had traditionally been pegged *-164 at half the average U.S. manufacturing wage , the level of $ 4.25 *U* an hour in 1991 will still be less than 35 % of average factory pay , Mr. Williams said 0 *T*-1 . The first and second issues sold out on newsstands , she says 0 *T*-1 , and the magazine has orders for 93,000 subscriptions . Mrs. Ward resolved *-1 to clean out `` deadwood '' in the school 's faculty and restore safety , and she also had some new factors working in her behalf . Proponents of the funding arrangement predict that , based on recent filing levels of more than 2,000 a year , the fees will yield at least $ 40 million *U* *ICH*-1 this fiscal year , or $ 10 million *U* more than the budget cuts . But they have n't clarified what those might be *T*-187 . Japan 's Finance Ministry had set up mechanisms 0 *-1 to limit how far futures prices could fall *T*-2 in a single session and *-1 to give market operators the authority * to suspend trading in futures at any time . The prime minister 's opponents claimed 0 the balloting , 12 votes short of a majority in Islamabad 's 237-seat assembly , was rigged *-1 . Four of the five surviving workers have asbestos-related diseases , including three with recently diagnosed cancer . Stock futures trading has minted dozens of millionaires in their 20s and 30s . The worst crop damage occurred in the Midwestern Corn Belt and the northern Great Plains . Sea Containers Ltd. said 0 it might increase the price of its $ 70-a-share *U* buy-back plan if *-2 pressed *-1 by Temple Holdings Ltd. , which *T*-156 made an earlier tender offer for Sea Containers . The Treasury will raise $ 10 billion *U* in fresh cash by *-1 selling $ 30 billion *U* of securities , including $ 10 billion *U* of new three-year notes and $ 10 billion *U* of new 10-year notes . Several times , Chinese guards have pointed their automatic rifles at young children of U.S. diplomats and clicked the trigger . The forthcoming maturity in November of a 10-year Japanese government yen-denominated bond issue valued * at about $ 16 billion *U* has prompted speculation *ICH*-2 in the market that investors redeeming the bonds will diversify into dollar-denominated instruments , according to Mr. Madison . The 1988 trade act requires Mrs. Hills to issue another review of the performance of these countries by April 30 . Last month , Phoenix voters turned thumbs down on a $ 100 million *U* stadium bond and tax proposition . In this instance , industry observers say 0 *T*-1 , he is entering uncharted waters . And , of course , there 's that word `` dissemination . '' Garbage magazine , billed * as `` The Practical Journal for the Environment , '' is about *-1 to find out 0 *?* . Farmers also benefited from strong livestock prices , as the nation 's cattle inventory dropped close to a 30-year low . At one point , Mr. Phelan angered the subcommittee 's chairman , Rep. Edward Markey -LRB- D. , Mass. -RRB- , by *-2 not going much beyond what *T*-1 already had been reported *-131 in the morning newspapers . `` Funny thing , '' says *T*-1 the kicker , `` both these candidates are named *-2 Rudolph Giuliani . '' In other commodity markets yesterday : But any potential acquirer must attempt *-2 to reach some kind of accord with the company 's employees , primarily its pilots and the powerful machinists ' union , which *T*-1 has opposed a takeover . In Detroit , a Chrysler Corp. official said 0 the company currently has no rear-seat lap and shoulder belts in its light trucks , but plans *-1 to begin *-2 phasing them in by the end of the 1990 model year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In an joint interview yesterday , both men said 0 they would like *-1 to be the company 's next chief executive . Far above in the belfry , the huge bronze bells , mounted * on wheels , swing madly through a full 360 degrees , *-1 starting and ending , surprisingly , in the inverted , or mouth-up position . Earlier this year Shaw Publishing Inc. , Charlotte , acquired 30 % of American City *T*-1 and has an agreement * to acquire a further 25 % from E.W. Scripps Co. next year . Shearson is 62%-owned by American Express Co . J.L. Henry has n't any Miami telephone listing , an operator said 0 *T*-1 . The man had for a long time had `` a chaotic sex life , '' including relations with foreign men , the newspaper said 0 *T*-1 . Your $ 15,000 *U* will help *-1 keep a needy savings and loan solvent -- and out of the federal budget deficit . Last year , the average broker earned $ 71,309 *U* , 24 % lower than in 1987 . The company said 0 it plans a fourth-quarter charge , which it did n't specify *T*-1 , for an early-retirement program . Thousands of East Germans fled to Czechoslovakia after the East Berlin government lifted travel restrictions . Analysts calculate Cray Computer 's initial book value at about $ 4.75 *U* a share . Its cereal division realized higher operating profit on volume increases , but also spent more on promotion . In a letter to Georgia Gulf President Jerry R. Satrum , Mr. Martin asked Georgia Gulf *-1 to answer its offer by Tuesday . But , say 0 *T*-1 Mr. Dinkins 's managers , he did have an office and his organization did have members . Her story is partly one of personal downfall . The municipalities said 0 they have n't decided whether *-1 to try *-2 to force the company to go through with the contracts . The House voted *-1 to boost the federal minimum wage for the first time since early 1981 , *-1 casting a solid 382-37 vote for a compromise measure backed * by President Bush . In the first nine months , net was $ 306 million *U* , compared with a loss of $ 195 million *U* in the 1988 period . The New York Stock Exchange 's attempt * to introduce a new portfolio basket is evidence of investors ' desires * to make fast and easy transactions of large numbers of shares . Dealers said 0 the U.K. government 's decision *ICH*-1 Tuesday * to waive its protective `` golden share '' in the auto maker raised prospects of a bidding war between the two U.S. auto giants . South Korea has opened its market to foreign cigarettes but restricts advertising to designated places . `` So Long , L.A. '' was chosen *-1 as the paper 's final headline . Some Democrats , led * by Rep. Jack Brooks -LRB- D. , Texas -RRB- , unsuccessfully opposed the measure because they fear that the fees may not fully make up for the budget cuts . The first two GAF trials ended in mistrials earlier this year . Sales were roughly flat in the 1989 model year compared with a year earlier , though industry sales fell . The graphics business , which *T*-2 also was singled out *-1 by the chairman as a positive , saw its operating earnings for the quarter jump 79 % to $ 42.1 million *U* from $ 23.5 million *U* . James L. Pate , 54-year-old executive vice president , was named *-44 a director of this oil concern , * expanding the board to 14 members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The U.S. , *-1 claiming some success in its trade diplomacy , removed South Korea , Taiwan and Saudi Arabia from a list of countries 0 it is closely watching *T*-2 for * allegedly failing *-3 to honor U.S. patents , copyrights and other intellectual-property rights . I would be very surprised if his departure signals any change in strategy or change in profit expectations . '' After *-1 adjusting for inflation , the Commerce Department said 0 construction spending did n't change in September . They mature in 2005 , 2009 and 2029 . The Merc said that its existing 30-minute , 12-point limit on S&amp;P 500 stock-index futures trading -LRB- equal to about 100 points on the Dow Jones industrials -RRB- , which *T*-1 was triggered *-127 Oct. 13 , will remain in effect . The one character at least somewhat interesting was Irving Louis Lobsenz , a pediatrician who *T*-1 changed his name to Rusty Kent London and became a master gambler and author of a book on blackjack . The paper accused him of *-3 being a leading proponent of `` peaceful evolution , '' a catch phrase 0 * to describe what China believes 0 *T*-1 is the policy *ICH*-4 of Western countries * to seduce socialist nations into the capitalist sphere *T*-2 . He will be eligible for an annual pension of more than $ 244,000 *U* with certain other fringe benefits . Among 33 men who *T*-4 worked closely with the substance , 28 *ICH*-1 have died -- more than three times the expected number . An index-arbitrage trade is never executed unless there is sufficient difference between the markets in New York and Chicago 0 *T*-1 to cover all transaction costs . Stocks : Volume 154,240,000 shares . Biscayne Securities Corp. , of Lauderhill , Fla. , and a principal of the firm , Alvin Rosenblum of Plantation , Fla. , were jointly fined *-1 $ 20,000 *U* and given *-1 10-day suspensions for * allegedly selling securities at unfair prices . Separately , the Federal Energy Regulatory Commission turned down for now a request by Northeast seeking approval of its possible purchase of PS of New Hampshire . Total return measures price changes and interest income . Five things 0 you can do *T*-1 for $ 15,000 *U* or less : The movie ends with sound , the sound of street people talking , and there is n't anything whimsical or enviable in those rough , beaten voices . That 's not * to say that the nutty plot of `` A Wild Sheep Chase '' is rooted *-57 in reality . Mr. Gillespie at Viacom says 0 the ratings are rising . Unitholders will receive two additional 55 cents-a-unit distribution payments before the trust is liquidated *-1 in early 1990 , the company said 0 *T*-2 . Section 605 also imposes unconstitutional conditions on the president 's ability * to nominate candidates of his choosing . The rifles were n't loaded *-1 . Magna recently cut its quarterly dividend in half and the company 's Class A shares are wallowing far below their 52-week high of 16.125 Canadian dollars -LRB- US$ 13.73 *U* -RRB- . A Reuters spokesman said 0 the departure reflects `` no change in strategy or profits . '' DOT System -- The `` Designated Order Turnaround '' System was launched *-1 by the New York Stock Exchange in March 1976 , * to offer automatic , high-speed order processing . Homeless people not only lack safety , privacy and shelter , they also lack the elementary necessities of nutrition , cleanliness and basic health care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In talks with Mr. Nixon , Chinese leaders expressed no regret for the killings , and even suggested that the U.S. was prominently involved *-1 in the demonstrations this spring . The company added that it has filed patent applications `` on a large number of different BMP proteins '' and the patent on BMP-1 is the first 0 it has received *T*-1 . The computers were crude by today 's standards . The White House said 0 President Bush has approved duty-free treatment for imports of certain types of watches that *T*-35 are n't produced *-1 in `` significant quantities '' in the U.S. , the Virgin Islands and other U.S. possessions . Program trading -- A wide range of computer-assisted portfolio trading strategies involving the simultaneous purchase or sale of 15 or more stocks . Performing loans . The fact that New England proposed lower rate increases -- 4.8 % *U* over seven years against around 5.5 % boosts proposed * by the other two outside bidders -- complicated negotiations with state officials , Mr. Ross asserted 0 *T*-1 . The court hearing began in early October at the request of Anthony Hazell , district auditor for Hammersmith , who *T*-63 argued that local councils are n't vested with constitutional authority * to engage in such capital-markets activities . Your $ 15,000 *U* will help *-1 keep a needy savings and loan solvent -- and out of the federal budget deficit . The U.S. , *-1 claiming some success in its trade diplomacy , removed South Korea , Taiwan and Saudi Arabia from a list of countries 0 it is closely watching *T*-2 for * allegedly failing *-3 to honor U.S. patents , copyrights and other intellectual-property rights . Other financial institutions involved * include Barclays Bank PLC , Midland Bank PLC , Security Pacific Corp. , Chemical Banking Corp. 's Chemical Bank , Citicorp 's Citibank and Mitsubishi Finance International . What *T*-67 's more , the last time 0 major Wall Street firms said 0 they were getting out of program trading *T*-1 -- in the aftermath of the 1987 crash -- they waited a few months and then sneaked back into it . Diamond Creek 1985 Lake Vineyard Cabernet weighed in this fall with a sticker price of $ 100 *U* a bottle . Price records are being set at auctions this week . Its net income for the September quarter rose about 41 % from a year ago . Mrs. Hills said 0 many of the 25 countries that she placed *T*-1 under varying degrees of scrutiny have made `` genuine progress '' on this touchy issue . U.S. stock-index futures are n't even traded *-1 in Japan now . The evidence indicates that program trading did n't , in fact , cause the market 's sharp fall on Oct. 13 , though it may have exacerbated it . `` They do n't want Japan to monopolize the region and sew it up , '' says *T*-1 Chong-sik Lee , professor of East Asian politics at the University of Pennsylvania . The only fraud involved , cry *T*-1 Mr. Courter 's partisans , is the Florio commercial itself , and so the Courter campaign has responded with its own Pinocchio commercial , produced * by Mr. Ailes . After numerous occurrences of questionable teacher help to students , Texas is revising its security practices . If both agencies find violations of the U.S. trade law , the U.S. would assess penalty duties on the imports , which *T*-1 already are subject to import quotas under bilateral textile and apparel trade agreements . BMP products may be useful in fracture healing and in * treating bone loss associated * with periodontal disease and certain cancers , the company said 0 *T*-1 . Sales rose to $ 3 million *U* from $ 2.9 million *U* . But Mr. Hahn rose swiftly through the ranks , *-1 demonstrating a raw intelligence that he says 0 he knew 0 he possessed *T*-2 early on . The graphics business , which *T*-2 also was singled out *-1 by the chairman as a positive , saw its operating earnings for the quarter jump 79 % to $ 42.1 million *U* from $ 23.5 million *U* . Mr. Bodner declines *-1 to comment on the arrangement . Last year , Mitsubishi International Corp. , the New York-based arm of Mitsubishi Corp. , bought controlling interest in the glass company in a joint venture with Ronald Bodner , a glass industry executive and Mitsubishi consultant . Unlike traditional open-end mutual funds , most of these one-country portfolios are the `` closed-end '' type , *-1 issuing a fixed number of shares that *T*-38 trade publicly . At night he returns to the condemned building 0 he calls *T*-1 home . Syndicate officials at lead underwriter Salomon Brothers Inc. said 0 the debentures were snapped by up *-1 pension funds , banks , insurance companies and other institutional investors . Signs of a slowing economy are increasing pressure *ICH*-2 on the Federal Reserve * to cut short-term interest rates , but it *EXP*-1 is n't clear whether the central bank will do so . The appointment takes effect Nov. 13 . The Japanese retort that the first round was too early * to make concessions . Strong dividend growth , he says 0 *T*-1 , is `` the black widow of valuation '' -- a reference to the female spiders that *T*-231 attract males and then kill them after mating . Ketchum Communications , Pittsburgh , acquired Braun &amp; Co. , a Los Angeles investor-relations and marketing-communications firm . Mr. Leming was n't surprised *-1 by the lower price cited * by NL , *-1 saying 0 he believes that $ 55 *U* a share is `` the most 0 you can pay *T*-2 for Georgia Gulf before it becomes a bad acquisition . '' `` They said universally , without a single exception : * Do n't even compromise . Second , they channel monthly mortgage payments into semiannual payments , *-1 reducing the administrative burden on investors . The price is a new high for California Cabernet Sauvignon , but it is not the highest . The market is just becoming more efficient . '' Messrs. Brownell and Kean say 0 they are unaware of any efforts *ICH*-1 by McGraw-Hill * to modify or discontinue Scoring High . `` They got us thinking 0 maybe we should be helping U.S. companies improve existing products rather than *-1 always developing new ones . '' Meanwhile , traders in Tokyo say that the prospect of lower U.S. interest rates has spurred dollar buying by Japanese institutions . Most of the volume came from trades designed * * to capture the stock 's next dividend ; Texaco has a yield of 5.6 % and goes ex-dividend today . That impressed Robert B. Pamplin , Georgia-Pacific 's chief executive at the time , whom Mr. Hahn had met *T*-4 while *-1 fundraising for the institute . These rate indications are n't directly comparable ; lending practices vary widely by location . `` I 'd much rather see them dealing with interest rates and the deficit . '' Mr. Trump withdrew a $ 120-a-share *U* bid last month . An airline buy-out bill was approved *-1 by the House . Mr. van Dover said 0 the AT&amp;T team created the desired crystal changes by *-2 bombarding superconductor samples with neutrons , a process that *T*-1 creates some radioactivity in the samples and may not be feasible for large-scale commercial use . If not for a 59.6 % surge in orders for capital goods by defense contractors , factory orders would have fallen 2.1 % . Mrs. Ward , for one , was relieved . Under the new U.S. trade law , those countries could face accelerated unfair-trade investigations and stiff trade sanctions if they do n't improve their protection of intellectual property by next spring . The reruns have helped ratings at many of the 187 network affiliates and independent TV stations that *T*-150 air the shows . Companies listed * below reported quarterly profit substantially different from the average of analysts ' estimates . All arguments against program trading , even those pressed * without fact , conclude with three expected results after `` reforms '' are implemented *-1 : 1 -RRB- reduced volatility , 2 -RRB- a long-term investment focus , and 3 -RRB- a level playing field for the small investor . In * quoting from our research you emphasized the high prevalance of mental illness and alcoholism . Michelin officials could n't immediately comment on the referral , but they noted 0 the purchase from BTR has already been concluded *-1 . `` The Superdome is an exercise in optimism , a statement of faith , '' he has said *T*-1 . During the current crop year , Brazil was expected *-1 to produce 6.9 million tons of sugar , a drop from 8.1 million tons in 1988-89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A few , such as giant Merrill Lynch &amp; Co. , now refuse *-1 even to do index arbitrage trades for clients . I even dreamt about school and new things 0 * to do *T*-1 with my students . '' Dow Jones publishes The Wall Street Journal , Barron 's magazine , and community newspapers and operates financial news services and computer data bases . `` This stadium shows that anything 0 government can do *T*-2 , we can do *-3 better , '' Mr. Robbie says *T*-1 . While program trades swiftly kicked in , a `` circuit breaker '' that *T*-1 halted trading in stock futures in Chicago made some program trading impossible . She took her business to First Atlanta . The $ 2.5 billion *U* Byron 1 plant near Rockford , Ill. , was completed *-17 in 1985 . Campbell 's stock rose $ 3.375 *U* , to $ 47.125 *U* , in reaction . In and around all levels of government in the U.S. are *T*-3 groups of people who *T*-2 can best be described *-1 as *-4 belonging to a political insider commercial party . Yet many economists are n't predicting that the economy is about *-1 to slip into recession . At night he returns to the condemned building 0 he calls *T*-1 home . Last year Commonwealth Edison had *-1 to refund $ 72.7 million *U* for poor performance of its LaSalle I nuclear plant . `` Even the 7.2 % return from the risk-free three-month Treasury bill has easily outdistanced the 4.1 % return from junk bonds , '' wrote *T*-1 Moody 's economist John Lonski in yesterday 's market report . The provision , called * the `` two-time-losers '' amendment by its supporters , apparently was aimed *-29 at * preventing Texas Air Corp. Chairman Frank Lorenzo from *-1 attempting * to take over another airline . Mr. Simmons and NL already own a 9.9 % stake in Georgia Gulf . Traditional stock managers like *-1 to charge 50 cents to 75 cents for every $ 100 *U* 0 they manage *T*-2 for big institutional investors , and higher fees for smaller investors . Current PCs are more than 50 times faster and have memory capacity 500 times greater than their 1977 counterparts . `` Feeding Frenzy '' -LRB- Henry Holt , 326 pages , $ 19.95 *U* -RRB- , a highly detailed account of the Wedtech scandal , begins on a reassuring note . Payments are expected *-1 to range between $ 9 billion *U* and $ 12 billion *U* this year . Participants will include the U.S. , Australia , Canada , Japan , South Korea and New Zealand as well as the six members of the Association of Southeast Asian Nations -- Thailand , Malaysia , Singapore , Indonesia , the Philippines and Brunei . `` After two months of talks , our rating was maintained *-1 . '' But many of these reforms are unneeded , even harmful . American Express also represents the upscale image 0 `` we 're trying *-2 to project *T*-1 , '' she adds *T*-3 . Higher margins would chase away dozens of smaller traders who *T*-72 help larger traders buy and sell , they say *T*-1 . Business : Savings and loan Reserves traded * among commercial banks for overnight use in amounts of $ 1 million or more *U* . All this has cast a pall over Columbia Savings &amp; Loan Association and its high-rolling 43-year-old chairman , Thomas Spiegel , who *T*-1 built the $ 12.7 billion *U* Beverly Hills , Calif. , thrift with high-yield junk bonds . Not only is development of the new company 's initial machine tied *-1 directly to Mr. Cray , so is *T*-2 its balance sheet . He also said that after the charges , and *-1 `` assuming no dramatic fluctuation in interest rates , the company expects *-1 to achieve near-record earnings in 1990 . '' `` Just as the 1980s bull market transformed the U.S. securities business , so too will *?* the more difficult environment of the 1990s , '' says *T*-1 Christopher T. Mahoney , a Moody 's vice president . Who 's *T*-1 telling the truth ? Under terms of the agreement , shareholders other than the Underwoods will receive $ 3,500 *U* a share at closing , which *T*-2 is expected *-1 in December . But a survey early this summer indicated that the volume of index-options trading was only 15 % of the size of the underlying equity market , exchange officials said 0 *T*-1 . They devised a 69-point scale -- *-1 awarding one point for each subskill measured * on the CAT test -- *-1 to rate the closeness of test preparatives to the fifth-grade CAT . But a 1986 law that *T*-1 supposedly replaced lawsuits over children 's vaccines with a compensation fund has predictably led to even more litigation . Title X funds are the single largest source of federal funding for family-planning services , according to the opinion by the Second U.S. Circuit Court of Appeals in New York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Weisfield 's surged 6 3\/4 to 55 1\/2 and Ratners Group 's American depositary receipts , or ADRs , gained 5\/8 to 12 1\/4 . Reserves for the five new fields total 50 million barrels . Rep. Gary Ackerman noted that past food aid had harmed farmers in El Salvador and Egypt . The Big Three auto makers said 0 the rule changes were n't surprising because Bush administration officials have long said 0 they planned *-1 to impose car safety standards on light trucks and vans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The Food and Drug Administration allowed the company to begin *-1 marketing a new lens for use in cataract patients . `` The unavailability of federal funds , and the climate in which the decision was made *-2 *T*-1 , certainly do n't provide any incentive for one of the more visible foundations to provide support , '' he said *T*-3 . A Shearson spokesman said 0 the firm is n't worried . Mr. McGovern was widely seen *-1 as sales , and not profit , oriented . Fees 2 1\/4 . J.P. Bolduc , vice chairman of W.R. Grace &amp; Co. , which *T*-10 holds a 83.4 % interest in this energy-services company , was elected *-10 a director . The Labor Department cited USX Corp. for numerous health and safety violations at two Pennsylvania plants , and proposed $ 7.3 million *U* in fines , the largest penalty ever proposed * for alleged workplace violations by an employer . Its net income for the September quarter rose about 41 % from a year ago . These imports totaled about $ 17 million *U* last year . Mr. Phelan then responded that he would have been happy *-1 just writing a report to the panel , the aide added 0 *T*-2 . In 1976 , for example , dividends on the stocks in Standard &amp; Poor 's 500-stock index soared 10 % , following much slower growth the year before . The nation 's largest steelmaker earned $ 175 million *U* , or 62 cents a share , compared with the year-earlier $ 228 million *U* , or 80 cents a share . Mr. Nixon was *-1 to leave China today . Arbitrage-related trading during the session was confined *-1 largely to a round of buy programs near the close , which *T*-2 helped *-3 offset the impact of profit-taking among blue chips . The company said 0 its industrial unit continues *-1 to face margin pressures and lower demand . The question is whether his only means of defense is the veto . Junk bonds trailed the group again . Also , there has been a switch *ICH*-3 in the past decade to planting of orange trees in areas that *T*-5 were previously used *-1 for cane , and this change is being felt *-4 now , she said 0 *T*-2 . In a recent report , the Institute of Medicine pointed out that certain health problems may predispose a person to homelessness , others may be a consequence of it , and a third category is composed *-19 of disorders whose treatment *T*-15 is difficult or impossible if a person lacks adequate shelter . It also issued a final rule requiring auto makers to equip light trucks and minivans with lap-shoulder belts for rear seats * beginning in the 1992 model year . The program , available to Upjohn employees 55 years old or older , could increase an individual 's retirement benefits 10 % to 20 % *U* . Separately , Citadel posted a third-quarter net loss of $ 2.3 million *U* , or 68 cents a share , versus net income of $ 5.3 million *U* , or $ 1.61 *U* a share , a year earlier . Workers described `` clouds of blue dust '' that *T*-1 hung over parts of the factory , even though exhaust fans ventilated the area . In every major market in the U.S. , for instance , you can buy '86 La Tache or Richebourg , virtually all of the first growth Bordeaux -LRB- except Petrus -RRB- , as well as Opus One and Dominus from California and , at the moment , the Stag 's Leap 1985 Cask 23 . The warrants expire Nov. 30 , 1990 . The defense lawyers ' group formed a task force *ICH*-1 *ICH*-3 this week , chaired * by New York attorney Gerald Lefcourt , 0 *T*-2 to deal with the matter . But C.J.B. Marshall , vicar of a nearby church , feels 0 the fault is in the stairs from the bell tower that *T*-1 are located *-138 next to the altar . It plans *-1 to sell the ad time to its clients at a discount . In September , Union Planters Corp. of Memphis , Tenn. , launched The Edge account , a package designed * for the `` thirtysomething '' crowd with services that *T*-197 include a credit card and line of credit with no annual fees , and a full percentage point off on installment loans . As it stands now , Congress presumes after the Reagan administration that the White House will take unconstitutional provisions in appropriations bills *-1 lying down . `` We 're pleased 0 the ABA rated him qualified , '' David Runkel , the department 's chief spokesman , said *T*-1 in an interview . Several years ago he gave up *-3 trying *-1 to persuade Miami *-2 to improve its city-owned Orange Bowl , and instead built his own $ 100 million *U* coliseum with private funds . Williams , Duluth , Ga. , is an insurance and financial-services holding company . The SEC documents describe those chips , which *T*-1 are made *-22 of gallium arsenide , as *-2 being so fragile and minute 0 they will require special robotic handling equipment . NTG was formed *-1 by Osborn Communications Corp. and Desai Capital . Columbia wo n't comment on all the speculation . The American Stock Exchange Market Value Index gained 1.56 to 372.14 . The Big Three auto makers said 0 the rule changes were n't surprising because Bush administration officials have long said 0 they planned *-1 to impose car safety standards on light trucks and vans . In most of the British transactions , the municipalities agreed *-1 to make floating-rate payments to banks , which *T*-62 would make fixed-rate payments . All came from Cray Research . In American Stock Exchange composite trading , Citadel shares closed yesterday at $ 45.75 *U* , down 25 cents . `` We 're gaining 1,200 new customers each week , '' says *T*-1 Jack Mogavero of General Health Care Corp. , Piscataway , N.J . The previous contract between Copperweld 's Ohio Steel Tube division and the union expired at midnight Tuesday . The Big Board 's uptick rule prevents the short sale of a stock when the stock is falling in price *T*-1 . This phrase once again is found *-49 throughout the many appropriations bills now moving through Congress . Despite the Supreme Court 's refusal * to hear the case , there are serious constitutional issues of due process and uncompensated takings from the defendants . When * referred *-2 to the questions that *T*-107 matched *T*-1 , he said 0 it was coincidental . William Randolph Hearst had kept an apartment in the Spanish Renaissance-style building . Scoring High and Learning Materials are the best-selling preparation tests . Learning Materials for the fifth-grade contains at least a dozen examples of exact matches or close parallels to test items . The promotion helped Riviera sales exceed the division 's forecast by more than 10 % , Buick said 0 *T*-1 at the time . What *T*-42 saved many farmers from a bad year was the opportunity * to reclaim large quantities of grain and other crops that they had `` mortgaged '' *T*-1 to the government under price-support loan programs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The airline is attempting *-1 to show that Israel and West Germany warned the U.S. about the impending attack . The big problem , however , is that there 's no guarantee that this reasoning will be limited *-1 to DES or to drugs . Then an announcer interjects : `` It was Douglas Wilder who *T*-78 introduced a bill 0 *T*-1 to force rape victims age 13 and younger to be interrogated *-2 about their private lives by lawyers for accused rapists . And many emerging markets have outpaced more mature markets , such as the U.S. and Japan . Buick approached American Express about a joint promotion because its card holders generally have a `` good credit history '' and are `` good at * making payments , '' says *T*-1 a spokeswoman for the division . Columbia wo n't comment on all the speculation . One investment banker said 0 Mr. Steinberg may be trying *-2 to position himself as a friendly investor who *T*-1 could help UAL Chairman Stephen Wolf revive a failed labor-management bid . In another action , the ITC dismissed anti-dumping act complaints filed * by Du Pont Co. of Wilmington , Del. , against imports of neoprene , a type of synthetic rubber , from France and West Germany . Net advanced to $ 94.2 million *U* , or 89 cents a share , from $ 85 million *U* , or 83 cents a share , including net realized investment gains of $ 31 million *U* , up from $ 10 million *U* a year ago . They have n't forgotten the leap in share prices last Dec. 7 , when the first bout of foreign-led index arbitrage drove stocks skyward in the last half-hour of trading *T*-1 , * startling regulators who *T*-254 thought 0 they had written enough rules 0 *T*-2 to prevent such a swing . `` The refund pool ... may not be held *-1 hostage through another round of appeals , '' Judge Curry said *T*-2 . Small wonder , since he 's asking San Francisco taxpayers *-1 to sink up to $ 100 million *U* into the new stadium . Its index inched up to 47.6 % in October from 46 % in September . BMP products may be useful in fracture healing and in * treating bone loss associated * with periodontal disease and certain cancers , the company said 0 *T*-1 . Heightened Japanese interest in American small business parallels an acceleration of investments giving Japanese companies control of large , highly visible U.S. corporations , such as Columbia Pictures Entertainment Inc . Markets -- None of the securities will be eligible for when-issued trading until Congress approves an increase in the debt ceiling , *-1 clearing the way for a formal offering , Mr. Basham said 0 *T*-2 . And most country funds were clobbered *-47 more than most stocks after the 1987 crash . Activity was light in derivative markets , with no new issues priced *-1 . Despite the harsh exchanges , the U.S. and China still seem *-1 to be looking for a way 0 * to mend relations , which *T*-244 have deteriorated into what Mr. Nixon referred to *T*-2 as `` the greatest crisis in Chinese-American relations '' since his initial visit to China 17 years ago *T*-3 . It should be constantly stressed that Poland 's farmers mostly need a real market for their products . So far there have been no public overseas complaints about the issue . Elisabeth Rubinfien contributed to this article . `` Particularly flagrant , '' Mrs. Dole said 0 *T*-2 , `` are *T*-1 the company 's numerous failures * to properly record injuries at its Fairless works , in spite of the firm promise 0 it had made *T*-3 in an earlier corporate-wide settlement agreement * to correct such discrepancies . '' What *T*-234 will happen to dividend growth next year ? The purchasing managers , however , also said that orders turned up in October after four months of decline . The Treasury also said 0 it plans *-1 to sell $ 10 billion *U* in 36-day cash management bills on Thursday . COPPER : Futures prices partially recovered Monday 's declines because Chilean miners voted *-1 to strike . Mr. Einhorn of Goldman Sachs estimates 0 the stock market will deliver a 12 % to 15 % *U* total return from appreciation and dividends *ICH*-1 over the next 12 months -- vs. a `` cash rate of return '' of perhaps 7 % or 8 % *U* if dividend growth is weak . In New York Stock Exchange composite trading yesterday , Sea Containers closed at $ 62.625 *U* , up 62.5 cents . `` But now , there seems *-2 to be a fairly systematic effort * to address the problem , '' said *T*-1 Chuck Hurley , vice president of communications for the Insurance Institute for Highway Safety . What else can a small investor do *T*-1 ? That 's almost $ 10 *U* of equity for each Columbia share , including convertible preferred shares , though more junk markdowns would reduce the cushion . That was partially offset *-1 by the resumption of space shuttle flights and increased demand for expendable launch-vehicle engines . Mrs. Ward , for one , was relieved . The question is whether his only means of defense is the veto . *-1 No dummies , the drivers pointed out 0 they still had space on their machines for another sponsor 's name or two . `` I think 0 the market had been expecting the Fed to ease sooner and a little more than it has *?* to date , '' said *T*-1 Robert Johnson , vice president of global markets for Bankers Trust Co . He is an avid fan of a proposition on next week 's ballot 0 * to help *-2 build a replacement for Candlestick Park *T*-1 . On the Commodity Exchange in New York , gold for current delivery settled at $ 374.20 *U* an ounce , down 50 cents . They read Mickey Spillane and talk about Groucho and Harpo . The rest went to investors from France and Hong Kong . So far , the grain industry 's budding logistical problems have n't been a major factor in the trading of corn contracts at the Chicago Board of Trade . But the broader Nasdaq bank index , which *T*-116 tracks thrift issues , jumped 3.23 to 436.01 . Sure enough , when he arrived at the embassy two days later , the machine-gun-toting guards were gone -- for the first time in five months . Mr. Veraldi worked at Ford for 40 years , *-1 holding a variety of car and parts-engineering positions . Also , ringers do n't always live where the bells need *-1 to be rung *-140 *T*-2 -- like in small , rural parishes and inner-city churches . Rep. John Dingell , an important sponsor of President Bush 's clean-air bill , plans *-2 to unveil a surprise proposal that *T*-1 would break with the White House on a centerpiece issue : acid rain . Hudson General , which *T*-195 provides maintenance , fueling and other services to airlines and airports , reported a loss for its most recent fiscal year and last month omitted the semiannual dividend on its common shares . In his first state of the nation address , Salinas pledged *-1 to continue his program of modernization and warned opposition politicians that * impeding progress could cost them popular support . The demise of the 238,000-circulation Herald , once the nation 's largest afternoon newspaper with circulation exceeding 700,000 , turns the country 's second-largest city into a one-newspaper town , at least in some senses . The key U.S. and foreign annual interest rates below are a guide to general levels but do n't always represent actual transactions . Middlesex Water Co. , offering of 150,000 shares of common stock , via Legg Mason Wood Walker Inc. and Howard , Weil , Labouisse , Friedrichs Inc . The base rate on corporate loans at large U.S. money center commercial banks . Sometimes the bribed became partners in the company . About $ 490 million *U* of that would be allocated *-87 to the buy-back , * leaving about $ 130 million *U* , he said 0 *T*-1 . They continually advise their clients on which individual stocks * to buy or sell *T*-1 , while their clients continue *-2 to hope for superior performance . `` If I took -LCB- these preparation booklets -RCB- into my classroom , I 'd have a hard time *-1 justifying to my students and parents that it was n't cheating , '' says *T*-2 John Kaminski , a Traverse City , Mich. , teacher who *T*-103 has studied test coaching . The scammers themselves were garden-variety low lifes , conspicuous consumers who *T*-1 wanted big houses , Mercedes cars , beautiful women , expensive clothes . Campbell Soup forced out its president and chief executive , R. Gordon McGovern , the strongest indication *ICH*-1 yet that the Dorrance family plans * to take charge of * reshaping the troubled food company . In a disputed 1985 ruling , the Commerce Commission said 0 Commonwealth Edison could raise its electricity rates by $ 49 million *U* *-1 to pay for the plant . The average of interbank offered rates for dollar deposits in the London market based * on quotations at five major banks . It hopes *-1 to speak to students at theological colleges about the joys of bell ringing and will shortly publish a booklet for every vicar in the country entitled , `` The Bells in Your Care . '' Crane &amp; Co. Securities Inc. , of Mount Clemens , Mich. , and its president , Glenn R. Crane , of Sterling Heights , Mich. , consented to a joint fine of $ 10,000 *U* . The July delivery rose its daily permissible limit of 0.50 cent a pound to 14.00 cents , while other contract months showed near-limit advances . Backe Group Inc. agreed *-1 to acquire Atlantic Publications Inc. , which *T*-141 has 30 community papers and annual sales of $ 7 million *U* . The Soviet Union wants much of it delivered *-2 by January , which *T*-1 would be a strain in most years . `` The average household will spread 19 accounts over a dozen financial institutions , '' says *T*-1 Michael P. Sullivan , who *T*-203 runs his own bank consulting firm in Charlotte , N.C . Among other things , it included checking , safe deposit box and credit card -- all for free -- plus a good deal on installment loans . Lead underwriters for the issue are Scotia McLeod Inc. and RBC Dominion Securities Inc. , both Toronto-based investment dealers . One was statewide school reform , which *T*-88 raised overall educational funding and ushered in a new public spirit for school betterment . `` I think 0 the market had been expecting the Fed to ease sooner and a little more than it has *?* to date , '' said *T*-1 Robert Johnson , vice president of global markets for Bankers Trust Co . But it 's building on a long tradition . Indexing -- Many investors , mainly institutions , follow an investment strategy of * buying and holding a mix of stocks 0 *T*-1 to match the performance of a broad stock-market barometer such as the S&amp;P 500 . All arguments against program trading , even those pressed * without fact , conclude with three expected results after `` reforms '' are implemented *-1 : 1 -RRB- reduced volatility , 2 -RRB- a long-term investment focus , and 3 -RRB- a level playing field for the small investor . INGERSOLL-RAND Co . -LRB- Woodcliff Lake , N.J . -RRB- -- An equal number in each month said that employment conditions were good . He had no answers then . But although he thinks that it is hurting him , he doubts 0 it could be stopped *-1 . Markets -- Current PCs are more than 50 times faster and have memory capacity 500 times greater than their 1977 counterparts . In 1976 , as a film student at the Purchase campus of the State University of New York , Mr. Lane shot `` A Place in Time , '' a 36-minute black-and-white film about a sketch artist , a man of the streets . `` It 's not just a simple investment in a small company , '' Mr. Wakui says *T*-1 . Tokyu Group , Mitsubishi Estate and Bridgestone\/Firestone , which *T*-1 advanced Tuesday , declined on profit-taking . Further , the Herald seemed *-1 torn editorially between *-3 keeping its old-time Hearst readership -- blue-collar and sports-oriented -- and trying *-2 to provide a sprightly , upscale alternative to the sometimes staid Times . The materials in each set reach about 90 students . The House passed legislation designed * to make it easier for the Transportation Department to block airline leveraged buy-outs . The Huntsville , Ala. , electronic products maker said 0 it expects *-1 to post a `` significant '' loss for its fiscal first quarter ended Sept. 30 . `` Invariably , those strong periods in the economy give way to recessionary environments , '' he says *T*-1 . In July , the Environmental Protection Agency imposed a gradual ban on virtually all uses of asbestos . A buyer who *T*-58 chooses *-1 to fly to his destination must pay for his own ticket but gets a companion 's ticket free if they fly on United Airlines . *-1 Moving rapidly through school , he graduated Phi Beta Kappa from the University of Kentucky at age 18 , after * spending only 2 1\/2 years in college . Travelers estimated that the California earthquake last month will result in a fourth-quarter pre-tax charge of less than $ 10 million *U* . And consumer groups hope that Judge Curry 's Byron 1 order may set a precedent for a second nuclear rate case involving Commonwealth Edison 's Braidwood 2 plant . Intermec Corp. , offering of 1,050,000 common shares , via Goldman , Sachs &amp; Co. and Piper , Jaffray &amp; Hopwood Inc . Moreover , junk professionals think Columbia 's huge third-quarter markdown of its junk portfolio to $ 4.4 billion *U* was n't enough , * meaning 0 another markdown could be coming . And the firms are stretching their nets far and wide *-1 to do it . Mr. Nixon was *-1 to leave China today . R.P. Scherer Corp. said 0 it completed the $ 10.2 million *U* sale of its Southern Optical subsidiary to a group led * by the unit 's president , Thomas R. Sloan , and other managers . Areas of the factory *ICH*-2 were particularly dusty where the crocidolite was used *-8 *T*-1 . Apple II owners , for example , had *-1 to use their television sets as screens and stored data on audiocassettes . The next province ? The Spiegel family has 25 % of the common and 75 % of the votes . There is no asbestos in our products now . '' The downgrading of debt issued * by CS First Boston Inc. , parent of First Boston Corp. , by Moody 's Investors Service Inc. , * coupled * with a Moody 's announcement that Shearson Lehman Hutton Holdings Inc. is under review for a possible downgrade , sent shivers through the brokerage community this week . Among other things , it included checking , safe deposit box and credit card -- all for free -- plus a good deal on installment loans . For example , the Herald consistently beat its much-larger rival on disclosures about Los Angeles Mayor Tom Bradley 's financial dealings . With membership of the Church of England steadily dwindling , strong-willed vicars are pressing equally strong-willed and often non-religious ringers to attend services . Syndicate officials at lead underwriter Salomon Brothers Inc. said 0 the debentures were snapped by up *-1 pension funds , banks , insurance companies and other institutional investors . The December contract rose 1.20 cents a pound to $ 1.14 *U* . `` Dollar-yen -LCB- trade -RCB- is the driving force in the market , '' said *T*-1 Tom Trettien , a vice president with Banque Paribas in New York , `` but I 'm not convinced *-2 0 it will continue . Dealers said 0 that interpretation sparked expectations of an imminent bid by Ford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Mr. Riese says 0 American Express considers GM and Buick `` very sophisticated direct-mail marketers , '' so `` by *-1 joining forces with them we have managed *-1 to maximize our direct-mail capability . '' In other transactions , Mr. Simmons has followed friendly offers with a hostile tender offer . `` Or if they feel 0 the wine is overpriced *-99 and 0 they can get something equally good for less . '' The vacation packages include hotel accommodations and , in some cases , tours or tickets to local attractions , but not meals . Speculation about Coniston has caused the stock to rebound from a low of $ 145 *U* . *-25 Regarded *-1 as the father of the supercomputer , Mr. Cray was paid *-25 $ 600,000 *U* at Cray Research last year . `` I think 0 we 've got enough securities laws , '' he says *T*-1 . `` I was n't ever actively engaged *-1 in any securities activities , '' said *T*-2 Mr. Cutrer . `` It can be said that the trend of financial improvement has been firmly set , '' he added *T*-1 . Mr. Stevens was executive vice president of this electric-utility holding company . `` This is a demand that *T*-3 must be met *-1 , regardless of the price of oil , '' said *T*-2 Mr. Stevenson . Biscayne has n't any telephone listing , an operator said 0 *T*-1 . Commonwealth Edison Co. was ordered *-1 *-2 to refund about $ 250 million *U* to its current and former ratepayers for illegal rates collected * for cost overruns on a nuclear power plant . While *-1 neither admitting nor denying wrongdoing , Triton and Mr. Chase consented to findings of violations in connection with limited-partnership sales . The declaration by Economy Minister Nestor Rapanelli is believed *-1 to be the first time 0 such an action has been called for *-3 by an Argentine official of such stature *T*-2 . The House voted *-1 to boost the federal minimum wage for the first time since early 1981 , *-1 casting a solid 382-37 vote for a compromise measure backed * by President Bush . Allergan Inc. said 0 it received Food and Drug Administration approval * to sell the PhacoFlex intraocular lens , the first foldable silicone lens available for cataract surgery . *-1 Absorbed in * doling out `` Feeding Frenzy 's '' tidbits , the authors gloss over the root causes of Wedtech , namely the Section 8 -LRB- A -RRB- federal program under whose auspices the scandal took place *T*-2 . Ginnie Mae 's 9 % issue for November delivery finished at 98 5\/8 , up 2\/32 , and its 9 1\/2 % issue at 100 22\/32 , also up 2\/32 . The vacation packages include hotel accommodations and , in some cases , tours or tickets to local attractions , but not meals . The reaction in the newsroom was emotional . The surge brings to nearly 50 the number of country funds that *T*-39 are *RNR*-1 or soon will be *RNR*-1 listed *-2 in New York or London . $ 750 million *U* of 8 3\/8 % debentures due Nov. 1 , 2019 , priced * at 99 * to yield 8.467 % . The aerospace , automotive supply , electronics and printing-press concern also indicated that the first half of fiscal 1990 could be rough . `` The sustained level of confidence can be attributed *-3 to the continued favorable circumstances which *T*-1 affect the consumer 's day-to-day economic life , '' said *T*-2 Mr. Linden . The most recent example was a nearly $ 17.3 billion *U* fiscal 1990 bill funding the State , Justice and Commerce departments . The company , which *T*-237 recently said 0 it lacked the profits and capital 0 * to pay dividends on its Series A convertible preferred stock *T*-1 , said 0 it has hired an investment banker 0 *T*-2 to help it raise additional cash . `` We play *-1 to win . After the race , Fortune 500 executives drooled like schoolboys over the cars and drivers . These nations , known * as Asia 's `` little tigers , '' also are contributing to Southeast Asia 's integration , but their influence will remain subordinate to Japan 's . In Taiwan and South Korea , rising wages are forcing manufacturers to seek other overseas sites for labor-intensive production . Unfortunately , Japanese manufacturers have neither good working conditions nor good compensation packages . `` We look upon this as a great opportunity * to prove the fact that we have a tremendous management team , '' he said *T*-1 . The patent covers BMP-1 type proteins and pharmaceutical compositions and methods for * treating bone or cartilage defects , Genetics Institute said 0 *T*-1 . The Latin American nation has paid very little on its debt since early last year . In anticipation of the start-up of its new factory , the company said 0 a larger-than-normal chassis supply has been built *-1 0 *T*-2 to carry it through the transition period . Manufacturers ' backlogs of unfilled orders rose 0.5 % in September to $ 497.34 billion *U* , *-3 helped *-2 by strength in the defense capital goods sector . Olympia Broadcasting Corp. said 0 it did n't make a $ 1.64 million *U* semiannual interest payment due yesterday on $ 23.4 million *U* of senior subordinated debentures . That was partially offset *-1 by the resumption of space shuttle flights and increased demand for expendable launch-vehicle engines . The excision of unconstitutional conditions in an appropriations bill would be a power of far more limited applicability . Terms were n't disclosed *-1 . A computer using the more-advanced Intel Corp. 386 microprocessor , with four megabytes of memory and a 100-megabyte hard disk now sells for $ 5,699 *U* , down from $ 6,799 *U* . A spokesman for Temple estimated that Sea Containers ' plan -- if all the asset sales materialize -- would result in shareholders receiving only $ 36 to $ 45 *U* a share in cash . Prices also were boosted *-1 by another rumor that Mexico , usually a large producer and exporter , might have *-2 to buy a large quantity of sugar . Several moves were taken *-1 following the October 1987 crash * to coordinate -- and sometimes deliberately disconnect *PPA*-2 -- the stock and futures markets in times of heightened volatility . But the Big Board 's leadership -- over the specialists ' protests -- two weeks ago began *-1 trading a new stock `` basket '' product designed * to facilitate program trading . The loudest of these reformers are money managers who *T*-77 cater to smaller investors . South African troops were placed *-1 on alert . PS of New Hampshire shares closed yesterday at $ 3.75 *U* , off 25 cents , in New York Stock Exchange composite trading . Odyssey Partners Limited Partnership , an investment firm , completed the purchase of May Department Stores Co. 's Caldor discount chain for $ 500 million *U* plus the assumption of $ 52 million *U* in debt . `` She taught us more in Western Civilization than I 've ever learned in other classes , '' says *T*-2 Kelli Green , a Greenville senior . The California Supreme Court last year reversed direction *-1 to make it *EXP*-2 much harder * to win DES cases because the justices saw how all the pharmaceutical litigation has chilled the introduction of new drugs *T*-3 . The attacks began when Democratic Rep. James Florio aired an ad featuring a drawing of Pinocchio and a photograph of Mr. Florio 's rival , Republican Rep. Jim Courter . A reading below 50 % indicates that the manufacturing sector is slowing while a reading above 50 % suggests that the industry is expanding . For American Express , the promotion is part of an effort * to broaden the use of its card for retail sales , where the company expects *-2 to get much of the future growth in its card business *T*-1 . Elisa Hollis launched a diaper service last year because State College , Pa. , where she lives *T*-1 , did n't have one . LTV Corp. said 0 a federal bankruptcy court judge agreed *-1 to extend until March 8 , 1990 , the period in which the steel , aerospace and energy products company has the exclusive right * to file a reorganization plan *T*-2 . So it goes in the competitive world of consumer banking these days . With the 1985 vintage , they soared higher : La Tache , $ 195 *U* ; Richebourg , $ 180 *U* ; Romanee-Conti , $ 225 *U* . `` There 's a price above which I 'm positive 0 Marshall has the courage 0 * not to pay *T*-1 *T*-3 , '' says *T*-2 A.D. Correll , Georgia-Pacific 's executive vice president for pulp and paper . In the last year or so , however , this exclusive club has taken in a host of flashy new members . It *EXP*-1 is not unethical * to choose a higher-salaried job . The resulting company would be the largest forest-products concern in the world with combined sales of more than $ 13 billion *U* . The one character at least somewhat interesting was Irving Louis Lobsenz , a pediatrician who *T*-1 changed his name to Rusty Kent London and became a master gambler and author of a book on blackjack . Says 0 *ICH*-3 the organization 's founder , John Cannell , * prosecuting Mrs. Yeargin is `` a way for 0 administrators to protect themselves *T*-4 and look like they take cheating seriously *T*-4 , when in fact they do n't take it seriously at all *T*-1 . '' Japan 's commitment in Southeast Asia also includes steep increases in foreign assistance and trade . In the Treasury market , investors paid scant attention to the day 's economic reports , which *T*-1 for the most part provided a mixed view of the economy . Several moves were taken *-1 following the October 1987 crash * to coordinate -- and sometimes deliberately disconnect *PPA*-2 -- the stock and futures markets in times of heightened volatility . The issue could be relaunched *-1 , possibly in a restructured form , as early as next week , according to the lead underwriter . The city had expected *-1 to pay about 11 million yen -LRB- $ 77,000 *U* -RRB- , but Fujitsu essentially offered *-2 to do it for free . Rep. Gary Ackerman noted that past food aid had harmed farmers in El Salvador and Egypt . Mrs. Yeargin says that she also wanted *-1 to help *-2 lift Greenville High School 's overall test scores , usually near the bottom of 14 district high schools in rankings carried * annually by local newspapers . In May , University Patents filed a suit *ICH*-1 in federal court in Philadelphia against Albert M. Kligman , a researcher and professor at the University of Pennsylvania School of Medicine who *T*-182 developed Retin-A in the 1960s *-2 to combat acne . It 's not a sound thing ; there 's no inherent virtue in it . '' Meanwhile , many market watchers say 0 recent dividend trends raise another warning flag : While dividends have risen smartly , their expansion has n't kept pace with even stronger advances in stock prices . With the shudders came *T*-2 the realization that some of Wall Street 's biggest players are struggling *-1 to maintain the stellar credit standing required * to finance their activities profitably . Right up front in the preface , co-author William Sternberg gives us an example of his own integrity . `` The sharp stock market decline in late October appears *-1 to have had little or no effect on consumers , '' said *T*-2 Fabian Linden , executive director of the Conference Board 's consumer research center . A spokesman for the guild said 0 the union 's lawyers are reviewing the suit . Temple added that Sea Containers is still mired *-2 in legal problems in Bermuda , where the Supreme Court has temporarily barred Sea Containers from *-3 buying back its own stock in a case brought * by Stena and Tiphook *T*-1 . `` Bob has handled the extraordinary growth of the company quite brilliantly , '' said *T*-1 Mr. Newhouse . *-2 Knowing a tasty -- and free -- meal when they eat one *T*-1 , the executives gave the chefs a standing ovation . Sir Peter Walters , 58-year-old chairman of British Petroleum Co. until next March , joins the board of this cement products company on Dec. 1 . While a quarter of black voters disapprove of Mr. Bush 's handling of his job , only 15 % have a negative view of his spouse . '' Later yesterday , a Massachusetts senate committee approved a bill 0 *T*-1 to allow national interstate banking by banks in the state * beginning in 1991 . In 1975 , Mr. Pamplin enticed Mr. Hahn into * joining the company as executive vice president in charge of chemicals ; the move befuddled many in Georgia-Pacific who *T*-5 did n't believe 0 a university administrator could make the transition to the corporate world . Any reading below 50 % suggests 0 the manufacturing sector is generally declining . Once the disease was confirmed *-63 , all the man 's associates and family were tested *-64 , but none have so far been found *-1 to have AIDS , the newspaper said 0 *T*-2 . If those words were n't there , the nice people at the Voice would be able *-1 to send you the information or , at the very least , let you photocopy it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And the city decided *-1 to treat its guests more like royalty or rock stars than factory owners . `` Even the 7.2 % return from the risk-free three-month Treasury bill has easily outdistanced the 4.1 % return from junk bonds , '' wrote *T*-1 Moody 's economist John Lonski in yesterday 's market report . AT&amp;T FAX : Copperweld Corp. , a specialty steelmaker , said 0 445 workers at a plant in Shelby , Ohio , began a strike after the United Steelworkers Local 3057 rejected a new contract on Tuesday . `` In Moscow , they kept *-5 asking us things like , ` Why do you make 15 different corkscrews , when all 0 you need *T*-3 is one good one *T*-4 *T*-2 ? ' '' he says *T*-1 . But a 1948 law barred the `` dissemination '' of that material in the U.S. . Previously , it offered $ 13.65 *U* a share in cash , or $ 29 million *U* . A buffet breakfast was held *-1 in the museum , where food and drinks are banned *-2 to everyday visitors *T*-3 . The Baker proposal reasserts Washington 's intention * to continue *-1 playing a leading political role in the region . The study by the Backer Spielvogel Bates ad agency also found that the colony 's consumers feel more pressured than those in any of the other surveyed markets , which *T*-60 include the U.S. and Japan . Messrs. Brownell and Kean say 0 they are unaware of any efforts *ICH*-1 by McGraw-Hill * to modify or discontinue Scoring High . The scammers themselves were garden-variety low lifes , conspicuous consumers who *T*-1 wanted big houses , Mercedes cars , beautiful women , expensive clothes . Partly because of worries about potential abuse , however , he says 0 the state will begin *-1 keeping closer track of achievement-test preparation booklets next spring . Congress learned during the Reagan administration that it could intimidate the executive branch by *-1 uttering again and again the same seven words : `` Provided , that no funds shall be spent *-48 ... . '' Adds *ICH*-1 Takeshi Kondo , senior vice president of C. Itoh America Inc. : `` We have a great interest in * making investments , particularly in new ventures . '' Mr. Hahn also has engineered a surprising turnaround of Georgia-Pacific . Under the so-called Team Taurus approach , Mr. Veraldi and other Ford product planners sought the involvement of parts suppliers , assembly-line workers , auto designers and financial staff members from the initial stages of the development cycle . Financial planners often urge investors *-1 to diversify and to hold a smattering of international securities . The controversy began in 1987 when the National Institutes of Health , aware of the policy implications of its research , asked for an HHS review of its plan * to implant fetal tissue into the brain of a patient suffering from Parkinson 's disease *T*-1 . Ports in the Great Lakes and Atlantic Coast can also relieve pressure on New Orleans . Officials from the various banks involved * are expected *-1 to meet during the next few days *-2 to consider other arrangements with local authorities that *T*-3 could be questionable . Fujitsu Ltd. 's top executive took the unusual step of * publicly apologizing for his company 's making bids of just one yen for several local government projects , while computer rival NEC Corp. made a written apology for * indulging in the same practice . This being Britain , no woman has filed an equal-opportunity suit , but the extent of the problem surfaced this summer in a series of letters to `` The Ringing World , '' a weekly newspaper for ringers . Heritage , which *T*-1 owns 51 % of POP 's 3.6 million shares outstanding , said 0 it will exchange one share of a new preferred stock for each POP common share 0 it does n't already own *T*-2 . The offsetting fees would apply to filings made * under the Hart-Scott-Rodino Act . `` She taught us more in Western Civilization than I 've ever learned in other classes , '' says *T*-2 Kelli Green , a Greenville senior . `` We want *-1 to see the glass market from the inside , not the outside . '' Typically , these laws seek *-1 to prevent executive branch officials from *-2 inquiring into whether certain federal programs make any economic sense or proposing more market-oriented alternatives to regulations . Many grain processors and exporters use the price of the corn futures contracts traded * there *-1 to calculate the price 0 they offer *T*-2 *-3 to buy corn from farmers . Mr. Einhorn of Goldman Sachs estimates 0 the stock market will deliver a 12 % to 15 % *U* total return from appreciation and dividends *ICH*-1 over the next 12 months -- vs. a `` cash rate of return '' of perhaps 7 % or 8 % *U* if dividend growth is weak . Ralston attributed its fourth-quarter slump partly to higher costs of ingredients in the pet food business as well as competitive pressures , which *T*-1 required higher advertising spending . The St. Louis company earned $ 45.2 million *U* , or 65 cents a share , compared with $ 84.9 million *U* , or $ 1.24 *U* a share , a year earlier . *-1 Funded *-2 by a $ 1 million *U* gift from Tokio Marine &amp; Fire Insurance , the service will follow Japanese medical protocols , including emphasis on preventative medicine . Standard &amp; Poor 's Corp. lowered to double-C from triple-C the rating on about $ 130 million *U* of debt . Asia 's other cash-rich countries are following Japan 's lead and pumping capital into the region . Officials from the various banks involved * are expected *-1 to meet during the next few days *-2 to consider other arrangements with local authorities that *T*-3 could be questionable . `` The purpose of the bill is * to put the brakes on airline acquisitions that *T*-2 would so load a carrier up with debt that it would impede safety or a carrier 's ability * to compete , '' Rep. John Paul Hammerschmidt , -LRB- R. , Ark . -RRB- said *T*-1 . The limits to legal absurdity stretched another notch this week when the Supreme Court refused *-2 to hear an appeal from a case that *T*-1 says 0 corporate defendants must pay damages even after *-3 proving that they could not possibly have caused the harm . Interpublic is providing the programming in return for advertising time , which it said 0 *T*-1 will be valued *-85 at more than $ 75 million *U* in 1990 and $ 150 million *U* in 1991 . Some of the proposed fixes for what *T*-1 is labeled *-80 `` program-trading volatility '' could be far worse than the perceived problem . Biscayne has n't any telephone listing , an operator said 0 *T*-1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A company spokesman declined *-1 to elaborate on the departure . Many colleagues are angry at Mrs. Yeargin . The monthly sales have been setting records every month since March . Not that Washington and Tokyo disagree on the Japanese acquisitions ; indeed , each has come out in favor of unfettered investment in the U.S. . AT&amp;T FAX : This raises the key issue : What * to do *T*-2 about people who *T*-1 suffer serious injuries from beneficial drugs ? Mr. Beall said that he was generally pleased with the latest numbers and cited a particularly strong showing by the company 's electronics segment . `` We did n't have much of a choice , '' Cray Computer 's chief financial officer , Gregory Barnum , said *T*-1 in an interview . The committee 's members are worried what all this free food might do *T*-2 to the economic prospects of Poland 's own farmers . Paul Sandifer , director of testing for the South Carolina department of education , says 0 Mr. Cannell 's allegations of cheating `` are purely without foundation , '' and based on unfair inferences . `` The thing that *T*-1 will really break this market right open is merchandising , '' Ms. West says *T*-2 . Why are programs like this not eliminated *-2 *T*-1 ? In American Stock Exchange composite trading , Citadel shares closed yesterday at $ 45.75 *U* , down 25 cents . This cute child turns out *-1 to be a blessing and a curse . It plans *-1 to sell the ad time to its clients at a discount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Heritage Media , which already *T*-1 owns about 51 % of POP Radio , proposed *-2 paying POP Radio shareholders with shares of a new class of Heritage Media preferred stock that *T*-122 would be convertible into four shares of Heritage Media 's common . He cites the recent deal between the Mitsubishi Estate Co. and the Rockefeller Group , as well as the possible white knight role of an undisclosed Japanese company in the Georgia-Pacific Corp. takeover bid for Great Northern Nekoosa Corp. as evidence . `` It 's not just a simple investment in a small company , '' Mr. Wakui says *T*-1 . He said 0 the ban wo n't stop privately funded tissue-transplant research or federally funded fetal-tissue research that *T*-111 does n't involve transplants . `` And recessionary environments are n't hospitable to the stock market . '' The U.S.S.R. belongs to neither organization . The Chicago company 's beverage carrier , *-1 meant *-2 to replace cardboard trays at concession stands and fast-food outlets , resembles the plastic loops used * on six-packs of beer , only the loops hang from a web of strings . *-1 Taking over as chief executive officer in 1983 , he inherited a company that *T*-6 was mired *-2 in debt and hurt *-2 by a recession-inspired slide in its building-products business . Indeed , for many Japanese trading companies , the favorite U.S. small business is one whose research and development *T*-1 can be milked *-117 for future Japanese use . Shortly afterwards , Mr. Bush imposed a series of anti-China sanctions , including suspension of most high-level talks , which *T*-1 could be codified *-147 in U.S. congressional legislation in the coming weeks . Dunkin' is based *-1 in Randolph , Mass . As a Foster Corporate Parent , you 'll be helping a neighborhood S&amp;L in areas crucial to its survival . They cited Wall Street 's recent volatility and the lack of a clear indication over the market 's short-term direction as factors in the institutional caution . Many auto dealers now let car buyers charge part or all of their purchase on the American Express card , but few card holders realize this , Mr. Riese says 0 *T*-1 . If * slowing things down could reduce volatility , stone tablets should become the trade ticket of the future . NL , which *T*-1 closed *-2 unchanged at 22 3\/4 , has a stake of just under 10 % . `` I do n't see any signs that inventories are excessive . '' For 1988 , Commonwealth Edison reported earnings of $ 737.5 million *U* , or $ 3.01 *U* a share . Last year 's record net cash income confirms the farm sector 's rebound from the agricultural depression of the early 1980s . There is $ 81.8 million *U* of 7.20 % term bonds due 2009 priced * at 99 1\/4 * to yield 7.272 % . Who *T*-1 knows what *T*-2 will happen down the road , in three to six months , if foreign investment starts *-3 to erode ? '' Japan 's Fair Trade Commission has said 0 it is considering *-1 investigating the bids for possible antitrust-law violations . Williams , Duluth , Ga. , is an insurance and financial-services holding company . Despite the gloomy forecast , South Korea has recorded a trade surplus of $ 71 million *U* so far this year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The more accounts 0 customers have *T*-1 , Mr. Sullivan says 0 *T*-2 , the more likely they are *-3 to be attracted *-123 to a package -- and *-3 to be loyal to the bank that *T*-205 offers it . `` The recent rally in precious metals was a result of uncertainty and volatility in equities , '' he said *T*-1 . Lorillard Inc. , the unit of New York-based Loews Corp. that *T*-2 makes Kent cigarettes , stopped using crocidolite in its Micronite cigarette filters in 1956 . Traditionally , the card has been used *-66 mainly for travel and entertainment expenses . But the administration 's handling of the fetal-tissue transplant issue disturbs many scientists . `` Just a blind fear of the unknown is causing them to beg the regulators for protection . '' The reason : Risks from the firms ' new `` merchant banking '' activities are rising as revenue from the industry 's traditional business erodes . Gasoline futures continued a sell-off that *T*-1 began Monday . Abrupt departures are n't unheard of *-1 within the Newhouse empire . These 3.8 million people also are eligible *-1 to get one percentage point off GMAC 's advertised finance rates , which *T*-56 start at 6.9 % for two-year loan contracts . But Rep. Marge Roukema -LRB- R. , N.J . -RRB- instead praised the House 's acceptance of a new youth `` training '' wage , a subminimum that GOP administrations have sought *T*-1 for many years . In New York Stock Exchange composite trading yesterday , NBI common closed at 93 cents a share , up 31 cents . But the 1989 fall total of 80 , while well below 1988 activity , shows `` a steady ratcheting up in citizen referenda and initiatives , '' says 0 *T*-1 Patrick McGuigan , editor of Family , Law and Democracy Report . The other has opposed a ban on cop-killer bullets . James A. White contributed to this article . `` Ringing does become a bit of an obsession , '' admits *T*-1 Stephanie Pattenden , master of the band at St. Mary Abbot and one of England 's best female ringers . They want assets , they want a balance sheet , which *T*-194 has no relation to the business 0 a company can generate *T*-1 . '' Mr. Stern was chairman and chief executive officer of the New York State Urban Development Corp. , 1983-85 . `` Insurance agents have been forced *-158 by their companies into *-2 becoming registered reps , '' he said *T*-1 , `` but they are not providing compliance and security-type training so that we can avoid stupid mistakes . '' `` I 'd much rather see them dealing with interest rates and the deficit . '' Then an announcer interjects : `` It was Douglas Wilder who *T*-78 introduced a bill 0 *T*-1 to force rape victims age 13 and younger to be interrogated *-2 about their private lives by lawyers for accused rapists . FALL BALLOT ISSUES set a record for off-year elections . Besides the designer 's age , other risk factors for Mr. Cray 's new company include the Cray-3 's tricky , unproven chip technology . If not Chicago , then in New York ; if not the U.S. , then overseas . New England Electric System bowed out of the bidding for Public Service Co. of New Hampshire , *-1 saying that the risks were too high *RNR*-4 and the potential payoff too far in the future *RNR*-4 * to justify a higher offer . `` The message to the board of education out of all this is 0 we 've got *-1 to take a serious look at how we 're doing our curriculum and our testing policies *T*-2 in this state , '' said *T*-3 the talk-show host . Kalipharma is a New Jersey-based pharmaceuticals concern that *T*-34 sells products under the Purepac label . Democratic Lt. Gov. Douglas Wilder opened his gubernatorial battle with Republican Marshall Coleman with an abortion commercial produced * by Frank Greer that analysts of every political persuasion agree 0 *T*-1 was a tour de force . Until Congress acts , the government has n't any authority * to issue new debt obligations of any kind , the Treasury said 0 *T*-1 . Another concern : The funds ' share prices tend *-1 to swing more than the broader market . United Illuminating is based *-13 in New Haven , Conn. , and Northeast is based *-14 in Hartford , Conn . Reliance confirmed the filing but would n't elaborate . But he has failed *-1 to gain any influence at the company . Genetics Institute Inc. , Cambridge , Mass. , said 0 it was awarded *-4 U.S. patents for Interleukin-3 and bone morphogenetic protein . That 's almost $ 10 *U* of equity for each Columbia share , including convertible preferred shares , though more junk markdowns would reduce the cushion . The lower figures , the spokesman said 0 *T*-1 , would stem from preferred shares being converted *-88 to common stock and the possibility that Sea Containers ' subsidiaries might be required *-2 to place their shares in the open market . Dealers said 0 the market agreed . I 'm not saying 0 advertising revenue is n't important , '' she says 0 *T*-1 , `` but I could n't sleep at night '' if the magazine bowed to a company because they once took out an ad . The business had been handled *-86 by VanSant Dugdale , Baltimore . These 3.8 million people also are eligible *-1 to get one percentage point off GMAC 's advertised finance rates , which *T*-56 start at 6.9 % for two-year loan contracts . Moreover , they said 0 the first appropriations bill passed * 200 years ago covered many different items , and there was no discussion of a line-item veto . Troubled NBI Inc. said 0 it fired more than half its work force and is discontinuing its hardware business *-1 to focus on its software and service operations . Most of the picture is taken up with endless scenes of many people either fighting or eating and drinking *-1 to celebrate victory . Hearst said 0 it would provide employees with a placement service and pay them for 60 days . On the one hand , Brazil started an ethanol program about 15 years ago *-1 to fuel a huge portion of its national fleet of cars and is now committed to this program . He even sold one unit that *T*-7 made vinyl checkbook covers . The sweetened offer has acceptances from more than 50 % of Weisfield 's shareholders , and it is scheduled *-1 for completion by Dec. 10 . Macmillan\/McGraw says 0 `` well over 10 million '' of its Scoring High test-preparation books have been sold *-1 since their introduction 10 years ago , with most sales in the last five years . American Express also represents the upscale image 0 `` we 're trying *-2 to project *T*-1 , '' she adds *T*-3 . The Food and Drug Administration allowed the company to begin *-1 marketing a new lens for use in cataract patients . `` You really need the Campbell Soups of the world to be interested in your magazine if you 're going *-1 to make a run of it , '' says *T*-2 Mike White , senior vice president and media director at DDB Needham , Chicago . Georgia-Pacific 's sales climbed to $ 9.5 billion *U* last year , compared with $ 6 billion *U* in 1983 , when Mr. Hahn took the reins *T*-1 . In composite trading on the New York Stock Exchange yesterday , Comprehensive Care closed at $ 3.75 *U* a share , up 12.5 cents . Temple , however , harshly criticized Sea Containers ' plan yesterday , *-1 characterizing it as a `` highly conditional device designed * *-2 to entrench management , confuse shareholders and prevent them from *-3 accepting our superior cash offer . '' The one character at least somewhat interesting was Irving Louis Lobsenz , a pediatrician who *T*-1 changed his name to Rusty Kent London and became a master gambler and author of a book on blackjack . *-1 Assuming 0 it was n't one of those columns that you clipped *T*-2 and put *T*-2 on the refrigerator door , I 'll review the facts . And , says 0 *T*-1 Mr. Dinkins , he did n't know 0 the man 0 his campaign paid *T*-2 for a get-out-the-vote effort had been convicted *-3 of kidnapping . When *-4 offered *-3 a free trip from the Bronx , Wedtech 's home , to Washington , D.C. , by one of Wedtech 's principals *T*-2 , he tells the reader , `` *-5 mindful of * accepting anything of value from those 0 I was writing about *T*-1 , I declined . '' The American Bar Association 's House of Delegates passed a resolution *ICH*-1 in 1985 condemning the IRS reporting requirement . *-2 Developed *-1 by Avrett , Free &amp; Ginsberg , New York , the $ 6 million *U* campaign pitches Enterprise 's consumer-driven service and its free pick-up and drop-off service . Yet he is n't in favor of new legislation . Mr. Dingell expressed concern , sources said 0 *T*-2 , about jurisdictional problems in * regulating program trading , which *T*-217 uses futures *-1 to offset stock trades . These three countries are n't completely off the hook , though . He said that , if and when safety problems were identified *-15 *T*-1 , they were corrected *-16 . Dow Jones , which *T*-1 owns about 64 million of Telerate 's 95 million common shares outstanding , said that about 24,000 shares have been tendered *-2 under its offer . Most of the volume came from trades designed * * to capture the stock 's next dividend ; Texaco has a yield of 5.6 % and goes ex-dividend today . South Korea registered a trade deficit of $ 101 million *U* in October , * reflecting the country 's economic sluggishness , according to government figures released * Wednesday . The biggest beneficiary was Northeast Bancorp , which *T*-118 surged 7 3\/4 to 69 . The Internal Revenue Service has threatened criminal sanctions against lawyers who *T*-123 fail *-1 to report detailed information about clients who *T*-124 pay them more than $ 10,000 *U* in cash . `` It 's the type of nervous atmosphere in which a report *ICH*-1 can be put out *-6 *T*-2 , such as the one saying 0 exports will be suspended *-7 , and no one can confirm it . '' The Avon , Conn. , company 's stock hit a high in 1983 after it unveiled its Adam home computer , but the product was plagued *-1 with glitches and the company 's fortunes plunged . `` They wo n't buy if the quality is not there , '' said *T*-1 Cedric Martin of Martin Wine Cellar in New Orleans . The defense lawyers ' group formed a task force *ICH*-1 *ICH*-3 this week , chaired * by New York attorney Gerald Lefcourt , 0 *T*-2 to deal with the matter . In fiscal 1988 , the company earned $ 17.3 million *U* , or $ 1.92 *U* a share , on revenue of $ 352.9 million *U* . Title X funds are the single largest source of federal funding for family-planning services , according to the opinion by the Second U.S. Circuit Court of Appeals in New York . Estimated volume was a moderate 3.5 million ounces . Mr. Beall said that he was generally pleased with the latest numbers and cited a particularly strong showing by the company 's electronics segment . `` The Herald was a survivor from a bygone age , '' said *T*-1 J. Kendrick Noble , a media analyst with PaineWebber Inc . The Continental Baking business benefited from higher margins on bread and on increased cake sales , it added 0 *T*-1 . Program traders argue that a reinstatement of the rule would destroy the `` pricing efficiency '' of the futures and stock markets . '' He declined *-2 to say , however , how much Sea Containers might raise its price *T*-1 . The council , which *T*-61 is alleged *-1 to have engaged in over 600 deals valued * at over # 6 billion *U* -LRB- $ 9.5 billion *U* -RRB- , lost millions of pounds from soured swap deals . For some time , banks have been aiming packages at the elderly , the demographic segment with the highest savings . Under terms of the new proposal , Equus , managed * by Equus Capital Corp. , Houston , would pay $ 12 *U* cash and one new preferred share with a liquidation preference of $ 1.65 *U* a share for each of Tony Lama 's 2.1 million shares outstanding . All the contracts were for computer-system-design contracts and involved no hardware or software . She said 0 there is `` growing realization *ICH*-1 '' around the world that denial of intellectual-property rights harms all trading nations , and particularly the `` creativity and inventiveness of an -LCB- offending -RCB- country 's own citizens . '' On the back , the shirts read , `` We have all the answers . '' `` I think 0 program trading is basically unfair to the individual investor , '' says *T*-1 Leo Fields , a Dallas investor . The proposal comes as a surprise even to administration officials and temporarily throws into chaos the House 's work on clean-air legislation . Last year 's figures include a one-time loss of $ 12 million *U* for restructuring and unusual items . From 1953 to 1955 , 9.8 billion Kent cigarettes with the filters were sold *-3 , the company said 0 *T*-1 . Today , PC shipments annually total some $ 38.3 billion *U* world-wide . The field has reserves of 21 million barrels . And most country funds were clobbered *-47 more than most stocks after the 1987 crash . It acquired Thomas Edison 's microphone patent and then immediately sued the Bell Co. *-1 claiming that the microphone invented * by my grandfather , Emile Berliner , which *T*-2 had been sold *-144 to Bell for a princely $ 50,000 *U* , infringed upon Western Union 's Edison patent . The other concern was n't identified . These materials , including Macmillan\/McGraw-Hill School Publishing Co. 's Scoring High and Learning Materials -- are nothing short of sophisticated crib sheets , according to some recent academic research . The thrift said that `` after these charges and * assuming no dramatic fluctuation in interest rates , the association expects *-1 to achieve near record earnings in 1990 . '' `` Wall Street 's cash cow has been gored *-1 , but I do n't think 0 anyone has proven that index arbitrage is the problem . '' `` Insurance agents have been forced *-158 by their companies into *-2 becoming registered reps , '' he said *T*-1 , `` but they are not providing compliance and security-type training so that we can avoid stupid mistakes . '' She took her business to First Atlanta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First , they are designed *-1 to eliminate the risk of prepayment -- mortgage-backed securities can be retired *-43 early if interest rates decline , and such prepayment forces investors to redeploy their money at lower rates . All arguments against program trading , even those pressed * without fact , conclude with three expected results after `` reforms '' are implemented *-1 : 1 -RRB- reduced volatility , 2 -RRB- a long-term investment focus , and 3 -RRB- a level playing field for the small investor . Mr. Crane did n't return a call seeking comment . Today taxpayers get *-1 to vote , most of the time , on whether they want *-2 to finance the building schemes of our modern political pharaohs , or let private money erect these playgrounds for public passions . The council backed the audit commission 's stand that the swap transactions are illegal . Sales rose to $ 3 million *U* from $ 2.9 million *U* . Mr. Martin has increased prices on some wines -LRB- like Grgich Hills Chardonnay , now $ 32 *U* -RRB- just *-1 to slow down movement , but he is beginning *-2 to see some resistance to high-priced red Burgundies and Cabernets and Chardonnays in the $ 30 to $ 40 *U* range . He will be eligible for an annual pension of more than $ 244,000 *U* with certain other fringe benefits . Wednesday 's dominant issue was Yasuda Fire &amp; Marine Insurance , which *T*-1 continued *-2 to surge on rumors of speculative buying . Probably the most egregious example is a proviso in the appropriations bill for the executive office that *T*-1 prevents the president 's Office of Management and Budget from *-2 subjecting agricultural marketing orders to any cost-benefit scrutiny . Banks could seek *-1 to recover payments to local authorities in instances where the banks made net payments to councils *T*-2 . Separately , the Federal Energy Regulatory Commission turned down for now a request by Northeast seeking approval of its possible purchase of PS of New Hampshire . This compares with estimates that the U.S. `` derivatives '' market is perhaps four times as large as the underlying domestic market . Fees 2 1\/4 . But , analysts say 0 *T*-2 , Asian cooperation is n't likely *-1 to parallel the European Common Market approach . But advancing issues on the New York Stock Exchange were tidily ahead of declining stocks , 847 to 644 . * Kill it , '' he says *T*-1 . Only 26.8 % in October , compared with 28.5 % in September and 26.8 % in October 1988 , said 0 income would increase . The Texas oilman has acquired a 26.2 % stake valued * at more than $ 1.2 billion *U* in an automotive-lighting company , Koito Manufacturing Co . Mostly , she says 0 *T*-1 , she wanted *-2 to prevent the damage to self-esteem that her low-ability students would suffer *T*-3 from * doing badly on the test . Mr. Ross said 0 IRS officials opposed the Justice Department 's moderate stance on the matter . While U.S. officials voice optimism about Japan 's enlarged role in Asia , they also convey an undertone of caution . The new Explorer sport-utility vehicle , set * for introduction next spring , will also have the rear-seat belts . UAL rose 1 1\/2 to 177 . Payouts on the S&amp;P 500 stocks rose 10 % in 1988 , according to Standard &amp; Poor 's Corp. , and Wall Street estimates for 1989 growth are generally between 9 % and 14 % *U* . Lawyers worry that if they provide information about clients , that data could quickly end up in the hands of prosecutors . I have seen one or two men die , * bless them . But there 's disagreement over how * to do it *T*-1 . For the year , electronics emerged as Rockwell 's largest sector in terms of sales and earnings , *-1 muscling out aerospace for the first time . U.S. farmers ' net income rose to a record $ 59.9 billion *U* last year despite one of the worst droughts ever . Your Oct. 6 editorial `` The Ill Homeless '' referred to research by us and six of our colleagues that *T*-1 was reported *-17 in the Sept. 8 issue of the Journal of the American Medical Association . *-2 Stung *-1 by the Giuliani ads , Mr. Dinkins 's TV consultants , Robert Shrum and David Doak , finally unleashed a negative ad of their own . The magazine 's editors ran a giant diagram of the product with arrows pointing to the packaging 's polystyrene foam , polyproplene and polyester film -- all plastic items 0 they say 0 *T*-1 are non-biodegradable . Rep. James Traficant -LRB- D. , Ohio -RRB- , said 0 the amendment , which *T*-19 passed 271-147 , would `` let the American worker know that we consider them occasionally . '' However well intentioned , food transfers have the habit of * growing larger and wrecking the market incentives for the recipient country 's own farmers . A Reuters spokesman said 0 the departure reflects `` no change in strategy or profits . '' Mr. Gillespie at Viacom says 0 the ratings are rising . `` That attracts attention ... 2 . * Take a Hawaiian vacation . `` Florio 's lying , '' the voice goes on , because `` the barrel on Courter 's land ... contained heating oil , was cleaned *-1 up and caused no pollution . '' USX Corp. posted a 23 % drop in third-quarter profit , as improved oil results failed *-1 to offset weakness in steel and natural gas operations . That 's almost $ 10 *U* of equity for each Columbia share , including convertible preferred shares , though more junk markdowns would reduce the cushion . Each $ 5,000 *U* bond carries one warrant , exercisable from Nov. 30 , 1989 , through Nov. 2 , 1993 , 0 * to buy shares at an expected premium of 2 1\/2 % to the closing price when terms are fixed *-1 Tuesday *T*-2 *T*-3 . `` There 's a price above which I 'm positive 0 Marshall has the courage 0 * not to pay *T*-1 *T*-3 , '' says *T*-2 A.D. Correll , Georgia-Pacific 's executive vice president for pulp and paper . Hudson General , which *T*-195 provides maintenance , fueling and other services to airlines and airports , reported a loss for its most recent fiscal year and last month omitted the semiannual dividend on its common shares . She had gone so far as *-1 to display the questions on an overhead projector and underline the answers . Separately , the Federal Energy Regulatory Commission turned down for now a request by Northeast seeking approval of its possible purchase of PS of New Hampshire . Barrels were dumped *-1 on the Courter property , a complaint was made *-2 , but there is no evidence 0 the barrels were a serious threat to the environment . The purchasing managers ' report is based *-56 on data provided * by more than 250 purchasing executives . Mr. Phelan said 0 the Big Board is likely *-1 to study the program-trading issue . `` Ringing does become a bit of an obsession , '' admits *T*-1 Stephanie Pattenden , master of the band at St. Mary Abbot and one of England 's best female ringers . Moscow has settled pre-1917 debts with other countries in recent years at less than face value . Trinity said 0 it plans *-1 to begin delivery in the first quarter of next year . On the other hand , if it goes way sky high , I always sell . In late afternoon New York trading the currency was at 1.8500 marks and 143.80 yen compared with 1.8415 marks and 142.85 yen . The additional technology , personnel training and promotional effort can be expensive . And many emerging markets have outpaced more mature markets , such as the U.S. and Japan . Telerate provides an electronic financial information network . They point out that these institutions want *-1 to lock in returns on high-yield U.S. Treasury debt and suggest 0 demand for the U.S. unit will continue *-2 unabated until rates in the U.S. recede . Also , a Communist official for the first time said 0 the future of the Berlin Wall could be open to discussion . There are no signs , however , of China 's yielding on key issues . You sell the good bank as an ongoing operation and use some of the proceeds *-1 to capitalize the bad bank , '' says *T*-2 thrift specialist Lewis Ranieri of Ranieri Associates in New York . Georgia-Pacific , which *T*-1 went down 2 1\/2 Tuesday , lost another 1\/2 to 50 3\/8 . John Leinonen , executive engineer of Ford Motor Co. 's auto-safety office , said 0 Ford trucks have met car standards for roof-crush resistance since 1982 . The dispute has hampered the administration 's efforts * to recruit prominent doctors 0 *T*-1 to fill prestigious posts at the helm of the NIH and the Centers for Disease Control . `` If you could get the rhythm of the program trading , you could take advantage of it . '' It operates stores mostly in Iowa and Nebraska . They devised a 69-point scale -- *-1 awarding one point for each subskill measured * on the CAT test -- *-1 to rate the closeness of test preparatives to the fifth-grade CAT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 * Consider Jim Courter . '' Despite the flap over transplants , federal funding of research involving fetal tissues will continue on a number of fronts . Mr. Trudeau 's attorney , Norman K. Samnick , said 0 the harassment consists mainly of the guild 's year-long threats of disciplinary action . The ad prompted Mr. Coleman , the former Virginia attorney general , to launch a series of advertisements created * by Bob Goodman and designed * *-2 to shake Mr. Wilder 's support among the very women who *T*-77 were attracted *-1 by the abortion ad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The charges were offset *-1 in part by a gain from the sale of the company 's construction division . First of America Bank Corp. said 0 it completed its acquisition of Midwest Financial Group Inc. for about $ 250 million *U* . A trend that *T*-72 started with the first stirrings of politics , accelerated with the dawn of the television age and became a sometimes-tawdry art form in 1988 , has reached an entirely new stage . The reaction in the newsroom was emotional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But since the 1990 model year began Oct. 1 , Buick sales have plunged 33 % . Chairman Theodore Cooper called the program part of the company 's two-year strategy 0 * to implement budget constraints and `` an effective headcount-control program *T*-1 . '' BRAMALEA Ltd. said 0 it agreed *-1 to issue 100 million Canadian dollars -LRB- US$ 85.1 million *U* -RRB- of 10.5 % senior debentures due Nov. 30 , 1999 , together with 100,000 bond purchase warrants . The yield fell to 7.88 % . In a surprise announcement , the Treasury said 0 it will reopen the outstanding benchmark 30-year bond rather than create a new one for next week 's quarterly refunding of the federal debt . Card holders who *T*-59 receive the letter also are eligible for a sweepstakes with Buick cars or a Hawaii vacation as prizes . Heritage owns and operates television and radio stations and in-store advertising and promotion programs . In the first half of 1989 alone , Japanese corporations invested $ 214 million *U* *ICH*-2 in minority positions in U.S. companies , a 61 % rise from the figure for all of 1987 , reports 0 *T*-1 Venture Economics Inc . It does a first-rate job . During the test , the roof could n't be depressed *-92 more than five inches . Herbert M. Baum , the 53-year-old president of the company 's Campbell U.S.A. unit , and Edwin L. Harper , 47 , the chief financial officer , will run Campbell as a team , *-1 dividing responsibilities rather evenly until a successor is named *-38 . Sure enough , when he arrived at the embassy two days later , the machine-gun-toting guards were gone -- for the first time in five months . As more managers pursue the index-arbitrage strategy , these small opportunities between markets will be reduced *-1 and , eventually , eliminated *-1 . Dealers said 0 the dollar merely drifted lower following the release Wednesday of the U.S. purchasing managers ' report . At his new job , as partner in charge of federal litigation in the Sacramento office of Orrick , Herrington &amp; Sutcliffe , he will make out much better . Instead , we ought *-1 to be inviting more liquidity with cheaper ways 0 * to trade and transfer capital among all participants *T*-2 . The bill , as it was approved *-26 by the House Public Works and Transportation Committee , would give the Transportation Department up to 50 days 0 * to review any purchase of 15 % or more of the stock in an airline *T*-1 . N.V . DSM said 0 net income in the third quarter jumped 63 % as the company had substantially lower extraordinary charges * to account for a restructuring program . Although preliminary findings were reported *-2 more than a year ago , the latest results appear in today 's New England Journal of Medicine , a forum likely * to bring new attention to the problem . Sterling was quoted *-1 at $ 1.5755 *U* , down from $ 1.5805 *U* late Tuesday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Periods before the advent of futures or program trading were often more volatile , usually when fundamental market conditions were undergoing change *T*-1 -LRB- 1973-75 , 1937-40 , and 1928-33 for example -RRB- . Further , the Herald seemed *-1 torn editorially between *-3 keeping its old-time Hearst readership -- blue-collar and sports-oriented -- and trying *-2 to provide a sprightly , upscale alternative to the sometimes staid Times . While the S&amp;P tally does n't measure the magnitude of dividend changes , a further slippage in the number of dividend increases could be a harbinger of slower dividend growth next year . A study by Tulane Prof. James Wright says 0 homelessness is due to a complex array of problems , with the common thread of poverty . * Beginning in 1980 , courts in several states including California and New York decided *-2 to suspend the common-law rule that plaintiffs must prove that the defendants are the ones who *T*-1 are liable . `` He has clamped on their ankle like a pit bull , '' says *T*-1 Paul Leming , a vice president with Morgan Stanley &amp; Co . It said that the `` temptation *ICH*-2 for managements * to ease this profit pressure by *-1 taking greater risks is an additional rating factor . '' And some investment bankers say 0 a restructuring is n't feasible while the SEC still is scrutinizing Mr. Spiegel 's past junk-bond trades . Among professionals , 76 % have a favorable opinion of her , compared to 62 % who *T*-248 approve of her husband 's performance . Gasoline futures were mixed to unchanged . Some of the newer wines , even at $ 90 to $ 100 *U* *ICH*-1 a bottle or so , almost offer a bargain . '' The target of their wrath ? In a telephone interview , Mr. Reupke said 0 his departure was for `` personal reasons , '' which he declined *-2 to specify *T*-1 . After years of struggling , the Los Angeles Herald Examiner will publish its last edition today , *-1 shut down by its parent , Hearst Corp. , following unsuccessful efforts * to sell the venerable newspaper . In addition , it is believed *-1 to offer a cost-sharing mechanism that *T*-2 would help *-3 subsidize the clean-up costs for the dirtiest coal-fired utilities in the country , *-3 sparing their customers from exorbitant jumps in their electric bills . Instead , we ought *-1 to be inviting more liquidity with cheaper ways 0 * to trade and transfer capital among all participants *T*-2 . Although she was kind and playful to her children , she was dreadful to her war-damaged husband ; she openly brought her lover into their home . At Tokyo , the Nikkei index of 225 selected issues , which *T*-1 gained 132 points Tuesday , added 14.99 points to 35564.43 . Prices also were boosted *-1 by another rumor that Mexico , usually a large producer and exporter , might have *-2 to buy a large quantity of sugar . If Boeing goes ahead with the larger 767 , the plane could hit the market in the mid-1990s . Previously , watch imports were denied *-37 such duty-free treatment . Williams shares , which *T*-2 were *-2 to be delisted *-1 from the New York Stock Exchange after the close of composite trading yesterday , closed at $ 23.25 *U* , off 12.5 cents . 20 billion yen of 6 % Eurobonds due Nov. 21 , 1994 , priced * at 101 3\/4 * to yield 6.03 % less full fees , via Mitsui Finance International . It *EXP*-1 remains unclear whether the bond issue will be rolled *-2 over . Mr. Steinberg , he suggested 0 *T*-2 , could replace British Airways PLC , which *T*-1 has withdrawn from the buy-out group . Could rising volatility possibly be related to uncertainty about the economics of stocks , instead of the evil deeds of program-trading goblins ? She adds that legislation curbing it would be `` a darned good idea . '' `` He appears *-1 to be in it for the long haul . '' Foreigners complain that they have limited access to government procurement in Japan , in part because Japanese companies unfairly undercut them . The newest breed , also called * `` rocket scientists '' because of their backgrounds in physics and mathematics , devise the complex hedging and trading strategies that *T*-1 are popularly known *-2 as program trading . Structural Dynamics Research Corp. , which *T*-143 makes computer-aided engineering software , said 0 it introduced new technology in mechanical design automation that *T*-144 will improve mechanical engineering productivity . The yield fell to 7.88 % . For the year to date , Moody 's said 0 total returns were topped *-1 by the 16.5 % of longer-term Treasury issues , *-2 closely followed *-3 by 15 % for investment-grade bonds . `` And as a leading investment and merchant banking firm , the fact that we are no longer subject to the uncertainties and vicissitudes of the retail business is a major plus in our view . I even dreamt about school and new things 0 * to do *T*-1 with my students . '' TV : In addition , they will receive stock in the reorganized company , which *T*-2 will be named *-1 Ranger Industries Inc . Further , he said 0 *T*-1 , the company does n't have the capital needed * * to build the business over the next year or two . That designation would , among other things , provide more generous credit terms under which the Soviets could purchase grain *T*-1 . Interpublic is providing the programming in return for advertising time , which it said 0 *T*-1 will be valued *-85 at more than $ 75 million *U* in 1990 and $ 150 million *U* in 1991 . This democracy is suddenly a little more democratic . Employers can pay the subminimum for 90 days , without restriction , to workers with less than six months of job experience *NOT* , and for another 90 days if the company uses a government-certified training program for the young workers . Futures prices rose , *-1 extending Tuesday 's gains . A Reuters spokesman said 0 the departure reflects `` no change in strategy or profits . '' A player 's commitment to practice and team image is as important as his batting average . California led the nation with $ 6.5 billion *U* in net cash income last year , followed by Texas , $ 3.9 billion *U* ; Iowa , $ 3.4 billion *U* ; Florida , $ 3.1 billion *U* ; and Minnesota , $ 2.7 billion *U* . *-1 Concerned about shrinking landfills and the safety of chemicals used * in super-absorbent disposables , parents are returning to the cloth diaper . `` We 're in a very different regulatory environment . '' The Constitution does not expressly give the president such power . Each new trading roadblock is likely *-1 to be beaten *-82 by institutions seeking better ways 0 * to serve their high-volume clients *T*-2 , here or overseas . Numerous other scandals , among them the ones at HUD , have the same characteristics as Wedtech . The earnings drop appears particularly steep in comparison with last year 's unusually strong third quarter , when the company was riding an industrywide boom in demand and pricing *T*-1 . Modifications *ICH*-3 had been made *-80 to the Souper Combo product at the time 0 the issue was printed *-81 *T*-1 , he says 0 *T*-2 , *-80 making it less an offender than * was portrayed *-4 . More than a half of all sugar produced * in Brazil goes for alcohol production , according to Ms. Ganes . `` We could prevent many of these fatalities with minimum roof-crush standards , '' he said *T*-1 . About 160 workers at a factory that *T*-8 made paper for the Kent filters were exposed *-7 to asbestos in the 1950s . At the same time , though , he chastised the media for * paying such close attention to Japanese investment when other foreign countries , notably Britain , are acquiring more American assets *T*-1 . The last thing 0 they needed *T*-1 was another drag-down blow . '' That was the law . The plan relies heavily on $ 240 million *U* in credit and loan guarantees in fiscal 1990 in hopes of * stimulating future trade and investment . The campaign has blamed these reporting problems on computer errors . It does a first-rate job . *-1 Observing that the judge `` has never exhibited any bias or prejudice , '' Mr. Murray concluded that he `` would be impartial in any case involving a homosexual or prostitute '' as a victim . Upjohn officials said 0 they could n't estimate the size of the charge until they determine which employees , and how many , *T*-1 will participate in the retirement plan . Vicar Marshall admits to mixed feelings about this issue , since he is both a vicar and an active bell-ringer himself . Cray Computer also will face intense competition , not only from Cray Research , which *T*-23 has about 60 % of the world-wide supercomputer market and which *T*-24 is expected *-1 to roll out the C-90 machine , a direct competitor with the Cray-3 , in 1991 . LONDON INTERBANK OFFERED RATES -LRB- LIBOR -RRB- : 8 3\/4 % one month ; 8 3\/4 % three months ; 8 1\/2 % six months ; 8 7\/16 % one year . Perpetual preferred shares are n't retractable by the holders , the company said 0 *T*-1 . They mature 1992-1999 , 2009 and 2017 . But the presidency would be no worse off than it is *?* now . UAL would n't elaborate on a statement that it had been notified *-1 of the filing by Reliance . In May , University Patents filed a suit *ICH*-1 in federal court in Philadelphia against Albert M. Kligman , a researcher and professor at the University of Pennsylvania School of Medicine who *T*-182 developed Retin-A in the 1960s *-2 to combat acne . The company earlier this year adopted a shareholder-rights plan *-1 to ward off unwanted suitors . While the minimum wage had traditionally been pegged *-164 at half the average U.S. manufacturing wage , the level of $ 4.25 *U* an hour in 1991 will still be less than 35 % of average factory pay , Mr. Williams said 0 *T*-1 . In 1970 , Mr. Hahn called in state police to arrest student protesters who *T*-3 were occupying a university building . The Dow Jones Industrial Average finished less than a point higher *-1 to close at 2645.90 in moderate trading . Typically , these laws seek *-1 to prevent executive branch officials from *-2 inquiring into whether certain federal programs make any economic sense or proposing more market-oriented alternatives to regulations . The American Stock Exchange Market Value Index gained 1.56 to 372.14 . `` So people who *T*-202 were n't even thinking about targeting 10 years ago are scrambling *-1 to define their customer base . '' Although final details were n't available , sources said 0 the Dingell plan would abandon the president 's proposal for a cap on utilities ' sulfur-dioxide emissions . The company has reported declines in operating profit in each of the past three years , despite steady sales growth . Cartoonist Garry Trudeau is suing the Writers Guild of America East for $ 11 million *U* , *-1 alleging 0 it mounted a `` campaign * to harass and punish '' him for * crossing a screenwriters ' picket line . *-2 Unable *-3 to unload UAL and other airline shares , takeover-stock speculators , or risk arbitragers , dumped every blue-chip stock 0 they had *T*-1 . His appointment to that post , which *T*-1 has senior administrative , staff and policy responsibilities , followed a several-year tenure as Reuters 's editor in chief . Cray Research indicated that the survival of a spinoff company , which *T*-1 is developing a new supercomputer , depends heavily on its chairman and chief designer , Seymour Cray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Mr. Baris is a lawyer in New York . The law defines unfairly low prices as ones below the cost of production or below prices in an exporter 's home market . * Put *-1 another way , the decline in the yield suggests 0 stocks have gotten pretty rich in price relative to the dividends 0 they pay *T*-2 , some market analysts say 0 *T*-3 . * Put *-1 another way , the decline in the yield suggests 0 stocks have gotten pretty rich in price relative to the dividends 0 they pay *T*-2 , some market analysts say 0 *T*-3 . They cite a lack of `` imbalances '' that *T*-47 provide early warning signals of a downturn . In Taiwan and South Korea , rising wages are forcing manufacturers to seek other overseas sites for labor-intensive production . Thousands of East Germans fled to Czechoslovakia after the East Berlin government lifted travel restrictions . Under an accord signed * yesterday , the government and Union Bank of Finland would become major shareholders in the new company , each injecting 100 million Finnish markkaa -LRB- $ 23.5 million *U* -RRB- . David Wu , the company 's representative in Taiwan , said 0 Atlanta-based Life of Georgia will sell conventional life-insurance products . `` You Gotta Have Wa '' is the often amusing chronicle of how American ballplayers , rationed * to two per team , fare *T*-1 in Japan . With slower economic growth and flat corporate earnings likely next year , `` I would n't look for the market to have much upside from current levels . Currently , both Massachusetts and Connecticut , where most of Bank of New England 's operations are *T*-1 , allow interstate banking only within New England . But Asian nations ' harsh memories of their military domination by Japan in the early part of this century make them fearful of * falling under Japanese economic hegemony now . An entirely new band *ICH*-2 rings today at Great Torrington , several of whom *T*-1 are members of the congregation . `` The unavailability of federal funds , and the climate in which the decision was made *-2 *T*-1 , certainly do n't provide any incentive for one of the more visible foundations to provide support , '' he said *T*-3 . Los Angeles is a sprawling , balkanized newspaper market , and advertisers seemed *-1 to feel 0 they could buy space in the mammoth Times , then target a particular area with one of the regional dailies . That was the law . In less parched areas , meanwhile , farmers who *T*-43 had little or no loss of production profited greatly from the higher prices . Alan Spoon , recently named * Newsweek president , said 0 Newsweek 's ad rates would increase 5 % in January . The employment report , which at times *T*-1 has caused wide swings in bond prices , is due out tomorrow . * SWITCHING TO THE DEFENSE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After years of decline , weddings in France showed a 2.2 % upturn last year , with 6,000 more couples *ICH*-1 exchanging rings in 1988 than in the previous year , the national statistics office said 0 *T*-2 . `` Just a blind fear of the unknown is causing them to beg the regulators for protection . '' During the coming weeks , President Bush must decide whether * to veto the bills containing them -- or , alternatively , * to sign these bills into law with a statement declaring their intrusions on executive power to be in violation of Article II , and thus void and severable . `` There 's a lynch-mob psychology right now , '' says *T*-1 the top program-trading official at a Wall Street firm . `` What this tells us *T*-28 is that U.S. trade law is working , '' he said *T*-1 . Some 3.8 million of the five million who *T*-55 will get letters were preapproved *-67 for credit with GMAC . Signs of a slowing economy are increasing pressure *ICH*-2 on the Federal Reserve * to cut short-term interest rates , but it *EXP*-1 is n't clear whether the central bank will do so . But Columbia 's good bank would be a regulated thrift , while the bad bank would be a private investment company , holding some of Columbia 's junk bonds , real estate and equity investments . Much of Mr. Lane 's film takes a highly romanticized view of life on the streets -LRB- though probably no more romanticized than Mr. Chaplin 's notion of the Tramp as the good-hearted free spirit -RRB- . Groups have accused him of * advocating policies that *T*-1 narrowed rights of older workers and of * ignoring discrimination by large companies . The court noted the new USIA position but , just in case , officially found `` that Congress did not intend *-1 to preclude plaintiffs from * disseminating USIA information domestically . '' Section 605 also imposes unconstitutional conditions on the president 's ability * to nominate candidates of his choosing . Or so the slogan might go . He enters the story toward the end , just in time 0 * to get *-1 arrested *-1 *T*-2 . Analysts generally applaud the performance of Campbell U.S.A. , the company 's largest division , which *T*-34 posted 6 % unit sales growth and a 15 % improvement in operating profit for fiscal 1989 . In September , the custom-chip maker said 0 excess capacity and lagging billings would result in an estimated $ 2 million to $ 3 million *U* net loss for the third quarter . It shed about 7 pence , however , after dealers said 0 the market was disappointed that Ford did n't move *-1 to tender a bid for control of the company . Higher crude oil prices helped *-1 boost operating profit for the Marathon Oil Co. unit to $ 198 million *U* from $ 180 million *U* . Proper English bells are started *-1 off in `` rounds , '' from the highest-pitched bell to the lowest -- a simple descending scale using , in larger churches , as many as 12 bells . The financial-services company will pay 0.82 share for each Williams share . Stephen Akerfeldt , currently vice president finance , will succeed Mr. McAlpine . Petroleum futures were generally higher with heating oil leading the way . Says *ICH*-1 long-time associate Jerry Griffin , vice president , corporate development , at WTD Industries Inc. : `` He is n't of the old school of * winning at any cost . '' Cray Research indicated that the survival of a spinoff company , which *T*-1 is developing a new supercomputer , depends heavily on its chairman and chief designer , Seymour Cray . The U.S. and Soviet Union are holding technical talks about possible repayment by Moscow of $ 188 million *U* in pre-Communist Russian debts owed * to the U.S. government , the State Department said 0 *T*-2 . The House voted *-1 to boost the federal minimum wage for the first time since early 1981 , *-1 casting a solid 382-37 vote for a compromise measure backed * by President Bush . A final modification *ICH*-1 was made *-130 to the five-point opening limit for the contract . `` She was an inspirational lady ; she had it all together , '' says *T*-1 Laura Dobson , a freshman at the University of South Carolina who *T*-90 had Mrs. Yeargin in the teacher-cadet class last year . Some say 0 Anthony Cheetham , head of a recently acquired British company , Century Hutchinson , could be chosen *-46 . *-1 Assuming 0 it was n't one of those columns that you clipped *T*-2 and put *T*-2 on the refrigerator door , I 'll review the facts . Currently , both Massachusetts and Connecticut , where most of Bank of New England 's operations are *T*-1 , allow interstate banking only within New England . In another action , the ITC dismissed anti-dumping act complaints filed * by Du Pont Co. of Wilmington , Del. , against imports of neoprene , a type of synthetic rubber , from France and West Germany . Advancing stocks led decliners on the New York Stock Exchange by 847 to 644 . Section 501 of the United States Information and Educational Exchange Act of 1948 says 0 Voice material shall be available to certain of us -LRB- but now , thanks to the USIA 's new position , all of us -RRB- `` for examination only . '' What *T*-234 will happen to dividend growth next year ? The charge on loans to depository institutions by the New York Federal Reserve Bank . Structural Dynamics Research Corp. , which *T*-143 makes computer-aided engineering software , said 0 it introduced new technology in mechanical design automation that *T*-144 will improve mechanical engineering productivity . Earnings at Xerox 's financial-services operations actually rose slightly , but that was largely because capital gains at Crum &amp; Forster offset Hurricane Hugo payments and the reserves set up * * to cover future payments . Mr. Murray also said 0 Judge Hampton 's comments did n't discredit the judiciary or the administration of justice . * Kill it , '' he says *T*-1 . From 1953 to 1955 , 9.8 billion Kent cigarettes with the filters were sold *-3 , the company said 0 *T*-1 . Robert P. Tassinari , 63 , was named *-29 senior vice president of Eastern Utilities . `` At the prices 0 we were charged *-78 *T*-1 , there should have been some return for the dollar . An exhibition of American design and architecture opened in September in Moscow and will travel to eight other Soviet cities . Wedtech management used the merit system . The purchases show the strong interest of Japanese investors in U.S. mortgage-based instruments , Fannie Mae 's chairman , David O. Maxwell , said 0 *T*-1 at a news conference . Nissan scheduled a seven-yen interim dividend payment , unchanged . Typically , these laws seek *-1 to prevent executive branch officials from *-2 inquiring into whether certain federal programs make any economic sense or proposing more market-oriented alternatives to regulations . `` The Superdome is an exercise in optimism , a statement of faith , '' he has said *T*-1 . Banks have tried packaging before . Subcontractors will be offered *-1 a settlement and a swift transition to new management is expected *-2 to avert an exodus of skilled workers from Waertsilae Marine 's two big shipyards , government officials said 0 *T*-3 . MEDICINE TRANSPLANT : Growth of Japanese trade and travel prompts Beth Israel Medical Center , New York , to set up a bilingual medical practice . Total return measures price changes and interest income . The Herald was left *-61 in limbo . Carnival said 0 the Fantasy , a 2,050-passenger ship that *T*-3 was slated *-4 to be delivered *-2 this month , will be delivered *-1 in January . For the first time , the October survey polled members on imports . Drexel this year eliminated its retail or individual customer business , *-1 cutting the firm 's workforce almost in half to just over 5,000 . Net income more than tripled to 4.898 billion yen from 1.457 billion yen a year earlier . Department officials say that HHS Secretary Louis Sullivan will support Dr. Mason 's ruling , which *T*-112 will be issued *-1 soon in the form of a letter to the acting director of the National Institutes of Health . The beds at the Bowery Mission seem far drearier when he has *-1 to tuck a little girl into one of them at night *T*-2 . Employers can pay the subminimum for 90 days , without restriction , to workers with less than six months of job experience *NOT* , and for another 90 days if the company uses a government-certified training program for the young workers . The prior-year period includes a one-time favorable tax adjustment on the B-1B bomber program and another gain from sale of the industrial sewing-machine business , which *T*-1 made net $ 185.9 million *U* , or 70 cents a share . It *EXP*-1 was n't clear how NL and Mr. Simmons would respond *T*-2 if Georgia Gulf spurns them again . Some of the surge in the stock 's price appeared *-1 to be linked *-39 to revived takeover speculation , which *T*-28 has contributed to volatility of Campbell shares in recent months . But like Mr. Egnuss , few expect it to be halted *-1 entirely , and a surprising number doubt 0 it should be *?* . `` The company does not feel that it or any of the individuals violated any criminal statute and the company expects full vindication in court . '' `` Feeding Frenzy '' does provide a few clues . The market again showed little interest in further evidence of a slowing U.S. economy , and traders note that the market in recent weeks has taken its cues more from Wall Street than U.S. economic indicators . What *ICH*-1 *T*-41 's so wild about the funds ' frenzy right now is that many are trading at historically fat premiums to the value of their underlying portfolios . Texas Instruments Japan Ltd. , a unit of Texas Instruments Inc. , said 0 it opened a plant *ICH*-3 in South Korea 0 *T*-2 to manufacture control devices . Both indicators were viewed *-1 as signs that the nation 's industrial sector is growing very slowly , if at all . Government construction spending rose 4.3 % to $ 88 billion *U* . In some cases , the IRS asked for information dating back to forms 0 it received *T*-1 in 1985 . Argentine negotiator Carlos Carballo was in Washington and New York this week *-1 to meet with banks . However , Tony Lama said 0 it would promptly submit the offer to a special committee of the company 's board . `` So crunch , crunch , crunch , bang , bang , bang -- here come *T*-4 the ringers from above , *-1 making a very obvious exit while the congregation is at prayer , '' he says *T*-2 . David Berson , economist for the Mortgage Bankers Association , predicted 0 the drop in interest rates eventually will boost spending on single-family homes , but probably not until early next year . The British also are scrutinizing program trades . According to news service reports , most workers at the Disputado mines owned * by Exxon Corp. agreed to a new two-year wage contract that *T*-1 includes a 5 % increase and other benefits . Says *ICH*-1 Kathryn McAuley , an analyst at First Manhattan Co. : `` This is the greatest acquisition challenge 0 he has faced *T*-2 . The tension was evident on Wednesday evening during Mr. Nixon 's final banquet toast , normally an opportunity for * reciting platitudes about eternal friendship . The Dutch chemical group said 0 net income gained to 235 million guilders -LRB- $ 113.2 million *U* -RRB- , or 6.70 guilders a share , from 144 million guilders , or 4.10 guilders a share , a year ago . A total of 139 companies *ICH*-1 raised dividends in October , basically unchanged from 138 a year ago , S&amp;P said 0 *T*-2 Wednesday . Net advanced to $ 94.2 million *U* , or 89 cents a share , from $ 85 million *U* , or 83 cents a share , including net realized investment gains of $ 31 million *U* , up from $ 10 million *U* a year ago . Says *ICH*-1 Gayle Key , a mathematics teacher , `` The incentive pay thing has opened up a can of worms . USX was cited *-1 by OSHA for several health and safety violations at two Pennsylvania plants and may face a record fine of $ 7.3 million *U* . Wine merchants ca n't keep Roederer Cristal in stock , but they have *-1 to push Salon le Mesnil , *-2 even lowering the price from $ 115 *U* to $ 90 *U* . It ended the day up 80 yen -LRB- 56 cents -RRB- to 1,880 yen -LRB- $ 13.15 *U* -RRB- . IT 'S A TWO BIRDS with one stone deal : Eggers Group architects propose *-2 using grain elevators *-1 to house prisoners . Government officials said 0 exports at the end of the year would remain under a government target of $ 68 billion *U* . If the debts are repaid *-49 , it could clear the way 0 for Soviet bonds to be sold *-50 in the U.S. *T*-1 . PRIME RATE : 10 1\/2 % . But , says 0 *T*-1 the general manager of a network affiliate in the Midwest , `` I think 0 if I tell them 0 I need more time , they 'll take ` Cosby ' across the street , '' USX announced in October that it was soliciting bids * to sell TXO 's oil and gas reserves . First Constitution has signed a merger agreement *ICH*-1 with WFRR L.P. and GHKM Corp. , under which all of its common shares will be acquired *-3 for $ 25 *U* each , or $ 273.5 million *U* *T*-2 . The Chicago Merc said 0 a new one-hour price limit would take effect in its Standard &amp; Poor 's 500 stock-index futures pit once S&amp;P 500 futures fell 20 index points -- the equivalent of about a 150-point drop in the Dow Jones Industrial Average . Its net income for the September quarter rose about 41 % from a year ago . For recipient countries such as Thailand and Malaysia , the investment will provide needed jobs and spur growth . Now there are some . Pro-forma balance sheets clearly show why Cray Research favored the spinoff *T*-1 . New York-based Alleghany is an insurance and financial services concern . The other has opposed a ban on cop-killer bullets . Payments are expected *-1 to range between $ 9 billion *U* and $ 12 billion *U* this year . But the ratings are considerably below expectations , and some stations say 0 they may not buy new episodes when their current contracts expire *T*-1 . He was previously vice president . More than three in five said 0 they are under a great deal of stress most of the time , compared with less than one in two U.S. consumers and one in four in Japan . Activity was light in derivative markets , with no new issues priced *-1 . For instance , at the first meeting the two sides could n't even agree on basic data used * in price discussions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U.S. News ' circulation in the same time was 2,303,328 , down 2.6 % . Dr. Kligman patented the medicine while *-1 employed *-2 by the University , but later licensed the Retin-A to a division of Johnson &amp; Johnson . The vicar , W.D. Jones , refuses *-1 to talk about it , *-1 saying 0 it would `` reopen the wound . '' Sony is paying $ 27 *U* a share , or $ 3.55 billion *U* , cash and is assuming $ 1.4 billion *U* of long-term debt . He succeeds James A. Taylor , who *T*-1 stepped down as chairman , president and chief executive in March for health reasons . There 's never been an exception , '' says 0 *T*-1 Gerald W. Perritt , a Chicago investment adviser and money manager , based on a review of six decades of stock-market data . ROGERS COMMUNICATIONS Inc. said 0 it plans *-1 to raise 175 million to 180 million Canadian dollars -LRB- US$ 148.9 million to $ 153.3 million *U* -RRB- through a private placement of perpetual preferred shares . Price Communications Corp. completed the sale of four of its TV stations to NTG Inc. for $ 120 million *U* in cash and notes , *-1 retaining a 10 % equity stake in the new concern . *-1 Taking a cue from California , more politicians will launch their campaigns by *-1 backing initiatives , says 0 *T*-2 David Magleby of Brigham Young University . McGraw-Hill was outraged . Unlike many U.S. investors , those in Asia or Europe seeking foreign-stock exposure may be less resistant to * paying higher prices for country funds . The AT&amp;T advance shows how one aspect of the current-carrying problem can be overcome *-1 *T*-2 . One writer , signing his letter as `` Red-blooded , balanced male , '' remarked on the `` frequency of women fainting in peals , '' and suggested that they `` settle back into their traditional role of * making tea at meetings . '' Meanwhile , Treasury bonds ended modestly higher in quiet trading . Manila markets were closed for a holiday . No matter who *T*-16 owns PS of New Hampshire , after it emerges from bankruptcy proceedings its rates will be among the highest in the nation , he said 0 *T*-1 . He says 0 the 10 citizen-sparked issues on state ballots this fall represent the most in any odd-year this decade . The offer , advertised * in today 's editions of The Wall Street Journal , is scheduled *-1 to expire at the end of November . The two banks merged in 1985 . What *T*-67 's more , the last time 0 major Wall Street firms said 0 they were getting out of program trading *T*-1 -- in the aftermath of the 1987 crash -- they waited a few months and then sneaked back into it . Aerospace earnings sagged 37 % for the quarter and 15 % for the year , largely due to lower B-1B program profit ; the last of the bombers rolled out in April 1988 . But anti-abortionists oppose such research because they worry that the development of therapies using fetal-tissue transplants could lead to an increase in abortions . He spends his days *-1 sketching passers-by , or *-1 trying *-2 to *?* . Thus the band-wagon psychology of recent days picks up new impetus . The ultimate goal of any investor is a profit motive , and regulators should not concern themselves with whether investors are sufficiently focused on the long term . That stake , together with its convertible preferred stock holdings , gives Faulding the right * to increase its interest to 70 % of Moleculon 's voting stock . The Spiegel family has 25 % of the common and 75 % of the votes . The drug was approved *-1 by the Food and Drug Administration and marketed *-1 by some 300 pharmaceutical companies , often under generic labels . The 40-year-old Mr. Murakami is a publishing sensation in Japan . President Bush should set things straight . Wall Street 's New Guard is n't likely *-1 to take all this *-2 lying down for long , however . Campbell Soup , for one , is furious 0 its Souper Combo microwave product was chastised *-79 in the premiere `` In the Dumpster '' column . -- Of all scenes that *T*-219 evoke rural England , this is one of the loveliest *T*-2 : An ancient stone church stands amid the fields , the sound of bells cascading from its tower , *-1 calling the faithful to evensong . BMP products may be useful in fracture healing and in * treating bone loss associated * with periodontal disease and certain cancers , the company said 0 *T*-1 . Health officials plan *-1 to extend a moratorium on federal funding of research involving fetal-tissue transplants . United Illuminating is based *-13 in New Haven , Conn. , and Northeast is based *-14 in Hartford , Conn . Discos and private clubs are exempt from the ban , and smoking will be permitted *-60 in bars except during meal hours , an official said 0 *T*-1 . Before the USX case , OSHA 's largest proposed fine for one employer was $ 4.3 million *U* for alleged safety violations at John Morrell &amp; Co. , a meatpacking subsidiary of United Brands Co. , Cincinnati . The other side , he argues 0 *T*-1 , `` knows 0 Giuliani has always been pro-choice , even though he has personal reservations . The bonds are rated *-1 single-A by S&amp;P , according to the lead underwriter . It also hopes for ultimate gains of as much as $ 300 million *U* on equity investments in buy-outs and restructurings . DD Acquisition said 0 2.2 million shares , or about 38.5 % of the shares outstanding , have been tendered *-1 under its offer . Analysts were disappointed *-112 that the enthusiasm *ICH*-2 0 investors showed *T*-1 for stocks in the wake of Georgia-Pacific 's $ 3.18 billion *U* bid for Great Northern Nekoosa evaporated so quickly . J.L. Henry &amp; Co. , Miami , and a principal of the firm , Henry I. Otero of Miami , were jointly fined *-1 $ 30,000 *U* and expelled *-1 , for alleged improper use of a customer 's funds , among other things . There were concerns *ICH*-1 early in the day that Wall Street 's sharp gains on Tuesday were overdone and due for a reversal . Says *ICH*-1 Kathryn McAuley , an analyst at First Manhattan Co. : `` This is the greatest acquisition challenge 0 he has faced *T*-2 . John R. Stevens , 49 years old , was named *-27 senior executive vice president and chief operating officer , both new positions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But in the three leading political contests of 1989 , the negative ads have reached new levels of hostility , *-1 raising fears that this kind of mudslinging , empty of significant issues , is ushering in a new era of campaigns without content . On the receiving end of the message were *T*-1 officials from giants like Du Pont and Maytag , along with lesser knowns like Trojan Steel and the Valley Queen Cheese Factory . Among segments that *T*-1 continue *-2 to operate , though , the company 's steel division continued *-3 to suffer from soft demand for its tubular goods serving the oil industry and other markets . `` Strategic objectives , not financial return , drive many of the deals , '' says *T*-1 a Venture Economics spokesman . Italian chemical giant Montedison S.p.A. , through its Montedison Acquisition N.V. indirect unit , began its $ 37-a-share *U* tender offer for all the common shares outstanding of Erbamont N.V. , a maker of pharmaceuticals incorporated * in the Netherlands . When the company asked members in a mailing which cars they would like *-3 to get information about *T*-2 for possible future purchases *T*-1 , Buick came in fourth among U.S. cars and in the top 10 of all cars , the spokeswoman says 0 *T*-4 . A year earlier , it had profit of $ 7.5 million *U* , or 18 cents a share . He succeeds James A. Taylor , who *T*-1 stepped down as chairman , president and chief executive in March for health reasons . Corporations and museums are among the serious buyers , * giving greater market stability , says 0 *T*-1 Robert Persky of the Photograph Collector . American City Business Journals Inc. said 0 its president , Michael K. Russell , will resign rather than relocate to new headquarters in Charlotte , N.C . Since October 's minicrash , Wall Street has been shaken *-69 by an explosion of resentment against program trading , the computer-driven , lightning-fast trades of huge baskets of stocks and futures that *T*-1 can send stock prices reeling in minutes . Fees 1 3\/4 . The company 's prepared statement quoted him as *-1 saying , `` The CEO succession is well along and I 've decided for personal reasons *-2 to take early retirement . '' Proceeds of that sale are *-1 to be used *-2 * to reduce debt and buy back shares . IBM 's $ 750 million *U* debenture offering dominated activity in the corporate debt market . He sold his exchange seat and wrote a bitter letter to Big Board Chairman John J. Phelan Jr. in which he said *T*-1 0 the Big Board is too focused on machines , rather than people . Supportive callers decried unfair testing , not Mrs. Yeargin , on a local radio talk show on which she appeared *T*-1 . The U.S. government in recent years has accused Japanese companies of * excessively slashing prices on semiconductors and supercomputers -- products 0 Fujitsu and NEC make *T*-1 . *-2 Filmed *-1 in lovely black and white by Bill Dill , the New York streets of `` Sidewalk Stories '' seem benign . Takeover experts said 0 they doubted 0 the financier would make a bid by himself . And executives at stations in such major markets as Washington ; Providence , R.I. ; Cleveland ; Raleigh , N.C. ; Minneapolis , and Louisville , Ky. , say 0 they may very well not renew `` Cosby . '' The December contract rose 1.20 cents a pound to $ 1.14 *U* . `` We feel very strongly that we really need action across the full range of issues 0 we 've identified *T*-1 , and we need it by next spring , '' Mr. Dallara says *T*-2 . Unlike many U.S. investors , those in Asia or Europe seeking foreign-stock exposure may be less resistant to * paying higher prices for country funds . Two antitrust agencies may face further cutbacks because of a complicated new funding device , some Democrats in Congress are warning 0 *T*-1 . Stadiums tend *-1 to redistribute existing wealth within a community , not create more of it . A faster version , the SuperDot , was launched *-1 in 1984 . That has been particularly true this year with many companies raising their payouts more than 10 % . New York financier Saul Steinberg sought federal permission * to buy more than 15 % of United Airlines ' parent , UAL Corp. , *-1 saying 0 he might seek control of the nation 's second-largest airline . In a recent report , Moody 's said 0 it `` expects intense competition to occur through the rest of the century in the securities industry , which *T*-1 , combined with overcapacity , will create poor prospects for profitability . '' The president could probably not avoid this restriction by *-1 choosing people willing * to serve without pay , because the Anti-Deficiency Act prohibits voluntary service to the government . But by the early 1980s , its glory *PPA*-1 had faded like the yellow bricks of its broad facade . FreudToy , a pillow bearing the likeness of Sigmund Freud , is marketed *-1 as a $ 24.95 *U* tool for do-it-yourself analysis . The company is contesting the fine . Its backers fielded every important interest on their team -- a popular mayor , the Chamber of Commerce , the major media -- and spent $ 100,000 *U* on promotion . Lorillard Inc. , the unit of New York-based Loews Corp. that *T*-2 makes Kent cigarettes , stopped using crocidolite in its Micronite cigarette filters in 1956 . Campbell Soup , for one , is furious 0 its Souper Combo microwave product was chastised *-79 in the premiere `` In the Dumpster '' column . Moreover , they said 0 the first appropriations bill passed * 200 years ago covered many different items , and there was no discussion of a line-item veto . Most recently , Mr. Veraldi , 59 years old , has been vice president of product and manufacturing engineering at Ford Motor Co . Muzzling provisions , which *T*-1 might be called *-56 `` blindfold laws '' as well , prevent the executive branch from even *-2 looking at certain policy options , let alone from *-2 recommending them to Congress . `` These cases lead to the loss of the firms ' social and international credibility , '' a ministry statement said *T*-1 . But we are not going back to 1970 . '' *-2 Used *-1 by program traders and others * to zip orders into the exchange , SuperDot handles about 80 % of all orders entered * at the exchange . The warrants expire Nov. 30 , 1990 . Most of those states set farm income records . On the Big Board , a `` side car '' is put *-1 into effect when the S&amp;P futures rise or fall 12 points *T*-2 . That designation would , among other things , provide more generous credit terms under which the Soviets could purchase grain *T*-1 . The figure is currently about 3.3 % , up from 3.2 % before the recent market slide . Upjohn further estimated that about 50 % of the employees who *T*-2 leave for early retirement may be replaced *-1 . Even so , according to Mr. Salmore , the ad was `` devastating '' because it raised questions about Mr. Courter 's credibility . Standard &amp; Poor 's 500-Stock Index added 0.84 to 341.20 ; the rise was equivalent to a gain of about six points in the industrial average . Some banks are already moving in that direction , according to Alvin T. Sale , marketing director at First Union Corp. in Charlotte . The vicar , W.D. Jones , refuses *-1 to talk about it , *-1 saying 0 it would `` reopen the wound . '' The nonprofit , industry-supported group said 0 its Consumer Confidence Index was 116.4 in October , *-1 barely changed *-2 from a revised 116.3 in September . What she did *T*-97 was like * taking the law into your own hands . '' J.P. Bolduc , vice chairman of W.R. Grace &amp; Co. , which *T*-10 holds a 83.4 % interest in this energy-services company , was elected *-10 a director . If those words were n't there , the nice people at the Voice would be able *-1 to send you the information or , at the very least , let you photocopy it . But some analysts questioned how much of an impact the retirement package will have *T*-1 , because few jobs will end up *-2 being eliminated *-3 . Even before those moves added fuel , the fires of discontent had been well stoked *-1 by the highly publicized experience in Japan of one U.S. investor , T. Boone Pickens Jr . The Rockford , Ill. , maker of fasteners also said 0 it expects *-2 to post sales in the current fiscal year that *T*-1 are `` slightly above '' fiscal 1989 sales of $ 155 million *U* . The U.S. and Soviet Union are holding technical talks about possible repayment by Moscow of $ 188 million *U* in pre-Communist Russian debts owed * to the U.S. government , the State Department said 0 *T*-2 . `` I draw a blank . '' Commonwealth Edison said 0 the ruling could force it to slash its 1989 earnings by $ 1.55 *U* a share . The field has reserves of 21 million barrels . He enters the story toward the end , just in time 0 * to get *-1 arrested *-1 *T*-2 . `` We are shipping the most corn in that short of time period to one customer on record , '' said *T*-1 William Dunton , a U.S. Agriculture Department transportation expert . Last week , Robert M. Bradley , one of the Big Board 's most respected floor traders and head of a major traders ' organization , surrendered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*-1 Assuming 0 it was n't one of those columns that you clipped *T*-2 and put *T*-2 on the refrigerator door , I 'll review the facts . But advancing issues on the New York Stock Exchange were tidily ahead of declining stocks , 847 to 644 . But Mr. Barnum called that `` a worst-case '' scenario . Mr. Gillespie at Viacom says 0 the ratings are rising . Although *-1 started in 1965 , Wedtech did n't really get *-1 rolling until 1975 , when Mr. Neuberger discovered the federal government 's Section 8 -LRB- A -RRB- minority business program *T*-2 . In other transactions , Mr. Simmons has followed friendly offers with a hostile tender offer . The ultimate goal of any investor is a profit motive , and regulators should not concern themselves with whether investors are sufficiently focused on the long term . Some dealers said 0 the Treasury 's intent is * to help government bond dealers gauge investor demand for the securities , * given uncertainties about when the auction will occur *T*-1 . In October 1988 , 21.1 % said 0 business conditions would improve . The defense lawyers ' group formed a task force *ICH*-1 *ICH*-3 this week , chaired * by New York attorney Gerald Lefcourt , 0 *T*-2 to deal with the matter . On the Commodity Exchange in New York , gold for current delivery settled at $ 374.20 *U* an ounce , down 50 cents . FEDERAL FUNDS : 9 1\/2 % high , 8 3\/4 % low , 8 3\/4 % near closing bid , 9 % offered * . In his first state of the nation address , Salinas pledged *-1 to continue his program of modernization and warned opposition politicians that * impeding progress could cost them popular support . It *EXP*-1 remains unclear whether the bond issue will be rolled *-2 over . And Patrick Mannix , 46 , international technical manager , becomes director of group quality programs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The field has reserves of 21 million barrels . PAPERS : The magazine combines how-to pieces on topics like backyard composting , explanatory essays on such things as what *T*-1 happens after you flush your toilet , and hard-hitting pieces on alleged environmental offenders . Dell Computer Corp. said 0 it cut prices on several of its personal computer lines by 5 % to 17 % *U* . 2 . * Take a Hawaiian vacation . The new company will attempt *-1 to limit the shipyard 's losses , participants said 0 *T*-2 . What she did *T*-97 was like * taking the law into your own hands . '' *-2 Founded *-1 by Brooklyn , N.Y. , publishing entrepreneur Patricia Poore , Garbage made its debut this fall with the promise * to give consumers the straight scoop on the U.S. waste crisis . They also said that more than a dozen presidents *PPA*-1 have called for line-item veto authority since the Civil War , and `` all have shared the view that such lawmaking power is beyond the reach '' of the president . Perhaps he is willing *-1 to sacrifice to the arbitrage trader some small profit in order *-1 to get quick and certain execution of his large trade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A federal appeals court upheld a lower court ruling that the U.S. can bar the use of federal funds for family-planning programs that *T*-1 include abortion-related services . Courts made the assumption that all DES pills were essentially the same , and created a market-share test so that damages would be assessed *-1 against drug makers in the proportion of their share of the original sales . The size of the issue was increased *-1 from an originally planned $ 500 million *U* . In addition , Buick is a relatively respected nameplate among American Express card holders , says 0 *T*-1 an American Express spokeswoman . George Christopher , the former San Francisco mayor who *T*-1 built Candlestick Park for the Giants in the 1960s , wo n't endorse the new ballpark . That was partially offset *-1 by the resumption of space shuttle flights and increased demand for expendable launch-vehicle engines . But its purchases apparently were delayed *-1 by a reorganization of its agricultural bureaucracy as well as budget problems . Thus the band-wagon psychology of recent days picks up new impetus . Sales of medium-sized cars , which *T*-21 benefited from price reductions arising from introduction of the consumption tax , more than doubled to 30,841 units from 13,056 in October 1988 . Program trading itself , according to many academics who *T*-64 have studied it , is merely caught *-1 in the middle of this battle , *-1 unfairly labeled *-2 as the evil driving force of the marketplace . William C. Walbrecher Jr. , an executive at San Francisco-based 1st Nationwide Bank , was named *-1 president *RNR*-2 and chief executive officer *ICH*-2 of Citadel Holding Corp. and its principal operating unit , Fidelity Federal Bank . George Christopher , the former San Francisco mayor who *T*-1 built Candlestick Park for the Giants in the 1960s , wo n't endorse the new ballpark . He said 0 Equitable hopes *-1 to eventually reduce its stake in Younkers to less than 50 % . But civilization has moved forward since then . *-1 To accommodate the additional cash assistance , the House Appropriations Committee last week was required *-1 to reallocate an estimated $ 140 million *U* from the Pentagon . According to an American member of the Nixon party , the former president raised a number of controversial issues in his 20 hours of talks with top-level Chinese officials . Mr. Baldwin is also attacking the greater problem : lack of ringers . Then , just as the Tramp is given *-72 a blind girl 0 * to cure *T*-2 in `` City Lights , '' the Artist is put *-73 in charge of *-73 returning a two-year-old waif -LRB- Nicole Alysia -RRB- , whose father *T*-1 has been murdered *-74 by thugs , to her mother . Some Democrats , led * by Rep. Jack Brooks -LRB- D. , Texas -RRB- , unsuccessfully opposed the measure because they fear that the fees may not fully make up for the budget cuts . The newest breed , also called * `` rocket scientists '' because of their backgrounds in physics and mathematics , devise the complex hedging and trading strategies that *T*-1 are popularly known *-2 as program trading . But is n't the desire for profit the driving force behind those who *T*-16 subscribe to *RNR*-1 , and advertise in *RNR*-1 , your paper ? This being Britain , no woman has filed an equal-opportunity suit , but the extent of the problem surfaced this summer in a series of letters to `` The Ringing World , '' a weekly newspaper for ringers . Meanwhile , traders in Tokyo say that the prospect of lower U.S. interest rates has spurred dollar buying by Japanese institutions . Mr. Phelan then responded that he would have been happy *-1 just writing a report to the panel , the aide added 0 *T*-2 . Yesterday , Sea Containers ' chief executive officer , James Sherwood , said in an interview that , under the asset-sale plan , Sea Containers would end up with a cash surplus of approximately $ 620 million *U* . Faulding said 0 it owns 33 % of Moleculon 's voting stock and has an agreement * to acquire an additional 19 % . However , none of the big three weeklies recorded circulation gains recently . Unlike many U.S. investors , those in Asia or Europe seeking foreign-stock exposure may be less resistant to * paying higher prices for country funds . It 's hardly a question of quality -- the 1982 Salon is a beautiful wine , but , as Mr. Pratt noted 0 *T*-1 , people have their own ideas about value . Without the Cray-3 research and development expenses , the company would have been able *-2 to report a profit of $ 19.3 million *U* *ICH*-3 for the first half of 1989 rather than the $ 5.9 million *U* 0 it posted *T*-1 . The Illinois Supreme Court ordered the commission *-1 to audit Commonwealth Edison 's construction expenses and refund any unreasonable expenses . The Purchasing Management Association of Chicago 's October index rose to 51.6 % after three previous months of readings below 50 % . Yet our efforts are somehow less noble than those of an investment expert studiously devouring press clippings on each company 0 he follows *T*-1 . The average maturity for funds open only to institutions , considered by some * to be a stronger indicator because those managers watch the market closely , reached a high point for the year -- 33 days . The Labor Department cited USX Corp. for numerous health and safety violations at two Pennsylvania plants , and proposed $ 7.3 million *U* in fines , the largest penalty ever proposed * for alleged workplace violations by an employer . To the extent 0 they did , their concern was *-1 to ensure fiscal accountability . Uncertainty about the prospects for further action * to curtail stock-index arbitrage , a form of program trading blamed * for recent volatility in the market , also contributed to its lack of direction , Mr. Puccio said 0 *T*-1 . *-1 Assuming that post at the age of 35 , he managed by consensus , as * is the rule in universities , says 0 *T*-3 Warren H. Strother , a university official who *T*-2 is researching a book on Mr. Hahn . Judge Ramirez , 44 , said 0 it *EXP*-3 is unjust for judges to make what they do *?* *T*-2 . Caldor , based * in Norwalk , Conn. , operates 118 stores in the Northeast ; it reported revenue of $ 1.6 billion *U* last year . `` Ringing does become a bit of an obsession , '' admits *T*-1 Stephanie Pattenden , master of the band at St. Mary Abbot and one of England 's best female ringers . `` The Herald was a survivor from a bygone age , '' said *T*-1 J. Kendrick Noble , a media analyst with PaineWebber Inc . Policies designed * to encourage one type of investor over another are akin to * placing a sign *ICH*-1 over the Big Board 's door saying : `` Buyers welcome , sellers please * go away ! '' Shearson Lehman Hutton Inc. , New York , which *T*-251 is 62%-owned *-1 by American Express Co. , consented to a $ 10,000 *U* fine . -LRB- It is , of course , printed *-1 on recycled paper . -RRB- Federal Data Corp. got a $ 29.4 million *U* Air Force contract for intelligence data handling . McDermott International Inc. said 0 its Babcock &amp; Wilcox unit completed the sale of its Bailey Controls Operations to Finmeccanica S.p . A. for $ 295 million *U* . Yet this woman , Marie-Louise Giraud , carries historical significance , both as one of the last women 0 *T*-1 to be executed *-2 in France and as a symbol of the Vichy government 's hypocrisy . BRAMALEA Ltd. said 0 it agreed *-1 to issue 100 million Canadian dollars -LRB- US$ 85.1 million *U* -RRB- of 10.5 % senior debentures due Nov. 30 , 1999 , together with 100,000 bond purchase warrants . Activity was light in derivative markets , with no new issues priced *-1 . He is his own man . Such devices have boosted Japanese investment in mortgage-backed securities to more than 1 % of the $ 900 billion *U* in such instruments outstanding , and their purchases are growing at a rapid rate . Britain has two main index-arbitrage instruments . They call it `` photographic '' . James Mason , assistant secretary for health , said 0 the ban on federal funding of fetal-tissue transplant research `` should be continued *-1 indefinitely . '' Many people believe 0 the growth in dividends will slow next year , although a minority see double-digit gains continuing . At Kidder , a unit of General Electric Co. , and other big brokerage firms , stockbrokers battle their own firm 's program traders a few floors away . Reliance had already bought and sold UAL stock at a big profit without *-1 making an antitrust filing before the collapse Oct. 13 of the $ 6.79 billion *U* , $ 300-a-share *U* labor-management buy-out . Moreover , the electorate would have received a valuable civics lesson in how the separation of powers works in practice *T*-1 . Government construction spending rose 4.3 % to $ 88 billion *U* . `` We 've tried *-1 to train the youngsters , but they have their discos and their dances , and they just drift away . '' ASLACTON , England Under terms of the agreement , shareholders other than the Underwoods will receive $ 3,500 *U* a share at closing , which *T*-2 is expected *-1 in December . But , says 0 *T*-1 the general manager of a network affiliate in the Midwest , `` I think 0 if I tell them 0 I need more time , they 'll take ` Cosby ' across the street , '' Both contracts have gained a following since the 1987 global market crash . Department economists do n't expect 1989 to be as good a year as 1988 was *?* . The average maturity for funds open only to institutions , considered by some * to be a stronger indicator because those managers watch the market closely , reached a high point for the year -- 33 days . Metallgesellschaft , a diversified Frankfurt , West Germany-based metals group , said 0 it is buying the stake in the specialized engineering company *-1 to expand its production of environmental supplies for power plants . Maxwell R.D. Vos Brooklyn , N.Y . Ralston said 0 its Eveready battery unit was hurt *-1 by continuing economic problems in South America . However , neither Mr. Baum nor Mr. Harper has much international experience . The charges were partly offset *-1 by a $ 2 million *U* gain on the sale of investments of two joint ventures , he said 0 *T*-2 . Traders profit by *-1 trying *-2 to capture fleeting price discrepancies between stocks and the index futures or options . Arbitrage simply transfers his selling pressure from Chicago to New York , while *-1 functioning as a buyer in Chicago . `` It 's just sort of a one-upsmanship thing with some people , '' added *T*-1 Larry Shapiro . Officials from the various banks involved * are expected *-1 to meet during the next few days *-2 to consider other arrangements with local authorities that *T*-3 could be questionable . In October , more people *ICH*-1 said that present business conditions were `` good '' than in September . Mr. Nichol said 0 he was `` extremely disappointed in the continuing deterioration of the company 's operations while it attempted *-1 to conclude the reorganization during the past four months . '' On weekends , she came to work *-1 to prepare study plans or sometimes , even *-1 to polish the furniture in her classroom . Heating oil for November delivery ended at 58.64 cents a gallon , up one cent on the New York Mercantile Exchange . On the Chicago Mercantile Exchange , S&amp;P 500 futures are not allowed *-1 to fall further than 12 points from the previous day 's close for half an hour . This democracy is suddenly a little more democratic . Arraignments are scheduled *-1 for Nov. 14 . Use of Scoring High is widespread in South Carolina and common in Greenville County , Mrs. Yeargin 's school district . At Kidder , a unit of General Electric Co. , and other big brokerage firms , stockbrokers battle their own firm 's program traders a few floors away . * Guaranteed *-1 by Svenska Handelsbanken . *-1 The son of a physicist , Mr. Hahn skipped first grade because his reading ability was so far above his classmates . He also said that after the charges , and *-1 `` assuming no dramatic fluctuation in interest rates , the company expects *-1 to achieve near-record earnings in 1990 . '' But state courts upheld a challenge by consumer groups to the commission 's rate increase and found the rates illegal . Peter Anthony , who *T*-1 runs an employment agency in New York , decries program trading as `` * limiting the game to a few , '' but he also is n't sure 0 it should be more strictly regulated *-2 . U.S. trade officials said 0 the Philippines and Thailand would be the main beneficiaries of the president 's action . In the tower , five men and women pull rhythmically on ropes attached * to the same five bells that *T*-220 first sounded here in 1614 . The Treasury said 0 it needs *-1 to raise $ 47.5 billion *U* in the current quarter in order *-1 to end December with a $ 20 billion *U* cash balance . Intermec Corp. , offering of 1,050,000 common shares , via Goldman , Sachs &amp; Co. and Piper , Jaffray &amp; Hopwood Inc . Among other winners Wednesday was *T*-2 Nippon Shokubai , which *T*-1 was up 80 at 2,410 . * To quote the highly regarded director of a privately funded drop-in center for the homeless in New York : `` If you 're homeless , you do n't sleep for fear of * being robbed or murdered *-1 . Cataracts refer to a clouding of the eye 's natural lens . Virginia : *-4 A high-balance customer that banks pine for *T*-1 , she did n't give much thought to the rates 0 she was receiving *T*-2 , nor to the fees 0 she was paying *T*-3 . A bank spokeswoman also declined *-1 to comment on any merger-related matters , but said 0 the company decided *-2 to drop its opposition to the interstate banking legislation because `` prevailing sentiment is in favor of passage . '' The purchasing managers , however , also said that orders turned up in October after four months of decline . But others at Greenville High say 0 she was eager *-1 to win -- if not for money , then for pride and recognition . `` If the market goes down , I figure 0 it 's paper profits 0 I 'm losing *T*-1 . But he is just one of several youthful writers -- Tokyo 's brat pack -- who *T*-57 are dominating the best-seller charts in Japan . Aerospace earnings sagged 37 % for the quarter and 15 % for the year , largely due to lower B-1B program profit ; the last of the bombers rolled out in April 1988 . But he is just one of several youthful writers -- Tokyo 's brat pack -- who *T*-57 are dominating the best-seller charts in Japan . He even sold one unit that *T*-7 made vinyl checkbook covers . `` It has not been disruptive in the markets here , '' Mr. Maughan said *T*-1 . Mr. Dingell 's staff was expected *-2 to present its acid-rain alternative to other committee members , apparently in an attempt * to appease Midwestern lawmakers from high-polluting states who *T*-1 insist on cost-sharing . On the one hand , Brazil started an ethanol program about 15 years ago *-1 to fuel a huge portion of its national fleet of cars and is now committed to this program . Upjohn officials said 0 they could n't estimate the size of the charge until they determine which employees , and how many , *T*-1 will participate in the retirement plan . Miami Dolphins owner Joe Robbie disagrees , and he can prove it . Viacom 's move comes as the syndication market is being flooded *-76 with situation comedies that *T*-152 are still running on the networks . A lack of enthusiasm with the latest economic data hampered the stock market 's bid * to extend Tuesday 's sharp gains , as prices closed slightly higher in sluggish trading . Mr. Dingell expressed concern , sources said 0 *T*-2 , about jurisdictional problems in * regulating program trading , which *T*-217 uses futures *-1 to offset stock trades . I say `` * contained dialogue '' because `` Sidewalk Stories '' is n't really silent at all . The action on Poland came as the conference separately approved $ 220 million *U* for international population planning activities , an 11 % increase over fiscal 1989 . But much contemporary work is also fetching `` a great deal of money , '' says 0 *T*-1 Miles Barth of the International Center of Photography . `` Funny Business '' -LRB- Soho , 228 pages , $ 17.95 *U* -RRB- by Gary Katzenstein is anything but *?* . Use of Scoring High is widespread in South Carolina and common in Greenville County , Mrs. Yeargin 's school district . The Japanese industrial companies should know better . DES daughters and other victims of drugs would be better off if their cases were taken *-1 out of the courts . Those countries -- including Japan , Italy , Canada , Greece and Spain -- are still of some concern to the U.S. but are deemed *-1 to pose less-serious problems for American patent and copyright owners than those on the `` priority '' list . Banks have tried packaging before . Mr. Russell , who *T*-1 co-founded the Kansas City , Mo.-based local business publications concern here , said 0 he would have a five-year consulting agreement with the company , which *T*-2 recently underwent an ownership change . The attacks began when Democratic Rep. James Florio aired an ad featuring a drawing of Pinocchio and a photograph of Mr. Florio 's rival , Republican Rep. Jim Courter . Mr. Baum , a seasoned marketer who *T*-29 is said *-1 to have a good rapport with Campbell employees , will have responsibility for all domestic operations except the Pepperidge Farm unit . `` You may come by the agency *-3 to read but not copy either manually or by * photocopying , '' a Voice official explained *T*-1 when I asked *T*-2 . At the same time , export demand for U.S. wheat , corn and other commodities strengthened , said *T*-1 Keith Collins , a department analyst . `` She taught us more in Western Civilization than I 've ever learned in other classes , '' says *T*-2 Kelli Green , a Greenville senior . The target of their wrath ? Under the state 's Education Improvement Act , low test scores can block students ' promotions or force entire districts into wrenching , state-supervised `` interventions '' that *T*-86 can mean firings . The French film maker Claude Chabrol has managed another kind of weird achievement with his `` Story of Women . '' The Old Guard 's assault on program trading and its practitioners has been fierce and broad-based , in part because some Old Guard members feel 0 their very livelihood is at stake . Manila markets were closed for a holiday . In many other instances , there is almost no difference between the real test and Learning Materials . Japan 's Finance Ministry already is scrutinizing institutional investors ' activity *-1 to see whether policy changes are needed *-160 * to cope with the current level of program trading , said 0 *T*-2 Makato Utsumi , vice minister for international finance . `` No one wants the U.S. to pick up its marbles and go home , '' Mr. Hormats says *T*-1 . But Rep. Marge Roukema -LRB- R. , N.J . -RRB- instead praised the House 's acceptance of a new youth `` training '' wage , a subminimum that GOP administrations have sought *T*-1 for many years . Higher crude oil prices helped *-1 boost operating profit for the Marathon Oil Co. unit to $ 198 million *U* from $ 180 million *U* . I 'm not saying 0 advertising revenue is n't important , '' she says 0 *T*-1 , `` but I could n't sleep at night '' if the magazine bowed to a company because they once took out an ad . Investors took advantage of Tuesday 's stock rally *-1 to book some profits yesterday , *-1 leaving stocks up fractionally . Robert P. Tassinari , 63 , was named *-29 senior vice president of Eastern Utilities . IBM , the giant computer maker , offered $ 750 million *U* of non-callable 30-year debentures priced * *-1 to yield 8.47 % , or about 1\/2 percentage point higher than the yield on 30-year Treasury bonds . Few people think 0 Mr. Spiegel wants *-1 to run a bread-and-butter thrift , which current rules would force Columbia to become *T*-2 . But a takeover battle opens up the possibility of a bidding war , with all 0 that implies *T*-1 . The department proposed * requiring stronger roofs for light trucks and minivans , * beginning with 1992 models . *-1 Asked *-2 whether the bidding flap would hurt U.S.-Japan relations , Mr. Yamamoto said , `` this will be a minus factor . '' And unlike some trays , there 's no place for food . The idea was * to buffet building products from cycles in new-home construction . Heiwado Co . -LRB- Japan -RRB- -- Each side has a litany of recommendations for the other . Not surprisingly , old-style money managers have been losing clients to giant stock-index funds that *T*-1 use computers *-2 to juggle portfolios so they mirror the S&amp;P 500 . The speed of his transaction is n't *-1 to be feared *-79 either , because faster and cleaner execution is desirable , not loathsome . `` Cray Computer will be a concept stock , '' he said *T*-1 . Experts say 0 there is n't another state in the country where tests mean as much as they do *?* in South Carolina *T*-1 . The filing adds a new twist to market speculation that Coniston Partners , a New York money manager , has bought more than 5 % of UAL stock and may challenge the UAL board 's decision *ICH*-1 last week * to remain independent . But in 1988 , McGraw-Hill purchased the Random House unit that *T*-108 publishes Scoring High , which *T*-109 later became part of Macmillan\/McGraw . First of America said 0 some of the managers will take other jobs with First of America . Georgia Gulf rebuffed that offer in September and said 0 it would study other alternatives . Mr. Dingell 's staff was expected *-2 to present its acid-rain alternative to other committee members , apparently in an attempt * to appease Midwestern lawmakers from high-polluting states who *T*-1 insist on cost-sharing . Dealers said 0 the market agreed . Market professionals said 0 London has several attractions . Many lost their farms . -- And the USIA said that all of us could take extensive notes . The 30-year non-callable issue was priced *-1 at a spread of 57 basis points above the Treasury 's 8 1\/8 % bellwether long bond . According to news service reports , most workers at the Disputado mines owned * by Exxon Corp. agreed to a new two-year wage contract that *T*-1 includes a 5 % increase and other benefits . The competition has grown more intense as bigger banks such as Norwest Corp. of Minneapolis and Chemical Banking Corp. of New York extend their market-share battles into small towns across the nation . The fact that New England proposed lower rate increases -- 4.8 % *U* over seven years against around 5.5 % boosts proposed * by the other two outside bidders -- complicated negotiations with state officials , Mr. Ross asserted 0 *T*-1 . The next province ? The British Department of Trade and Industry ordered an investigation of the competitive impact of Michelin Tyre PLC 's planned acquisition of National Tyre Service Ltd . In an interview , Donald Beall , chairman , said 0 first-half profit certainly would trail the past year 's , primarily because of weakness in the heavy-truck and passenger-car markets . The banks have 28 days 0 * to file an appeal against the ruling *T*-2 and are expected *-1 to do so shortly . The charges were partly offset *-1 by a $ 2 million *U* gain on the sale of investments of two joint ventures , he said 0 *T*-2 . But the ratings are considerably below expectations , and some stations say 0 they may not buy new episodes when their current contracts expire *T*-1 . `` We do n't think 0 there is cause for concern at the moment . '' At least , that 's the way 0 it was reported *-32 *T*-1 . American Express has more than 24 million card holders in the U.S. , and over half have the green card . A driver has *-1 to find something 0 * to hang the carrier on *T*-2 , so the company supplies a window hook . If not Chicago , then in New York ; if not the U.S. , then overseas . It found that of the 73 % who *T*-51 import , 10 % *T*-1 said 0 they imported more in October and 12 % *T*-1 said 0 they imported less than the previous month . Garret Boone , who *T*-11 teaches art at Earlham College , calls the new structure `` just an ugly bridge '' and one that *T*-1 blocks the view of a new park below . The Treasury plans *-1 to sell $ 30 billion *U* in notes and bonds next week but will delay the auction unless Congress quickly raises the debt ceiling . A shift to * producing more alcohol and less sugar had been expected *-1 , but the latest news , if true , indicates a more drastic shift 0 than *T*-2 had been anticipated *-3 . Mr. Rosenblum , who *T*-250 apparently has an unpublished phone number , also could n't be reached *-156 . In a letter to Georgia Gulf President Jerry R. Satrum , Mr. Martin asked Georgia Gulf *-1 to answer its offer by Tuesday . Elco Industries Inc. said 0 it expects net income in the year ending June 30 , 1990 , to fall below a recent analyst 's estimate of $ 1.65 *U* a share . More than three in five said 0 they are under a great deal of stress most of the time , compared with less than one in two U.S. consumers and one in four in Japan . The competition has cultivated a much savvier consumer . Although U.S. corn stockpiles shrank by roughly half in the wake of the drought , the Agriculture Department projects that nearly one-fifth of the harvest will still be in storage before the 1990 corn harvest begins . Commodity prices have been rising in recent years , with the farm price index hitting record peaks earlier this year , as the government curtailed production with land-idling programs *-1 to reduce price-depressing surpluses . The Dutch chemical group said 0 net income gained to 235 million guilders -LRB- $ 113.2 million *U* -RRB- , or 6.70 guilders a share , from 144 million guilders , or 4.10 guilders a share , a year ago . From January to October , the nation 's accumulated exports increased 4 % from the same period last year to $ 50.45 billion *U* . At Christie 's , a folio of 21 prints from Alfred Stieglitz 's `` Equivalents '' series sold for $ 396,000 *U* , a single-lot record . Analysts said 0 the Herald 's demise does n't necessarily represent the overall condition of the newspaper industry . During Mr. McGovern 's nine-year term as president , the company 's sales rose to $ 5.7 billion *U* from $ 2.8 billion *U* and net income increased to $ 274 million *U* from $ 130 million *U* , the statement said 0 *T*-1 . Its plans * to be acquired *-1 dashed *-2 , Comprehensive Care Corp. said 0 it plans *-3 to sell most of its psychiatric and drug abuse facilities in California and some other assets *-3 to pay its debt and provide working capital . About $ 490 million *U* of that would be allocated *-87 to the buy-back , * leaving about $ 130 million *U* , he said 0 *T*-1 . Mr. Stevens was executive vice president of this electric-utility holding company . The screen fills with a small , tight facial shot of David Dinkins , Democratic candidate for mayor of New York City . So now the situation is this : The fire is also fueled *-1 by growing international interest in Japanese behavior . Mr. Simmons and NL already own a 9.9 % stake in Georgia Gulf . ITC officials said 0 final Commerce Department and ITC rulings wo n't come until next March or later . Syndicate officials at lead underwriter Salomon Brothers Inc. said 0 the debentures were snapped by up *-1 pension funds , banks , insurance companies and other institutional investors . New England Electric System bowed out of the bidding for Public Service Co. of New Hampshire , *-1 saying that the risks were too high *RNR*-4 and the potential payoff too far in the future *RNR*-4 * to justify a higher offer . `` This is the peak of my wine-making experience , '' Mr. Winiarski declared *T*-1 when he introduced the wine at a dinner in New York *T*-2 , `` and I wanted *-3 to single it out as such . '' CS First Boston , however , benefits from the backing of its largest shareholder , Credit Suisse , Switzerland 's third largest bank . Neither First Securities , of Beverly Hills , nor Mr. Vargas could be reached *-153 for comment . Over 50 witnesses , mostly students , were interviewed *-1 . `` We 're in a very different regulatory environment . '' `` Invariably , those strong periods in the economy give way to recessionary environments , '' he says *T*-1 . Voters generally agree when they are given *-1 a chance * to decide if they want *-3 to sink their own tax dollars into a new mega-stadium *T*-2 . He also is a consensus manager , insiders say 0 *T*-1 . Yields on money-market mutual funds continued *-1 to slide , amid signs that portfolio managers expect further declines in interest rates . The benchmark 30-year bond about 1\/4 point , or $ 2.50 *U* for each $ 1,000 *U* face amount . In his first state of the nation address , Salinas pledged *-1 to continue his program of modernization and warned opposition politicians that * impeding progress could cost them popular support . The Herald 's sports coverage and arts criticism were also highly regarded . John D. Carney , 45 , was named *-1 to succeed Mr. Hatch as president of Eastern Edison . Futures Contracts -- Obligations * to buy -LRB- for those who *T*-1 have purchased a contract -RRB- or deliver -LRB- for those who *T*-2 sold one -RRB- a quantity of the underlying commodity or financial instrument at the agreed-upon price by a certain date . Sometimes you just go with your gut . '' Scientists had obtained even higher current-carrying capacity in thin films of the new superconductors , but have had problems *-2 increasing the amount of current that bulk crystals could carry *T*-1 . And then this television commercial , paid for * by Republican Rudolph Giuliani 's campaign and produced * by Roger Ailes , the master of negative TV ads , really gets down to business . The move boosts Intelogic Chairman Asher Edelman 's stake to 20 % from 16.2 % and may help *-2 prevent Martin Ackerman from *-1 making a run at the computer-services concern . It 's imaginative and often funny . Interpublic is providing the programming in return for advertising time , which it said 0 *T*-1 will be valued *-85 at more than $ 75 million *U* in 1990 and $ 150 million *U* in 1991 . Soon , T-shirts *ICH*-1 appeared in the corridors that *T*-2 carried the school 's familiar red-and-white GHS logo on the front . Under measures approved * by both houses of Congress , the administration 's request for $ 47 million *U* for the Antitrust Division would be cut *-84 $ 15 million *U* . In the case of copper , he said 0 *T*-2 , the upbeat mood of stocks was reflected *-1 in demand for futures contracts because a stronger economy means greater buying interest for the metal . IRAs . When Scoring High first came out in 1979 *T*-1 , it was a publication of Random House . Preliminary tallies by the Trade and Industry Ministry showed another trade deficit in October , the fifth monthly setback this year , * casting a cloud on South Korea 's export-oriented economy . Glenn Britta , a 25-year-old New York financial analyst who *T*-1 plays options for his personal account , says 0 he is `` factoring '' the market 's volatility `` into investment decisions . '' Japanese money will help *-1 turn Southeast Asia into a more cohesive economic region . The ban on cross-border movement was imposed *-1 last month after a massive exodus of emigres to West Germany . One bright sign is that a growing number of women have entered the once male-dominated field ; more than a third of the ringers today are women . In Hartford , Conn. , the Charter Oak Bridge will soon be replaced *-14 , the cast-iron medallions from its railings relegated to a park . Moody 's said 0 the average net asset value of 24 junk-bond mutual funds fell by 4.2 % in October . To the extent 0 they did , their concern was *-1 to ensure fiscal accountability . Commonwealth Edison said 0 it is already appealing the underlying commission order and is considering *-1 appealing Judge Curry 's order . Reliance confirmed the filing but would n't elaborate . * Possibly offsetting that , Columbia recently estimated 0 it has unrealized gains on publicly traded equity investments of more than $ 70 million *U* . A reading below 50 % indicates that the manufacturing sector is slowing while a reading above 50 % suggests that the industry is expanding . Periods before the advent of futures or program trading were often more volatile , usually when fundamental market conditions were undergoing change *T*-1 -LRB- 1973-75 , 1937-40 , and 1928-33 for example -RRB- . Roederer Cristal at $ 90 *U* a bottle sells out around the country and Taittinger 's Comtes de Champagne Blanc de Blancs is encroaching upon that level . Analysts saw the latest offer as proof that Mr. Simmons , an aggressive and persistent investor , wo n't leave Georgia Gulf alone until some kind of transaction is completed *-113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The Big Board 's uptick rule prevents the short sale of a stock when the stock is falling in price *T*-1 . Indeed , analysts say that payouts have sometimes risen most sharply when prices were already on their way down from cyclical peaks *T*-1 . The House has voted *-1 to raise the ceiling to $ 3.1 trillion *U* , but the Senate is n't expected *-2 to act until next week at the earliest . No one is more unhappy with program trading than the nation 's stockbrokers . The company said 0 it made the purchase in order *-1 to locally produce hydraulically operated shovels . And then this television commercial , paid for * by Republican Rudolph Giuliani 's campaign and produced * by Roger Ailes , the master of negative TV ads , really gets down to business . Credit market analysts said 0 the decision * to reopen the current benchmark , the 8 1\/8 % bond due August 2019 , is unusual because the issue trades at a premium to its face amount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PHOTOGRAPH COLLECTING gains new stature as prices rise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The Chinese responded in an equally undiplomatic fashion . Fujitsu Ltd. 's top executive took the unusual step of * publicly apologizing for his company 's making bids of just one yen for several local government projects , while computer rival NEC Corp. made a written apology for * indulging in the same practice . `` New managers would think a little more like Wall Street , '' Mr. McMillin added *T*-1 . What *T*-247 's wrong with * asking for more money ? Bears have targeted Columbia 's stock because of the thrift 's exposure to the shaky junk market . It also asks them *-1 to add two-sevenths and three-sevenths . In October 1988 , 7.3 % said 0 they would buy a car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These imports totaled about $ 17 million *U* last year . A 1 % to 2 % *U* return on $ 17 billion *U* `` ai n't hay , '' Mr. Klauser says 0 *T*-1 . Mrs. Yeargin concedes that she went over the questions in the earlier class , *-1 adding : `` I wanted *-2 to help all '' students . Traditional stock managers like *-1 to charge 50 cents to 75 cents for every $ 100 *U* 0 they manage *T*-2 for big institutional investors , and higher fees for smaller investors . Despite the enormous sums of money 0 they 're paid *T*-1 *-2 to stand up at a Japanese plate , a good number decide 0 it 's not worth it and run for home . Neither Lorillard nor the researchers who *T*-3 studied the workers were aware of any research on smokers of the Kent cigarettes . `` There 's an understanding *ICH*-1 on the part of the U.S. that Japan has *-2 to expand its functions '' in Asia , says 0 *T*-3 J. Michael Farren , undersecretary of commerce for trade . Tokyo stocks edged up Wednesday in relatively active but unfocused trading . Ms. Kirkpatrick , the Journal 's deputy editorial features editor , worked in Tokyo for three years . Glaxo , the U.K. 's largest pharmaceutical concern , advanced 23 to # 14.13 *U* . `` U.S. investors should have a greater opportunity at direct investment '' in Japan . Yesterday 's announcement was made *-1 after markets closed . The White House said 0 Mr. Bush decided *-1 to grant duty-free status for 18 categories , but turned down such treatment for other types of watches `` because of the potential for material injury to watch producers located * in the U.S. and the Virgin Islands . '' Ford Chairman Donald E. Petersen said yesterday that Mr. Veraldi has `` helped *-1 to change the world 's perception of American-made cars . '' If Congress takes the dispute to the Supreme Court -LRB- *-2 assuming 0 it can establish standing 0 * to sue *T*-1 -RRB- , President Bush might win . Bramalea said 0 it expects *-1 to complete the issue by the end of the month . * Getting a level playing field . A White House spokesman condemned the truce suspension as `` deplorable '' but brushed off talk of * renewing military funding for the insurgents . If `` A Wild Sheep Chase '' carries an implicit message for international relations , it 's that the Japanese are more like us than most of us think 0 *?* . The new ad plan from Newsweek , a unit of the Washington Post Co. , is the second incentive plan 0 the magazine has offered advertisers *T*-1 in three years . `` New managers would think a little more like Wall Street , '' Mr. McMillin added *T*-1 . `` When we evaluated *-2 raising our bid *T*-1 , the risks seemed substantial and persistent over the next five years , and the rewards seemed a long way out . Shearson also has been an aggressive participant in the leveraged buy-out business . Terms were n't disclosed *-1 . Owner Al Brownstein originally planned *-1 to sell it for $ 60 *U* a bottle , but when a retailer in Southern California asked , `` Is that wholesale or retail ? '' *T*-2 he re-thought the matter . Municipal bonds were mostly unchanged to up 1\/8 point in light , cautious trading prior to tomorrow 's unemployment report . * Also spurring the move to cloth : diaper covers with Velcro fasteners that *T*-1 eliminate the need for safety pins . He said 0 the index would have *-1 to be in the low 40 % range for several months *-1 to be considered *-55 a forecast of recession . David Wu , the company 's representative in Taiwan , said 0 Atlanta-based Life of Georgia will sell conventional life-insurance products . Under the new U.S. trade law , those countries could face accelerated unfair-trade investigations and stiff trade sanctions if they do n't improve their protection of intellectual property by next spring . The Soviet Union wants much of it delivered *-2 by January , which *T*-1 would be a strain in most years . Since October 's minicrash , Wall Street has been shaken *-69 by an explosion of resentment against program trading , the computer-driven , lightning-fast trades of huge baskets of stocks and futures that *T*-1 can send stock prices reeling in minutes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A 1 % to 2 % *U* return on $ 17 billion *U* `` ai n't hay , '' Mr. Klauser says 0 *T*-1 . About 30 % of Ratners 's profit already is derived *-1 from the U.S. . Third quarter , Sept. 30 , 1989 : Net loss : $ 11.57 *U* a share vs. net income : 37 cents a share In October , the busiest month of the year so far , daily volume averaged roughly 145 million shares . The problem involves the motion of small magnetic fields within superconductor crystals , * limiting their current-carrying capacity . -- The USIA said that , on reflection , of course I could print anything 0 I could get my hands on *T*-1 . Paul Sandifer , director of testing for the South Carolina department of education , says 0 Mr. Cannell 's allegations of cheating `` are purely without foundation , '' and based on unfair inferences . Sales of passenger cars grew 22 % from a year earlier to 361,376 units . Citizens in Peninsula , Ohio , *-1 upset over changes to a bridge , negotiated a deal : The bottom half of the railing will be type F , while the top half will have the old bridge 's floral pattern . Under terms of the spinoff , Cray Research stockholders are *-1 to receive one Cray Computer share for every two Cray Research shares 0 they own *T*-2 in a distribution expected * to occur in about two weeks . Two antitrust agencies may face further cutbacks because of a complicated new funding device , some Democrats in Congress are warning 0 *T*-1 . While market sentiment remains cautiously bearish on the dollar based on sluggish U.S. economic indicators , dealers note that Japanese demand has helped *-1 underpin the dollar against the yen and has kept the U.S. currency from *-2 plunging below key levels against the mark . Czechoslovakia said in May 0 it could seek $ 2 billion *U* from Hungary if the twindam contract were broken *-68 . The Texas oilman has acquired a 26.2 % stake valued * at more than $ 1.2 billion *U* in an automotive-lighting company , Koito Manufacturing Co . Seoul also has instituted effective search-and-seizure procedures 0 * to aid these teams *T*-2 , she said 0 *T*-1 . It signals Congress 's attempt , under the pretext of * guarding the public purse , * to deny the president the funding necessary * to execute certain of his duties and prerogatives specified * in Article II of the Constitution . A survey by the Federal Reserve 's 12 district banks and the latest report by the National Association of Purchasing Management blurred that picture of the economy . The Dow Jones Equity Market Index gained 0.99 to 319.75 and the New York Stock Exchange Composite Index went up 0.60 to 188.84 . Compromises are possible . For the year , pet food volume was flat , the company said 0 *T*-1 . Analysts attributed the increases partly to the $ 4 billion *U* disaster-assistance package enacted * by Congress . Mr. Murray also said 0 Judge Hampton 's comments did n't discredit the judiciary or the administration of justice . Mr. Veraldi worked at Ford for 40 years , *-1 holding a variety of car and parts-engineering positions . But there 's disagreement over how * to do it *T*-1 . Tokyo 's leading program traders are the big U.S. securities houses , though the Japanese are playing catch-up . House-Senate conferees approved major portions of a package for more than $ 500 million *U* in economic aid for Poland . AN EXCHANGE of U.S. and Soviet designers promises change on both sides . Britain has two main index-arbitrage instruments . After *-1 adjusting for inflation , the Commerce Department said 0 construction spending did n't change in September . Earlier this year , Japanese investors snapped up a similar , $ 570 million *U* mortgage-backed securities mutual fund . Campbell Soup , not surprisingly , does n't have any plans * to advertise in the magazine , according to its spokesman . The `` causes '' of homelessness are poorly understood and complex in any individual case . Volume was 372.9 million shares , up from 334.5 million on Tuesday . The benchmark was priced *-1 at 102 22\/32 *-2 to yield 7.88 % compared with 102 12\/32 * to yield 7.90 % Tuesday . The competition has grown more intense as bigger banks such as Norwest Corp. of Minneapolis and Chemical Banking Corp. of New York extend their market-share battles into small towns across the nation . Lead underwriters for the issue are Scotia McLeod Inc. and RBC Dominion Securities Inc. , both Toronto-based investment dealers . Taiwan has improved its standing with the U.S. by *-2 initialing a bilateral copyright agreement , amending its trademark law and introducing legislation 0 * to protect foreign movie producers from unauthorized showings of their films *T*-1 . Czechoslovakia said in May 0 it could seek $ 2 billion *U* from Hungary if the twindam contract were broken *-68 . The next province ? The May contract , which *T*-1 also is without restraints , ended with a gain of 0.54 cent to 14.26 cents . We -LRB- I assume 0 you 're in this with me at this point -RRB- need *-1 to get three words -- `` for examination only '' -- eliminated from the law . BANKERS ACCEPTANCES : 8.50 % 30 days ; 8.48 % 60 days ; 8.30 % 90 days ; 8.15 % 120 days ; 8.07 % 150 days ; 7.95 % 180 days . The Bush administration has threatened *-1 to veto such a bill because of what it views *T*-2 as an undesirable intrusion into the affairs of industry , but the 300-113 vote suggests that supporters have the potential 0 * to override a veto *T*-3 . In September , the company said 0 it was seeking offers for its five radio stations in order *-1 to concentrate on its programming business . The Japanese companies bankroll many small U.S. companies with promising products or ideas , *-1 frequently putting their money behind projects that commercial banks wo n't touch *T*-191 . Corporations and museums are among the serious buyers , * giving greater market stability , says 0 *T*-1 Robert Persky of the Photograph Collector . But many experts and traders say that program trading is n't the main reason for stock-market gyrations . He declined *-1 to elaborate , other than *-1 to say , `` It just seemed the right thing 0 * to do *T*-2 at this minute . Peter Anthony , who *T*-1 runs an employment agency in New York , decries program trading as `` * limiting the game to a few , '' but he also is n't sure 0 it should be more strictly regulated *-2 . Mr. Hahn attributes the gains to the philosophy of * concentrating on what a company knows *T*-1 best . What *T*-102 's more , the test and Learning Materials are both produced *-1 by the same company , Macmillan\/McGraw-Hill , a joint venture of McGraw-Hill Inc. and Macmillan 's parent , Britain 's Maxwell Communication Corp . The average of interbank offered rates for dollar deposits in the London market based * on quotations at five major banks . USX was cited *-1 by OSHA for several health and safety violations at two Pennsylvania plants and may face a record fine of $ 7.3 million *U* . `` The average household will spread 19 accounts over a dozen financial institutions , '' says *T*-1 Michael P. Sullivan , who *T*-203 runs his own bank consulting firm in Charlotte , N.C . That can be a trap for unwary investors , says 0 *T*-1 Richard Bernstein , senior quantitative analyst at Merrill Lynch &amp; Co . She adds that legislation curbing it would be `` a darned good idea . '' Glenn Britta , a 25-year-old New York financial analyst who *T*-1 plays options for his personal account , says 0 he is `` factoring '' the market 's volatility `` into investment decisions . '' But there still are n't enough ringers 0 *T*-1 to ring more than six of the eight bells . Farmers also benefited from strong livestock prices , as the nation 's cattle inventory dropped close to a 30-year low . The new , seven-year funds -- one offering a fixed-rate return and the other with a floating-rate return linked * to the London interbank offered rate -- offer two key advantages to Japanese investors . The reason : Risks from the firms ' new `` merchant banking '' activities are rising as revenue from the industry 's traditional business erodes . *-2 Given *-3 that choice , associates of Mr. Hahn and industry observers say 0 the former university president -- who *T*-1 has developed a reputation for * not overpaying for anything -- would fold . In happier news , South Korea , in *-1 establishing diplomatic ties with Poland yesterday , announced $ 450 million *U* in loans to the financially strapped Warsaw government . In the first half of 1989 alone , Japanese corporations invested $ 214 million *U* *ICH*-2 in minority positions in U.S. companies , a 61 % rise from the figure for all of 1987 , reports 0 *T*-1 Venture Economics Inc . As banks ' earnings were squeezed *-122 in the mid-1970s , the emphasis switched to * finding ways 0 * to cut costs *T*-1 . Ralston attributed its fourth-quarter slump partly to higher costs of ingredients in the pet food business as well as competitive pressures , which *T*-1 required higher advertising spending . IRAs . Commonwealth Edison said 0 the ruling could force it to slash its 1989 earnings by $ 1.55 *U* a share . `` This conforms to the ` soft landing ' scenario , '' said *T*-1 Elliott Platt , an economist at Donaldson , Lufkin &amp; Jenrette Securities Corp . Most recently , Mr. Veraldi , 59 years old , has been vice president of product and manufacturing engineering at Ford Motor Co . The charges were partly offset *-1 by a $ 2 million *U* gain on the sale of investments of two joint ventures , he said 0 *T*-2 . The Baker proposal reasserts Washington 's intention * to continue *-1 playing a leading political role in the region . When the stock market dropped nearly 7 % Oct. 13 *T*-1 , for instance , the Mexico Fund plunged about 18 % and the Spain Fund fell 16 % . At St. Louis , the water level of the Mississippi River is already 6.5 feet below normal and it could drop an additional 2.5 feet when the flow of the Missouri River is slowed *-1 *T*-2 , an Army Corps spokesman said 0 *T*-3 . N.V . DSM said 0 net income in the third quarter jumped 63 % as the company had substantially lower extraordinary charges * to account for a restructuring program . In mid-October , Time magazine lowered its guaranteed circulation rate base for 1990 while *-1 not increasing ad page rates ; with a lower circulation base , Time 's ad rate *ICH*-2 will be effectively 7.5 % higher per subscriber ; a full page in Time costs about $ 120,000 *U* . Mary Beth Marchand , a Greenville 11th grader , also says 0 Mrs. Yeargin inspired her to go into education . South Korea 's economic boom , which *T*-12 began in 1986 , stopped this year because of prolonged labor disputes , trade conflicts and sluggish exports . The word dissemination , it decided 0 *T*-1 , referred only to itself . They belong to a group of 15 ringers -- including two octogenarians and four youngsters in training -- who *T*-222 drive every Sunday from church to church in a sometimes-exhausting effort * to keep the bells sounding in the many belfries of East Anglia . `` We play *-1 to win . Gasoline futures were mixed to unchanged . These nations , known * as Asia 's `` little tigers , '' also are contributing to Southeast Asia 's integration , but their influence will remain subordinate to Japan 's . Labor unions and Democrats long fought the idea , but recently acceded to it in the face of Bush administration insistence . The company said 0 it is in the process of * phasing out John Deere , its current source of production for midsized motor home chassis . The form asks for such details as the client 's name , Social Security number , passport number and details about the services provided * for the payment . Serial bonds are priced *-1 * to yield from 6.20 % in 1991 to 7 % in 2000 . Integra , which *T*-174 owns and operates hotels , said that Hallwood Group Inc. has agreed *-1 to exercise any rights that *T*-175 are n't exercised *-2 by other shareholders . SCI Systems slipped 7\/8 to 10 on volume of 858,000 shares . That response annoyed Rep. Markey , House aides said 0 *T*-1 , and the congressman snapped back that there had been enough studies of the issue and that it was time for action on the matter . Researchers at American Telephone &amp; Telegraph Co. 's Bell Laboratories reported 0 they raised the electrical current-carrying capacity of new superconductor crystals by a factor of 100 , *-1 moving the materials closer to commercial use . After numerous occurrences of questionable teacher help to students , Texas is revising its security practices . `` The economics of magazine publishing pretty much require that you have a pretty solid base '' of big-time ad spenders , he adds 0 *T*-1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3 . * Send your child to a university . Mr. Watson says 0 Mrs. Yeargin never complained to school officials that the standardized test was unfair . For the year , *-1 bolstered *-2 by the introduction of the Colorliner newspaper-printing press , graphics earnings almost doubled . Faulding said 0 it owns 33 % of Moleculon 's voting stock and has an agreement * to acquire an additional 19 % . The industrial average jumped more than 41 points Tuesday as speculators rushed *-1 to buy shares of potential takeover targets . Once there , what ways of escape *ICH*-2 are *T*-1 open to them other than drink , drugs or insanity ? No price for the new shares has been set *-23 . `` She just never gave it up , '' says *T*-1 Mary Marchand , Mary Beth 's mother . Cray Research did not want *-1 to fund a project that *T*-22 did not include Seymour . '' By comparison , for the first nine months , Xerox earned $ 492 million *U* , or $ 4.55 *U* a share , on revenue of $ 12.97 billion *U* . In his ruling , Judge Curry added an additional $ 55 million *U* to the commission 's calculations . The bids , he added 0 *T*-1 , were `` contrary to common sense . '' Net advanced to $ 94.2 million *U* , or 89 cents a share , from $ 85 million *U* , or 83 cents a share , including net realized investment gains of $ 31 million *U* , up from $ 10 million *U* a year ago . GenCorp tumbled 2 to 14 . Everything will be taken over *-1 by the new company , '' said *T*-2 Christian Andersson , executive vice president of Oy Waertsilae , former parent of Waertsilae Marine . And after *-1 losing a battle Tuesday night with the Senate Foreign Relations Committee , appropriators from both houses are expected *-1 to be forced *-12 back to conference . A look at a Thursday night practice at St. Mary Abbot church in the Kensington district of London gives an idea of the work involved * . The cash value is determined *-1 by * multiplying the index number by a specified amount . In *-2 ending Hungary 's part of the project , Parliament authorized Prime Minister Miklos Nemeth to modify a 1977 agreement with Czechoslovakia , which *T*-64 still wants the dam to be built *-1 . The goverment counts money as it is spent *-53 ; Dodge counts contracts when they are awarded *-54 *T*-1 . For the nine months , the company reported a net loss of $ 608,413 *U* , or 39 cents a share , compared with year-earlier net income of $ 967,809 *U* , or 62 cents a share . The bonds are rated *-1 single-A by S&amp;P , according to the lead underwriter . Nonetheless , plenty of U.S. analysts and money managers are aghast at the lofty trading levels of some country funds . `` She taught us more in Western Civilization than I 've ever learned in other classes , '' says *T*-2 Kelli Green , a Greenville senior . A painting by August Strindberg set a Scandinavian price record when it sold at auction in Stockholm for $ 2.44 million *U* *T*-1 . The show runs the gamut , from a blender to chairs to a model of the Citicorp building . The company said that because of softening sales it is n't in compliance with requirements that it maintain $ 3 million *U* in working capital . `` We are prepared *-1 to pursue aggressively completion of this transaction , '' he says *T*-2 . `` I think 0 the market had been expecting the Fed to ease sooner and a little more than it has *?* to date , '' said *T*-1 Robert Johnson , vice president of global markets for Bankers Trust Co . The theory was that the Voice is a propaganda agency and this government should n't propagandize its own people . This compares with estimates that the U.S. `` derivatives '' market is perhaps four times as large as the underlying domestic market . An ambitious expansion has left Magna with excess capacity and a heavy debt load as the automotive industry enters a downturn . It 's fueled *-1 by the increasing profitability of major-league teams . He is just passing the buck to young people . I have a right *-1 to print those scripts if I go there and laboriously -- but no longer surreptitiously -- copy them out in long hand . A 50-state study released * in September by Friends for Education , an Albuquerque , N.M. , school-research group , concluded that `` outright cheating by American educators '' is `` common . '' The other concern was n't identified . In September , the company said 0 it was seeking offers for its five radio stations in order *-1 to concentrate on its programming business . The patent for Interleukin-3 covers materials and methods used * * to make the human blood cell growth factor via recombinant DNA technology . The formula has paid off , so far . Yesterday 's share turnover was well below the year 's daily average of 133.8 million . He increases the board to seven . In a surprise announcement , the Treasury said 0 it will reopen the outstanding benchmark 30-year bond rather than create a new one for next week 's quarterly refunding of the federal debt . On the one hand , Brazil started an ethanol program about 15 years ago *-1 to fuel a huge portion of its national fleet of cars and is now committed to this program . In a recent report , the Institute of Medicine pointed out that certain health problems may predispose a person to homelessness , others may be a consequence of it , and a third category is composed *-19 of disorders whose treatment *T*-15 is difficult or impossible if a person lacks adequate shelter . `` Over the summer months , there has been a slowing in the rate of new orders from the computer sector , our primary market , '' said *T*-1 Wilfred J. Corrigan , chairman and chief executive officer . Against a shot of Monticello superimposed * on an American flag , an announcer talks about the `` strong tradition of freedom and individual liberty '' that Virginians have nurtured *T*-1 for generations . The controversy began in 1987 when the National Institutes of Health , aware of the policy implications of its research , asked for an HHS review of its plan * to implant fetal tissue into the brain of a patient suffering from Parkinson 's disease *T*-1 . Serial bonds are priced *-1 at par * to yield from 6.40 % in 1991 to 7.15 % in 1999 . But many experts and traders say that program trading is n't the main reason for stock-market gyrations . The fast-food company said 0 its decision was based *-1 on discussions with a shareholder group , Giant Group Ltd. , `` in an effort * to resolve certain disputes with the company . '' The reruns have helped ratings at many of the 187 network affiliates and independent TV stations that *T*-150 air the shows . The plan was filed *-1 jointly with unsecured creditors in federal bankruptcy court in New York and must be approved *-1 by the court . The Dow Jones Industrial Average finished less than a point higher *-1 to close at 2645.90 in moderate trading . The exact amount of the refund will be determined *-16 next year based on actual collections made * until Dec. 31 of this year . Mostly , she says 0 *T*-1 , she wanted *-2 to prevent the damage to self-esteem that her low-ability students would suffer *T*-3 from * doing badly on the test . Its new products and trading techniques have been highly profitable . On the New York Mercantile Exchange , heating oil for December delivery increased 1.25 cents *-1 to settle at 60.36 cents a gallon . People familiar with the Senate Judiciary Committee , which *T*-1 will vote on the nomination , said 0 some liberal members of the panel are likely *-2 to question the ABA rating in hearings on the matter . `` The recent rally in precious metals was a result of uncertainty and volatility in equities , '' he said *T*-1 . The ad prompted Mr. Coleman , the former Virginia attorney general , to launch a series of advertisements created * by Bob Goodman and designed * *-2 to shake Mr. Wilder 's support among the very women who *T*-77 were attracted *-1 by the abortion ad . `` And recessionary environments are n't hospitable to the stock market . '' Under measures approved * by both houses of Congress , the administration 's request for $ 47 million *U* for the Antitrust Division would be cut *-84 $ 15 million *U* . The employment report , which at times *T*-1 has caused wide swings in bond prices , is due out tomorrow . Editorials in the Greenville newspaper allowed that Mrs. Yeargin was wrong , but also said 0 the case showed how testing was being overused *-2 *T*-1 . The American Stock Exchange Market Value Index gained 1.56 to 372.14 . The figure is currently about 3.3 % , up from 3.2 % before the recent market slide . `` Now the field is less cluttered , '' he added *T*-1 . The scientists said 0 they made the advance with yttrium-containing superconductors cooled * to liquid-nitrogen temperature , or minus 321 degrees Fahrenheit . The St. Louis company earned $ 45.2 million *U* , or 65 cents a share , compared with $ 84.9 million *U* , or $ 1.24 *U* a share , a year earlier . In electronics , for example , a Japanese company might make television picture tubes in Japan , assemble the sets in Malaysia and export them to Indonesia . The board already has been searching for strong outside candidates , including food-industry executives with considerable international experience . Once there , what ways of escape *ICH*-2 are *T*-1 open to them other than drink , drugs or insanity ? For nearly a decade , banks have competed for customers primarily with the interest rates 0 they pay *T*-1 on their deposits and charge *T*-1 on their loans . Its new products and trading techniques have been highly profitable . `` If I took -LCB- these preparation booklets -RCB- into my classroom , I 'd have a hard time *-1 justifying to my students and parents that it was n't cheating , '' says *T*-2 John Kaminski , a Traverse City , Mich. , teacher who *T*-103 has studied test coaching . Leighton E. Cluff M.D. President Robert Wood Johnson Foundation Princeton , N.J . An equal number in each month said that employment conditions were good . `` It 's not a very meaningful indicator currently because corporations are not behaving in a traditional manner , '' says *T*-1 James H. Coxon , head of stock investments for Cigna Corp. , the Philadelphia-based insurer . The fast-food company said 0 its decision was based *-1 upon discussions with a shareholder group , Giant Group Ltd. , `` in an effort * to resolve certain disputes with the company . '' We got our two six-packs -- and they 're gone . '' The recent cash squeeze at Campeau Corp. , First Boston 's most lucrative client of the decade , is proving costly to First Boston because it arranged more than $ 3 billion *U* of high-yield , high-risk junk financings for Campeau units . Campbell Soup , not surprisingly , does n't have any plans * to advertise in the magazine , according to its spokesman . Heritage , which *T*-1 owns 51 % of POP 's 3.6 million shares outstanding , said 0 it will exchange one share of a new preferred stock for each POP common share 0 it does n't already own *T*-2 . Sometimes the bribed became partners in the company . Behind all the hoopla is *T*-1 some heavy-duty competition . In September , the custom-chip maker said 0 excess capacity and lagging billings would result in an estimated $ 2 million to $ 3 million *U* net loss for the third quarter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Its cereal division realized higher operating profit on volume increases , but also spent more on promotion . As an indicator of the tight grain supply situation in the U.S. , market analysts said that late Tuesday the Chinese government , which *T*-1 often buys U.S. grains in quantity , turned instead to Britain *-2 to buy 500,000 metric tons of wheat . Japan 's Finance Ministry already is scrutinizing institutional investors ' activity *-1 to see whether policy changes are needed *-160 * to cope with the current level of program trading , said 0 *T*-2 Makato Utsumi , vice minister for international finance . This phrase once again is found *-49 throughout the many appropriations bills now moving through Congress . The Soviet Union usually begins *-1 buying U.S. crops earlier in the fall . Those who *T*-1 still want *-2 to do it `` will just find some way 0 * to get around '' any attempt * to curb it *T*-3 . Among its new customers : day-care centers that *T*-1 previously spurned the service . Similarly , Campbell 's Italian biscuit operation , D. Lazzaroni &amp; Co. , has been hurt *-40 by overproduction and distribution problems . This year 's results included a gain of $ 70.2 million *U* on the disposal of seafood operations . In a disputed 1985 ruling , the Commerce Commission said 0 Commonwealth Edison could raise its electricity rates by $ 49 million *U* *-1 to pay for the plant . Saudi Arabia , for its part , has vowed *-2 to enact a copyright law compatible with international standards and *-2 to apply the law to computer software as well as to literary works , Mrs. Hills said 0 *T*-1 . Yet he is n't in favor of new legislation . One was statewide school reform , which *T*-88 raised overall educational funding and ushered in a new public spirit for school betterment . All of this must have been enormously frustrating to Mr. Katzenstein , who *T*-59 went to Sony with degrees in business and computer science and was raring *-1 to invent another Walkman . But people familiar with the agenda of the board 's meeting last week in London said 0 Mr. McGovern was fired *-42 . `` They like *-1 to talk about *-2 having the new Red Rock Terrace -LCB- one of Diamond Creek 's Cabernets -RCB- or the Dunn 1985 Cabernet , or the Petrus . From an advertising standpoint , the problem is 0 these offenders are likely *-1 to be some of the same folks that *T*-153 are major magazine advertisers these days . The law let scholars , reporters and researchers read texts of VOA material , only at VOA headquarters in Washington , but it barred them from *-1 copying texts . The business had been handled *-86 by VanSant Dugdale , Baltimore . A series of 5,000 or so changes is a `` peal '' and takes about three hours . Esso said 0 the fields were developed *-36 after the Australian government decided in 1987 *-2 to make the first 30 million barrels from new fields free of excise tax . The Big Board -- the nation 's premier stock exchange -- is sharply divided between its floor traders and its top executives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What if I tune in my short-wave radio , transcribe an editorial or program , and print it in my newspaper ? The Purchasing Management Association of Chicago 's October index rose to 51.6 % after three previous months of readings below 50 % . Estimated volume was a moderate 3.5 million ounces . In 1976 , for example , dividends on the stocks in Standard &amp; Poor 's 500-stock index soared 10 % , following much slower growth the year before . The market is just becoming more efficient . '' But as Duke University law professor William Van Alstyne notes , by this reasoning a defendant could be held *-1 liable in New York for a bad apple even if he sold all his apples in California . The administration had requested roughly the same amount for antitrust enforcement for fiscal 1990 as * was appropriated *-1 in fiscal 1989 . Among other things , the survey found that manufacturing activity varied considerably across districts and among industries . And while there was no profit *ICH*-1 this year from discontinued operations , last year they contributed # 34 million *U* , before tax . The offsetting fees would apply to filings made * under the Hart-Scott-Rodino Act . RMS International Inc. , Hasbrouk Heights , N.J. , *-1 facing a cash-flow squeeze , said 0 it is seeking other financing sources and waivers from debenture holders . Why are we blacks continually defined *-1 by our minority and the lowest common denominator . Probably the most egregious example is a proviso in the appropriations bill for the executive office that *T*-1 prevents the president 's Office of Management and Budget from *-2 subjecting agricultural marketing orders to any cost-benefit scrutiny . In terms of volume , it was an inauspicious beginning for November . USX was cited *-1 by OSHA for several health and safety violations at two Pennsylvania plants and may face a record fine of $ 7.3 million *U* . Giant Group is led *-96 by three Rally 's directors , Burt Sugarman , James M. Trotter III and William E. Trotter II , who last month *T*-1 indicated 0 they hold a 42.5 % stake in Rally 's and plan *-2 to seek a majority of seats on Rally 's nine-member board . Mrs. Yeargin declined . It found that of the 73 % who *T*-51 import , 10 % *T*-1 said 0 they imported more in October and 12 % *T*-1 said 0 they imported less than the previous month . You did not note that the homeless people 0 we examined *T*-1 had a multitude of physical disorders in addition to their psychiatric problems and substance abuse . It plans *-1 to sell the ad time to its clients at a discount . Mr. Hahn also has engineered a surprising turnaround of Georgia-Pacific . The company said 0 its industrial unit continues *-1 to face margin pressures and lower demand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Researchers at American Telephone &amp; Telegraph Co. 's Bell Laboratories reported 0 they raised the electrical current-carrying capacity of new superconductor crystals by a factor of 100 , *-1 moving the materials closer to commercial use . People close to the utility industry said 0 Mr. Dingell 's proposal appears *-3 to guarantee only an estimated seven-million-ton cut in annual sulfur-dioxide emissions that *T*-2 lead to acid rain , though additional cuts could be ordered *-1 later . Northeast said 0 it would refile its request and still hopes for an expedited review by the FERC so that it could complete the purchase by next summer if its bid is the one approved * by the bankruptcy court . The Department of Health and Human Services plans *-1 to extend its moratorium on federal funding of research involving fetal-tissue transplants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We got our two six-packs -- and they 're gone . '' Sales in the latest period were $ 1.76 billion *U* , a 13 % increase from last year 's $ 1.55 billion *U* . `` So Long , L.A. '' was chosen *-1 as the paper 's final headline . `` You either believe 0 Seymour can do it again or you do n't *?* . '' But by the early 1980s , its glory *PPA*-1 had faded like the yellow bricks of its broad facade . * Also spurring the move to cloth : diaper covers with Velcro fasteners that *T*-1 eliminate the need for safety pins . It is expected that common shares equal to the number of units outstanding -- about 108 million on Sept. 30 -- will be issued *-3 during the first quarter of 1990 . Standard &amp; Poor 's 500-Stock Index added 0.84 to 341.20 ; the rise was equivalent to a gain of about six points in the industrial average . USX announced in October that it was soliciting bids * to sell TXO 's oil and gas reserves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His life , including his skirmishes with a competing sketch artist , seems carefree . `` Over the summer months , there has been a slowing in the rate of new orders from the computer sector , our primary market , '' said *T*-1 Wilfred J. Corrigan , chairman and chief executive officer . Sales totaled 1.916 trillion yen , *-1 climbing 17 % from 1.637 trillion yen in the year-earlier period . It is expected that common shares equal to the number of units outstanding -- about 108 million on Sept. 30 -- will be issued *-3 during the first quarter of 1990 . France can boast the lion 's share of high-priced bottles . Only 57.6 % of New Yorkers watch the local news , the lowest viewership in the country , says 0 *T*-1 a new study by Impact Resources Inc. , Columbus , Ohio ... . In happier news , South Korea , in *-1 establishing diplomatic ties with Poland yesterday , announced $ 450 million *U* in loans to the financially strapped Warsaw government . New rules force thrifts to write down their junk to market value , then sell the bonds over five years . In September , the department had said 0 it will require trucks and minivans to be equipped *-90 with the same front-seat headrests that *T*-1 have long been required *-91 on passenger cars . They point out that these institutions want *-1 to lock in returns on high-yield U.S. Treasury debt and suggest 0 demand for the U.S. unit will continue *-2 unabated until rates in the U.S. recede . Mr. McGovern himself had said repeatedly that he intended *-1 to stay on until he reached the conventional retirement age of 65 in October 1991 , `` unless I get fired . '' Drug makers should n't be able *-2 to duck liability because people could n't identify precisely which identical drug *T*-3 was used *-1 . Proceeds of that sale are *-1 to be used *-2 * to reduce debt and buy back shares . In both cases , NEC lost the contract to Fujitsu , which *T*-139 made the same bid and won a tie-breaking lottery . The biggest firms still retain the highest ratings on their commercial paper . He admits , though , 0 it is n't one of Campbell Soup 's better products in terms of recyclability . Meanwhile , traders in Tokyo say that the prospect of lower U.S. interest rates has spurred dollar buying by Japanese institutions . The more accounts 0 customers have *T*-1 , Mr. Sullivan says 0 *T*-2 , the more likely they are *-3 to be attracted *-123 to a package -- and *-3 to be loyal to the bank that *T*-205 offers it . Lancaster Colony Corp. said 0 it acquired Reames Foods Inc. in a cash transaction . Customers holding contracts for Waertsilae Marine 's undelivered ships are expected *-1 to subscribe most of the remaining 170 million markkaa in share capital , government officials said 0 *T*-2 . Just as all plaintiffs are not alike , it turns out that DES defendants marketed the drugs differently and may have offered different warranties . `` If you could get the rhythm of the program trading , you could take advantage of it . '' Mr. Lane 's final purpose is n't *-1 to glamorize the Artist 's vagabond existence . Mr. McGovern was widely seen *-1 as sales , and not profit , oriented . Takuma Yamamoto , president of Fujitsu Ltd. , believes `` 0 the ` money worship ' among young people ... caused the problem . '' Magna said 0 Mr. McAlpine resigned *-1 to pursue a consulting career , with Magna as one of his clients . When their changes are completed *-137 *T*-1 , and after they have worked up a sweat , ringers often skip off to the local pub , *-2 leaving worship for others below . That response annoyed Rep. Markey , House aides said 0 *T*-1 , and the congressman snapped back that there had been enough studies of the issue and that it was time for action on the matter . `` In Moscow , they kept *-5 asking us things like , ` Why do you make 15 different corkscrews , when all 0 you need *T*-3 is one good one *T*-4 *T*-2 ? ' '' he says *T*-1 . -LRB- Fewer said 0 conditions wo n't change . -RRB- A spokesman for the guild said 0 the union 's lawyers are reviewing the suit . If `` A Wild Sheep Chase '' carries an implicit message for international relations , it 's that the Japanese are more like us than most of us think 0 *?* . On the other hand , had it existed then , Cray Computer would have incurred a $ 20.5 million *U* loss . His appointment to that post , which *T*-1 has senior administrative , staff and policy responsibilities , followed a several-year tenure as Reuters 's editor in chief . As individual investors have turned away from the stock market over the years , securities firms have scrambled *-1 to find new products that brokers find *T*-40 easy 0 * to sell *T*-2 . `` The theory is that Seymour is the chief designer of the Cray-3 , and without him it could not be completed *-20 . In his talks , the former president urged China 's leaders *-1 to acknowledge that their nation is part of the world community and welcome the infusion of outside contacts and ideas . London shares finished moderately higher . The Purchasing Management Association of Chicago 's October index rose to 51.6 % after three previous months of readings below 50 % . `` We look upon this as a great opportunity * to prove the fact that we have a tremendous management team , '' he said *T*-1 . `` Right now , we 're lucky if after five years we keep one new ringer out of 10 , '' he adds *T*-1 . Many lost their farms . Fees 1 5\/8 . Estimated volume was a moderate 3.5 million ounces . Mr. Hahn attributes the gains to the philosophy of * concentrating on what a company knows *T*-1 best . This will require us to develop a much more sophisticated understanding of the dynamics of homelessness than we currently possess *?* , an understanding that *T*-1 can be developed *-20 only through careful study and research . Growth has fallen short of targets and operating earnings are far below results in U.S. units . Volume was 372.9 million shares , up from 334.5 million on Tuesday . Dealers said 0 institutions were still largely hugging the sidelines on fears that the market 's recent technical rally might prove fragile . In the past five years , Japanese companies have tripled their commitments in Asia to $ 5.57 billion *U* . The finding probably will support those who *T*-6 argue that the U.S. should regulate the class of asbestos including crocidolite more stringently than the common kind of asbestos , chrysotile , found * in most schools and other buildings , Dr. Talcott said 0 *T*-1 . In this one , the screen fills with photographs of both candidates . The size of the issue was increased *-1 from an originally planned $ 500 million *U* . It made ample use of the modern techniques of influence peddling , *-1 retaining politically connected `` respectable '' law firms , investment bankers and political consultants , including Reagan confidant Lyn Nofzinger . `` The events of April through June damaged the respect and confidence which most Americans previously had *T*-1 for the leaders of China . '' `` I live in hopes that the ringers themselves will be drawn *-139 into that fuller life . '' But then came Oct. 13 and the negative publicity orchestrated * by the Old Guard , particularly against index arbitrage . It has been targeted *-48 by Japanese investors as a good long-term play tied * to 1992 's European economic integration . The percentage change is since year-end . In 1975 , Mr. Pamplin enticed Mr. Hahn into * joining the company as executive vice president in charge of chemicals ; the move befuddled many in Georgia-Pacific who *T*-5 did n't believe 0 a university administrator could make the transition to the corporate world . The Senate plans *-1 to take up the measure quickly and is expected *-1 to pass it . The service -- which *T*-2 costs the caller from 30 cents to $ 25 *U* a minute -- currently is dominated *-1 by celebrity chatter , horoscopes and romance lines . Steve Martin has already laid his claim to that . Not surprisingly , old-style money managers have been losing clients to giant stock-index funds that *T*-1 use computers *-2 to juggle portfolios so they mirror the S&amp;P 500 . Speculation had it that the company was asking $ 100 million *U* for an operation said * to be losing about $ 20 million *U* a year , but others said 0 Hearst might have virtually given the paper away . By *-1 constantly seeking *-2 to own the cheapest widget , index-arbitrage traders hope *-1 to add between 1 % and 3 % *U* to the annual return of the S&amp;P 500 . The company added that it has filed patent applications `` on a large number of different BMP proteins '' and the patent on BMP-1 is the first 0 it has received *T*-1 . Mr. Canepa confirmed 0 he had consented to the sanctions but declined *-1 to comment further . The Voice of America is a government agency that *T*-1 broadcasts news and views -- some might say propaganda -- in 43 languages to 130 million listeners around the world . `` You 've got *-1 to make those savings now . '' It 's not a sound thing ; there 's no inherent virtue in it . '' Friends told her 0 she was pushing too hard . Many are far enough from residential areas * to pass public muster , yet close enough * to permit family visits . And after *-1 losing a battle Tuesday night with the Senate Foreign Relations Committee , appropriators from both houses are expected *-1 to be forced *-12 back to conference . Mrs. Ward says that when the cheating was discovered *-4 *T*-1 , she wanted *-2 to avoid the morale-damaging public disclosure that a trial would bring *T*-3 . Mrs. Yeargin admits 0 she made a big mistake but insists 0 her motives were correct . U.S. chip makers are facing continued slack demand following a traditionally slow summer . Cray Computer also will face intense competition , not only from Cray Research , which *T*-23 has about 60 % of the world-wide supercomputer market and which *T*-24 is expected *-1 to roll out the C-90 machine , a direct competitor with the Cray-3 , in 1991 . -LRB- Few , if any , index-fund managers will risk *-1 leveraging performance by *-1 owning more than 100 % exposure to stocks , and equally few will want *-2 to own less than a 100 % position should stocks rise . -RRB- Crane &amp; Co. Securities Inc. , of Mount Clemens , Mich. , and its president , Glenn R. Crane , of Sterling Heights , Mich. , consented to a joint fine of $ 10,000 *U* . The Underwood family said that holders of more than a majority of the stock of the company have approved the transaction by written consent . And Patrick Mannix , 46 , international technical manager , becomes director of group quality programs . Heritage Media , which already *T*-1 owns about 51 % of POP Radio , proposed *-2 paying POP Radio shareholders with shares of a new class of Heritage Media preferred stock that *T*-122 would be convertible into four shares of Heritage Media 's common . An official for the lead underwriter declined *-1 to comment on the reason for the delay , but market participants speculated that a number of factors , including a lack of investor interest , were responsible . But Japan 's power in the region also is sparking fears of domination and posing fresh policy questions . It said 0 the man , whom it did not name *T*-63 , had been found *-1 to have the disease after hospital tests . Crane &amp; Co. Securities Inc. , of Mount Clemens , Mich. , and its president , Glenn R. Crane , of Sterling Heights , Mich. , consented to a joint fine of $ 10,000 *U* . `` No one wants the U.S. to pick up its marbles and go home , '' Mr. Hormats says *T*-1 . They fell into oblivion after the 1929 crash . `` We thought 0 it was awfully expensive , '' said *T*-2 Sterling Pratt , wine director at Schaefer 's in Skokie , Ill. , one of the top stores in suburban Chicago , `` but there are people out there with very different opinions of value . But Coleco bounced back with the introduction of the Cabbage Patch dolls , whose sales *T*-1 hit $ 600 million *U* in 1985 . Georgia Gulf said 0 it has n't eliminated any alternatives and that `` discussions *PPA*-2 are being held *-1 with interested parties , and work *ICH*-3 is also continuing on other various transactions . '' Futures Contracts -- Obligations * to buy -LRB- for those who *T*-1 have purchased a contract -RRB- or deliver -LRB- for those who *T*-2 sold one -RRB- a quantity of the underlying commodity or financial instrument at the agreed-upon price by a certain date . I believe in the system . Travelers Corp. 's third-quarter net income rose 11 % , even though claims stemming from Hurricane Hugo reduced results $ 40 million *U* . Proper English bells are started *-1 off in `` rounds , '' from the highest-pitched bell to the lowest -- a simple descending scale using , in larger churches , as many as 12 bells . `` *-1 To ring for even one service at this tower , we have *-1 to scrape , '' says *T*-2 Mr. Hammond , a retired water-authority worker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Mr. Rowe also noted that political concerns also worried New England Electric . Its subsidiaries ' services are marketed *-1 by closely held A.L. Williams &amp; Associates . The prime minister 's opponents claimed 0 the balloting , 12 votes short of a majority in Islamabad 's 237-seat assembly , was rigged *-1 . The latest two funds were assembled *-42 jointly by Goldman , Sachs &amp; Co. of the U.S. and Japan 's Daiwa Securities Co . `` I do n't want *-1 to denounce it because * denouncing it would be like * denouncing capitalism , '' he explains *T*-2 . Among other things , the survey found that manufacturing activity varied considerably across districts and among industries . If you were especially helpful in a corrupt scheme you received not just cash in a bag , but equity . In a well-known detective-story involving church bells , English novelist Dorothy L. Sayers described ringing as a `` passion -LCB- that -RCB- *T*-1 finds its satisfaction in mathematical completeness and mechanical perfection . '' The Artist hangs out in Greenwich Village , on a strip of Sixth Avenue populated * by jugglers , magicians and other good-natured hustlers . The latest 10-year notes were quoted at 100 22\/32 *-1 to yield 7.88 % compared with 100 16\/32 * to yield 7.90 % . Some researchers have charged that the administration is imposing new ideological tests for top scientific posts . Petroleum futures were generally higher with heating oil leading the way . He also rejected reports that his departure stemmed from disappointment 0 the general manager 's post had n't also led to a board directorship at the London-based news organization . The figures in both reports were adjusted *-1 * to remove the effects of usual seasonal patterns , but were n't adjusted for inflation . In October , more people *ICH*-1 said that present business conditions were `` good '' than in September . Under the stars and moons of the renovated Indiana Roof ballroom , nine of the hottest chefs in town fed them Indiana duckling mousseline , lobster consomme , veal mignon and chocolate terrine with a raspberry sauce . At the end of World War II , Germany surrendered before Japan ... . Adds *ICH*-1 Mitsui 's Mr. Klauser : `` Unlike corporations in this country , trading companies are n't so much interested in a high return on investment as they are *?* on * increasing trade flows . * Arbitraging on differences between spot and futures prices is an important part of many financial markets , he says 0 *T*-1 . But state courts upheld a challenge by consumer groups to the commission 's rate increase and found the rates illegal . Both contracts have gained a following since the 1987 global market crash . Meanwhile , stations are fuming because , many of them say 0 *T*-1 , the show 's distributor , Viacom Inc. , is giving an ultimatum : * Either sign new long-term commitments * to buy future episodes or risk *-2 losing `` Cosby '' to a competitor . This phrase once again is found *-49 throughout the many appropriations bills now moving through Congress . But Rep. Hammerschmidt said that the provision , which he dubbed *T*-2 a `` special interest '' amendment , was likely *-1 to make the bill even more controversial . He said 0 the company 's core business remains strong . The parent of Younkers , after *-1 failing * to find a buyer for the chain of Midwestern department stores , said 0 it will sell a stake in the chain to management and take other steps *-2 to reduce its investment in retailing . The great reds of the Rhone Valley have soared in price as well . New England Electric System bowed out of the bidding for Public Service Co. of New Hampshire , *-1 saying that the risks were too high *RNR*-4 and the potential payoff too far in the future *RNR*-4 * to justify a higher offer . The benchmark was priced *-1 at 102 22\/32 *-2 to yield 7.88 % compared with 102 12\/32 * to yield 7.90 % Tuesday . A buyer who *T*-58 chooses *-1 to fly to his destination must pay for his own ticket but gets a companion 's ticket free if they fly on United Airlines . That year the Apple II , Commodore Pet and Tandy TRS-80 came to market . Because the drought reduced U.S. stockpiles , they have more than enough storage space for their new crop , and that permits them to wait for prices to rise . Although final details were n't available , sources said 0 the Dingell plan would abandon the president 's proposal for a cap on utilities ' sulfur-dioxide emissions . Mrs. Yeargin 's extra work was also helping her earn points in the state 's incentive-bonus program . The potential sales are nearly $ 9.3 million *U* , and House Majority Whip William Gray -LRB- D. , Pa . -RRB- began the bidding this year by *-1 proposing language that the quota be allocated *-10 to English-speaking countries of the Caribbean , such as Jamaica and Barbados . `` We thought 0 it was awfully expensive , '' said *T*-2 Sterling Pratt , wine director at Schaefer 's in Skokie , Ill. , one of the top stores in suburban Chicago , `` but there are people out there with very different opinions of value . When you become a federal judge *T*-1 , all of a sudden you are relegated *-2 to a paltry sum . '' The Herald joins the Baltimore News-American , which *T*-46 folded , and the Boston Herald-American , which *T*-1 was sold *-62 , as cornerstones of the old Hearst newspaper empire abandoned * by the company in the 1980s . For example , there are options on the S&amp;P 500 futures contract and on the S&amp;P 100 index . Financially , it never recovered ; editorially , it had its moments . But Equitable said 0 it was unable *-1 to find a buyer willing * to pay what it considers *T*-2 `` fair value '' for Younkers because of recent turmoil in the bond and stock markets and in retailing . MERRILL LYNCH READY ASSETS TRUST : 8.64 % . But analysts said 0 early results from the reorganization have been disappointing , especially in Europe , and there were signs that the board became impatient . LONDON LATE EURODOLLARS : 8 3\/4 % to 8 5\/8 % *U* one month ; 8 13\/16 % to 8 11\/16 % *U* two months ; 8 3\/4 % to 8 5\/8 % *U* three months ; 8 5\/8 % to 8 1\/2 % *U* four months ; 8 1\/2 % to 8 7\/16 % *U* five months ; 8 1\/2 % to 8 3\/8 % *U* six months . `` Right now , we 're lucky if after five years we keep one new ringer out of 10 , '' he adds *T*-1 . About 11.6 % of all program trading by New York Stock Exchange firms in September took place in foreign markets , according to Big Board data . This is the year 0 the negative ad , for years a secondary presence in most political campaigns , became the main event *T*-1 . Analysts attributed the increases partly to the $ 4 billion *U* disaster-assistance package enacted * by Congress . Whereas conventional securities financings are structured *-3 to be sold *-1 quickly , Wall Street 's new penchant for leveraged buy-outs and junk bonds is resulting in long-term lending commitments that *T*-2 stretch out for months or years . U.S. News ' circulation in the same time was 2,303,328 , down 2.6 % . I mention the picture only because many bad movies have a bright spot , and this one has Gregory Peck , in a marvelously loose and energetic portrayal of an old man who *T*-71 wants *-1 to die the way 0 he wants *-2 to die *T*-3 . So far , the grain industry 's budding logistical problems have n't been a major factor in the trading of corn contracts at the Chicago Board of Trade . One official newspaper , Legal Daily , even directly criticized Mr. Nixon , who *T*-240 is normally referred to *T*-1 here as an `` old friend . '' `` It 's just sort of a one-upsmanship thing with some people , '' added *T*-1 Larry Shapiro . The average maturity for funds open only to institutions , considered by some * to be a stronger indicator because those managers watch the market closely , reached a high point for the year -- 33 days . Moreover , the framers believed that the nation needed a unitary executive with the independence and resources 0 * to perform the executive functions that the Confederation Congress had performed *T*-2 poorly under the Articles of Confederation *T*-1 . The White House said 0 President Bush has approved duty-free treatment for imports of certain types of watches that *T*-35 are n't produced *-1 in `` significant quantities '' in the U.S. , the Virgin Islands and other U.S. possessions . Interpublic Group said 0 its television programming operations -- which it expanded *T*-1 earlier this year -- agreed *-2 to supply more than 4,000 hours of original programming across Europe in 1990 . Pamela Sebastian in New York contributed to this article . The company also took hits in the fourth quarters of 1989 and 1988 on a fixed-price weapons-modernization development program -- probably the C-130 gunship , according to analysts . USX Corp. posted a 23 % drop in third-quarter profit , as improved oil results failed *-1 to offset weakness in steel and natural gas operations . If Boeing goes ahead with the larger 767 , the plane could hit the market in the mid-1990s . Tiny Tots Inc. , Campbell , Calif. , says 0 business is up 35 % in the past year . Muzzling provisions , which *T*-1 might be called *-56 `` blindfold laws '' as well , prevent the executive branch from even *-2 looking at certain policy options , let alone from *-2 recommending them to Congress . Oliver Berliner Beverly Hills , Calif . Moreover , there have been no orders for the Cray-3 so far , though the company says 0 it is talking with several prospects . In October , 6.7 % of respondents said 0 they will buy a car , * easing from September when 8.1 % anticipated a purchase *T*-1 . A disaffected , hard-drinking , nearly-30 hero sets off for snow country in search of an elusive sheep with a star on its back at the behest of a sinister , erudite mobster with a Stanford degree . Meanwhile , Treasury bonds ended modestly higher in quiet trading . Outside , a young pressman filling a news box with an extra edition headlined * `` Herald Examiner Closes '' refused *-1 to take a reader 's quarter . `` We have a long history of * maintaining an open direct-investment policy , '' Mr. Dallara says *T*-1 . In Richmond , Ind. , the type F railing is being used *-1 *-2 to replace arched openings on the G Street Bridge . In addition , of course , some of the Japanese investments involved outright purchase of small U.S. firms . But despite the sensational nature of the revelations and the breezy , easy-to-read tabloid writing style , `` Feeding Frenzy '' often falls short of gripping reading . In October , 30.6 % said 0 they will buy appliances in the coming six months , compared with 27.4 % in September and 26.5 % in October 1988 . Drug companies in the key index also notched gains as market-makers searched for stock in anticipation of demand due to the sector 's defensive qualities . A buffet breakfast was held *-1 in the museum , where food and drinks are banned *-2 to everyday visitors *T*-3 . By * addressing those problems , Mr. Maxwell said 0 *T*-1 , the new funds have become `` extremely attractive to Japanese and other investors outside the U.S. . '' The company also cited interest costs and amortization of goodwill as factors in the loss . The resulting company would be the largest forest-products concern in the world with combined sales of more than $ 13 billion *U* . `` The sustained level of confidence can be attributed *-3 to the continued favorable circumstances which *T*-1 affect the consumer 's day-to-day economic life , '' said *T*-2 Mr. Linden . The economic and foreign ministers of 12 Asian and Pacific nations will meet in Australia next week *-1 to discuss global trade issues as well as regional matters such as transportation and telecommunications . Phillip Riese , an American Express executive vice president , says 0 the promotion with Buick is his company 's first with an auto maker , but `` hopefully -LCB- will be -RCB- the first of many '' in the company 's effort * to promote its green card as `` the total car-care card . '' Random House Chairman Robert Bernstein said 0 he is resigning from the publishing house 0 he has run *T*-1 for 23 years . `` A whole day goes by and no one even knows 0 they 're alive . Quant -- Generally , any Wall Street analyst who *T*-1 employs quantitive research techniques . Possible candidates include Susan Petersen , president of Ballantine\/Del Rey\/Fawcett , Random House 's huge and successful paperback division . On the New York Mercantile Exchange , heating oil for December delivery increased 1.25 cents *-1 to settle at 60.36 cents a gallon . Today , PC shipments annually total some $ 38.3 billion *U* world-wide . Martin Marietta Corp. was given *-166 a $ 29.9 million *U* Air Force contract for low-altitude navigation and targeting equipment . They cited Wall Street 's recent volatility and the lack of a clear indication over the market 's short-term direction as factors in the institutional caution . By *-1 constantly seeking *-2 to own the cheapest widget , index-arbitrage traders hope *-1 to add between 1 % and 3 % *U* to the annual return of the S&amp;P 500 . So far , Mr. Hahn is trying *-1 to entice Nekoosa into * negotiating a friendly surrender while *-1 talking tough . Another small Burgundy estate , Coche-Dury , has just offered its 1987 Corton-Charlemagne for $ 155 *U* . In August , the company took a $ 343 million *U* pretax charge against fiscal 1989 earnings when it announced a world-wide restructuring plan *T*-1 . 50 million Swiss francs of privately placed convertible notes due March 31 , 1994 , with a fixed 0.25 % coupon at par via Yamaichi Bank -LRB- Switzerland -RRB- . Barge rates on the Mississippi River sank yesterday on speculation that widespread rain *ICH*-3 this week in the Midwest might temporarily alleviate the situation . David Wu , the company 's representative in Taiwan , said 0 Atlanta-based Life of Georgia will sell conventional life-insurance products . Kenneth Mayland , economist for Society Corp. , a Cleveland bank , said 0 demand for exports of factory goods is beginning *-1 to taper off . Mr. Dahl , a registered representative in the insurance business , said 0 he `` screwed up '' because he did n't realize 0 he was breaking securities laws . The patent covers BMP-1 type proteins and pharmaceutical compositions and methods for * treating bone or cartilage defects , Genetics Institute said 0 *T*-1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The Big Three auto makers said 0 the rule changes were n't surprising because Bush administration officials have long said 0 they planned *-1 to impose car safety standards on light trucks and vans . Also , more people said 0 conditions will worsen in the period . Mr. Simmons and NL already own a 9.9 % stake in Georgia Gulf . Mr. Bush 's legislative package promises *-1 to cut emissions by 10 million tons -- basically in half -- by the year 2000 . The National Association of Diaper Services , Philadelphia , says that since January it has gotten more than 672 inquiries from people interested in * starting diaper services . The dispute involves Darkhorse Productions Inc. , a TV production company in which Mr. Trudeau is a co-owner *T*-1 . Robert P. Tassinari , 63 , was named *-29 senior vice president of Eastern Utilities . The biggest firms still retain the highest ratings on their commercial paper . No matter who *T*-16 owns PS of New Hampshire , after it emerges from bankruptcy proceedings its rates will be among the highest in the nation , he said 0 *T*-1 . Average daily trading volume : 83,206 shares The fire is also fueled *-1 by growing international interest in Japanese behavior . At night he returns to the condemned building 0 he calls *T*-1 home . The development , traders said 0 *T*-1 , showed that there is more than ample liquidity available for investment despite the market 's recent directionless trend . That year the Apple II , Commodore Pet and Tandy TRS-80 came to market . `` We work damn hard at what we do *T*-101 for damn little pay , and what she did *T*-1 cast unfair aspersions on all of us . '' That process of * sorting out specifics is likely *-1 to take time , the Japanese say 0 *T*-2 , no matter how badly the U.S. wants quick results *T*-3 . One writer , signing his letter as `` Red-blooded , balanced male , '' remarked on the `` frequency of women fainting in peals , '' and suggested that they `` settle back into their traditional role of * making tea at meetings . '' In Chile , workers at two copper mines , Los Bronces and El Soldado , which *T*-1 belong to the Exxon-owned Minera Disputada , yesterday voted *-2 to begin a full strike tomorrow , an analyst said 0 *T*-3 . If not Chicago , then in New York ; if not the U.S. , then overseas . Earlier this week , Dr. Sullivan tried *-1 to defuse these charges by *-4 stressing that candidates 0 *T*-2 to head the NIH and the CDC will be judged *-3 by `` standards of scientific and administrative excellence , '' not politics . But the guards there retained their pistols , and a large contingent of plainclothes police remained nearby in unmarked cars . `` The real difference seems *-1 to be that the cash market here ... is big enough *RNR*-2 and liquid enough *RNR*-2 that the futures market is n't having the same impact 0 it does *?* *T*-3 in America . '' ABORTION RULING UPHELD *-1 : Department economists do n't expect 1989 to be as good a year as 1988 was *?* . Trading is expected *-1 to remain subdued as the market awaits tomorrow 's release of the jobs data with the hope that it will point toward a decline in interest rates . John R. Stevens , 49 years old , was named *-27 senior executive vice president and chief operating officer , both new positions . The NIH currently spends about $ 8 million *U* *ICH*-2 annually on fetal-tissue research out of a total research budget of $ 8 billion *U* . Despite the Supreme Court 's refusal * to hear the case , there are serious constitutional issues of due process and uncompensated takings from the defendants . Still , many economists are n't predicting a recession anytime soon . Merchant banking , where firms commit their own money *T*-1 , `` is getting riskier , and there 's less of it 0 *T*-2 to go around . '' Its plans * to be acquired *-1 dashed *-2 , Comprehensive Care Corp. said 0 it plans *-3 to sell most of its psychiatric and drug abuse facilities in California and some other assets *-3 to pay its debt and provide working capital . Cartoonist Garry Trudeau is suing the Writers Guild of America East for $ 11 million *U* , *-1 alleging 0 it mounted a `` campaign * to harass and punish '' him for * crossing a screenwriters ' picket line . The action on Poland came as the conference separately approved $ 220 million *U* for international population planning activities , an 11 % increase over fiscal 1989 . At the same time , an increase of land under cultivation after the drought has boosted production of corn , soybeans and other commodities , * causing a fall in prices that *T*-2 has been only partly cushioned *-3 by heavy grain buying by the Soviets . Dealers said 0 most investor interest was focused *-1 on defensive blue-chip stocks , particularly those with limited U.K. exposure . `` * Remember Pinocchio ? '' says *T*-1 a female voice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Several candidates have withdrawn their names from consideration after administration officials asked them for their views on abortion and fetal-tissue transplants . But as the craze died , Coleco failed *-1 to come up with another winner and filed for bankruptcy-law protection in July 1988 . For all the furor , there is nothing particularly complex about the concept of stock-index arbitrage , the most controversial type of computer-assisted program trading . The French film maker Claude Chabrol has managed another kind of weird achievement with his `` Story of Women . '' For fiscal 1989 , Mr. McGovern received a salary of $ 877,663 *U* . It signals Congress 's attempt , under the pretext of * guarding the public purse , * to deny the president the funding necessary * to execute certain of his duties and prerogatives specified * in Article II of the Constitution . `` * Being a teacher just became my life , '' says *T*-1 the 37-year-old Mrs. Yeargin , a teacher for 12 years before her dismissal . `` USX said 0 it has been cooperating with OSHA since the agency began *-1 investigating the Clairton and Fairless works . A White House spokesman condemned the truce suspension as `` deplorable '' but brushed off talk of * renewing military funding for the insurgents . But like Mr. Egnuss , few expect it to be halted *-1 entirely , and a surprising number doubt 0 it should be *?* . It *EXP*-1 is easy * to see why the ancient art is on the ropes *T*-2 . Mr. Hahn began *-1 selling non-core businesses , such as oil and gas and chemicals . Spirit of Perestroika Touches Design World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 $ 10 billion *U* of 30-year bonds , 0 *T*-1 to be auctioned *-110 Thursday and to mature Aug. 15 , 2019 . The AT&amp;T advance shows how one aspect of the current-carrying problem can be overcome *-1 *T*-2 . The issue could be relaunched *-1 , possibly in a restructured form , as early as next week , according to the lead underwriter . They must figure that justice has *-2 to get done *-3 by somebody , but know 0 it wo n't be done *-1 by Congress . Besides the designer 's age , other risk factors for Mr. Cray 's new company include the Cray-3 's tricky , unproven chip technology . But like Mr. Egnuss , few expect it to be halted *-1 entirely , and a surprising number doubt 0 it should be *?* . How does a nice new tax , say 5 % , on any financial transaction sound *T*-1 ? Huge gains by her students in 1987 and 1988 meant a total of $ 5,000 *U* in bonuses over two years -- a meaningful addition to her annual salary of $ 23,000 *U* . *-1 Citing the October 1987 crash , Glenn Miller says , `` It 's like the last crash -- they threatened , but no one did anything . '' The formula has paid off , so far . We 're talking about years ago before anyone heard of asbestos having any questionable properties . Destinations are Chicago ; Honolulu ; Las Vegas , Nev. ; Los Angeles ; Miami Beach , Fla. ; New Orleans ; New York ; Orlando , Fla. ; San Francisco ; and Washington , D.C. The spinoff also will compete with International Business Machines Corp. and Japan 's Big Three -- Hitachi Ltd. , NEC Corp. and Fujitsu Ltd . Peter Marcus , an analyst with PaineWebber Inc. , said that a downturn in the appliance industry , coupled * with sluggish automotive sales , hurt USX results . Then , just as an image of the statue of Thomas Jefferson dissolves from the screen , the announcer continues : `` On the issue of abortion , Marshall Coleman wants *-1 to take away your right * to choose and *-1 give it to the politicians . '' The McAlpine family , which *T*-1 operates a number of multinational companies , including a London-based engineering and construction company , also lent to Meridian National $ 500,000 *U* . Mrs. Ward resolved *-1 to clean out `` deadwood '' in the school 's faculty and restore safety , and she also had some new factors working in her behalf . Died : James A. Attwood , 62 , retired chairman and president of Mutual Life Insurance Co. of New York , Tuesday , in New York City , of an acute anemic condition . The House voted *-1 to boost the federal minimum wage for the first time since early 1981 , *-1 casting a solid 382-37 vote for a compromise measure backed * by President Bush . But the Soviets might still face legal obstacles to * raising money in the U.S. until they settle hundreds of millions of dollars in additional debt still outstanding from the World War II lend-lease program . The $ 6,500 *U* tree is designed *-1 to send continuously changing colored light to dozens of fiber-end bunches . The department said 0 orders for nondurable goods -- those intended * to last fewer than three years -- fell 0.3 % in September to $ 109.73 billion *U* after *-1 climbing 0.9 % the month before . William G. Kuhns , former chairman *RNR*-1 and chief executive officer *RNR*-1 of General Public Utilities Corp. , was elected *-2 a director of this maker of industrial and construction equipment , * increasing board membership to 10 . The 1987 statute 0 Mrs. Yeargin violated *T*-1 was designed *-2 *-3 to enforce provisions of South Carolina 's school-improvement laws . New England Electric System bowed out of the bidding for Public Service Co. of New Hampshire , *-1 saying that the risks were too high *RNR*-4 and the potential payoff too far in the future *RNR*-4 * to justify a higher offer . RMS distributes electronic devices and produces power supplies and plastic literature displays . Integra-A Hotel &amp; Restaurant Co. said 0 its planned rights offering 0 *T*-1 to raise about $ 9 million *U* was declared *-103 effective and the company will begin *-2 mailing materials to shareholders at the end of this week . Columbia stock recently hit 4 1\/8 , after * reaching 11 3\/4 earlier this year on rumors that Mr. Spiegel would take the thrift private . Its budget $ 184 million *U* -- is paid for *-30 by you . Mr. Stronach will direct an effort * to reduce overhead and curb capital spending `` until a more satisfactory level of profit is achieved and maintained *-1 , '' Magna said 0 *T*-2 . At his new job , as partner in charge of federal litigation in the Sacramento office of Orrick , Herrington &amp; Sutcliffe , he will make out much better . Although *-2 set *-1 in Japan , the novel 's texture is almost entirely Western , especially American . J.P. Bolduc , vice chairman of W.R. Grace &amp; Co. , which *T*-10 holds a 83.4 % interest in this energy-services company , was elected *-10 a director . Mr. Giuliani 's campaign chairman , Peter Powers , says 0 the Dinkins ad is `` deceptive . '' When it 's time for their biannual powwow *T*-1 , the nation 's manufacturing titans typically jet off to the sunny confines of resort towns like Boca Raton and Hot Springs . This phrase once again is found *-49 throughout the many appropriations bills now moving through Congress . Interviews with analysts and business people in the U.S. suggest that Japanese capital may produce the economic cooperation that Southeast Asian politicians have pursued *T*-2 in fits and starts for decades . Mr. Rapanelli met in August with U.S. Assistant Treasury Secretary David Mulford . Biscayne Securities Corp. , of Lauderhill , Fla. , and a principal of the firm , Alvin Rosenblum of Plantation , Fla. , were jointly fined *-1 $ 20,000 *U* and given *-1 10-day suspensions for * allegedly selling securities at unfair prices . *-1 Standing on a shaded hill in a run-down area of this old textile city , the school has educated many of South Carolina 's best and brightest , including the state 's last two governors , Nobel Prize winning physicist Charles Townes and actress Joanne Woodward . Jim Enzor of Atlanta defends program trading because he believes that it can bring the market back up after a plunge . The Food and Drug Administration allowed the company to begin *-1 marketing a new lens for use in cataract patients . GAF TRIAL goes to round three . They devised a 69-point scale -- *-1 awarding one point for each subskill measured * on the CAT test -- *-1 to rate the closeness of test preparatives to the fifth-grade CAT . The Latin American nation has paid very little on its debt since early last year . Second , it can be used *-1 * to unwind positions before U.S. trading begins , but at prices pegged * to the previous session 's Big Board close . This is n't Buick 's first travel-related promotion . Harry Millis , an analyst at McDonald &amp; Co. in Cleveland , said 0 GenCorp 's unanticipated losses come largely from an accident at a government-owned assembly plant in Kansas , run * by a private subcontractor , that *T*-1 makes cluster bombs for GenCorp 's Aerojet Ordnance business . It acquired Thomas Edison 's microphone patent and then immediately sued the Bell Co. *-1 claiming that the microphone invented * by my grandfather , Emile Berliner , which *T*-2 had been sold *-144 to Bell for a princely $ 50,000 *U* , infringed upon Western Union 's Edison patent . Economists consider that a sign that inflationary pressures are abating . So if index arbitrage is simply * taking advantage of thin inefficiencies between two markets for the same widget , how did `` program trading '' evolve into the evil creature that *T*-2 is evoking the curses of so many observers *T*-1 ? From Italy there is Angelo Gaja Barbaresco at $ 125 *U* a bottle , Piero Antinori 's La Solaia , a $ 90 *U* Cabernet from Tuscany , and Biondi-Santi Brunello at $ 98 *U* . The company also disclosed that during that period it offered 10,000 yen , or about $ 70 *U* , for another contract . The deal also gave Mitsui access to a high-tech medical product . Sales rose 10 % to $ 13.8 billion *U* from $ 12.5 billion *U* . A spokesman for Temple estimated that Sea Containers ' plan -- if all the asset sales materialize -- would result in shareholders receiving only $ 36 to $ 45 *U* a share in cash . However , some workers have n't yet accepted the new contract and are continuing negotiations , the analyst said 0 *T*-1 . In the third quarter , Georgia Gulf earned $ 46.1 million *U* , or $ 1.85 *U* a share , down from $ 53 million *U* , or $ 1.85 *U* a share on fewer shares outstanding . SEC Chairman Richard Breeden has said 0 he would be willing *-1 to consider circuit breakers that *T*-215 have preset trigger points , but he does n't want discretionary power * to stop programs . *-1 Bucking the market trend , an issue of $ 130 million *U* general obligation distributable state aid bonds from Detroit , Mich. , apparently drew solid investor interest . Syndicate officials at lead underwriter Salomon Brothers Inc. said 0 the debentures were snapped by up *-1 pension funds , banks , insurance companies and other institutional investors . The company , which *T*-237 recently said 0 it lacked the profits and capital 0 * to pay dividends on its Series A convertible preferred stock *T*-1 , said 0 it has hired an investment banker 0 *T*-2 to help it raise additional cash . Mr. Rowe also noted that political concerns also worried New England Electric . South Africa accused armed Namibian nationalist guerrillas of * crossing from bases in neighboring Angola , *-1 violating U.N.-supervised peace plans for the territory 's independence from Pretoria . To the extent 0 they can do this *T*-3 , they 're quite content *-1 to get a return on investment of 1 % to 2 % *U* . '' Mr. Beall said that he was generally pleased with the latest numbers and cited a particularly strong showing by the company 's electronics segment . But in August , First Atlanta National Bank introduced its Crown Account , a package designed * *-1 to lure customers such as Ms. Driskill . She believes that the only answer for individuals is * to `` buy stocks that *T*-1 'll weather any storm . '' Trading was muted *-1 in part because of the observance of All Saints ' Day across much of Europe . He will specialize in white-collar criminal defense work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Today , about $ 200 billion *U* , or 20 % of all pension-fund stock investments , is held *-73 by index funds . Stock futures trading has minted dozens of millionaires in their 20s and 30s . But there 's disagreement over how * to do it *T*-1 . The newest breed , also called * `` rocket scientists '' because of their backgrounds in physics and mathematics , devise the complex hedging and trading strategies that *T*-1 are popularly known *-2 as program trading . Equitable of Iowa Cos. , Des Moines , had been seeking a buyer for the 36-store Younkers chain since June , when it announced its intention * to free up capital * to expand its insurance business *T*-1 . `` We had *-1 to do something structurally and radically different . '' `` Or if they feel 0 the wine is overpriced *-99 and 0 they can get something equally good for less . '' But the administration 's handling of the fetal-tissue transplant issue disturbs many scientists . A reading below 50 % generally indicates a slowing in the industrial sector of the economy , while a reading above 50 % points to expansion . Bonds : Shearson Lehman Hutton Treasury index 3436.58 , up Indeed , analysts say that payouts have sometimes risen most sharply when prices were already on their way down from cyclical peaks *T*-1 . `` When you do that *T*-1 , there is not a cut , but there is in fact a program increase of $ 5 million *U* '' each for the FTC and the Justice Department , Rep. Neal Smith -LRB- D. , Iowa -RRB- said 0 *T*-2 during House debate . Put option March 31 , 1992 , at a fixed 107 7\/8 * to yield 3.43 % . Program trading is `` a racket , '' complains 0 *T*-1 Edward Egnuss , a White Plains , N.Y. , investor and electronics sales executive , `` and it 's not to the benefit of the small investor , that 's for sure . '' In the tower , five men and women pull rhythmically on ropes attached * to the same five bells that *T*-220 first sounded here in 1614 . Gasoline futures continued a sell-off that *T*-1 began Monday . Without *-1 admitting or denying wrongdoing , they consented to findings that they had inaccurately represented the firm 's net capital , maintained inaccurate books and records , and made other violations . Dan Droz , leader of the Carnegie-Mellon group , sees benefits all around . As banks ' earnings were squeezed *-122 in the mid-1970s , the emphasis switched to * finding ways 0 * to cut costs *T*-1 . Two years ago , the Rev. Jeremy Hummerstone , vicar of Great Torrington , Devon , got so fed up with ringers who *T*-228 did n't attend service 0 he sacked the entire band ; the ringers promptly set up a picket line in protest . He is an avid fan of a proposition on next week 's ballot 0 * to help *-2 build a replacement for Candlestick Park *T*-1 . `` If you were a short-term investor , you might be more leery about program trading . '' But Rep. Don Edwards -LRB- D. , Calif . -RRB- responded that a recession could stifle merger activity , *-1 reducing the amount of fees collected * . ECONOMIC GROWTH APPEARS *-1 to be leveling off , latest reports suggest 0 *T*-2 . But any potential acquirer must attempt *-2 to reach some kind of accord with the company 's employees , primarily its pilots and the powerful machinists ' union , which *T*-1 has opposed a takeover . The company said 0 it has offered *-1 to withdraw its bids in Hiroshima and Nagano . But in recent days , Columbia has edged up , *-1 closing at 5 1\/4 , up 3\/8 , yesterday on revived speculation that the thrift might restructure . Card holders who *T*-59 receive the letter also are eligible for a sweepstakes with Buick cars or a Hawaii vacation as prizes . But Fujitsu , Japan 's No. 1 computer maker , is n't alone . `` The Herald was a survivor from a bygone age , '' said *T*-1 J. Kendrick Noble , a media analyst with PaineWebber Inc . The charges were offset *-1 in part by a gain from the sale of the company 's construction division . Short of a total ban , some anti-programmers have proposed several middle-ground reforms , which they say 0 *T*-1 would take away certain advantages 0 program traders currently enjoy *T*-2 in the marketplace that other investors do n't *T*-3 . `` Cosby '' is down a full ratings point in the week of Oct. 2-8 over the same week a year ago , according to A.C. Nielsen Co . But some European funds recently have skyrocketed ; Spain Fund has surged to a startling 120 % premium . Despite a deluge of economic news , the Treasury market remained quiet but the corporate market was abuzz over International Business Machines Corp. 's huge debt offering . New York-based Alleghany is an insurance and financial services concern . There is $ 81.8 million *U* of 7.20 % term bonds due 2009 priced * at 99 1\/4 * to yield 7.272 % . `` All of these forces came together in 1988 * to benefit agriculture , '' Mr. Collins said *T*-1 . Section 605 also imposes unconstitutional conditions on the president 's ability * to nominate candidates of his choosing . They are still trying *-1 to lure back small investors spooked * by the 1987 stock-market crash and the market 's swings since then . In response to the ruling , gilt futures swiftly plunged more than a point yesterday before *-1 recovering much of the loss by the end of the session . With the 1985 vintage , they soared higher : La Tache , $ 195 *U* ; Richebourg , $ 180 *U* ; Romanee-Conti , $ 225 *U*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Soon , it will split those into 30 . The current opportunities arise because the process for * executing a buy or sell order in the actual stocks that *T*-76 make up the S&amp;P 500 is more cumbersome than * transacting in the futures market . Gasoline futures were mixed to unchanged . These small but influential floor brokers long have earned fat returns of 30 % to 40 % *U* a year on their capital , by virtue of their monopoly in * making markets in individual stocks . Still , `` Much less -LCB- index-arbitrage activity -RCB- *ICH*-1 is done *-161 over here than in the U.S. '' said 0 *T*-2 Richard Barfield , chief investment manager at Standard Life Assurance Co. , which *T*-258 manages about # 15 billion *U* -LRB- $ 23.72 billion *U* -RRB- in United Kingdom institutional funds . Lead underwriters for the issue are Scotia McLeod Inc. and RBC Dominion Securities Inc. , both Toronto-based investment dealers . Guaranteed minimum 6 %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In part , prices reflect development of a market structure based * on such variables as the number of prints . Much of the 800 service will `` migrate to 900 , '' predicts *T*-1 Jack Lawless , general manager of US Sprint 's 900 product . The British also are scrutinizing program trades . This year , the average of daily contracts traded * totaled 9,118 , up from 4,645 a year earlier and from 917 in 1984 . `` What *T*-14 matters is what advertisers are paying *T*-15 per page , and in that department we are doing fine this fall , '' said *T*-1 Mr. Spoon . Reed is paying an interim dividend of 4.6 pence , up 15 % from 4 pence a year earlier . Campbell 's stock rose $ 3.375 *U* , to $ 47.125 *U* , in reaction . The ultimate result came in Hymowitz v. Lilly , where the highest New York court expanded the market-share approach for the first time * to say that drug makers that *T*-1 could prove 0 Mindy Hymowitz 's mother did n't use their pill must still pay their share of any damages *T*-2 . Mr. Dingell 's staff was expected *-2 to present its acid-rain alternative to other committee members , apparently in an attempt * to appease Midwestern lawmakers from high-polluting states who *T*-1 insist on cost-sharing . About a quarter of this share has already been reallocated *-9 , according to the industry , but the remaining 23,403 tons are still a lucrative target for growers because the current U.S. price of 18 cents a pound runs as much as a nickel a pound above the world rate . ORTEGA ENDED a truce with the Contras and said 0 elections were threatened *-1 . * Think about what *T*-1 causes the difference in prices between the two markets for S&amp;P 500 stocks -- usually it is large investors initiating a buy or sell in Chicago . We must be very cautious about * labeling investors as `` long-term '' or `` short-term . '' We have made no such statement . That 's why Columbia just wrote off $ 130 million *U* of its junk and reserved $ 227 million *U* for future junk losses *T*-1 . 9.82 % , standard conventional fixed-rate mortgages ; 8.25 % , 2 % rate capped one-year adjustable rate mortgages . Arthur A. Hatch , 59 , was named *-28 executive vice president of the company . The underwriters expect a double-A rating from Moody 's . -- $ 10 billion *U* of three-year notes , 0 *T*-1 to be auctioned *-108 Tuesday and to mature Nov. 15 , 1992 . So far there have been no public overseas complaints about the issue . If you were especially helpful in a corrupt scheme you received not just cash in a bag , but equity . `` She just never gave it up , '' says *T*-1 Mary Marchand , Mary Beth 's mother . In Chile , workers at two copper mines , Los Bronces and El Soldado , which *T*-1 belong to the Exxon-owned Minera Disputada , yesterday voted *-2 to begin a full strike tomorrow , an analyst said 0 *T*-3 . Factory shipments fell 1.6 % to $ 234.4 billion *U* after * rising 5.4 % in August . The plant , which *T*-1 is owned *-4 by Hollingsworth &amp; Vose Co. , was under contract *ICH*-2 with Lorillard * to make the cigarette filters . PS of New Hampshire , Manchester , N.H. , values its internal reorganization plan at about $ 2.2 billion *U* . All of the changes require regulatory approval , which *T*-1 is expected *-129 shortly . Your Oct. 6 editorial `` The Ill Homeless '' referred to research by us and six of our colleagues that *T*-1 was reported *-17 in the Sept. 8 issue of the Journal of the American Medical Association . Ms. Ensrud is a free-lance wine writer in New York . Both Moody 's and S&amp;P cited First Boston 's reliance in recent years on merchant banking , which *T*-1 has been responsible for a significant portion of the closely held firm 's profit . Mr. Hahn also has engineered a surprising turnaround of Georgia-Pacific . Mitsubishi 's investment in Free State is `` very small ... less than $ 4 million *U* , '' Mr. Wakui says 0 *T*-1 . The Labor Department cited USX Corp. for numerous health and safety violations at two Pennsylvania plants , and proposed $ 7.3 million *U* in fines , the largest penalty ever proposed * for alleged workplace violations by an employer . The company said 0 Mr. Stronach will personally direct the restructuring , *-1 assisted *-2 by Manfred Gingl , president and chief executive . As partisans of congressional power understand , a `` power of the purse '' so broadly construed * would emasculate the presidency and swallow the principle of separation of powers . *-1 To further load the stakes , Mr. Lane dreamed up a highly improbable romance for the Artist , with a young woman who *T*-68 owns her own children 's shop and who *T*-69 lives in an expensive high-rise apartment building . But this case is a stark lesson in how the failures of the traditional policy-making process have left the courts as the only forum 0 this country has *T*-2 0 * to debate risk , technology and innovation *T*-3 *T*-1 . The offer , which *T*-2 was due *-3 to expire yesterday , is conditional on 50.1 % of Dunkin' common shares , on a fully diluted basis , being tendered *-1 and on the withdrawal of the company 's poison pill rights plan . `` And as a leading investment and merchant banking firm , the fact that we are no longer subject to the uncertainties and vicissitudes of the retail business is a major plus in our view . `` It 's precisely the kind of product that *T*-1 's created the municipal landfill monster , '' the editors wrote *T*-2 . Meanwhile , Treasury bonds ended modestly higher in quiet trading . *-4 A high-balance customer that banks pine for *T*-1 , she did n't give much thought to the rates 0 she was receiving *T*-2 , nor to the fees 0 she was paying *T*-3 . The cash value is determined *-1 by * multiplying the index number by a specified amount . Sumitomo Metal Mining fell five yen to 692 and Nippon Mining added 15 to 960 . As an actor , Charles Lane is n't the inheritor of Charlie Chaplin 's spirit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Heightened Japanese interest in American small business parallels an acceleration of investments giving Japanese companies control of large , highly visible U.S. corporations , such as Columbia Pictures Entertainment Inc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Maxwell R.D. Vos Brooklyn , N.Y . High test scores , on the other hand , bring recognition and extra money -- a new computer lab for a school , grants for special projects , a bonus for the superintendent . Such laws violate the provision in Article II that *T*-1 requires the president to make recommendations to Congress , but which *T*-41 gives the president the discretion 0 * to select the subject matter of those recommendations *T*-2 . There is no asbestos in our products now . '' `` Once we do , they will receive very serious evaluation , '' the spokesman said *T*-1 . Mrs. Yeargin says that she also wanted *-1 to help *-2 lift Greenville High School 's overall test scores , usually near the bottom of 14 district high schools in rankings carried * annually by local newspapers . But many of these reforms are unneeded , even harmful . Garbage editors have dumped considerable energy into a whirling rampage through supermarket aisles in a bid * to identify corporate America 's good guys and bad boys . The percent difference compares actual profit with the 30-day estimate where at least three analysts have issues forecasts in the past 30 days *T*-1 . The company currently offers a word-processing package for personal computers called * Legend . `` Maybe it was n't enough , '' a Finance Ministry official noted *T*-1 after the Dec. 7 surge . These fiscal pressures are also a factor in * shaping the Poland package , and while more ambitious authorizing legislation is still pending , the appropriations bill in conference will be more decisive on U.S. aid to Eastern Europe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Until the other day , you as an ordinary citizen of this democracy had no right * to see what your government was telling your cousins around the world *T*-21 . Despite federal disaster relief , the drought of 1988 was a severe financial setback for an estimated 10,000 to 15,000 farmers , according to the department . Ports in the Great Lakes and Atlantic Coast can also relieve pressure on New Orleans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Carnival , which *T*-1 has three ships on order from Waertsilae Marine , presented claims for $ 1.5 billion *U* damages in the bankruptcy court this week . They read Mickey Spillane and talk about Groucho and Harpo . The bids , he added 0 *T*-1 , were `` contrary to common sense . '' Advancing stocks led decliners on the New York Stock Exchange by 847 to 644 . But Rep. Hammerschmidt said that the provision , which he dubbed *T*-2 a `` special interest '' amendment , was likely *-1 to make the bill even more controversial . Friends told her 0 she was pushing too hard . Three divisions at American Express *ICH*-1 are working with Buick on the promotion : the establishment services division , which *T*-57 is responsible for all merchants and companies that *T*-2 accept the card ; the travel division ; and the merchandise sales division . It *EXP*-1 's a shame 0 their meeting never took place . House-Senate conferees approved major portions of a package for more than $ 500 million *U* in economic aid for Poland . It has been targeted *-48 by Japanese investors as a good long-term play tied * to 1992 's European economic integration . Champagne and dessert followed . Oy Waertsilae is *-1 to contribute 200 million markkaa , most of it as subordinated debt , and take a minority stake in the new company . Due to an editing error , a letter to the editor in yesterday 's edition from Frederick H. Hallett mistakenly identified the NRDC . Waertsilae Marine 's bankruptcy proceedings began Tuesday in a Helsinki court . Your comments implied 0 we had discovered that the `` principal cause '' of homelessness is *-1 to be found *-18 in the large numbers of mentally ill and substance-abusing people in the homeless population . The firmness in heating oil was attributed *-1 to colder weather in parts of the U.S. and to the latest weekly report by the American Petroleum Institute , which *T*-2 showed a decline in inventories of the fuel . Voters generally agree when they are given *-1 a chance * to decide if they want *-3 to sink their own tax dollars into a new mega-stadium *T*-2 . Mr. Klauser says 0 Mitsui has 75 U.S. subsidiaries in which it holds 35 % interest or more *T*-1 and the trading company hopes *-2 to double the number of its U.S. affiliates in 1990 . Other rumored takeover and restructuring candidates 0 *T*-2 to attract buyers included Woolworth , which *T*-1 went up 1 3\/4 to 59 1\/2 ; Avon Products , up 1 3\/4 to 29 1\/4 ; Paramount Communications , up 2 to 57 7\/8 , and Ferro , up 2 5\/8 to 28 3\/4 . The goverment counts money as it is spent *-53 ; Dodge counts contracts when they are awarded *-54 *T*-1 . Health officials plan *-1 to extend a moratorium on federal funding of research involving fetal-tissue transplants . The insurer 's earnings from commercial property\/casualty lines fell 59 % in the latest quarter , while it lost $ 7.2 million *U* in its personal property\/casualty business , compared with earnings of $ 6.1 million *U* a year ago . Teikoku Oil , also stimulated * by rumors of speculative buying , advanced 100 yen to 1,460 . In the U.S. over-the-counter market , American depositary shares for Reuters , each representing three shares in the London market , closed unchanged at $ 43.875 *U* . * Put *-1 another way , the decline in the yield suggests 0 stocks have gotten pretty rich in price relative to the dividends 0 they pay *T*-2 , some market analysts say 0 *T*-3 . Primerica , as * expected , also acquired certain assets of the agency and assumed certain of its liabilities . The banks have 28 days 0 * to file an appeal against the ruling *T*-2 and are expected *-1 to do so shortly . Ed Macheski , a Wilton , Conn. , money manager who *T*-120 follows bank stocks , said 0 the announcement effectively gives the deal `` the green light . '' The formula has paid off , so far . Ray Shaw , chairman of American City , said 0 he would assume Mr. Russell 's responsibilities if a successor is n't found *-1 this month . The student surrendered the notes , but not without a protest . Michelin officials could n't immediately comment on the referral , but they noted 0 the purchase from BTR has already been concluded *-1 . `` A lot of the stocks that *T*-117 have been under water finally saw a reason 0 * to uptick *T*-1 , '' said *T*-2 George Jennison , head trader of banking issues in Shearson Lehman Hutton 's OTC department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The industrial average jumped more than 41 points Tuesday as speculators rushed *-1 to buy shares of potential takeover targets . `` We 're in a very different regulatory environment . '' A number of cities -- including Minneapolis , Philadelphia and Houston -- have vacant grain elevators , Eggers says 0 *T*-1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The commission is expected *-1 to rule on the Braidwood 2 case by year end . *-1 Observing that the judge `` has never exhibited any bias or prejudice , '' Mr. Murray concluded that he `` would be impartial in any case involving a homosexual or prostitute '' as a victim . Jaguar , a U.K. luxury auto maker being pursued * by Ford Motor and General Motors , gained 10 pence -LRB- 16 cents -RRB- a share *-1 to close at 879 pence -LRB- $ 13.90 *U* -RRB- . Moreover , police and soldiers continue *-1 to harass Americans , who *T*-246 have filed several protests with the Foreign Ministry in the past week . USX said 0 it has been cooperating with OSHA since the agency began *-1 investigating the Clairton and Fairless works . Despite federal disaster relief , the drought of 1988 was a severe financial setback for an estimated 10,000 to 15,000 farmers , according to the department . `` I 'm very alarmed *-2 to see these rich valuations , '' says *T*-1 Smith Barney 's Mr. Porter . Georgia-Pacific , which *T*-1 went down 2 1\/2 Tuesday , lost another 1\/2 to 50 3\/8 . But the strength in heating oil helped *-1 push up crude oil . Beijing 's rulers complained to the former president about U.S. `` interference '' in China 's domestic affairs . The plant , which *T*-1 is owned *-4 by Hollingsworth &amp; Vose Co. , was under contract *ICH*-2 with Lorillard * to make the cigarette filters . The index of the 100 largest Nasdaq financial stocks rose modestly as well , *-1 gaining 1.28 to 449.04 . Similarly , Rick Wamre , a 31-year-old asset manager for a Dallas real-estate firm , would like *-1 to see program trading disappear because `` I ca n't see that it does anything for the market or the country . '' Performing loans . The NIH currently spends about $ 8 million *U* *ICH*-2 annually on fetal-tissue research out of a total research budget of $ 8 billion *U* . Mr. Taccetta says 0 he had just recouped the $ 5,000 *U* 0 he lost *T*-1 in the 1987 crash when he lost more money last Oct. 13 *T*-2 . Drexel this year eliminated its retail or individual customer business , *-1 cutting the firm 's workforce almost in half to just over 5,000 . $ 750 million *U* of 8 3\/8 % debentures due Nov. 1 , 2019 , priced * at 99 * to yield 8.467 % . They were tentatively priced *-1 *-2 to yield from 6.20 % in 1991 to 7.272 % in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The issue is further complicated *-1 by uncertainty over the future of the U.S. 's leases on military bases in the Philippines and by a possible U.S. troop reduction in South Korea . Bramalea said 0 it expects *-1 to complete the issue by the end of the month . * Legislating new trading inefficiencies will only make things harder on the least sophisticated investors . Carnival , which *T*-1 has three ships on order from Waertsilae Marine , presented claims for $ 1.5 billion *U* damages in the bankruptcy court this week . Although final details were n't available , sources said 0 the Dingell plan would abandon the president 's proposal for a cap on utilities ' sulfur-dioxide emissions . Officials from the various banks involved * are expected *-1 to meet during the next few days *-2 to consider other arrangements with local authorities that *T*-3 could be questionable . By this September , program traders were doing a record 13.8 % of the Big Board 's average daily trading volume . It ended the day up 80 yen -LRB- 56 cents -RRB- to 1,880 yen -LRB- $ 13.15 *U* -RRB- . A few , such as giant Merrill Lynch &amp; Co. , now refuse *-1 even to do index arbitrage trades for clients . Sales in the latest period were $ 1.76 billion *U* , a 13 % increase from last year 's $ 1.55 billion *U* . The department previously estimated that durable-goods orders fell 0.1 % in September . One clear sign of Japan 's nervousness came this week , when a spokesman for Japan 's Foreign Ministry devoted nearly all of a regular , half-hour briefing for foreign journalists to the subject of recent Japanese investments in the U.S. *T*-1 . Furukawa Co. of Japan said 0 it will acquire two construction machinery plants and a sales unit in France formerly belonging to Dresser Industries Inc. of the U.S. . The Supreme Court 's decision in INS v. Chadha held that legislative vetoes are unconstitutional . `` This is the peak of my wine-making experience , '' Mr. Winiarski declared *T*-1 when he introduced the wine at a dinner in New York *T*-2 , `` and I wanted *-3 to single it out as such . '' Dividend growth on the order of 12 % is expected *-142 by both Mr. Coxon of Cigna and Mr. Einhorn of Goldman Sachs . But as Duke University law professor William Van Alstyne notes , by this reasoning a defendant could be held *-1 liable in New York for a bad apple even if he sold all his apples in California . Unfortunately , Japanese manufacturers have neither good working conditions nor good compensation packages . Volume in the second section was estimated *-1 at 18 million shares , up from 14 million Tuesday . Terms were n't disclosed *-1 . Georgia Gulf said 0 it has n't eliminated any alternatives and that `` discussions *PPA*-2 are being held *-1 with interested parties , and work *ICH*-3 is also continuing on other various transactions . '' Charities test the waters , but they face legal barriers to electronic fund raising . When Scoring High first came out in 1979 *T*-1 , it was a publication of Random House . Several times , Chinese guards have pointed their automatic rifles at young children of U.S. diplomats and clicked the trigger . Ginnie Mae 's 9 % issue for November delivery finished at 98 5\/8 , up 2\/32 , and its 9 1\/2 % issue at 100 22\/32 , also up 2\/32 . *-1 Not counting the extraordinary charge , the company said 0 it would have had a net loss of $ 3.1 million *U* , or seven cents a share . The White House said 0 Mr. Bush decided *-1 to grant duty-free status for 18 categories , but turned down such treatment for other types of watches `` because of the potential for material injury to watch producers located * in the U.S. and the Virgin Islands . '' Courts made the assumption that all DES pills were essentially the same , and created a market-share test so that damages would be assessed *-1 against drug makers in the proportion of their share of the original sales . The company 's prepared statement quoted him as *-1 saying , `` The CEO succession is well along and I 've decided for personal reasons *-2 to take early retirement . '' The concept begot a slew of copycats , but the banks stopped *-1 promoting the packages . Sen. John Danforth -LRB- R. , Mo . -RRB- praised the department 's actions , *-1 noting that rollover crashes account for almost half of all light-truck deaths . The Soviet Union bought roughly 310 million bushels of U.S. corn *ICH*-2 in October , which *T*-1 is the most ever sold * to the Soviet Union in one month from the U.S. . Takeover stock traders were puzzled *-1 by the Reliance filing and cautioned that it does n't mean 0 Mr. Steinberg will definitely seek control . A few , such as giant Merrill Lynch &amp; Co. , now refuse *-1 even to do index arbitrage trades for clients . Altogether , NBI said 0 it will eliminate 266 jobs at its Boulder headquarters , 176 field sales jobs and 50 jobs at its Canadian and United Kingdom headquarters . Diaper shortages this summer limited growth at Stork Diaper Services , Springfield , Mass. , where business is up 25 % in *T*-1 Sterling was quoted *-1 at $ 1.5755 *U* , down from $ 1.5805 *U* late Tuesday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Under terms of the spinoff , Cray Research stockholders are *-1 to receive one Cray Computer share for every two Cray Research shares 0 they own *T*-2 in a distribution expected * to occur in about two weeks . A $ 107.03 million *U* offering of Santa Ana Community Redevelopment Agency , Calif. , tax allocation bonds got off to a slow start and may be repriced *-1 at lower levels today , according to an official with lead underwriter Donaldson Lufkin &amp; Jenrette Securities Corp . But a 1948 law barred the `` dissemination '' of that material in the U.S. . Koizumi Sangyo Corp . -LRB- Japan -RRB- -- Profit surged 42 % to 40.21 billion yen , or 16.09 yen a share , from 28.36 billion yen , or 11.72 yen a share . And construction also was described *-101 as slow in most areas . When Warren Winiarski , proprietor of Stag 's Leap Wine Cellars in Napa Valley , announced a $ 75 *U* price tag for his 1985 Cask 23 Cabernet this fall *T*-1 , few wine shops and restaurants around the country balked . * Adopting a training-wage policy means `` * getting beyond the nickel and diming of the minimum wage , '' Mrs. Roukema said 0 *T*-1 . Sen. Kennedy said in a separate statement that he supports legislation 0 * to give the president line-item veto power *T*-2 , but that it *EXP*-1 would be a `` reckless course of action '' for President Bush to claim the authority without congressional approval . While *-1 neither admitting nor denying wrongdoing , Triton and Mr. Chase consented to findings of violations in connection with limited-partnership sales . The dispute involves Darkhorse Productions Inc. , a TV production company in which Mr. Trudeau is a co-owner *T*-1 . I feel pretty good about it . Last year Commonwealth Edison had *-1 to refund $ 72.7 million *U* for poor performance of its LaSalle I nuclear plant . Mr. Bush 's legislative package promises *-1 to cut emissions by 10 million tons -- basically in half -- by the year 2000 . Reames , a maker and marketer of frozen noodles and pre-cooked pasta based * in Clive , Iowa , has annual sales of about $ 11 million *U* , Lancaster said 0 *T*-1 . In composite trading on the New York Stock Exchange yesterday , Comprehensive Care closed at $ 3.75 *U* a share , up 12.5 cents . Farmers are in the best position of many years 0 * to push up corn prices *T*-1 . In his lawsuit , Mr. Trudeau says 0 the strike illegally included Darkhorse , and the cartoonist refused *-1 to honor the strike against the company . `` The U.S. , with its regional friends , must play a crucial role in * designing its architecture . '' In composite trading on the New York Stock Exchange yesterday , Comprehensive Care closed at $ 3.75 *U* a share , up 12.5 cents . Traders said 0 prices also were supported *-1 by widespread rumors that the Soviet Union is on the verge of * receiving most favored nation status from the U.S. . But state courts upheld a challenge by consumer groups to the commission 's rate increase and found the rates illegal . Among segments that *T*-1 continue *-2 to operate , though , the company 's steel division continued *-3 to suffer from soft demand for its tubular goods serving the oil industry and other markets . A year earlier , net income was $ 2.1 million *U* , or six cents a share , on revenue of $ 169.9 million *U* . Democratic Lt. Gov. Douglas Wilder opened his gubernatorial battle with Republican Marshall Coleman with an abortion commercial produced * by Frank Greer that analysts of every political persuasion agree 0 *T*-1 was a tour de force . `` I was n't ever actively engaged *-1 in any securities activities , '' said *T*-2 Mr. Cutrer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There are no signs , however , of China 's yielding on key issues . Each $ 5,000 *U* bond carries one warrant , exercisable from Nov. 30 , 1989 , through Nov. 2 , 1993 , 0 * to buy shares at an expected premium of 2 1\/2 % to the closing price when terms are fixed *-1 Tuesday *T*-2 *T*-3 . The rating concern said 0 the textile and clothing company 's interest expense exceeds operating profit `` by a wide margin '' and it noted United 's estimated after-tax loss of $ 24 million *U* for the year ended June 30 . It is expected that common shares equal to the number of units outstanding -- about 108 million on Sept. 30 -- will be issued *-3 during the first quarter of 1990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Still , he added 0 *T*-1 , if the industrial sector remains relatively stable , Rockwell should be able *-2 to recover in the second half and about equal fiscal 1989 's operating profit of $ 630.9 million *U* . `` We are shipping the most corn in that short of time period to one customer on record , '' said *T*-1 William Dunton , a U.S. Agriculture Department transportation expert . Steve Martin has already laid his claim to that . `` Ideas are going over borders , and there 's no SDI ideological weapon that *T*-245 can shoot them down , '' he told a group of Americans *T*-1 at the U.S. Embassy on Wednesday . Now , only one local ringer *ICH*-1 remains : 64-year-old Derek Hammond . The company said 0 the one-time provision would substantially eliminate all future losses at the unit . `` If you look at the third quarter as * posting roughly 2.5 % growth , I do see some slowing in the fourth quarter , '' agrees *T*-1 Kansas City Fed President Roger Guffey . Then * send your support to a savings institution that *T*-208 has taken a bad rap in the press and on its bottom line . We -LRB- I assume 0 you 're in this with me at this point -RRB- need *-1 to get three words -- `` for examination only '' -- eliminated from the law . Foreign Bond Outside , a young pressman filling a news box with an extra edition headlined * `` Herald Examiner Closes '' refused *-1 to take a reader 's quarter . `` Invariably , those strong periods in the economy give way to recessionary environments , '' he says *T*-1 . * Reducing volatility . -LRB- Morgan Stanley last week joined a growing list of U.S. securities firms that *T*-255 have stopped *-1 doing index arbitrage for their own accounts . -RRB- They suffered from malnutrition , chest diseases , cardiovascular disorders , skin problems , infectious diseases and the aftereffects of assaults and rape . Mr. Edelman declined *-2 to specify what *T*-1 prompted the recent moves , *-2 saying 0 they are meant only *-4 to benefit shareholders when `` the company is on a roll *T*-3 . '' A look at a Thursday night practice at St. Mary Abbot church in the Kensington district of London gives an idea of the work involved * . NL , which *T*-1 closed *-2 unchanged at 22 3\/4 , has a stake of just under 10 % . Buying for the most part carried over from the previous session , and traders apparently ignored reports that a Chilean mine strike may have ended almost before it began , an analyst said 0 *T*-1 . Both Newsweek and U.S. News have been gaining circulation in recent years without heavy use of electronic giveaways to subscribers , such as telephones or watches . Ms. Ensrud is a free-lance wine writer in New York . Still , he added 0 *T*-1 , if the industrial sector remains relatively stable , Rockwell should be able *-2 to recover in the second half and about equal fiscal 1989 's operating profit of $ 630.9 million *U* . Quant -- Generally , any Wall Street analyst who *T*-1 employs quantitive research techniques . Corporate executives resent that their company 's stock has been transformed *-75 into a nameless piece of a stock-index basket . So it goes in the competitive world of consumer banking these days . Columbia wo n't comment on all the speculation . Few people think 0 Mr. Spiegel wants *-1 to run a bread-and-butter thrift , which current rules would force Columbia to become *T*-2 . Behind all the hoopla is *T*-1 some heavy-duty competition . All this has cast a pall over Columbia Savings &amp; Loan Association and its high-rolling 43-year-old chairman , Thomas Spiegel , who *T*-1 built the $ 12.7 billion *U* Beverly Hills , Calif. , thrift with high-yield junk bonds . In every major market in the U.S. , for instance , you can buy '86 La Tache or Richebourg , virtually all of the first growth Bordeaux -LRB- except Petrus -RRB- , as well as Opus One and Dominus from California and , at the moment , the Stag 's Leap 1985 Cask 23 . PaineWebber Inc. , for instance , is forecasting growth in S&amp;P 500 dividends of just under 5 % in 1990 , down from an estimated 11 % this year . Odd-year elections attract relatively few ballot issues . At the same time , an increase of land under cultivation after the drought has boosted production of corn , soybeans and other commodities , * causing a fall in prices that *T*-2 has been only partly cushioned *-3 by heavy grain buying by the Soviets . For instance , at the first meeting the two sides could n't even agree on basic data used * in price discussions . The price is a new high for California Cabernet Sauvignon , but it is not the highest . They point out that these institutions want *-1 to lock in returns on high-yield U.S. Treasury debt and suggest 0 demand for the U.S. unit will continue *-2 unabated until rates in the U.S. recede . However , some workers have n't yet accepted the new contract and are continuing negotiations , the analyst said 0 *T*-1 . Clark J. Vitulli was named *-12 senior vice president *RNR*-1 and general manager *RNR*-1 of this U.S. sales and marketing arm of Japanese auto maker Mazda Motor Corp . But despite the sensational nature of the revelations and the breezy , easy-to-read tabloid writing style , `` Feeding Frenzy '' often falls short of gripping reading . John D. Carney , 45 , was named *-1 to succeed Mr. Hatch as president of Eastern Edison . We -LRB- I assume 0 you 're in this with me at this point -RRB- need *-1 to get three words -- `` for examination only '' -- eliminated from the law . The economists forecast a 0.1 % rise in the unemployment rate to 5.4 % . Profit , at least in the short term , is usually a secondary goal . It *EXP*-1 is n't clear how much a restructuring would help Columbia stockholders *T*-2 . `` They do n't want Japan to monopolize the region and sew it up , '' says *T*-1 Chong-sik Lee , professor of East Asian politics at the University of Pennsylvania . For example , there are options on the S&amp;P 500 futures contract and on the S&amp;P 100 index . The movie ends with sound , the sound of street people talking , and there is n't anything whimsical or enviable in those rough , beaten voices . * Encouraging long-term investing . Declining issues slightly outnumbered advancing issues , 454 to 451 . Nekoosa has given the offer a public cold shoulder , a reaction 0 Mr. Hahn has n't faced *T*-2 in his 18 earlier acquisitions , all of which *T*-3 were negotiated *-1 behind the scenes . `` Such research may ultimately result in the ability * to regenerate damaged tissues or * to turn off genes that *T*-114 cause cancer '' or * to regulate genes that *T*-115 cause Down 's syndrome , the leading cause of mental retardation , according to an NIH summary . The ultimate result came in Hymowitz v. Lilly , where the highest New York court expanded the market-share approach for the first time * to say that drug makers that *T*-1 could prove 0 Mindy Hymowitz 's mother did n't use their pill must still pay their share of any damages *T*-2 . *-1 Currently a $ 300 million-a-year business , 900 telephone service is expected *-1 to hit $ 500 million *U* next year and near $ 2 billion *U* by 1992 as uses for the service continue *-3 to expand , says 0 *T*-2 Joel Gross of Donaldson , Lufkin &amp; Jenrette Inc . Every day 0 you delay *T*-1 , a savings institution 's health -- and the federal budget deficit -- grows worse . The rise in the stock 's price may also reflect the fact that USX 's steel segment fared better than some other steelmakers ' . She became an abortionist accidentally , and continued because it enabled her to buy jam , cocoa and other war-rationed goodies . Sales for the full year were $ 6.6 billion *U* , up 13 % from $ 5.8 billion *U* . Still unresolved is *T*-1 Sony 's effort * to hire producers Jon Peters and Peter Guber to run the studio . Yesterday 's announcement was made *-1 after markets closed . The following were among yesterday 's offerings and pricings in the U.S. and non-U.S. capital markets , with terms and syndicate manager , as * compiled *-1 by Dow Jones Capital Markets Report : But in recent days , Columbia has edged up , *-1 closing at 5 1\/4 , up 3\/8 , yesterday on revived speculation that the thrift might restructure . In September , the department had said 0 it will require trucks and minivans to be equipped *-90 with the same front-seat headrests that *T*-1 have long been required *-91 on passenger cars . `` So people who *T*-202 were n't even thinking about targeting 10 years ago are scrambling *-1 to define their customer base . '' Program traders argue that a reinstatement of the rule would destroy the `` pricing efficiency '' of the futures and stock markets . It was outrageous . The move leaves United Illuminating Co. and Northeast Utilities as the remaining outside bidders for PS of New Hampshire , which *T*-1 also has proposed an internal reorganization plan in Chapter 11 bankruptcy proceedings under which it would remain an independent company *T*-2 . Chairman Theodore Cooper called the program part of the company 's two-year strategy 0 * to implement budget constraints and `` an effective headcount-control program *T*-1 . '' But he also showed a willingness *-1 to take a strong stand . The last time 0 the S&amp;P 500 yield dropped below 3 % *T*-1 was in the summer of 1987 . `` We 're offering this plan now because we feel 0 it 's the right time . '' Then , just as an image of the statue of Thomas Jefferson dissolves from the screen , the announcer continues : `` On the issue of abortion , Marshall Coleman wants *-1 to take away your right * to choose and *-1 give it to the politicians . '' The management group owns about 18 % of the stock , most purchased * at nominal prices , and would stand *-1 to gain millions of dollars if the company were sold *-115 . William Randolph Hearst had kept an apartment in the Spanish Renaissance-style building . These were Allied Stores , Western Union Telegraph , Gillett Holdings , SCI Television and Texas Air , though many other bonds in Columbia 's portfolio also have lost value . They also said that more than a dozen presidents *PPA*-1 have called for line-item veto authority since the Civil War , and `` all have shared the view that such lawmaking power is beyond the reach '' of the president . Speculation had it that the company was asking $ 100 million *U* for an operation said * to be losing about $ 20 million *U* a year , but others said 0 Hearst might have virtually given the paper away . While the Senate Commerce Committee has approved legislation similar to the House bill on airline leveraged buy-outs , the measure has n't yet come to the full floor . Terms were n't disclosed *-1 . Bond prices and the dollar both gained modestly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The spinoff also will compete with International Business Machines Corp. and Japan 's Big Three -- Hitachi Ltd. , NEC Corp. and Fujitsu Ltd . Troubled NBI Inc. said 0 it fired more than half its work force and is discontinuing its hardware business *-1 to focus on its software and service operations . `` Varying age , geography and life-style differences create numerous sub-markets , '' Ms. MacDonald says *T*-1 . At St. Louis , the water level of the Mississippi River is already 6.5 feet below normal and it could drop an additional 2.5 feet when the flow of the Missouri River is slowed *-1 *T*-2 , an Army Corps spokesman said 0 *T*-3 . Concurrent with Mr. Nichol 's appointment , Comprehensive Care moved its corporate headquarters from Irvine , Calif. , to St. Louis , where the company maintained its contract services offices *T*-1 . Prime Motor Inns Inc. , offering of up to $ 300 million *U* zero coupon convertible debentures , via Drexel Burnham Lambert Inc. and Montgomery Securities . In * investing on the basis of future transactions , a role often performed * by merchant banks , trading companies can cut through the logjam that small-company owners often face *T*-1 with their local commercial banks . Billings *ICH*-3 were n't disclosed *-1 for the small account , which *T*-155 had been serviced *-2 at Young &amp; Rubicam , New York . Although his team lost the World Series , San Francisco Giants owner Bob Lurie hopes *-1 to have a new home for them . `` You 'd see her correcting homework in the stands at a football game . '' `` We do n't think 0 there is cause for concern at the moment . '' Analysts were disappointed *-112 that the enthusiasm *ICH*-2 0 investors showed *T*-1 for stocks in the wake of Georgia-Pacific 's $ 3.18 billion *U* bid for Great Northern Nekoosa evaporated so quickly . Scoring High matched on 64.5 . The benchmark 30-year bond about 1\/4 point , or $ 2.50 *U* for each $ 1,000 *U* face amount . The announced sale of the reserves was followed *-1 by news that investor Carl Icahn had increased his stake in USX to 13.1 % and threatened a takeover or other business combination . `` Do I have much sympathy for her ? '' Mr. Watson asks *T*-1 . Failure * to complete the form had been punishable as a misdemeanor until last November , when Congress determined that the crime was a felony punishable by up to 10 years in prison *T*-1 . Japan not only outstrips the U.S. in investment flows but also outranks it in trade with most Southeast Asian countries -LRB- although the U.S. remains the leading trade partner for all of Asia -RRB- . Sea Containers Ltd. said 0 it might increase the price of its $ 70-a-share *U* buy-back plan if *-2 pressed *-1 by Temple Holdings Ltd. , which *T*-156 made an earlier tender offer for Sea Containers . Average daily trading volume : 83,206 shares The promotion helped Riviera sales exceed the division 's forecast by more than 10 % , Buick said 0 *T*-1 at the time . Mr. Stronach will direct an effort * to reduce overhead and curb capital spending `` until a more satisfactory level of profit is achieved and maintained *-1 , '' Magna said 0 *T*-2 . Stephen Boesel , president of T. Rowe Price Growth and Income Fund , explains that companies raise their payouts most robustly only after the economy and corporate profits have been growing for some time . Sales figures of the test-prep materials are n't known *-1 , but their reach into schools is significant . Her remorse was shallow and brief . *-2 Unable *-3 to unload UAL and other airline shares , takeover-stock speculators , or risk arbitragers , dumped every blue-chip stock 0 they had *T*-1 . When two parties engage in an interest-rate swap *T*-1 , they are betting against each other on future rates . The lower figures , the spokesman said 0 *T*-1 , would stem from preferred shares being converted *-88 to common stock and the possibility that Sea Containers ' subsidiaries might be required *-2 to place their shares in the open market . Then , in the guests ' honor , the speedway hauled out four drivers , crews and even the official Indianapolis 500 announcer for a 10-lap exhibition race . Merchant banking , where firms commit their own money *T*-1 , `` is getting riskier , and there 's less of it 0 *T*-2 to go around . '' Other major Japanese computer companies contacted * yesterday said 0 they have never made such bids . The new company will attempt *-1 to limit the shipyard 's losses , participants said 0 *T*-2 . -- The USIA said that , on reflection , of course I could print anything 0 I could get my hands on *T*-1 . In London at mid-afternoon yesterday , Ratners 's shares were up 2 pence -LRB- 1.26 cents -RRB- , at 260 pence -LRB- $ 1.64 *U* -RRB- . He cites the recent deal between the Mitsubishi Estate Co. and the Rockefeller Group , as well as the possible white knight role of an undisclosed Japanese company in the Georgia-Pacific Corp. takeover bid for Great Northern Nekoosa Corp. as evidence . `` Little by little , there is progress , '' says *T*-1 the MITI official . Although takeover experts said 0 they doubted 0 Mr. Steinberg will make a bid by himself , the application by his Reliance Group Holdings Inc. could signal his interest in * helping *-1 revive a failed labor-management bid . `` The average household will spread 19 accounts over a dozen financial institutions , '' says *T*-1 Michael P. Sullivan , who *T*-203 runs his own bank consulting firm in Charlotte , N.C . Last month , Phoenix voters turned thumbs down on a $ 100 million *U* stadium bond and tax proposition . American Express also represents the upscale image 0 `` we 're trying *-2 to project *T*-1 , '' she adds *T*-3 . Mr. Katzenstein certainly would have learned something , and it *EXP*-1 's even possible 0 Mr. Morita would have *?* too . In all , the company hopes *-2 to repay $ 45 million *U* in debt through the sales , which *T*-1 will completely discharge its secured debt , the company said 0 *T*-3 . But some practice products are so similar to the tests themselves that critics say 0 they represent a form of school-sponsored cheating . Mr. Stronach will direct an effort * to reduce overhead and curb capital spending `` until a more satisfactory level of profit is achieved and maintained *-1 , '' Magna said 0 *T*-2 . `` I do n't want *-1 to denounce it because * denouncing it would be like * denouncing capitalism , '' he explains *T*-2 . Esso said 0 the fields were developed *-36 after the Australian government decided in 1987 *-2 to make the first 30 million barrels from new fields free of excise tax . That can pay off down the road as customers , especially the younger ones , change from borrowers to savers\/investors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Douglas Madison , a corporate trader with Bank of America in Los Angeles , traced the dollar 's recent solid performance against the yen to purchases of securities by Japanese insurance companies and trust banks and the sense that another wave of investment is waiting in the wings . Those dividend bulls argue that corporations are in the unusual position of *-2 having plenty of cash left over * after *-1 paying dividends and making capital expenditures . What *T*-102 's more , the test and Learning Materials are both produced *-1 by the same company , Macmillan\/McGraw-Hill , a joint venture of McGraw-Hill Inc. and Macmillan 's parent , Britain 's Maxwell Communication Corp . Seed for Jail Solution Fails *-1 to Take Root Nissan Motor Co. , Japan 's second-largest car maker , announced Wednesday that the parent concern 's pretax earnings in the first half ended last Sept. 30 rose 14 % to 88.32 billion yen -LRB- $ 618.1 million *U* -RRB- from 77.6 billion yen a year earlier . The Transportation Department , *-1 responding to pressure from safety advocates , took further steps 0 * to impose on light trucks and vans the safety requirements used * for automobiles *T*-2 . The sale comes in place of a planned initial public offering of Lentjes stock . A host of electronics firms in California 's Silicon Valley were financed *-119 with trading-company venture capital . The management group owns about 18 % of the stock , most purchased * at nominal prices , and would stand *-1 to gain millions of dollars if the company were sold *-115 . `` Cray Computer will be a concept stock , '' he said *T*-1 . The March delivery , which *T*-1 has no limits , settled at 14.53 cents , up 0.56 cent a pound . We must be very cautious about * labeling investors as `` long-term '' or `` short-term . '' Right up front in the preface , co-author William Sternberg gives us an example of his own integrity . *-1 Rated *-2 triple-A by both Moody 's Investors Service Inc. and Standard &amp; Poor 's Corp. , the issue will be sold *-1 through underwriters led * by Salomon Brothers Inc . By this September , program traders were doing a record 13.8 % of the Big Board 's average daily trading volume . They have begun *-1 sending letters explaining the program , which *T*-52 began Oct. 18 and will end Dec. 18 , to about five million card holders . The Soviet orders were compressed *-1 into the month of October because of delays . I have a right *-1 to print those scripts if I go there and laboriously -- but no longer surreptitiously -- copy them out in long hand . But Rep. Don Edwards -LRB- D. , Calif . -RRB- responded that a recession could stifle merger activity , *-1 reducing the amount of fees collected * . He said 0 the company 's core business remains strong . The National Association of Diaper Services , Philadelphia , says that since January it has gotten more than 672 inquiries from people interested in * starting diaper services . The spinoff also will compete with International Business Machines Corp. and Japan 's Big Three -- Hitachi Ltd. , NEC Corp. and Fujitsu Ltd . Newsweek 's circulation for the first six months of 1989 was 3,288,453 , *-1 flat from the same period last year . By Tuesday night , television stations were carrying new ads featuring Mr. Coleman himself raising questions about Mr. Wilder 's sensitivity to rape victims . Japanese companies have financed small and medium-sized U.S. firms for years , but in recent months , the pace has taken off . Why are we blacks continually defined *-1 by our minority and the lowest common denominator . They do n't have plans * to cut back . It said 0 insurance profit reflected a $ 6 million *U* loss from Hurricane Hugo . The funding mechanism , which *T*-80 has received congressional approval and is expected *-1 to be signed *-83 by President Bush , would affect the antitrust operations of the Justice Department and the Federal Trade Commission . Service Fracturing Co. , proposed offering of 1.2 million shares of common stock , via Lovett Mitchell Webb &amp; Garrison , Inc. , and Blunt Ellis &amp; Loewi Inc . `` * Consider Jim Courter . '' Sure enough , when he arrived at the embassy two days later , the machine-gun-toting guards were gone -- for the first time in five months . Faulding said 0 it owns 33 % of Moleculon 's voting stock and has an agreement * to acquire an additional 19 % . Some analysts say 0 investors should run for the exits if a sustained market rebound pushes the yield below 3 % . In addition , operating results were hit *-1 by an increase in loan and real estate loss reserves . From 1953 to 1955 , 9.8 billion Kent cigarettes with the filters were sold *-3 , the company said 0 *T*-1 . A Shearson spokesman said 0 the firm is n't worried . Source : Telerate Systems Inc . But he also showed a willingness *-1 to take a strong stand . The department proposed * requiring stronger roofs for light trucks and minivans , * beginning with 1992 models . At night he returns to the condemned building 0 he calls *T*-1 home . The Chicago Mercantile Exchange said 0 it plans *-1 to institute an additional `` circuit breaker '' aimed * at * stemming market slides . Bond prices were up . First of America , which *T*-1 now has 45 banks and $ 12.5 billion *U* in assets , announced an agreement * to acquire the Peoria , Ill. , bank holding company in January . Japanese press reports have speculated that the Japanese contribution could rise to between 20 % and 25 % *U* under the new program . But they have n't clarified what those might be *T*-187 . Moscow has settled pre-1917 debts with other countries in recent years at less than face value . But some European funds recently have skyrocketed ; Spain Fund has surged to a startling 120 % premium . And , indeed , the lawsuit was dismissed *-33 . Such an editorial point of view perpetuates an insidious , stereotyped perspective . The last thing 0 they needed *T*-1 was another drag-down blow . '' Some U.S. firms , notably Salomon Inc. and Morgan Stanley Group Inc. , have reaped a hefty chunk of their Japanese earnings from index arbitrage , both for customers and for their own accounts . Equitable of Iowa Cos. , Des Moines , had been seeking a buyer for the 36-store Younkers chain since June , when it announced its intention * to free up capital * to expand its insurance business *T*-1 . The proposal comes as a surprise even to administration officials and temporarily throws into chaos the House 's work on clean-air legislation . The bonds are insured and triple-A-rated . Ralston attributed its fourth-quarter slump partly to higher costs of ingredients in the pet food business as well as competitive pressures , which *T*-1 required higher advertising spending . It did n't elaborate . The September index was 47.1 % . But in recent days , Columbia has edged up , *-1 closing at 5 1\/4 , up 3\/8 , yesterday on revived speculation that the thrift might restructure . Ford Chairman Donald E. Petersen said yesterday that Mr. Veraldi has `` helped *-1 to change the world 's perception of American-made cars . '' Leighton E. Cluff M.D. President Robert Wood Johnson Foundation Princeton , N.J . Elisa Hollis launched a diaper service last year because State College , Pa. , where she lives *T*-1 , did n't have one . To the astonishment and dismay of her superiors and legal authorities -- and perhaps as a measure of the unpopularity of standardized tests -- Mrs . Yeargin won widespread local support . Meanwhile , specialists ' trading risks have skyrocketed as a result of stock-market volatility . In Seoul , officials began *-1 visiting about 26,000 cigarette stalls *-1 to remove illegal posters and signboards advertising imported cigarettes . Ginnie Mae 's 9 % issue for November delivery finished at 98 5\/8 , up 2\/32 , and its 9 1\/2 % issue at 100 22\/32 , also up 2\/32 . Mr. Riese says 0 American Express considers GM and Buick `` very sophisticated direct-mail marketers , '' so `` by *-1 joining forces with them we have managed *-1 to maximize our direct-mail capability . '' David Wu , the company 's representative in Taiwan , said 0 Atlanta-based Life of Georgia will sell conventional life-insurance products . They cited Wall Street 's recent volatility and the lack of a clear indication over the market 's short-term direction as factors in the institutional caution . The death of the Herald , a newsstand paper in a freeway town , was perhaps inevitable . But * do n't breathe too easy : Those dividend increases may signal trouble ahead for stock prices , some analysts warn 0 *T*-1 . *-1 To profit from an index-arbitrage opportunity , someone who *T*-75 owns the S&amp;P 500 widget in New York must sell it and replace it with a cheaper S&amp;P 500 widget in Chicago . Ralston attributed its fourth-quarter slump partly to higher costs of ingredients in the pet food business as well as competitive pressures , which *T*-1 required higher advertising spending . FOREIGN PRIME RATES : Canada 13.50 % ; Germany 9 % ; Japan 4.875 % ; Switzerland 8.50 % ; Britain 15 % . The book revolves around John Mariotta , the founder of the company , and Fred Neuberger , who *T*-1 became his partner soon after Wedtech 's creation . Rep. Gary Ackerman noted that past food aid had harmed farmers in El Salvador and Egypt . The asbestos fiber , crocidolite , is unusually resilient once it enters the lungs , with even brief exposures to it causing symptoms that *T*-1 show up decades later , researchers said 0 *T*-2 . Japan 's regulators have since tightened controls on index-related stock purchases . The report from the Fed found that manufacturing , in particular , has been weak in recent weeks . Among other things , the survey found that manufacturing activity varied considerably across districts and among industries . The base rate on corporate loans at large U.S. money center commercial banks . The idea was * to buffet building products from cycles in new-home construction . The Kearny , N.J.-based maker of hair accessories and other cosmetic products said 0 it cut the dividend due to its third-quarter loss of $ 992,000 *U* , or 15 cents a share . They say that many vehicles classed * as commercial light trucks actually carry more people than cargo and therefore should have the same safety features as cars . `` It 's not just a simple investment in a small company , '' Mr. Wakui says *T*-1 . The vote came after a debate replete with complaints from both proponents and critics of a substantial increase in the wage floor . SEC Chairman Richard Breeden has said 0 he would be willing *-1 to consider circuit breakers that *T*-215 have preset trigger points , but he does n't want discretionary power * to stop programs . But then came Oct. 13 and the negative publicity orchestrated * by the Old Guard , particularly against index arbitrage . Like other forms of arbitrage , it merely seeks *-1 to take advantage of momentary discrepancies in the price of a single product -- in this case , a basket of stocks -- in different markets -- in this case the New York Stock Exchange and the Chicago futures markets . Campbell 's international businesses , particularly in the U.K. and Italy , appear *-1 to be at the heart of its problems . The speed of his transaction is n't *-1 to be feared *-79 either , because faster and cleaner execution is desirable , not loathsome . The discussions are still in preliminary stages , and the specific details have n't been worked *-2 out between the Seattle aerospace company and Kawasaki Heavy Industries Ltd. , Mitsubishi Heavy Industries Ltd. and Fuji Heavy Industries Ltd . Country funds offer an easy way 0 * to get a taste of foreign stocks without the hard research of * seeking out individual companies *T*-1 . The report offered new evidence that the nation 's export growth , though *-1 still continuing , may be slowing . Those included costs associated * with the potential Valley Federal Savings and Loan Association acquisition , which *T*-2 was terminated *-1 on Sept. 27 , 1989 . Its backers fielded every important interest on their team -- a popular mayor , the Chamber of Commerce , the major media -- and spent $ 100,000 *U* on promotion . *-1 Funded *-2 by a $ 1 million *U* gift from Tokio Marine &amp; Fire Insurance , the service will follow Japanese medical protocols , including emphasis on preventative medicine . The Herald was left *-61 in limbo . As a Foster Corporate Parent , you 'll be helping a neighborhood S&amp;L in areas crucial to its survival . -- In Britain , the benchmark 11 3\/4 % bond due 2003\/2007 fell 14\/32 to 111 2\/32 *-1 to yield 10.19 % . Profit per ton of steel shipped * dropped to about $ 33 *U* a ton from $ 42 *U* a ton last year and $ 53 *U* a ton in the second quarter , analysts said 0 *T*-1 . They call it `` photographic '' . The prospective buyers included investor Marvin Davis and the Toronto Sun . She says that because of Mrs. Yeargin she gave up ambitions in architecture and is studying *-1 to become a teacher . Until Congress acts , the government has n't any authority * to issue new debt obligations of any kind , the Treasury said 0 *T*-1 . What *T*-1 worries credit-rating concerns the most is that Wall Street firms are taking long-term risks with their own capital via leveraged buy-out and junk bond financings . Otherwise , actual profit is compared *-1 with the 300-day estimate . You did not note that the homeless people 0 we examined *T*-1 had a multitude of physical disorders in addition to their psychiatric problems and substance abuse . Hearst said 0 it would provide employees with a placement service and pay them for 60 days . A 1 % to 2 % *U* return on $ 17 billion *U* `` ai n't hay , '' Mr. Klauser says 0 *T*-1 . Rep. Gary Ackerman noted that past food aid had harmed farmers in El Salvador and Egypt . These were Allied Stores , Western Union Telegraph , Gillett Holdings , SCI Television and Texas Air , though many other bonds in Columbia 's portfolio also have lost value . In a telephone interview , Mr. Reupke said 0 his departure was for `` personal reasons , '' which he declined *-2 to specify *T*-1 . For the first time , the October survey polled members on imports . Last year , the average broker earned $ 71,309 *U* , 24 % lower than in 1987 . RMS International Inc. , Hasbrouk Heights , N.J. , *-1 facing a cash-flow squeeze , said 0 it is seeking other financing sources and waivers from debenture holders . In New York Stock Exchange composite trading yesterday , Commonwealth Edison closed at $ 38.375 *U* , down 12.5 cents . * Think about what *T*-1 causes the difference in prices between the two markets for S&amp;P 500 stocks -- usually it is large investors initiating a buy or sell in Chicago . -- In Britain , the benchmark 11 3\/4 % bond due 2003\/2007 fell 14\/32 to 111 2\/32 *-1 to yield 10.19 % . Not that Washington and Tokyo disagree on the Japanese acquisitions ; indeed , each has come out in favor of unfettered investment in the U.S. . `` David Dinkins , '' says *T*-2 the kicker , `` Why does he always wait until he 's caught *-1 ? '' The vote came after a debate replete with complaints from both proponents and critics of a substantial increase in the wage floor . The parent of Younkers , after *-1 failing * to find a buyer for the chain of Midwestern department stores , said 0 it will sell a stake in the chain to management and take other steps *-2 to reduce its investment in retailing . In the U.S. over-the-counter market , American depositary shares for Reuters , each representing three shares in the London market , closed unchanged at $ 43.875 *U* . As a Foster Corporate Parent , you will experience the same joy felt * by Robert Bass , Lewis Ranieri , William Simon and others , who *T*-207 find ways 0 * to help troubled savings institutions and their employees help themselves *T*-1 . The downgrading of debt issued * by CS First Boston Inc. , parent of First Boston Corp. , by Moody 's Investors Service Inc. , * coupled * with a Moody 's announcement that Shearson Lehman Hutton Holdings Inc. is under review for a possible downgrade , sent shivers through the brokerage community this week . Attorneys have argued since 1985 , when the law took effect *T*-1 , that they can not provide information about clients who *T*-127 do n't wish their identities to be known *-3 . In a disputed 1985 ruling , the Commerce Commission said 0 Commonwealth Edison could raise its electricity rates by $ 49 million *U* *-1 to pay for the plant . They are our version of the East bloc 's Nomenklatura and they have absolutely no wish * to see anything change . Mr. Wolf 's success in that job helped him land the top job with UAL in December 1987 . About 20,000 sets of Learning Materials teachers ' binders have also been sold *-1 in the past four years . The report is subject to review by the State Commission on Judicial Conduct , which *T*-138 is empowered *-1 to impose sanctions . Pictures of rusted oil drums swim into focus , and the female voice purrs , `` That hazardous waste on his -LCB- Mr. Courter 's -RCB- property -- the neighbors are suing for consumer fraud . '' `` You 've got two champions sitting right before you , '' said *T*-1 Mr. Baum . A trend that *T*-72 started with the first stirrings of politics , accelerated with the dawn of the television age and became a sometimes-tawdry art form in 1988 , has reached an entirely new stage . The resulting company would be the largest forest-products concern in the world with combined sales of more than $ 13 billion *U* . In Singapore , a new law requires smokers to put out their cigarettes before *-1 entering restaurants , department stores and sports centers or face a $ 250 *U* fine . Steve Martin has already laid his claim to that . `` U.S. investors should have a greater opportunity at direct investment '' in Japan . Cray Computer also will face intense competition , not only from Cray Research , which *T*-23 has about 60 % of the world-wide supercomputer market and which *T*-24 is expected *-1 to roll out the C-90 machine , a direct competitor with the Cray-3 , in 1991 . On the other hand , if it goes way sky high , I always sell . Foreign Bond Dealers said 0 institutions were still largely hugging the sidelines on fears that the market 's recent technical rally might prove fragile . BRAMALEA Ltd. said 0 it agreed *-1 to issue 100 million Canadian dollars -LRB- US$ 85.1 million *U* -RRB- of 10.5 % senior debentures due Nov. 30 , 1999 , together with 100,000 bond purchase warrants . The size of the issue was increased *-1 from an originally planned $ 500 million *U* . Mr. Nixon , the most prominent American 0 *T*-1 to come to China since Beijing 's bloody suppression of pro-democracy demonstrators in June , harped on international outrage over the massacre . After years of decline , weddings in France showed a 2.2 % upturn last year , with 6,000 more couples *ICH*-1 exchanging rings in 1988 than in the previous year , the national statistics office said 0 *T*-2 . Government officials , especially in Japan , probably would resist any onslaught of program trading by players trying * to shrug off the U.S. furor over their activities and marching abroad with their business . `` The events of April through June damaged the respect and confidence which most Americans previously had *T*-1 for the leaders of China . '' When you become a federal judge *T*-1 , all of a sudden you are relegated *-2 to a paltry sum . '' No price for the new shares has been set *-23 . ACQUISITION : The new securities , part of the federal government 's regular quarterly refunding , will consist of : Barge rates on the Mississippi River sank yesterday on speculation that widespread rain *ICH*-3 this week in the Midwest might temporarily alleviate the situation . You can even take notes -- extensive notes , for the Voice folks wo n't look over your shoulder -- about what you read *T*-1 . That has been particularly true this year with many companies raising their payouts more than 10 % . One claims 0 he 's pro-choice . For recipient countries such as Thailand and Malaysia , the investment will provide needed jobs and spur growth . Some banks are already moving in that direction , according to Alvin T. Sale , marketing director at First Union Corp. in Charlotte . They are n't accepted *-1 everywhere , however . W.N. Whelen &amp; Co. , of Georgetown , Del. , and its president , William N. Whelen Jr. , also of Georgetown , were barred *-1 from *-2 transacting principal trades for 90 days and were jointly fined *-1 $ 15,000 *U* . And several new funds that *T*-44 are n't even fully invested yet have jumped *-1 to trade at big premiums . Proponents of the funding arrangement predict that , based on recent filing levels of more than 2,000 a year , the fees will yield at least $ 40 million *U* *ICH*-1 this fiscal year , or $ 10 million *U* more than the budget cuts . Everything will be taken over *-1 by the new company , '' said *T*-2 Christian Andersson , executive vice president of Oy Waertsilae , former parent of Waertsilae Marine . It *EXP*-1 remains unclear whether the bond issue will be rolled *-2 over . On the receiving end of the message were *T*-1 officials from giants like Du Pont and Maytag , along with lesser knowns like Trojan Steel and the Valley Queen Cheese Factory . Editorials in the Greenville newspaper allowed that Mrs. Yeargin was wrong , but also said 0 the case showed how testing was being overused *-2 *T*-1 . Corporate executives resent that their company 's stock has been transformed *-75 into a nameless piece of a stock-index basket . In New York Stock Exchange composite trading yesterday , Commonwealth Edison closed at $ 38.375 *U* , down 12.5 cents . And , indeed , the lawsuit was dismissed *-33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Because of the rulings , the Commerce Department will continue *-1 to investigate complaints *ICH*-2 by U.S. sweater makers that the imports are reaching the U.S. at unfairly low prices in violation of the U.S. anti-dumping act . The FTC budget request of $ 70 million *U* , about $ 34 million *U* of which *T*-1 would go for antitrust enforcement , would also be cut *-85 by $ 15 million *U* . But in 1988 , McGraw-Hill purchased the Random House unit that *T*-108 publishes Scoring High , which *T*-109 later became part of Macmillan\/McGraw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Worksheets in a test-practice kit called * Learning Materials , sold * to schools across the country by Macmillan\/McGraw-Hill School Publishing Co. , contain the same questions . And some investors fault Mr. Spiegel 's life style ; he earns millions of dollars a year and flies around in Columbia 's jet planes . Federal judges make $ 89,500 *U* annually ; in February , Congress rejected a bill that *T*-1 would have increased their pay by 50 % . Although preliminary findings were reported *-2 more than a year ago , the latest results appear in today 's New England Journal of Medicine , a forum likely * to bring new attention to the problem . The Transportation Department , *-1 responding to pressure from safety advocates , took further steps 0 * to impose on light trucks and vans the safety requirements used * for automobiles *T*-2 . The British also are scrutinizing program trades . But the court disagreed . Nonetheless , plenty of U.S. analysts and money managers are aghast at the lofty trading levels of some country funds . Private construction spending was down , but government building activity was up . Terms were n't disclosed *-1 . Georgia Gulf added 1 3\/4 to 51 1\/4 after NL Industries , controlled * by Dallas investor Harold Simmons , offered *-2 to acquire the stock 0 it does n't already own *T*-1 for $ 50 *U* a share . The Spiegel family has 25 % of the common and 75 % of the votes . Coleco Industries Inc. , a once high-flying toy maker whose stock *T*-2 peaked at $ 65 *U* a share in the early 1980s , filed a Chapter 11 reorganization plan that *T*-1 provides just 1.125 cents a share for common stockholders . * Put *-1 another way , the decline in the yield suggests 0 stocks have gotten pretty rich in price relative to the dividends 0 they pay *T*-2 , some market analysts say 0 *T*-3 . While *-1 giving the Comprehensive Test of Basic Skills to ninth graders at Greenville High School last March 16 , she spotted a student looking at crib sheets . Pressures began *-1 to build . Dick Lobo , the general manager of WTVJ , the NBC-owned station in Miami , for example , says 0 the show has `` been a major disappointment to us . '' `` They are n't really a thrift , '' says *T*-1 Jonathan Gray , a Sanford C. Bernstein analyst . These nations , known * as Asia 's `` little tigers , '' also are contributing to Southeast Asia 's integration , but their influence will remain subordinate to Japan 's . Average daily trading volume : 83,206 shares The industrial average jumped more than 41 points Tuesday as speculators rushed *-1 to buy shares of potential takeover targets . BANKERS ACCEPTANCES : 8.50 % 30 days ; 8.48 % 60 days ; 8.30 % 90 days ; 8.15 % 120 days ; 8.07 % 150 days ; 7.95 % 180 days . `` * Remember Pinocchio ? '' says *T*-1 a female voice . -- Of all scenes that *T*-219 evoke rural England , this is one of the loveliest *T*-2 : An ancient stone church stands amid the fields , the sound of bells cascading from its tower , *-1 calling the faithful to evensong . Stock prices rose fractionally in moderate trading . Thousands of East Germans fled to Czechoslovakia after the East Berlin government lifted travel restrictions . The campaign has blamed these reporting problems on computer errors . The Transportation Department , *-1 responding to pressure from safety advocates , took further steps 0 * to impose on light trucks and vans the safety requirements used * for automobiles *T*-2 . If `` A Wild Sheep Chase '' carries an implicit message for international relations , it 's that the Japanese are more like us than most of us think 0 *?* . At Christie 's , a folio of 21 prints from Alfred Stieglitz 's `` Equivalents '' series sold for $ 396,000 *U* , a single-lot record . Pepperdine University economist Dean Baim scoffs at that . The House voted *-1 to boost the federal minimum wage for the first time since early 1981 , *-1 casting a solid 382-37 vote for a compromise measure backed * by President Bush . But like Mr. Egnuss , few expect it to be halted *-1 entirely , and a surprising number doubt 0 it should be *?* . Lewis C. Veraldi , the father of the team that *T*-1 created the highly successful Ford Taurus and Mercury Sable cars , retired early after *-2 experiencing recent heart problems . Rep. John Dingell , an important sponsor of President Bush 's clean-air bill , plans *-2 to unveil a surprise proposal that *T*-1 would break with the White House on a centerpiece issue : acid rain . Soon , it will split those into 30 . There is no sign that you bothered *-1 to consider the inverse of your logic : namely , that mental illness and substance abuse might be to some degree consequences rather than causes of homelessness . Despite one of the most devastating droughts on record , net cash income in the Farm Belt rose to a new high of $ 59.9 billion *U* last year . One station manager says 0 he believes 0 Viacom 's move is a `` pre-emptive strike '' because the company is worried that `` Cosby '' ratings will continue *-1 to drop in syndication over the next few years . Markets -- Transamerica Corp. , San Francisco , said 0 third-quarter profit was essentially flat despite a large one-time gain a year earlier . I believe in the system . Heritage Media Corp. , New York , said 0 it offered *-2 to buy the shares of POP Radio Corp. 0 it does n't already own *T*-1 in a stock swap . For the year , *-1 bolstered *-2 by the introduction of the Colorliner newspaper-printing press , graphics earnings almost doubled . More than a few CEOs say 0 the red-carpet treatment tempts them to return to a heartland city for future meetings . Ballot watchers say 0 attention already is focused *-1 on the 1990 elections . Without *-1 admitting or denying wrongdoing , the firm consented to findings that it failed *-2 to respond `` in a timely manner '' to the NASD 's requests for information in connection with a customer complaint . The company is operating under Chapter 11 of the federal Bankruptcy Code , * giving it court protection from creditors ' lawsuits while it attempts *-1 to work out a plan * to pay its debts . He has a point 0 he wants *-1 to make *T*-2 , and he makes it , with a great deal of force . Also , substantially lower Dutch corporate tax rates helped the company keep its tax outlay flat relative to earnings growth , the company added 0 *T*-1 . Still , many economists are n't predicting a recession anytime soon . Weisfield 's surged 6 3\/4 to 55 1\/2 and Ratners Group 's American depositary receipts , or ADRs , gained 5\/8 to 12 1\/4 . $ 107 million *U* of tax allocation bonds , 1989 Series A-D , due 1991-1999 , 2009 and 2019 , tentatively priced * by a Donaldson Lufkin &amp; Jenrette Securities Corp. group * to yield from 6.40 % in 1991 to 7.458 % in 2019 . Dr. Novello is deputy director of the National Institute of Child Health and Human Development . Mr. Pratt remarked that he thinks 0 steeper prices have come about because producers do n't like *-1 to see a hit wine dramatically increase in price later on . The new company said 0 it believes 0 there are fewer than 100 potential customers for supercomputers priced * between $ 15 million and $ 30 million *U* -- presumably the Cray-3 price range . He succeeds Terrence D. Daniels , formerly a W.R. Grace vice chairman , who *T*-11 resigned . The prevailing interpretation of the clause on Capitol Hill is that it gives Congress an omnipresent veto over every conceivable action of the president through the ability * to withhold funding . Last March , after *-1 attending a teaching seminar in Washington , Mrs. Yeargin says 0 she returned to Greenville two days before annual testing *-2 feeling that she had n't prepared her low-ability geography students adequately . Cray Research did not want *-1 to fund a project that *T*-22 did not include Seymour . '' `` It is these 645,000 tons that *T*-1 are in question for this crop year , '' explained *T*-2 Judith Ganes , analyst for Shearson Lehman Hutton , New York . But state courts upheld a challenge by consumer groups to the commission 's rate increase and found the rates illegal . Under an accord signed * yesterday , the government and Union Bank of Finland would become major shareholders in the new company , each injecting 100 million Finnish markkaa -LRB- $ 23.5 million *U* -RRB- . Stock prices closed higher in Stockholm , Amsterdam and Frankfurt and lower in Zurich . The offer , which *T*-2 was due *-3 to expire yesterday , is conditional on 50.1 % of Dunkin' common shares , on a fully diluted basis , being tendered *-1 and on the withdrawal of the company 's poison pill rights plan . Ballot questions range from a Maine initiative on * banning Cruise missiles to a referendum on * increasing the North Dakota income tax . She says 0 individual Barnett branches can add different benefits *ICH*-1 to their Seniors Partners package -- such as athletic activities or travel clubs -- *-2 to appeal to local market interests . Even a low-tech product like plate glass can catch a trading company 's fancy if there 's a strategic fit . Middlesex Water Co. , offering of 150,000 shares of common stock , via Legg Mason Wood Walker Inc. and Howard , Weil , Labouisse , Friedrichs Inc . LANDOR ASSOCIATES : When it 's time for their biannual powwow *T*-1 , the nation 's manufacturing titans typically jet off to the sunny confines of resort towns like Boca Raton and Hot Springs . In another reflection that the growth of the economy is leveling off , the government said that orders for manufactured goods and spending on construction failed *-1 to rise in September . This year it is expected *-1 to be a net importer and is said *-1 to be seeking *-2 to buy about 200,000 tons of sugar *-3 to meet internal needs , analysts said 0 *T*-4 . Mr. Newhouse , meanwhile , insisted that he is n't unhappy with Mr. Bernstein or the performance of Random House , the largest trade publishing house in the U.S. . That commercial -- which *T*-76 said 0 Mr. Coleman wanted *-1 to take away the right of abortion `` even in cases of rape and incest , '' a charge 0 Mr. Coleman denies *T*-2 -- changed the dynamics of the campaign , *-3 transforming it , at least in part , into a referendum on abortion . There are no signs , however , of China 's yielding on key issues . They say 0 greedy market manipulators have made a shambles of the nation 's free-enterprise system , *-1 turning the stock market into a big gambling den , with the odds heavily stacked *-2 against the small investor . First Commonwealth Securities Corp. , of New Orleans , and its president , Kenneth J. Canepa , also of New Orleans , consented to a $ 10,000 *U* fine . Some say 0 Anthony Cheetham , head of a recently acquired British company , Century Hutchinson , could be chosen *-46 . The department would be required *-1 to block the buy-out if the acquisition is likely *-2 to financially weaken a carrier so that safety would be impaired *-27 ; its ability * to compete would be sharply diminished *-3 ; it would be put *-28 into foreign control ; or if the transaction would result in the sale of airline-related assets -- unless * selling such assets had an overriding public benefit . Why did n't you mention the YMCA or the YWCA or Catholic Charities USA or a hundred other nonprofit organizations that *T*-17 participated in the march *T*-1 ? Previously , Mr. Vitulli , 43 years old , was general marketing manager of Chrysler Corp. 's Chrysler division . Adds *ICH*-1 Takeshi Kondo , senior vice president of C. Itoh America Inc. : `` We have a great interest in * making investments , particularly in new ventures . '' The government reported that orders for manufactured goods were essentially unchanged in September while construction spending was slightly lower . Teikoku Oil , also stimulated * by rumors of speculative buying , advanced 100 yen to 1,460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The company said 0 it has offered *-1 to withdraw its bids in Hiroshima and Nagano . And , indeed , the lawsuit was dismissed *-33 . Chrysler said 0 its trucks and vans already meet the roof-crush resistance standard for cars . Stockholders who *T*-233 took the hint and sold shares escaped the October debacle . In August , the company took a $ 343 million *U* pretax charge against fiscal 1989 earnings when it announced a world-wide restructuring plan *T*-1 . If those words were n't there , the nice people at the Voice would be able *-1 to send you the information or , at the very least , let you photocopy it . State court Judge Richard Curry ordered Edison *-1 to make average refunds of about $ 45 to $ 50 *U* each to Edison customers who *T*-18 have received electric service since April 1986 , including about two million customers who *T*-19 have moved during that period . Price Communications Corp. completed the sale of four of its TV stations to NTG Inc. for $ 120 million *U* in cash and notes , *-1 retaining a 10 % equity stake in the new concern . But a survey early this summer indicated that the volume of index-options trading was only 15 % of the size of the underlying equity market , exchange officials said 0 *T*-1 . People familiar with the Senate Judiciary Committee , which *T*-1 will vote on the nomination , said 0 some liberal members of the panel are likely *-2 to question the ABA rating in hearings on the matter . Diaper shortages this summer limited growth at Stork Diaper Services , Springfield , Mass. , where business is up 25 % in *T*-1 * Filling out detailed forms about these individuals would tip the IRS off and spark action against the clients , he said 0 *T*-1 . Under an accord signed * yesterday , the government and Union Bank of Finland would become major shareholders in the new company , each injecting 100 million Finnish markkaa -LRB- $ 23.5 million *U* -RRB- . The law defines unfairly low prices as ones below the cost of production or below prices in an exporter 's home market . `` They view this as a growth area so they went about it with a systematic approach , '' says *T*-1 Richard Olsen , a Candela vice president . With membership of the Church of England steadily dwindling , strong-willed vicars are pressing equally strong-willed and often non-religious ringers to attend services . And then this commercial , produced * by Bob Squier , gets down to its own mean and dirty business . There is no sign that you bothered *-1 to consider the inverse of your logic : namely , that mental illness and substance abuse might be to some degree consequences rather than causes of homelessness . The July delivery rose its daily permissible limit of 0.50 cent a pound to 14.00 cents , while other contract months showed near-limit advances . However , it has n't yet made any proposals to shareholders . It should be constantly stressed that Poland 's farmers mostly need a real market for their products . The latest results include some unusual write-downs , which *T*-1 had an after-tax impact of $ 4.9 million *U* . Thus , with one brief passage in an appropriations bill , Congress repeals the president 's power * to make recess appointments under Article II . It *EXP*-1 's interesting * to find that a lot of the expensive wines are n't always walking out the door . TREASURY BILLS : Results of the Monday , October 30 , 1989 , auction of short-term U.S. government bills , sold * at a discount from face value in units of $ 10,000 to $ 1 million *U* : 7.78 % 13 weeks ; 7.62 % 26 weeks . `` I was trying *-1 to help kids in an unfair testing situation , '' she says *T*-2 . The Philadelphia Fed , for instance , reported that manufacturing activity `` continues *-1 to decline '' for the fourth month in a row . Indexing -- Many investors , mainly institutions , follow an investment strategy of * buying and holding a mix of stocks 0 *T*-1 to match the performance of a broad stock-market barometer such as the S&amp;P 500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In July , closely held Hearst , based * in New York , put the paper on the block . `` There are no smiles about this bill , '' Rep. Pat Williams -LRB- D. , Mont . -RRB- said *T*-1 during House floor debate yesterday . Many of them recently have been spending a lot of money on public relations and advertising *-1 to improve their images , but they should realize that the most important thing is real change , not * changing people 's perceptions . Mr. Spiegel 's next career move is a subject of speculation on Wall Street . `` The real difference seems *-1 to be that the cash market here ... is big enough *RNR*-2 and liquid enough *RNR*-2 that the futures market is n't having the same impact 0 it does *?* *T*-3 in America . '' Steinberg sought clearance 0 * to buy more than 15 % of United Air 's parent *T*-2 , *-1 saying 0 he may seek control . For instance , at the first meeting the two sides could n't even agree on basic data used * in price discussions . On Wall Street men and women walk with great purpose , *-2 noticing one another only when they jostle for cabs *T*-1 . Wednesday 's volume on the First Section was estimated *-1 at 900 million shares , in line with Tuesday 's 909 million . The first two GAF trials ended in mistrials earlier this year . It 's imaginative and often funny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The Philadelphia Fed , for instance , reported that manufacturing activity `` continues *-1 to decline '' for the fourth month in a row . The governor could n't make it , so the lieutenant governor welcomed the special guests . Sales , however , were little changed *-1 at 2.46 billion guilders , compared with 2.42 billion guilders . The average seven-day compound yield of the 400 taxable funds tracked * by IBC 's Money Fund Report eased a fraction of a percentage point to 8.45 % from 8.47 % for the week ended Tuesday . South Korea registered a trade deficit of $ 101 million *U* in October , * reflecting the country 's economic sluggishness , according to government figures released * Wednesday . The group says 0 standardized achievement test scores are greatly inflated because teachers often `` teach the test '' as Mrs. Yeargin did *?* , although most are never caught *-1 . All came from Cray Research . Mr. Sherwood said 0 reaction to Sea Containers ' proposal has been `` very positive . '' According to Ms. Poore , Old-House Journal Corp. , her publishing company , printed and sold all 126,000 copies of the premiere issue . If not Chicago , then in New York ; if not the U.S. , then overseas . Year ended Dec. 31 , 1988 : Net income : $ 65 million *U* ; or $ 1.49 *U* a share It invests heavily in dollar-denominated securities overseas and is currently waiving management fees , which *T*-9 boosts its yield . Champagne and dessert followed . This cute child turns out *-1 to be a blessing and a curse . Biscayne Securities Corp. , of Lauderhill , Fla. , and a principal of the firm , Alvin Rosenblum of Plantation , Fla. , were jointly fined *-1 $ 20,000 *U* and given *-1 10-day suspensions for * allegedly selling securities at unfair prices . The move boosts Intelogic Chairman Asher Edelman 's stake to 20 % from 16.2 % and may help *-2 prevent Martin Ackerman from *-1 making a run at the computer-services concern . Some of the homeless , obviously , had pre-existing mental illness or addiction . The warrants expire Nov. 30 , 1990 . But its earnings became a major disappointment as its traditional retail , or individual investor , business showed no signs of * rebounding from the slump that *T*-1 followed the October 1987 stock market crash . `` If we have a real bad day , the program would say , ` * Buy , ' '' he explains *T*-1 . Of course , if the film contained dialogue , Mr. Lane 's Artist would be called *-71 a homeless person . The company plugged itself right into Carter campaign rhetoric about * rebuilding the South Bronx and kept *-1 using the minority -- South Bronx angle through the Reagan '80s . `` Crime was awful , test scores were low , and there was no enrollment in honors programs . '' New loans continue *-1 to slow ; they were $ 6.6 million *U* in the quarter compared with $ 361.8 million *U* a year ago . `` They are n't really a thrift , '' says *T*-1 Jonathan Gray , a Sanford C. Bernstein analyst . In his talks , the former president urged China 's leaders *-1 to acknowledge that their nation is part of the world community and welcome the infusion of outside contacts and ideas . Georgia Gulf received a new takeover bid *ICH*-1 from investor Harold Simmons and NL Industries of $ 50 *U* a share , or about $ 1.1 billion *U* . As a result , Ms. Ganes said 0 *T*-2 , it is believed that little or no sugar from the 1989-90 crop has been shipped *-1 yet , even though the crop year is six months old . The energy segment , with a 15 % rise in operating profit , is clearly the company 's strongest . Only 26.8 % in October , compared with 28.5 % in September and 26.8 % in October 1988 , said 0 income would increase . FAMILY PETS are improving recovery rates of patients at Columbia Hospital , Milwaukee . Mr. Ross said 0 IRS officials opposed the Justice Department 's moderate stance on the matter . The first Champagne 0 *T*-1 to crack that price barrier was the 1979 Salon de Mesnil Blanc de Blancs . `` They are n't really a thrift , '' says *T*-1 Jonathan Gray , a Sanford C. Bernstein analyst . The vote came after a debate replete with complaints from both proponents and critics of a substantial increase in the wage floor . In the past decade , Japanese manufacturers concentrated on domestic production for export . The one character at least somewhat interesting was Irving Louis Lobsenz , a pediatrician who *T*-1 changed his name to Rusty Kent London and became a master gambler and author of a book on blackjack . `` Do I have much sympathy for her ? '' Mr. Watson asks *T*-1 . By this September , program traders were doing a record 13.8 % of the Big Board 's average daily trading volume . Analysts generally applaud the performance of Campbell U.S.A. , the company 's largest division , which *T*-34 posted 6 % unit sales growth and a 15 % improvement in operating profit for fiscal 1989 . As interest rates rose , municipalities owed the banks more than the banks were paying them . But it does n't take much * to get burned *-1 . Mr. Edelman declined *-2 to specify what *T*-1 prompted the recent moves , *-2 saying 0 they are meant only *-4 to benefit shareholders when `` the company is on a roll *T*-3 . '' The December contract rose 1.20 cents a pound to $ 1.14 *U* . Common wisdom suggests a single-digit rate of growth , reflecting a weakening in the economy and corporate profits . FALL BALLOT ISSUES set a record for off-year elections . The company said 0 it plans a fourth-quarter charge , which it did n't specify *T*-1 , for an early-retirement program . There is $ 81.8 million *U* of 7.20 % term bonds due 2009 priced * at 99 1\/4 * to yield 7.272 % . Sterling was quoted *-1 at $ 1.5755 *U* , down from $ 1.5805 *U* late Tuesday . But some of the TV stations that *T*-149 bought `` Cosby '' reruns for record prices two years ago are n't laughing much these days . Mr. Pratt remarked that he thinks 0 steeper prices have come about because producers do n't like *-1 to see a hit wine dramatically increase in price later on . Tokyu Group , Mitsubishi Estate and Bridgestone\/Firestone , which *T*-1 advanced Tuesday , declined on profit-taking . N.V . DSM said 0 net income in the third quarter jumped 63 % as the company had substantially lower extraordinary charges * to account for a restructuring program . But there still are n't enough ringers 0 *T*-1 to ring more than six of the eight bells . They point out that these institutions want *-1 to lock in returns on high-yield U.S. Treasury debt and suggest 0 demand for the U.S. unit will continue *-2 unabated until rates in the U.S. recede . But Equitable said 0 it was unable *-1 to find a buyer willing * to pay what it considers *T*-2 `` fair value '' for Younkers because of recent turmoil in the bond and stock markets and in retailing . The monthly sales have been setting records every month since March . Something like one-third of the nation 's 60 largest cities *ICH*-1 are thinking about new stadiums , ranging from Cleveland to San Antonio and St. Petersburg . Gunmen in Lebanon assassinated a Saudi Arabian Embassy employee , and the pro-Iranian Islamic Jihad took responsibility for the slaying 0 *T*-1 to avenge the beheading of 16 terrorists by Riyadh 's government in September . Dow Jones publishes The Wall Street Journal , Barron 's magazine , and community newspapers and operates financial news services and computer data bases . Yet our efforts are somehow less noble than those of an investment expert studiously devouring press clippings on each company 0 he follows *T*-1 . `` A year ago , Moody 's also had Shearson under review for possible downgrade , '' he said *T*-1 . Earlier staff-reduction moves have trimmed about 300 jobs , the spokesman said 0 *T*-1 . *-1 Observing that the judge `` has never exhibited any bias or prejudice , '' Mr. Murray concluded that he `` would be impartial in any case involving a homosexual or prostitute '' as a victim . The PLO in recent months has been trying *-1 to join international organizations but failed earlier this year *-1 to win membership in the World Health Organization and the World Tourism Organization . *-1 Standing on a shaded hill in a run-down area of this old textile city , the school has educated many of South Carolina 's best and brightest , including the state 's last two governors , Nobel Prize winning physicist Charles Townes and actress Joanne Woodward . Nixon concluded five days of private talks with Chinese leaders in Beijing , but apparently failed *-1 to ease strains in Sino-U.S. ties caused * by China 's crackdown against pro-democracy protesters in June . The company 's work force will fall to about 400 people . Spending on private , nonresidential construction was off 2.6 % to an annual rate of $ 99.1 billion *U* with no sector showing strength . Besides *-1 being a `` minority-owned company '' Wedtech was located *-1 in the South Bronx , a blighted area , made * famous by Jimmy Carter in his 1976 presidential campaign . During the current crop year , Brazil was expected *-1 to produce 6.9 million tons of sugar , a drop from 8.1 million tons in 1988-89 . Also , the reforms allow the Big Board to halt trading for one hour if the Dow Jones Industrial Average falls 250 points , and for two more hours if the Dow slides an additional 150 points on the same day . Giant Group is led *-96 by three Rally 's directors , Burt Sugarman , James M. Trotter III and William E. Trotter II , who last month *T*-1 indicated 0 they hold a 42.5 % stake in Rally 's and plan *-2 to seek a majority of seats on Rally 's nine-member board . Its budget $ 184 million *U* -- is paid for *-30 by you . Leo Melamed , Merc executive committee chairman , said that the 12-point limit appeared *-1 to lessen the selling panic Oct. 13 . RMS said 0 it had a loss of $ 158,666 *U* , or 10 cents a share , in the third quarter , compared with a year-earlier loss of $ 26,956 *U* , or two cents a share . West Texas Intermediate for December delivery advanced 22 cents to $ 19.94 *U* a barrel . The anti-programmers are getting some helpful thunder from Congress . American Express Co. and General Motors Corp. 's beleaguered Buick division are joining forces in a promotion aimed * at * boosting Buick 's sales while * encouraging broader use of the American Express card . Markets -- In addition , the Apple II was an affordable $ 1,298 *U* . Superconductors conduct electricity without resistance when *-3 cooled *-2 *T*-1 . This has some logic . Says *ICH*-1 Mr. Sale : `` I think 0 more banks are starting *-2 to realize that we have *-3 to be more like the department store , not the boutique . '' -LRB- Morgan Stanley last week joined a growing list of U.S. securities firms that *T*-255 have stopped *-1 doing index arbitrage for their own accounts . -RRB- Several candidates have withdrawn their names from consideration after administration officials asked them for their views on abortion and fetal-tissue transplants . The Toronto-based real estate concern said 0 each bond warrant entitles the holder to buy C$ 1,000 *U* principal amount of debentures at par plus accrued interest to the date of purchase . And 8 % *ICH*-1 said 0 export orders were down last month , compared with 6 % the month before . And then this television commercial , paid for * by Republican Rudolph Giuliani 's campaign and produced * by Roger Ailes , the master of negative TV ads , really gets down to business . Mr. Mehta is widely viewed as a brilliant editor but a less-than-brilliant administrator and his own departure was rumored *-47 recently . In addition to the extra privacy of these trades , the transactions can often be less expensive * to execute , because the parties do n't have *-1 to pay a floor brokerage fee or a specialist 's fee . There is something inherently suspect about Congress 's prohibiting the executive from *-1 even studying whether public funds are being wasted *-57 in some favored program or other . DD Acquisition Corp. , a partnership of Unicorp Canada Corp. 's Kingsbridge Capital Group and Cara Operations Ltd. , extended to Nov. 20 its $ 45-a-share offer for all Dunkin' Donuts Inc. shares outstanding . It invests heavily in dollar-denominated securities overseas and is currently waiving management fees , which *T*-9 boosts its yield . The '82 Salon is $ 115 *U* . The Santa Ana bonds were tentatively priced *-1 *-2 to yield from 6.40 % in 1991 to 7.458 % in you will not put the financial system in jeopardy . ' '' * Take the traditional money managers , or `` stock pickers , '' as they are derisively known *-1 among the computer jockeys . you will not put the financial system in jeopardy . ' '' The campaign has blamed these reporting problems on computer errors . IRAs . The Los Angeles Times , with a circulation of more than 1.1 million , dominates the region . But when the contract reopened *T*-1 , the subsequent flood of sell orders that *T*-211 quickly knocked the contract down to the 30-point limit indicated that the intermediate limit of 20 points was needed *-128 *-128 to help keep stock and stock-index futures prices synchronized . Mrs. Yeargin 's case also casts some light on the dark side of school reform , where pressures on teachers are growing *T*-1 and where high-stakes testing has enhanced the temptation * to cheat *T*-2 . Possible candidates include Susan Petersen , president of Ballantine\/Del Rey\/Fawcett , Random House 's huge and successful paperback division . Mr. Klauser says 0 Mitsui has 75 U.S. subsidiaries in which it holds 35 % interest or more *T*-1 and the trading company hopes *-2 to double the number of its U.S. affiliates in 1990 . That was the law . Herbert M. Baum , the 53-year-old president of the company 's Campbell U.S.A. unit , and Edwin L. Harper , 47 , the chief financial officer , will run Campbell as a team , *-1 dividing responsibilities rather evenly until a successor is named *-38 . Last year Commonwealth Edison had *-1 to refund $ 72.7 million *U* for poor performance of its LaSalle I nuclear plant . Showa Shell gained 20 to 1,570 and Mitsubishi Oil rose 50 to 1,500 . In California , two petition drives for next year 's election are `` essentially finished , '' says 0 *T*-1 David Schmidt , author of `` Citizen Lawmakers . '' `` All the `` sogo-shosha '' are looking for new business , '' says *T*-1 Arthur Klauser , adviser to the president of Mitsui , U.S.A. , *-2 using the Japanese term for the largest of the global trading houses . Government construction spending rose 4.3 % to $ 88 billion *U* . *-1 No dummies , the drivers pointed out 0 they still had space on their machines for another sponsor 's name or two . The fact that a vast majority of fundamentalist money managers fail *-1 to beat the S&amp;P 500 may contribute to the hysteria surrounding the issue . Integra , which *T*-174 owns and operates hotels , said that Hallwood Group Inc. has agreed *-1 to exercise any rights that *T*-175 are n't exercised *-2 by other shareholders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In the 1970s , scientists reported cancer cases among the daughters of DES users . Currently , margins on stock futures purchases are much lower -- roughly 7 % compared with 50 % for stocks -- * making the futures market much faster and potentially more speculative . `` * Remember Pinocchio ? '' says *T*-1 a female voice . It *EXP*-1 's also refreshing * to read a Japanese author who *T*-52 clearly does n't belong to the self-aggrandizing `` we-Japanese '' school of writers who *T*-53 perpetuate the notion of the unique Japanese , unfathomable by outsiders . Terms were n't disclosed *-1 . I say `` * contained dialogue '' because `` Sidewalk Stories '' is n't really silent at all . The Underwood family said that holders of more than a majority of the stock of the company have approved the transaction by written consent . He and others prefer *-1 to install railings such as the `` type F safety shape , '' a four-foot-high concrete slab with no openings . A.L. Williams Corp. was merged *-1 into Primerica Corp. , New York , after a special meeting of Williams shareholders cleared the transaction , the companies said 0 *T*-2 . Primerica , which *T*-1 had owned nearly 70 % of Williams , will pay about 16.7 million shares , currently valued * at almost $ 472 million *U* , for the rest of Williams . That proposal had been hailed *-1 by environmentalists but despised *-1 by utilities because they feared 0 it would limit their growth . `` I 'm very alarmed *-2 to see these rich valuations , '' says *T*-1 Smith Barney 's Mr. Porter . Kalipharma is a New Jersey-based pharmaceuticals concern that *T*-34 sells products under the Purepac label . `` We 're gaining 1,200 new customers each week , '' says *T*-1 Jack Mogavero of General Health Care Corp. , Piscataway , N.J . Old Spaghetti Warehouse rose 1 to 16 1\/8 . `` The thing that *T*-1 will really break this market right open is merchandising , '' Ms. West says *T*-2 . In other commodity markets yesterday : Mr. Bernstein said 0 he will stay until Dec. 31 and work with his successor , who *T*-36 is *-1 to be named *-43 soon . * SWITCHING TO THE DEFENSE : But in London and Tokyo , where computer-driven trading now plays a small but growing role *T*-1 , traders say 0 a number of hurdles loom . However , it has n't yet made any proposals to shareholders . At the same time , the drop in interest rates since the spring has failed *-1 to revive the residential construction industry . The governor could n't make it , so the lieutenant governor welcomed the special guests . About 20,000 sets of Learning Materials teachers ' binders have also been sold *-1 in the past four years . `` The theory is that Seymour is the chief designer of the Cray-3 , and without him it could not be completed *-20 . The law defines unfairly low prices as ones below the cost of production or below prices in an exporter 's home market . They also said that vendors were delivering goods more quickly *ICH*-1 in October than they had *?* for each of the five previous months . It said that the `` temptation *ICH*-2 for managements * to ease this profit pressure by *-1 taking greater risks is an additional rating factor . '' `` It 's an odd thing 0 * to put *T*-1 on the list , '' Mr. Bretz noted *T*-2 . Or , as Dorothy Arighi , an interior decorator in Arnold , Calif. , puts it : `` All kinds of funny things spook the market these days . '' In response to the ruling , gilt futures swiftly plunged more than a point yesterday before *-1 recovering much of the loss by the end of the session . But he blames program trading for only some of the market 's volatility . Mr. McGovern was widely seen *-1 as sales , and not profit , oriented . Investors took advantage of Tuesday 's stock rally *-1 to book some profits yesterday , *-1 leaving stocks up fractionally . Guaranteed minimum 6 % . Indeed , net cash income is likely *-1 to fall this year as farm expenses rise and government payments to farmers decline . Terms were n't disclosed *-1 . World sugar futures prices soared on rumors that Brazil , a major grower and exporter , might not ship sugar this crop year and next . In addition , the company has replaced its president and chief executive , *-1 naming W. James Nichol , head of the company 's contract health services , to succeed B. Lee Karns . Dollar : 143.80 yen , up 0.95 ; 1.8500 marks , up 0.0085 . But since the 1990 model year began Oct. 1 , Buick sales have plunged 33 % . The plan relies heavily on $ 240 million *U* in credit and loan guarantees in fiscal 1990 in hopes of * stimulating future trade and investment . For a funny thing happened on the way to the ruling : The United States Information Agency , which *T*-23 runs the Voice , changed its position on three key points . Neither Lorillard nor the researchers who *T*-3 studied the workers were aware of any research on smokers of the Kent cigarettes . Thousands of East Germans fled to Czechoslovakia after the East Berlin government lifted travel restrictions . `` Crime was awful , test scores were low , and there was no enrollment in honors programs . '' `` It can be said that the trend of financial improvement has been firmly set , '' he added *T*-1 . Investors switched trading focus quickly as they did Tuesday , *-1 reflecting uncertainty about long-term commitments to any issue or sector , traders said 0 *T*-2 . San Francisco voters rejected a new ballpark two years ago . `` The record of companies that *T*-8 have diversified is n't all that impressive , '' he says *T*-1 . `` When I see prints going into the hands of institutions *T*-1 , I know 0 they are n't going *-2 to come back on the market . '' He also said that after the charges , and *-1 `` assuming no dramatic fluctuation in interest rates , the company expects *-1 to achieve near-record earnings in 1990 . '' The British also are scrutinizing program trades . He says 0 he had Candlestick built because the Giants claimed 0 they needed 10,000 parking spaces . `` We have a long history of * maintaining an open direct-investment policy , '' Mr. Dallara says *T*-1 . Georgia-Pacific , which *T*-1 went down 2 1\/2 Tuesday , lost another 1\/2 to 50 3\/8 . Speculation on his successor centers on a number of division heads at the house . The St. Louis firm specializes in replacement-car rentals , those provided * by insurance companies for cars damaged * in accidents . The federal government suspended sales of U.S. savings bonds because Congress has n't lifted the ceiling on government debt . `` We 're pleased 0 the ABA rated him qualified , '' David Runkel , the department 's chief spokesman , said *T*-1 in an interview . Its new products and trading techniques have been highly profitable . Nissan scheduled a seven-yen interim dividend payment , unchanged . For the year to date , Moody 's said 0 total returns were topped *-1 by the 16.5 % of longer-term Treasury issues , *-2 closely followed *-3 by 15 % for investment-grade bonds . The anti-programmers are getting some helpful thunder from Congress . Waertsilae Marine 's bankruptcy proceedings began Tuesday in a Helsinki court . Alan F. Shugart , currently chairman of Seagate Technology , led the team that *T*-32 developed the disk drives for PCs . Some analysts are worried that reports of the grain industry 's problems might spark investors to begin *-1 buying corn futures contracts -- *-2 only to see little appreciation . That settlement was in April 1987 . Orders for durable goods were up 0.2 % to $ 127.03 billion *U* after *-1 rising 3.9 % the month before . And , of course , there 's that word `` dissemination . '' The senior of the three executives who *T*-1 will assume Mr. Reupke 's duties is Nigel Judah , 58 , finance director and a Reuters board director . Jim Enzor of Atlanta defends program trading because he believes that it can bring the market back up after a plunge . *-1 No dummies , the drivers pointed out 0 they still had space on their machines for another sponsor 's name or two . But the guards there retained their pistols , and a large contingent of plainclothes police remained nearby in unmarked cars . Mr. Droz says 0 the Soviets could even help U.S. designers renew their sense of purpose . ITC officials said 0 final Commerce Department and ITC rulings wo n't come until next March or later . Stock futures trading has minted dozens of millionaires in their 20s and 30s . Mrs. Ward says that when the cheating was discovered *-4 *T*-1 , she wanted *-2 to avoid the morale-damaging public disclosure that a trial would bring *T*-3 . New York financier Saul Steinberg sought federal permission * to buy more than 15 % of United Airlines ' parent , UAL Corp. , *-1 saying 0 he might seek control of the nation 's second-largest airline . Fundamentalists Jihad The loan may be extended *-1 by the McAlpine group for an additional year with an increase in the conversion price to $ 2.50 *U* a share . By most measures , the nation 's industrial sector is now growing very slowly -- if at all . The reaction in the newsroom was emotional . By Tuesday night , television stations were carrying new ads featuring Mr. Coleman himself raising questions about Mr. Wilder 's sensitivity to rape victims . `` Now , '' says *T*-1 Joseph Napolitan , a pioneer in political television , `` the idea is * to attack first , last and always . '' Without congressional action , the Treasury ca n't sell any new securities -- even savings bonds . Sales of passenger cars grew 22 % from a year earlier to 361,376 units . Silver is also under pressure of `` extremely high '' inventories in warehouses of the Commodity Exchange , he said 0 *T*-1 . Banks have tried packaging before . Already , 10 local councils have refused *-1 to honor fees and payments to banks incurred * during various swaps dealings . But it 's building on a long tradition . Despite one of the most devastating droughts on record , net cash income in the Farm Belt rose to a new high of $ 59.9 billion *U* last year . Two years ago , the Rev. Jeremy Hummerstone , vicar of Great Torrington , Devon , got so fed up with ringers who *T*-228 did n't attend service 0 he sacked the entire band ; the ringers promptly set up a picket line in protest . As a result , the market 's dividend yield -- dividends as a percentage of price -- has slid to a level that *T*-232 is fairly low and unenticing by historical standards . The filing on the details of the spinoff caused Cray Research stock to jump $ 2.875 *U* yesterday *-1 to close at $ 38 *U* in New York Stock Exchange composite trading . In composite trading on the New York Stock Exchange yesterday , Upjohn shares rose 87.5 cents to $ 38.875 *U* apiece . Freeport-McMoRan Energy Partners will be liquidated *-1 and shares of the new company distributed *-3 to the partnership 's unitholders . Because of budget constraints in Washington , the U.S. encourages Japan to share economic burdens in the region . Since the new park will have only 1,500 spaces , Mr. Christopher thinks 0 backers are playing some fiscal `` games '' of their own with the voters . Worksheets in a test-practice kit called * Learning Materials , sold * to schools across the country by Macmillan\/McGraw-Hill School Publishing Co. , contain the same questions . `` They do n't want Japan to monopolize the region and sew it up , '' says *T*-1 Chong-sik Lee , professor of East Asian politics at the University of Pennsylvania . From Italy there is Angelo Gaja Barbaresco at $ 125 *U* a bottle , Piero Antinori 's La Solaia , a $ 90 *U* Cabernet from Tuscany , and Biondi-Santi Brunello at $ 98 *U* . Columbia , a longtime Drexel client , wo n't provide current data on its junk . Then * send your support to a savings institution that *T*-208 has taken a bad rap in the press and on its bottom line . In New York Stock Exchange composite trading yesterday , Intelogic shares rose 37.5 cents *-1 to close at $ 2.75 *U* . In Syracuse , N.Y. , DyDee Service 's new marketing push stresses environmental awareness . In September , the custom-chip maker said 0 excess capacity and lagging billings would result in an estimated $ 2 million to $ 3 million *U* net loss for the third quarter . A year earlier , it had profit of $ 7.5 million *U* , or 18 cents a share . Dividend growth on the order of 12 % is expected *-142 by both Mr. Coxon of Cigna and Mr. Einhorn of Goldman Sachs . Both contracts have gained a following since the 1987 global market crash . In 1989 , as often as not , the principal fights in the major campaigns are prompted *-1 by the ads themselves . However , five other countries -- China , Thailand , India , Brazil and Mexico -- will remain on that so-called priority watch list as a result of an interim review , U.S. Trade Representative Carla Hills announced 0 *T*-1 . As a result , the market 's dividend yield -- dividends as a percentage of price -- has slid to a level that *T*-232 is fairly low and unenticing by historical standards . In the first three months of 1990 , the Treasury estimates that it will have *-1 to raise between $ 45 billion and $ 50 billion *U* , * assuming that it decides *-2 to aim for a $ 10 billion *U* cash balance at the end of March . Kalamazoo , Mich.-based First of America said 0 it will eliminate the 13 management positions of the former Midwest Financial parent company . In addition , of course , some of the Japanese investments involved outright purchase of small U.S. firms . Revenue declined 8 % to $ 85.7 million *U* , from $ 93.3 million *U* a year earlier . *-1 Concerned about shrinking landfills and the safety of chemicals used * in super-absorbent disposables , parents are returning to the cloth diaper . In parts of Iowa , for example , some grain elevators are offering farmers $ 2.15 *U* a bushel for corn . Altogether , NBI said 0 it will eliminate 266 jobs at its Boulder headquarters , 176 field sales jobs and 50 jobs at its Canadian and United Kingdom headquarters . Other rumored takeover and restructuring candidates 0 *T*-2 to attract buyers included Woolworth , which *T*-1 went up 1 3\/4 to 59 1\/2 ; Avon Products , up 1 3\/4 to 29 1\/4 ; Paramount Communications , up 2 to 57 7\/8 , and Ferro , up 2 5\/8 to 28 3\/4 . Allergan Inc. said 0 it received Food and Drug Administration approval * to sell the PhacoFlex intraocular lens , the first foldable silicone lens available for cataract surgery . Mr. McGuigan cites three completed efforts in Oklahoma . The Lorillard spokeswoman said 0 asbestos was used *-1 in `` very modest amounts '' in * making paper for the filters in the early 1950s and replaced *-1 with a different type of filter in 1956 . The warrants expire Nov. 30 , 1990 . Chrysler said 0 its trucks and vans already meet the roof-crush resistance standard for cars . LANDOR ASSOCIATES : Mr. Nixon , the most prominent American 0 *T*-1 to come to China since Beijing 's bloody suppression of pro-democracy demonstrators in June , harped on international outrage over the massacre . Although traders rushed *-3 to buy futures contracts , many remained skeptical about the Brazilian development , which *T*-4 could n't be confirmed *-1 , analysts said 0 *T*-2 . In this instance , industry observers say 0 *T*-1 , he is entering uncharted waters . She gives the Artist a sense of purpose , but also alerts him to the serious inadequacy of his vagrant life . Mr. Trump withdrew a $ 120-a-share *U* bid last month . With membership of the Church of England steadily dwindling , strong-willed vicars are pressing equally strong-willed and often non-religious ringers to attend services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 I think 0 the market had been expecting the Fed to ease sooner and a little more than it has *?* to date , '' said *T*-1 Robert Johnson , vice president of global markets for Bankers Trust Co . In Thailand , for example , the government 's Board of Investment approved $ 705.6 million *U* of Japanese investment *ICH*-1 in 1988 , 10 times the U.S. investment figure for the year . `` After two months of talks , our rating was maintained *-1 . '' Bob has an agenda and this seemed like the natural time . '' But she believes that `` program trading creates deviant swings . The materials in each set reach about 90 students . A year earlier , it had profit of $ 7.5 million *U* , or 18 cents a share . Bank of New England Corp. said 0 it has held talks with potential merger partners outside New England , although it added that nothing is imminent and it has n't received any formal offers . Already , 10 local councils have refused *-1 to honor fees and payments to banks incurred * during various swaps dealings . Also , Mr. Otero was barred *-154 from association with any NASD member . Esso said 0 the fields were developed *-36 after the Australian government decided in 1987 *-2 to make the first 30 million barrels from new fields free of excise tax . Shipments have been relatively level since January , the Commerce Department noted 0 *T*-1 . When the stock market dropped nearly 7 % Oct. 13 *T*-1 , for instance , the Mexico Fund plunged about 18 % and the Spain Fund fell 16 % . Payouts on the S&amp;P 500 stocks rose 10 % in 1988 , according to Standard &amp; Poor 's Corp. , and Wall Street estimates for 1989 growth are generally between 9 % and 14 % *U* . The St. Louis company earned $ 45.2 million *U* , or 65 cents a share , compared with $ 84.9 million *U* , or $ 1.24 *U* a share , a year earlier . For the year , pet food volume was flat , the company said 0 *T*-1 . Although Georgia Gulf has n't been eager *-1 to negotiate with Mr. Simmons and NL , a specialty chemicals concern , the group apparently believes 0 the company 's management is interested *-114 in some kind of transaction . This trial is expected *-1 to last five weeks . A couple of weeks ago , I lost the case in federal district court in Des Moines . He said that firms could get around the collar by * executing trades manually . Imports of the types of watches that *T*-36 now will be eligible for duty-free treatment totaled about $ 37.3 million *U* *ICH*-1 in 1988 , a relatively small share of the $ 1.5 billion *U* in U.S. watch imports that year , according to an aide to U.S. Trade Representative Carla Hills . A Shearson spokesman had no comment . I visited a lot of major Japanese manufacturers , but I never felt 0 I would want *-1 to be employed *-149 by any of them . Similarly , Campbell 's Italian biscuit operation , D. Lazzaroni &amp; Co. , has been hurt *-40 by overproduction and distribution problems . Reed is paying an interim dividend of 4.6 pence , up 15 % from 4 pence a year earlier . Mr. Nichol said 0 he was `` extremely disappointed in the continuing deterioration of the company 's operations while it attempted *-1 to conclude the reorganization during the past four months . '' Spending on private , nonresidential construction was off 2.6 % to an annual rate of $ 99.1 billion *U* with no sector showing strength . Cooper Tire &amp; Rubber Co. said 0 it has reached an agreement *ICH*-1 in principle * to buy buildings and related property in Albany , Ga. , from Bridgestone\/Firestone Inc . Buick approached American Express about a joint promotion because its card holders generally have a `` good credit history '' and are `` good at * making payments , '' says *T*-1 a spokeswoman for the division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That 's why Columbia just wrote off $ 130 million *U* of its junk and reserved $ 227 million *U* for future junk losses *T*-1 . Against a shot of Monticello superimposed * on an American flag , an announcer talks about the `` strong tradition of freedom and individual liberty '' that Virginians have nurtured *T*-1 for generations . The Czech dam ca n't be operated *-69 solely at peak periods without the Nagymaros project . `` The psychology is still : ` We want -LRB- stocks -RRB- up , but if they do n't carry we 're going *-1 to sell them . ' '' Economic news had little effect on financial markets . Rick Brownell , senior editor of Scoring High , says that Messrs. Kaminski and Mehrens are ignoring `` the need 0 students have *T*-1 for * becoming familiar with tests and testing format . '' `` Total merchant banking exposures are in excess of the firm 's equity . '' In most of the British transactions , the municipalities agreed *-1 to make floating-rate payments to banks , which *T*-62 would make fixed-rate payments . Mr. Egnuss 's dislike of program trading is echoed *-1 by many small investors interviewed * by Wall Street Journal reporters across the country . In a recent report , Moody 's said 0 it `` expects intense competition to occur through the rest of the century in the securities industry , which *T*-1 , combined with overcapacity , will create poor prospects for profitability . '' The Treasury also said 0 it plans *-1 to sell $ 10 billion *U* in 36-day cash management bills on Thursday . `` The economy is clearly slowing , '' says *T*-1 Robert Black , president of the Richmond Federal Reserve Bank . Sony Columbia Acquisition Corp. , formed * for the Columbia deal , will formally take ownership of the movie studio later this month , a spokesman said 0 *T*-1 . Bond prices were up . But civilization has moved forward since then . Heritage Media Corp. , New York , said 0 it offered *-2 to buy the shares of POP Radio Corp. 0 it does n't already own *T*-1 in a stock swap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But Mr. Ackerman said 0 the buy-back , and the above-market price paid * , prove that Mr. Edelman is running *-1 scared . In terms of volume , it was an inauspicious beginning for November . In late afternoon New York trading the currency was at 1.8500 marks and 143.80 yen compared with 1.8415 marks and 142.85 yen . The Herald 's sports coverage and arts criticism were also highly regarded . The Lorillard spokeswoman said 0 asbestos was used *-1 in `` very modest amounts '' in * making paper for the filters in the early 1950s and replaced *-1 with a different type of filter in 1956 . No one speaks , and the snaking of the ropes seems *-1 to make as much sound as the bells themselves *?* , *-2 muffled *-3 by the ceiling . Often , judges ease into more lucrative private practice with little fanfare , but not federal Judge Raul A. Ramirez in Sacramento , Calif . The investor was instrumental in * tapping Mr. Wolf to run the air cargo unit of Tiger International Inc . Neither First Securities , of Beverly Hills , nor Mr. Vargas could be reached *-153 for comment . Stock futures trading has minted dozens of millionaires in their 20s and 30s . USX announced in October that it was soliciting bids * to sell TXO 's oil and gas reserves . But he has failed *-1 to gain any influence at the company . Several Fed governors in Washington have been pushing for easier credit ; but many of the regional Fed presidents have been resisting such a move . A disaffected , hard-drinking , nearly-30 hero sets off for snow country in search of an elusive sheep with a star on its back at the behest of a sinister , erudite mobster with a Stanford degree . And after *-1 losing a battle Tuesday night with the Senate Foreign Relations Committee , appropriators from both houses are expected *-1 to be forced *-12 back to conference . It was outrageous . Of course , if the film contained dialogue , Mr. Lane 's Artist would be called *-71 a homeless person . Steve Martin has already laid his claim to that . The department 's roof-crush proposal would apply to vehicles weighing 10,000 pounds or less . The speed with which such program trades take place *T*-1 and the volatile price movements 0 they can cause *T*-2 are what program trading critics profess *-3 to despise *T*-4 . And sales of test-coaching booklets for classroom instruction are booming . In Champagne , some of the prestige cuvees are inching toward $ 100 *U* a bottle . Cray Computer also will face intense competition , not only from Cray Research , which *T*-23 has about 60 % of the world-wide supercomputer market and which *T*-24 is expected *-1 to roll out the C-90 machine , a direct competitor with the Cray-3 , in 1991 . ENERGY : The Bougainville copper mine has been inoperative since May 15 because of attacks by native landowners who *T*-1 want Bougainville to secede from Papua-New Guinea . He adds that program trading `` increases liquidity in the market . Citizens in Peninsula , Ohio , *-1 upset over changes to a bridge , negotiated a deal : The bottom half of the railing will be type F , while the top half will have the old bridge 's floral pattern . Ralston shares closed yesterday at $ 80.50 *U* , off $ 1 *U* , in New York Stock Exchange composite trading . ITC officials said 0 final Commerce Department and ITC rulings wo n't come until next March or later . The House passed legislation designed * to make it easier for the Transportation Department to block airline leveraged buy-outs . In the tower , five men and women pull rhythmically on ropes attached * to the same five bells that *T*-220 first sounded here in 1614 . UAL would n't elaborate on a statement that it had been notified *-1 of the filing by Reliance . ROGERS COMMUNICATIONS Inc. said 0 it plans *-1 to raise 175 million to 180 million Canadian dollars -LRB- US$ 148.9 million to $ 153.3 million *U* -RRB- through a private placement of perpetual preferred shares . Mrs. Yeargin declined . `` We work damn hard at what we do *T*-101 for damn little pay , and what she did *T*-1 cast unfair aspersions on all of us . '' The Finnish government and major creditors of bankrupt shipyard Waertsilae Marine Industries Oy agreed in principle *-1 to form a new company *-2 to complete most of the troubled shipyard 's backlog of 15 ships . Analysts generally applaud the performance of Campbell U.S.A. , the company 's largest division , which *T*-34 posted 6 % unit sales growth and a 15 % improvement in operating profit for fiscal 1989 . * Do n't wait -- a savings institution needs your help now ! Mr. Canepa confirmed 0 he had consented to the sanctions but declined *-1 to comment further . Under the new U.S. trade law , those countries could face accelerated unfair-trade investigations and stiff trade sanctions if they do n't improve their protection of intellectual property by next spring . The 30-year non-callable issue was priced *-1 at a spread of 57 basis points above the Treasury 's 8 1\/8 % bellwether long bond . `` You Gotta Have Wa '' is the often amusing chronicle of how American ballplayers , rationed * to two per team , fare *T*-1 in Japan . As a result , Upjohn will likely trim only about 275 to 350 of its more than 21,000 jobs world-wide . As an indicator of the tight grain supply situation in the U.S. , market analysts said that late Tuesday the Chinese government , which *T*-1 often buys U.S. grains in quantity , turned instead to Britain *-2 to buy 500,000 metric tons of wheat . ITC officials said 0 final Commerce Department and ITC rulings wo n't come until next March or later . Each variation , or change , can occur only once , the rules state 0 *T*-1 . Investors switched trading focus quickly as they did Tuesday , *-1 reflecting uncertainty about long-term commitments to any issue or sector , traders said 0 *T*-2 . That can be a trap for unwary investors , says 0 *T*-1 Richard Bernstein , senior quantitative analyst at Merrill Lynch &amp; Co . Such laws violate the provision in Article II that *T*-1 requires the president to make recommendations to Congress , but which *T*-41 gives the president the discretion 0 * to select the subject matter of those recommendations *T*-2 . Now , on a good day , Chicago 's stock-index traders trade more dollars worth of stock futures than the Big Board trades in stock . The department said 0 orders for nondurable goods -- those intended * to last fewer than three years -- fell 0.3 % in September to $ 109.73 billion *U* after *-1 climbing 0.9 % the month before . At the same time , export demand for U.S. wheat , corn and other commodities strengthened , said *T*-1 Keith Collins , a department analyst . Mr. Rapanelli met in August with U.S. Assistant Treasury Secretary David Mulford . Modifications *ICH*-3 had been made *-80 to the Souper Combo product at the time 0 the issue was printed *-81 *T*-1 , he says 0 *T*-2 , *-80 making it less an offender than * was portrayed *-4 . France can boast the lion 's share of high-priced bottles . At one point , Mr. Phelan angered the subcommittee 's chairman , Rep. Edward Markey -LRB- D. , Mass. -RRB- , by *-2 not going much beyond what *T*-1 already had been reported *-131 in the morning newspapers . The government 's construction spending figures contrast with a report issued * earlier in the week by McGraw-Hill Inc. 's F.W. Dodge Group . `` We 're in a very different regulatory environment . '' The Nicaraguan president , *-1 citing attacks by the U.S.-backed rebels , suspended a 19-month-old cease-fire and accused Bush of `` * promoting death . '' U.S. News has yet *-1 to announce its 1990 ad rates . Previously , Mr. Vitulli , 43 years old , was general marketing manager of Chrysler Corp. 's Chrysler division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Still , `` Much less -LCB- index-arbitrage activity -RCB- *ICH*-1 is done *-161 over here than in the U.S. '' said 0 *T*-2 Richard Barfield , chief investment manager at Standard Life Assurance Co. , which *T*-258 manages about # 15 billion *U* -LRB- $ 23.72 billion *U* -RRB- in United Kingdom institutional funds . But * maintaining U.S. influence will be difficult in the face of Japanese dominance in the region . The percentage change is since year-end . The 7 3\/8 % term bonds due 2009 are priced *-1 at 99 1\/2 * to yield 7.422 % , and 7 3\/8 % term bonds due 2019 are priced *-2 at 99 * to yield 7.458 % . Last year , DSM had 71 million guilders of extraordinary charges for the restructuring program and other transactions . NEC released a statement saying , `` We feel sorry for *-1 having caused trouble to society , '' a form of apology common in Japan for companies caught * in embarrassing situations . Even some members of the Old Guard , despite their current advantage , seem *-1 to be conceding that the future belongs with the New Guard . This year 's results included a gain of $ 70.2 million *U* on the disposal of seafood operations . The key U.S. and foreign annual interest rates below are a guide to general levels but do n't always represent actual transactions . They will remain on a lower-priority list that *T*-27 includes 17 other countries . Without *-1 admitting or denying wrongdoing , they consented to findings of violations of escrow and record-keeping rules . But the number of weddings last year -- 271,124 -- was still well below the 400,000 registered * in 1972 , the last year of increasing marriages . State court Judge Richard Curry ordered Edison *-1 to make average refunds of about $ 45 to $ 50 *U* each to Edison customers who *T*-18 have received electric service since April 1986 , including about two million customers who *T*-19 have moved during that period . Kalipharma is a New Jersey-based pharmaceuticals concern that *T*-34 sells products under the Purepac label . But in one of the auctions in question , International Business Machines Corp. made a bid substantially higher than the Fujitsu offer , according to the municipality . Her alternative was 90 days in jail . The surge brings to nearly 50 the number of country funds that *T*-39 are *RNR*-1 or soon will be *RNR*-1 listed *-2 in New York or London . `` The way that we 've been managing Campbell U.S.A. *T*-2 can hopefully spread to other areas of the company , '' Mr. Baum said *T*-1 . `` Bob has handled the extraordinary growth of the company quite brilliantly , '' said *T*-1 Mr. Newhouse . The survival of spinoff Cray Computer Corp. as a fledgling in the supercomputer business appears *-1 to depend heavily on the creativity -- and longevity -- of its chairman and chief designer , Seymour Cray . Previously , watch imports were denied *-37 such duty-free treatment . That is just a tad below the average of the past 40 years or so , he says 0 *T*-1 . Shipments have been relatively level since January , the Commerce Department noted 0 *T*-1 . With the shudders came *T*-2 the realization that some of Wall Street 's biggest players are struggling *-1 to maintain the stellar credit standing required * to finance their activities profitably . It *EXP*-1 is n't clear , however , who *T*-2 would win a waiting game . Treasury Securities Besides , Eggers says 0 *T*-1 , grain elevators are worth * preserving for aesthetic reasons -- one famed architect compared them to the pyramids of Egypt . Mr. van Dover said 0 the AT&amp;T team created the desired crystal changes by *-2 bombarding superconductor samples with neutrons , a process that *T*-1 creates some radioactivity in the samples and may not be feasible for large-scale commercial use . A White House spokesman condemned the truce suspension as `` deplorable '' but brushed off talk of * renewing military funding for the insurgents . It 's made *-2 only in years when the grapes ripen perfectly *T*-1 -LRB- the last was 1979 -RRB- and comes from a single acre of grapes that *T*-166 yielded a mere 75 cases in 1987 . Commonwealth Edison said 0 the ruling could force it to slash its 1989 earnings by $ 1.55 *U* a share . The Los Angeles Times , with a circulation of more than 1.1 million , dominates the region . Leo Melamed , Merc executive committee chairman , said that the 12-point limit appeared *-1 to lessen the selling panic Oct. 13 . Sony 's planned acquisition of Guber\/Peters Entertainment Co. for $ 200 million *U* is scheduled *-1 to close Monday . A spokesman for the Toronto cable television and telecommunications concern said 0 the coupon rate has n't yet been fixed *-1 , but will probably be set *-1 at around 8 % . Dow Jones publishes The Wall Street Journal , Barron 's magazine , and community newspapers and operates financial news services and computer data bases . `` At the prices 0 we were charged *-78 *T*-1 , there should have been some return for the dollar . DISCOUNT RATE : 7 % . The minimum-wage bill worked out * by Congress and Bush won easy approval in the House . The 40-year-old Mr. Murakami is a publishing sensation in Japan . Traders said 0 prices also were supported *-1 by widespread rumors that the Soviet Union is on the verge of * receiving most favored nation status from the U.S. . Oliver Berliner Beverly Hills , Calif . Instead of 50\/50 it became , on paper only , two-thirds Mariotta , one-third Neuberger , and they were in the program and off to the races . The attacks began when Democratic Rep. James Florio aired an ad featuring a drawing of Pinocchio and a photograph of Mr. Florio 's rival , Republican Rep. Jim Courter . The measure would make it *EXP*-1 easier for the Transportation Department to block leveraged buy-outs in the industry . `` A whole day goes by and no one even knows 0 they 're alive . Edward L. Kane succeeded Mr. Taylor as chairman . But like Mr. Egnuss , few expect it to be halted *-1 entirely , and a surprising number doubt 0 it should be *?* . A spokesman for Visa International 's U.S. subsidiary says 0 his company is using promotions *-1 to increase use of its cards , but does n't have plans for a tie-in similar to the American Express-Buick link . Not that Washington and Tokyo disagree on the Japanese acquisitions ; indeed , each has come out in favor of unfettered investment in the U.S. . If Congress does nothing , President Bush will have won . The Life Insurance Co. of Georgia has officially opened an office in Taipei . For the first time , the October survey polled members on imports . Corporations and museums are among the serious buyers , * giving greater market stability , says 0 *T*-1 Robert Persky of the Photograph Collector . *-2 Also in New York , Israel Silverman , an insurance-company lawyer , comments that program trading `` increases volatility , but I do n't think 0 it should be banned *-1 . Japan is `` very concerned '' about the possible effects of program trading , a senior Japanese official said 0 *T*-1 after the Oct. 13 stock plunge in New York . Mr. Karns continues as chairman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Nevertheless , both Mr. Guffey and Mr. Black say 0 the slowdown so far is no cause for concern . The Toronto-based real estate concern said 0 each bond warrant entitles the holder to buy C$ 1,000 *U* principal amount of debentures at par plus accrued interest to the date of purchase . Similar levels hamstrung barge shipments last year in the wake of the worst drought in 50 years . Average of top rates paid * by major New York banks on primary new issues of negotiable C.D.s , usually on amounts of $ 1 million and more *U* . American City Business Journals Inc. said 0 its president , Michael K. Russell , will resign rather than relocate to new headquarters in Charlotte , N.C . The plant will produce control devices used * in motor vehicles and household appliances . First Securities Group of California and a principal of the firm , Louis Fernando Vargas of Marina del Rey , Calif. , were jointly fined *-1 $ 15,000 *U* and expelled *-1 for alleged violations of reporting requirements on securities sales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Freeport-McMoRan , a New Orleans-based diversified energy conglomerate , said 0 the partnership will exchange its assets for common shares of a yet-to-be-formed entity . The side car routes program trades into a special computer file that *T*-1 scans for imbalances of buy and sell orders . Its budget $ 184 million *U* -- is paid for *-30 by you . But as the craze died , Coleco failed *-1 to come up with another winner and filed for bankruptcy-law protection in July 1988 . Moreover , the Japanese government , now the world 's largest aid donor , is pumping far more assistance *ICH*-2 into the region than the U.S. is *?* . Gunmen in Lebanon assassinated a Saudi Arabian Embassy employee , and the pro-Iranian Islamic Jihad took responsibility for the slaying 0 *T*-1 to avenge the beheading of 16 terrorists by Riyadh 's government in September . Mr. Baum , a seasoned marketer who *T*-29 is said *-1 to have a good rapport with Campbell employees , will have responsibility for all domestic operations except the Pepperidge Farm unit . Mr. Riese says 0 American Express considers GM and Buick `` very sophisticated direct-mail marketers , '' so `` by *-1 joining forces with them we have managed *-1 to maximize our direct-mail capability . '' Department officials say that HHS Secretary Louis Sullivan will support Dr. Mason 's ruling , which *T*-112 will be issued *-1 soon in the form of a letter to the acting director of the National Institutes of Health . This is a Johnson-era , Great Society creation that *T*-2 mandates 0 certain government contracts be awarded *-1 noncompetitively to minority businesses . What *T*-234 will happen to dividend growth next year ? He will be eligible for an annual pension of more than $ 244,000 *U* with certain other fringe benefits . Georgia Gulf received a new takeover bid *ICH*-1 from investor Harold Simmons and NL Industries of $ 50 *U* a share , or about $ 1.1 billion *U* . The company plugged itself right into Carter campaign rhetoric about * rebuilding the South Bronx and kept *-1 using the minority -- South Bronx angle through the Reagan '80s . An index of economic activity drawn * from the survey stood last month at 47.6 % ; a reading above 50 % would have indicated that the manufacturing sector was improving . Sterling was quoted *-1 at $ 1.5755 *U* , down from $ 1.5805 *U* late Tuesday . Mr. Otero , who *T*-249 apparently has an unpublished number , also could n't be reached *-155 . Magna recently cut its quarterly dividend in half and the company 's Class A shares are wallowing far below their 52-week high of 16.125 Canadian dollars -LRB- US$ 13.73 *U* -RRB- . The Bush administration has threatened *-1 to veto such a bill because of what it views *T*-2 as an undesirable intrusion into the affairs of industry , but the 300-113 vote suggests that supporters have the potential 0 * to override a veto *T*-3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The action followed by one day an Intelogic announcement that it will retain an investment banker * to explore alternatives `` 0 *T*-1 to maximize shareholder value , '' including the possible sale of the company . Each side has a litany of recommendations for the other . But Equitable said 0 it was unable *-1 to find a buyer willing * to pay what it considers *T*-2 `` fair value '' for Younkers because of recent turmoil in the bond and stock markets and in retailing . `` Ringing does become a bit of an obsession , '' admits *T*-1 Stephanie Pattenden , master of the band at St. Mary Abbot and one of England 's best female ringers . Gerard Scannell , the head of OSHA , said 0 USX managers have known about many of the safety and health deficiencies at the plants for years , `` yet have failed *-1 to take necessary action * to counteract the hazards . '' The aerospace , automotive supply , electronics and printing-press concern also indicated that the first half of fiscal 1990 could be rough . Total return measures price changes and interest income . Output will be gradually increased *-1 until it reaches about 11,000 barrels a day . `` Only five of the 40 questions were geography questions . Some of the proposed fixes for what *T*-1 is labeled *-80 `` program-trading volatility '' could be far worse than the perceived problem . `` We would like *-2 to apologize for *-3 having caused huge trouble , '' Fujitsu President Takuma Yamamoto , read *T*-1 from a prepared statement as he stood before a packed news conference at his company 's downtown headquarters . Prices closed mostly higher in relatively light trading as farmers continued *-1 to withhold their crops from the marketplace in the hope of higher prices 0 *T*-2 to come . They want assets , they want a balance sheet , which *T*-194 has no relation to the business 0 a company can generate *T*-1 . '' It made ample use of the modern techniques of influence peddling , *-1 retaining politically connected `` respectable '' law firms , investment bankers and political consultants , including Reagan confidant Lyn Nofzinger . `` I never had any clients at all . He added that the current-carrying capacity of multi-crystal samples of superconductors remains too low for most practical uses because of so-called weak links between crystals . As a result , Fed officials may be divided *-102 over whether *-102 to ease credit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But it resists *-1 yielding political ground . `` Do I have much sympathy for her ? '' Mr. Watson asks *T*-1 . Reed International , a U.K. publishing group , gained 15 to 397 despite * reporting a 3.7 % drop in interim pretax profit . In September , she pleaded guilty and paid a $ 500 *U* fine . Other paper and forest-products stocks closed *-1 mixed . The flow of Japanese funds has set in motion `` a process whereby these economies will be knitted *-1 together by the great Japanese investment machine *T*-2 , '' says 0 *T*-3 Robert Hormats , vice chairman of Goldman Sachs International Corp . The program traders , on the other hand , portray old-fashioned stock pickers as the Neanderthals of the industry . A total of 139 companies *ICH*-1 raised dividends in October , basically unchanged from 138 a year ago , S&amp;P said 0 *T*-2 Wednesday . President Bush should veto appropriations acts that *T*-1 contain these kinds of unconstitutional conditions on the president 's ability * to discharge his duties and exercise his prerogatives . LANDOR ASSOCIATES : Rekindled hope that two New England states will allow broader interstate banking boosted Nasdaq 's bank stocks , but the over-the-counter market was up only slightly in lackluster trading . But he has not said before that the country wants half the debt forgiven *-2 . The magazine combines how-to pieces on topics like backyard composting , explanatory essays on such things as what *T*-1 happens after you flush your toilet , and hard-hitting pieces on alleged environmental offenders . Wedtech management used the merit system . A host of electronics firms in California 's Silicon Valley were financed *-119 with trading-company venture capital . And while there was no profit *ICH*-1 this year from discontinued operations , last year they contributed # 34 million *U* , before tax . Many farmers probably would n't sell until prices rose at least 20 cents a bushel , said 0 *T*-1 Lyle Reed , president of Chicago Central &amp; Pacific Railroad Co. of Waterloo , Iowa . Alleghany Corp. said 0 it completed the acquisition of Sacramento Savings &amp; Loan Association from the H.N. &amp; Frances C. Berger Foundation for $ 150 million *U* . But the strength in heating oil helped *-1 push up crude oil . Rumors to the contrary have been that it would be a six billion mark issue , or that the last Bund , a 7 % issue due October 1999 , would be increased *-1 by two billion marks . In talks with Mr. Nixon , Chinese leaders expressed no regret for the killings , and even suggested that the U.S. was prominently involved *-1 in the demonstrations this spring . The investor was instrumental in * tapping Mr. Wolf to run the air cargo unit of Tiger International Inc . South Korea has opened its market to foreign cigarettes but restricts advertising to designated places . Susan Del Signore , head trader at Travelers Investment Management Co. , says 0 critics are ignoring `` the role 0 the -LCB- takeover stock -RCB- speculator is taking *T*-1 in the market as a source of volatility . '' `` She did a lot of harm , '' says *T*-1 Cathryn Rice , who *T*-100 had discovered the crib notes . It also would junk an innovative market-based system for * trading emissions credits among polluters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But since the 1990 model year began Oct. 1 , Buick sales have plunged 33 % . The firm 's capital , moreover , has n't grown at the same rate as in the past , officials at these firms say 0 *T*-1 . The Spiegel family has 25 % of the common and 75 % of the votes . Interpublic is providing the programming in return for advertising time , which it said 0 *T*-1 will be valued *-85 at more than $ 75 million *U* in 1990 and $ 150 million *U* in 1991 . But the waiver also was seen *-1 as a signal that Ford , a major U.K. auto industry employer , was able *-2 to gain government acceptance of its bid for control of Jaguar . But he has failed *-1 to gain any influence at the company . `` But you have *-1 to recognize that these events took place 35 years ago . The field has reserves of 21 million barrels . New York-based Alleghany is an insurance and financial services concern . When you become a federal judge *T*-1 , all of a sudden you are relegated *-2 to a paltry sum . '' Triton Securities , of Danville , Calif. , and a principal of the firm , Delwin George Chase , also of Danville , were jointly fined *-1 $ 10,000 *U* and given *-1 30-day suspensions as part of a settlement . For six years , T. Marshall Hahn Jr. has made corporate acquisitions in the George Bush mode : kind and gentle . The monthly sales have been setting records every month since March . But in recent days , Columbia has edged up , *-1 closing at 5 1\/4 , up 3\/8 , yesterday on revived speculation that the thrift might restructure . A major concern about the current plan is whether the new center can be built *-62 in such a short time . The last thing 0 they needed *T*-1 was another drag-down blow . '' `` All of these forces came together in 1988 * to benefit agriculture , '' Mr. Collins said *T*-1 . N.V . DSM said 0 net income in the third quarter jumped 63 % as the company had substantially lower extraordinary charges * to account for a restructuring program . Mr. Giuliani 's campaign chairman , Peter Powers , says 0 the Dinkins ad is `` deceptive . '' Some fellow teachers , however , viewed Mrs. Yeargin as cocky and too yielding to students . But it is particularly difficult this autumn because of low water levels on the Mississippi River , on which flows *T*-1 much of the U.S. corn that *T*-3 is shipped *-2 overseas . But Mr. Boesel of T. Rowe Price , who *T*-235 also expects 12 % growth in dividends next year , does n't think 0 it will help the overall market all that much . Charles Wohlstetter , the chairman of Contel Corp. who *T*-66 is rallying other CEOs to the anti-program trading cause , says 0 he has received `` countless '' letters offering support . `` Just as the 1980s bull market transformed the U.S. securities business , so too will *?* the more difficult environment of the 1990s , '' says *T*-1 Christopher T. Mahoney , a Moody 's vice president . So the next time 0 Mr. Wilder talks about the rights of women *T*-1 , * ask him about this law 0 he tried *-3 to pass *T*-2 . '' There have been only seven other times -- in 1929 , 1933 , 1961 , 1965 , 1968 , 1971 and 1972 -- when the yield on the S&amp;P 500 dropped below 3 % for at least two consecutive months *T*-1 , Mr. Perritt found 0 *T*-2 . The bill , as it was approved *-26 by the House Public Works and Transportation Committee , would give the Transportation Department up to 50 days 0 * to review any purchase of 15 % or more of the stock in an airline *T*-1 . `` He appears *-1 to be in it for the long haul . '' Along the way , he meets a solicitous Christian chauffeur who *T*-55 offers the hero God 's phone number ; and the Sheep Man , a sweet , roughhewn figure who *T*-56 wears -- what else -- a sheepskin . `` The economy is clearly slowing , '' says *T*-1 Robert Black , president of the Richmond Federal Reserve Bank . So far , Wall Street 's Old Guard seems *-1 to be winning the program-trading battle , *-2 successfully mobilizing public and congressional opinion *-3 to bludgeon their tormentors . * Take the traditional money managers , or `` stock pickers , '' as they are derisively known *-1 among the computer jockeys . They know 0 he is generally opposed to cop-killer bullets , but that he had some reservations about the language in the legislation . '' Academically , Mrs. Ward says 0 *T*-1 , the school was having trouble *-2 serving in harmony its two disparate , and evenly split , student groups : a privileged white elite from old monied neighborhoods and blacks , many of them poor , from run-down , inner city neighborhoods . The anti-programmers are getting some helpful thunder from Congress . Sales fell to $ 251.2 million *U* from $ 278.7 million *U* . Like other forms of arbitrage , it merely seeks *-1 to take advantage of momentary discrepancies in the price of a single product -- in this case , a basket of stocks -- in different markets -- in this case the New York Stock Exchange and the Chicago futures markets . Indeed , net cash income is likely *-1 to fall this year as farm expenses rise and government payments to farmers decline . At Greenville High School , meanwhile , some students -- especially on the cheerleading squad -- were crushed *-1 . So both sides accepted the compromise , which *T*-259 would lead to the first lifting of the minimum wage since a four-year law was enacted *-163 in 1977 , *-163 raising the wage to $ 3.35 *U* an hour from $ 2.65 *U* . In a leveraged buy-out , a small group of investors acquires a company in a transaction financed * largely by borrowing , with the expectation that the debt will be paid *-1 with funds generated * by the acquired company 's operations or sales of its assets . Meanwhile , specialists ' trading risks have skyrocketed as a result of stock-market volatility . Ford began *-1 installing the rear-seat belts in trucks with its F-series Crew Cab pickups in the 1989 model year . His life , including his skirmishes with a competing sketch artist , seems carefree . The government 's construction spending figures contrast with a report issued * earlier in the week by McGraw-Hill Inc. 's F.W. Dodge Group . Valley Federal Savings &amp; Loan Association took an $ 89.9 million *U* charge as it reported a third-quarter loss of $ 70.7 million *U* , or $ 12.09 *U* a share . When Bell established that the Berliner patent caveat was registered *-145 10 days before Edison 's application *T*-1 , Western Union dropped the lawsuit and agreed *-2 never to enter the telephone business -- the basis for the company 's current plight . You can even take notes -- extensive notes , for the Voice folks wo n't look over your shoulder -- about what you read *T*-1 . They know that whenever government is redistributing wealth , regulating commerce or maintaining a large defense establishment *T*-2 , there is big money 0 *T*-3 to be made *-1 in * influencing , brokering or selling the processes and decisions of government . Assets of the 400 taxable funds grew by $ 1.5 billion *U* during the latest week , to $ 352.7 billion *U* . Jim Enzor of Atlanta defends program trading because he believes that it can bring the market back up after a plunge . Volatility surrounding his trades occurs not because of index arbitrage , but because his is a large addition or subtraction to a widget market with finite liquidity . But some investors have used such filings *-1 to boost the value of their stock holdings , which -- without *-2 buying more stock -- they then sold *T*-3 . For nearly a decade , banks have competed for customers primarily with the interest rates 0 they pay *T*-1 on their deposits and charge *T*-1 on their loans . Mr. Droz says 0 the Soviets could even help U.S. designers renew their sense of purpose . The 32 % state-owned DSM had eight million guilders of extraordinary charges in the latest quarter , mainly * to reflect one-time losses in connection with the disposal of some operations . `` The refund pool ... may not be held *-1 hostage through another round of appeals , '' Judge Curry said *T*-2 . The branch of the Bank for Foreign Economic Affairs was approved *-1 last spring and opened in July . However , it has n't yet made any proposals to shareholders . Their books are written *-1 in idiomatic , contemporary language and usually carry hefty dashes of Americana . Department officials say that HHS Secretary Louis Sullivan will support Dr. Mason 's ruling , which *T*-112 will be issued *-1 soon in the form of a letter to the acting director of the National Institutes of Health . But many others have fallen through cracks in the economy into the grim , brutal world of our city streets . In a 1985 advisory to educators , McGraw-Hill said 0 Scoring High should n't be used *-1 because it represented a `` parallel form '' of the CAT and CTBS tests . The ultimate result came in Hymowitz v. Lilly , where the highest New York court expanded the market-share approach for the first time * to say that drug makers that *T*-1 could prove 0 Mindy Hymowitz 's mother did n't use their pill must still pay their share of any damages *T*-2 . Alan F. Shugart , currently chairman of Seagate Technology , led the team that *T*-32 developed the disk drives for PCs . Discos and private clubs are exempt from the ban , and smoking will be permitted *-60 in bars except during meal hours , an official said 0 *T*-1 . The earnings growth also was fueled *-1 by the company 's ability * to cut net financing spending by half to around 15 million guilders . It *EXP*-1 is not unethical * to choose a higher-salaried job . Big mainframe computers for business had been around for years . Their report appears in today 's issue of the journal Nature . Viacom 's move comes as the syndication market is being flooded *-76 with situation comedies that *T*-152 are still running on the networks . 2 . * Take a Hawaiian vacation . Savin Corp. reported a third-quarter net loss of $ 35.2 million *U* , or 31 cents a share , compared with year-earlier profit of $ 3.8 million *U* , or one cent a share . The House has voted *-1 to raise the ceiling to $ 3.1 trillion *U* , but the Senate is n't expected *-2 to act until next week at the earliest . In addition , the Cray-3 will contain 16 processors -- twice as many as the largest current supercomputer . The following individuals were fined *-2 as * indicated *-1 and barred *-2 from association with NASD members , or , where * noted *-3 *T*-4 , suspended *-2 . One railroad , for example , is already increasing its grain hauling service from Indiana to Baltimore . Hearst said 0 it would provide employees with a placement service and pay them for 60 days . The current opportunities arise because the process for * executing a buy or sell order in the actual stocks that *T*-76 make up the S&amp;P 500 is more cumbersome than * transacting in the futures market . `` There 's a price above which I 'm positive 0 Marshall has the courage 0 * not to pay *T*-1 *T*-3 , '' says *T*-2 A.D. Correll , Georgia-Pacific 's executive vice president for pulp and paper . In addition , Upjohn is offering a one-time retirement bonus equal to six months of base pay . The antitrust staffs of both the FTC and Justice Department were cut *-87 more than 40 % in the Reagan administration , and enforcement of major merger cases fell off drastically during that period . The law let scholars , reporters and researchers read texts of VOA material , only at VOA headquarters in Washington , but it barred them from *-1 copying texts . Buick has been seeking for the past few years *-1 to restore its reputation as `` the doctor 's car '' -- a product for upscale professionals . The branch of the Bank for Foreign Economic Affairs was approved *-1 last spring and opened in July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Cray Computer also will face intense competition , not only from Cray Research , which *T*-23 has about 60 % of the world-wide supercomputer market and which *T*-24 is expected *-1 to roll out the C-90 machine , a direct competitor with the Cray-3 , in 1991 . In * investing on the basis of future transactions , a role often performed * by merchant banks , trading companies can cut through the logjam that small-company owners often face *T*-1 with their local commercial banks . Pressures began *-1 to build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He was previously vice president . The insurance and financial services concern said 0 profit for the quarter rose 1.1 % to $ 93.9 million *U* , or $ 1.19 *U* a share , compared with $ 92.9 million *U* , or $ 1.18 *U* a share , the year earlier . School officials and prosecutors say 0 Mrs. Yeargin is lying . Wednesday , November 1 , 1989 He earned his doctorate in nuclear physics from the Massachusetts Institute of Technology . In a disputed 1985 ruling , the Commerce Commission said 0 Commonwealth Edison could raise its electricity rates by $ 49 million *U* *-1 to pay for the plant . Mr. Baldwin is also attacking the greater problem : lack of ringers . But the exact amount of Reliance 's current holding has n't been formally disclosed *-1 . FOREIGN PRIME RATES : Canada 13.50 % ; Germany 9 % ; Japan 4.875 % ; Switzerland 8.50 % ; Britain 15 % . It said 0 it has taken measures *-1 to continue shipments during the work stoppage . Cray Computer , which *T*-26 currently employs 241 people , said 0 it expects a work force of 450 by the end of 1990 . `` There were so many economic reports but the market did n't care about any of them , '' said *T*-1 Kathleen Camilli , a money market economist at Drexel Burnham Lambert Inc . The rest were history , sociology , finance -- subjects 0 they never had *T*-1 . '' In New York Stock Exchange composite trading yesterday , Sea Containers closed at $ 62.625 *U* , up 62.5 cents . Typically , these laws seek *-1 to prevent executive branch officials from *-2 inquiring into whether certain federal programs make any economic sense or proposing more market-oriented alternatives to regulations . Sen. John Danforth -LRB- R. , Mo . -RRB- praised the department 's actions , *-1 noting that rollover crashes account for almost half of all light-truck deaths . Mr. Hahn attributes the gains to the philosophy of * concentrating on what a company knows *T*-1 best . In Champagne , some of the prestige cuvees are inching toward $ 100 *U* a bottle . Both indicators were viewed *-1 as signs that the nation 's industrial sector is growing very slowly , if at all . Mr. Reupke , 52 years old and a 27-year Reuters veteran , had been the information-services company 's general manager for only six months . Then , just as an image of the statue of Thomas Jefferson dissolves from the screen , the announcer continues : `` On the issue of abortion , Marshall Coleman wants *-1 to take away your right * to choose and *-1 give it to the politicians . '' `` *-1 To ring for even one service at this tower , we have *-1 to scrape , '' says *T*-2 Mr. Hammond , a retired water-authority worker . The administration 's plan could cost utilities , mainly those that *T*-1 use coal , up to $ 4 billion *U* a year . Takashima &amp; Co . -LRB- Japan -RRB- -- Sales rose to $ 9.8 million *U* from $ 8.9 million *U* . Mr. Sonnett said that clients who *T*-130 pay cash may include alleged drug dealers who *T*-131 do n't have domestic bank accounts . In Richmond , Ind. , the type F railing is being used *-1 *-2 to replace arched openings on the G Street Bridge . Commodities : Dow Jones futures index 129.91 , up 0.28 ; spot index 131.01 , up 1.17 . Packaging has some drawbacks . I had sought , in my suit , the right * to print Voice material , which *T*-2 had been denied me *-36 , and I had sought a right * to receive the information , *-3 arguing in effect that a right * to print government information is n't very helpful if I have no right * to get the information . But GMAC approved the Buick program , he says 0 *T*-1 , because the American Express green card requires payment in full upon billing , and so does n't carry any finance rates . What else can a small investor do *T*-1 ? Drexel remains confident of its future creditworthiness . Both contracts have gained a following since the 1987 global market crash . All 0 she had *-2 to do *T*-1 was put $ 15,000 *U* in a certificate of deposit , or qualify for a $ 10,000 *U* personal line of credit . That $ 130 million *U* , Mr. Sherwood said 0 *T*-1 , `` gives us some flexibility in case Temple raises its bid . `` One yen is not ethical , '' Michio Sasaki , an official at Keidanren , the Japan Federation of Economic Organizations , said *T*-1 . A former member of the prosecution team in the Iran\/Contra affair joined the Chicago firm of Mayer , Brown &amp; Platt . The Thai cabinet endorsed Finance Minister Pramual Sabhavasu 's proposal * to build a $ 19 million *U* conference center for a joint meeting of the World Bank and International Monetary Fund two years from now . In its latest compilation of performance statistics , Moody 's Investors Service found that investment-grade bonds posted a total return of 2.7 % in October while junk bonds showed a negative return of 1.5 % . A survey by the Federal Reserve 's 12 district banks and the latest report by the National Association of Purchasing Management blurred that picture of the economy . The government reported that orders for manufactured goods were essentially unchanged in September while construction spending was slightly lower . A seat on the Chicago Board of Trade was sold *-1 for $ 350,000 *U* , down $ 16,000 *U* from the previous sale last Friday . `` We 're pleased 0 the ABA rated him qualified , '' David Runkel , the department 's chief spokesman , said *T*-1 in an interview . Few people think 0 Mr. Spiegel wants *-1 to run a bread-and-butter thrift , which current rules would force Columbia to become *T*-2 . `` I think 0 we 've got enough securities laws , '' he says *T*-1 . *-1 Rated *-2 triple-A by both Moody 's Investors Service Inc. and Standard &amp; Poor 's Corp. , the issue will be sold *-1 through underwriters led * by Salomon Brothers Inc . In July , closely held Hearst , based * in New York , put the paper on the block . For example , stock-index futures began trading in Chicago in 1982 , and within two years they were the fastest-growing futures contract ever launched * . Analysts were disappointed *-112 that the enthusiasm *ICH*-2 0 investors showed *T*-1 for stocks in the wake of Georgia-Pacific 's $ 3.18 billion *U* bid for Great Northern Nekoosa evaporated so quickly . In its construction spending report , the Commerce Department said 0 residential construction , which *T*-50 accounts for nearly half of all construction spending , was off 0.9 % *ICH*-3 in September to an annual rate of $ 191.9 billion *U* . The charge on loans to brokers on stock exchange collateral . Growth has fallen short of targets and operating earnings are far below results in U.S. units . The size of the issue was increased *-1 from an originally planned $ 500 million *U* . Taiwan has improved its standing with the U.S. by *-2 initialing a bilateral copyright agreement , amending its trademark law and introducing legislation 0 * to protect foreign movie producers from unauthorized showings of their films *T*-1 . All this has cast a pall over Columbia Savings &amp; Loan Association and its high-rolling 43-year-old chairman , Thomas Spiegel , who *T*-1 built the $ 12.7 billion *U* Beverly Hills , Calif. , thrift with high-yield junk bonds . Over 50 witnesses , mostly students , were interviewed *-1 . Bell 's father-in-law , Gardner G. Hubbard , wealthy and well-connected , obtained financing 0 *T*-1 to start the American Bell Telephone Co. in Boston , which *T*-2 even had a subsidiary in New York called * the Telephone Co. of New York . *-1 Bucking the market trend , an issue of $ 130 million *U* general obligation distributable state aid bonds from Detroit , Mich. , apparently drew solid investor interest . San Francisco voters rejected a new ballpark two years ago . `` It has not been disruptive in the markets here , '' Mr. Maughan said *T*-1 . What *ICH*-1 *T*-41 's so wild about the funds ' frenzy right now is that many are trading at historically fat premiums to the value of their underlying portfolios . `` Lighthouse II '' was painted *-1 in oils by the playwright in 1901 ... Hadson Corp. said 0 it expects *-1 to report a third-quarter net loss of $ 17 million to $ 19 million *U* because of special reserves and continued low natural-gas prices . For stock indexes , the underlying investment may be a stock-index futures contract or the cash value of a stock index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In September , Union Planters Corp. of Memphis , Tenn. , launched The Edge account , a package designed * for the `` thirtysomething '' crowd with services that *T*-197 include a credit card and line of credit with no annual fees , and a full percentage point off on installment loans . Reames , a maker and marketer of frozen noodles and pre-cooked pasta based * in Clive , Iowa , has annual sales of about $ 11 million *U* , Lancaster said 0 *T*-1 . Rep. John Dingell , an important sponsor of President Bush 's clean-air bill , plans *-2 to unveil a surprise proposal that *T*-1 would break with the White House on a centerpiece issue : acid rain . An Upjohn spokesman said 0 he had `` heard nothing '' 0 *T*-3 to suggest 0 the early retirement package was spurred *-1 by shareholder pressure or a potential bidder for the company , which *T*-2 occasionally has been the target of takeover speculation . In the last year or so , however , this exclusive club has taken in a host of flashy new members . `` He appears *-1 to be in it for the long haul . '' Prosecutors need court permission *-1 to obtain the tax returns of an individual or a business . The Continental Baking business benefited from higher margins on bread and on increased cake sales , it added 0 *T*-1 . The Treasury said 0 the refunding is contingent upon congressional and presidential passage of an increase in the federal debt ceiling . I have seen one or two men die , * bless them . Although she was kind and playful to her children , she was dreadful to her war-damaged husband ; she openly brought her lover into their home . The Japanese fret openly about the U.S. public 's rancor . As the deals also improve Japanese access to American technology and market knowledge , they feed American anxieties in this area , too . Following the acquisition of R.P. Scherer by a buy-out group led * by Shearson Lehman Hutton earlier this year , the maker of gelatin capsules decided *-1 to divest itself of certain of its non-encapsulating businesses . You sell the good bank as an ongoing operation and use some of the proceeds *-1 to capitalize the bad bank , '' says *T*-2 thrift specialist Lewis Ranieri of Ranieri Associates in New York . He said 0 disciplinary proceedings are confidential and declined *-1 to comment on whether any are being held *-2 against Mr. Trudeau . `` The profit motive of the major shareholders has clearly changed for the better , '' said *T*-1 John McMillin , a food industry analyst for Prudential-Bache in New York . Government construction spending rose 4.3 % to $ 88 billion *U* . In his talks , the former president urged China 's leaders *-1 to acknowledge that their nation is part of the world community and welcome the infusion of outside contacts and ideas . In May , the two companies , through their jointly owned holding company , Temple , offered $ 50 *U* a share , or $ 777 million *U* , for Sea Containers . The Democrat 's proposal is described *-1 by government sources and lobbyists as significantly weaker than the president 's plan * to cut utility emissions . That settlement was in April 1987 . it was just another one of the risk factors '' that *T*-17 led to the company 's decision * to withdraw from the bidding , he added 0 *T*-1 . The company plugged itself right into Carter campaign rhetoric about * rebuilding the South Bronx and kept *-1 using the minority -- South Bronx angle through the Reagan '80s . On the New York Mercantile Exchange , heating oil for December delivery increased 1.25 cents *-1 to settle at 60.36 cents a gallon . Common wisdom suggests a single-digit rate of growth , reflecting a weakening in the economy and corporate profits . Bank of New England has been hit *-95 hard by the region 's real-estate slump , with its net income declining 42 % to $ 121.6 million *U* , or 61 cents a share , in the first nine months of 1989 from the year-earlier period . In * using program trading as a whipping boy , fundamentalist investors stand *-1 to gain the high ground in * wooing small investors for their existing stock-selection products . The July delivery rose its daily permissible limit of 0.50 cent a pound to 14.00 cents , while other contract months showed near-limit advances . In a competitive market , this investor has many ways 0 * to execute his transactions *T*-1 , and he will have more alternatives -LRB- both foreign and domestic -RRB- if his volume is profitable 0 for an exchange to handle *T*-2 . A steady deposit base . He said 0 USX also appeared *-1 to sell a richer mix of steel products , such as the more profitable pipe and galvanized coated sheet , than lower-priced structural goods . NEW ACCOUNT : What *T*-102 's more , the test and Learning Materials are both produced *-1 by the same company , Macmillan\/McGraw-Hill , a joint venture of McGraw-Hill Inc. and Macmillan 's parent , Britain 's Maxwell Communication Corp . Despite federal disaster relief , the drought of 1988 was a severe financial setback for an estimated 10,000 to 15,000 farmers , according to the department . `` It is these 645,000 tons that *T*-1 are in question for this crop year , '' explained *T*-2 Judith Ganes , analyst for Shearson Lehman Hutton , New York . The last thing 0 they needed *T*-1 was another drag-down blow . '' Program trading has taken off in Japan since last year 's introduction of home-market stock-index futures trading on the Tokyo and Osaka stock exchanges . Mr. Trudeau , a Writers Guild member , also was employed *-1 as a writer for Darkhorse , which *T*-134 was covered *-2 by a guild collective-bargaining agreement . Allergan Inc. said 0 it received Food and Drug Administration approval * to sell the PhacoFlex intraocular lens , the first foldable silicone lens available for cataract surgery . He admits , though , 0 it is n't one of Campbell Soup 's better products in terms of recyclability . Fees 1 3\/4 . Its backers fielded every important interest on their team -- a popular mayor , the Chamber of Commerce , the major media -- and spent $ 100,000 *U* on promotion . Many lost their farms . In 1966 , on route to a re-election rout of Democrat Frank O'Connor , GOP Gov. Nelson Rockefeller of New York appeared in person *-1 saying , `` If you want *-2 to keep the crime rates high , O'Connor is your man . '' Georgia Gulf said 0 it has n't eliminated any alternatives and that `` discussions *PPA*-2 are being held *-1 with interested parties , and work *ICH*-3 is also continuing on other various transactions . '' In September , the custom-chip maker said 0 excess capacity and lagging billings would result in an estimated $ 2 million to $ 3 million *U* net loss for the third quarter . It hopes *-1 to speak to students at theological colleges about the joys of bell ringing and will shortly publish a booklet for every vicar in the country entitled , `` The Bells in Your Care . '' It made ample use of the modern techniques of influence peddling , *-1 retaining politically connected `` respectable '' law firms , investment bankers and political consultants , including Reagan confidant Lyn Nofzinger . On Tuesday , the judge called a news conference *-1 to say 0 he was quitting * effective Dec. 31 *-2 to join a San Francisco law firm . The Financial Times-Stock Exchange 100-share index closed 17.5 points higher at 2160.1 . Oil production from Australia 's Bass Strait fields will be raised *-34 by 11,000 barrels a day to about 321,000 barrels with the launch of the Whiting field , the first of five small fields scheduled * to be brought *-35 into production before the end of 1990 . The loudest of these reformers are money managers who *T*-77 cater to smaller investors . $ 100 million *U* of Eurobonds due Nov. 16 , 1993 , with equity-purchase warrants , indicating a 3 7\/8 % coupon at par , via Daiwa Europe Ltd . Higher crude oil prices helped *-1 boost operating profit for the Marathon Oil Co. unit to $ 198 million *U* from $ 180 million *U* . A Shearson spokesman said 0 the firm is n't worried . * Adopting a training-wage policy means `` * getting beyond the nickel and diming of the minimum wage , '' Mrs. Roukema said 0 *T*-1 . J.L. Henry has n't any Miami telephone listing , an operator said 0 *T*-1 . Mrs. Yeargin 's case also casts some light on the dark side of school reform , where pressures on teachers are growing *T*-1 and where high-stakes testing has enhanced the temptation * to cheat *T*-2 . *-1 Crude as they were *?* , these early PCs triggered explosive product development in desktop models for the home and office . Five things 0 you can do *T*-1 for $ 15,000 *U* or less : `` Cray Computer will be a concept stock , '' he said *T*-1 . `` I 'd much rather see them dealing with interest rates and the deficit . '' She believes that the only answer for individuals is * to `` buy stocks that *T*-1 'll weather any storm . '' Your $ 15,000 *U* will help *-1 keep a needy savings and loan solvent -- and out of the federal budget deficit . Mr. Spiegel 's next career move is a subject of speculation on Wall Street . This is where Bell 's patents went *T*-1 . Meanwhile , Treasury bonds ended modestly higher in quiet trading . Sales , however , were little changed *-1 at 2.46 billion guilders , compared with 2.42 billion guilders . Mr. Ackerman already is seeking *-1 to oust Mr. Edelman as chairman of Datapoint Corp. , an Intelogic affiliate . COPPER : `` There is incredible pressure *ICH*-2 on school systems and teachers * to raise test scores , '' says *T*-1 Walt Haney , an education professor and testing specialist at Boston College . Banks could seek *-1 to recover payments to local authorities in instances where the banks made net payments to councils *T*-2 . But some analysts questioned how much of an impact the retirement package will have *T*-1 , because few jobs will end up *-2 being eliminated *-3 . It said 0 the programs , largely game shows , will be provided *-84 by its E.C. Television unit along with Fremantle International , a producer and distributor of game shows of which it recently bought 49 % *T*-1 . John F. Barrett , 40 , formerly executive vice president and chief financial officer , was named *-1 president and chief operating officer , posts which *T*-2 had been vacant . While the Senate Commerce Committee has approved legislation similar to the House bill on airline leveraged buy-outs , the measure has n't yet come to the full floor . Demand from Europe and Southeast Asia also grew , but due to increasing production at local plants , overseas sales edged down 2.8 % . First of America said 0 some of the managers will take other jobs with First of America . Test-preparation booklets , software and worksheets are a booming publishing subindustry . The Treasury said 0 it plans *-1 to sell $ 30 billion *U* in notes and bonds next week , but said 0 the auctions will be postponed *-105 unless Congress acts quickly *-2 to lift the federal debt ceiling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Lawyers worry that if they provide information about clients , that data could quickly end up in the hands of prosecutors . They expect him to cut costs throughout the organization . South Carolina 's reforms were designed *-1 for schools like Greenville High School . Sales fell 20 % to # 722 million *U* . By * addressing those problems , Mr. Maxwell said 0 *T*-1 , the new funds have become `` extremely attractive to Japanese and other investors outside the U.S. . '' On Tuesday , the judge called a news conference *-1 to say 0 he was quitting * effective Dec. 31 *-2 to join a San Francisco law firm . Foreigners complain that they have limited access to government procurement in Japan , in part because Japanese companies unfairly undercut them . A buyer who *T*-58 chooses *-1 to fly to his destination must pay for his own ticket but gets a companion 's ticket free if they fly on United Airlines . Odyssey Partners Limited Partnership , an investment firm , completed the purchase of May Department Stores Co. 's Caldor discount chain for $ 500 million *U* plus the assumption of $ 52 million *U* in debt . Dealers said 0 that interpretation sparked expectations of an imminent bid by Ford . `` There were so many economic reports but the market did n't care about any of them , '' said *T*-1 Kathleen Camilli , a money market economist at Drexel Burnham Lambert Inc . Longer maturities are thought *-1 to indicate declining interest rates because they permit portfolio managers to retain relatively higher rates for a longer period . Sales in stores open more than one year rose 3 % to $ 29.3 million *U* from $ 28.4 million *U* . Possible candidates include Susan Petersen , president of Ballantine\/Del Rey\/Fawcett , Random House 's huge and successful paperback division . Its net income for the September quarter rose about 41 % from a year ago . The partners said 0 they already hold 15 % of all shares outstanding . `` And as a leading investment and merchant banking firm , the fact that we are no longer subject to the uncertainties and vicissitudes of the retail business is a major plus in our view . But Rep. Marge Roukema -LRB- R. , N.J . -RRB- instead praised the House 's acceptance of a new youth `` training '' wage , a subminimum that GOP administrations have sought *T*-1 for many years . Net is expected *-1 to rise to 17 billion yen from 12.82 billion yen a year earlier . One writer , signing his letter as `` Red-blooded , balanced male , '' remarked on the `` frequency of women fainting in peals , '' and suggested that they `` settle back into their traditional role of * making tea at meetings . '' The dollar rose . Seoul also has instituted effective search-and-seizure procedures 0 * to aid these teams *T*-2 , she said 0 *T*-1 . Separately , Citadel posted a third-quarter net loss of $ 2.3 million *U* , or 68 cents a share , versus net income of $ 5.3 million *U* , or $ 1.61 *U* a share , a year earlier . Although much of this country 's export corn goes to New Orleans by barge , it *EXP*-1 is possible for exporters to sidestep the Mississippi River by *-2 shipping a larger-than-normal amount of corn by train to the port . The program traders , on the other hand , portray old-fashioned stock pickers as the Neanderthals of the industry . Program trading critics also want the Federal Reserve Board , rather than the futures industry , to set such margins . Fees 1 7\/8 . At one point , Hammersmith is reported *-1 to have accounted for as much as 10 % of the sterling market in interest-rate swap dealings . The company said that because of softening sales it is n't in compliance with requirements that it maintain $ 3 million *U* in working capital . Moscow has settled pre-1917 debts with other countries in recent years at less than face value . The bank stocks got a boost when Connecticut Bank &amp; Trust and Bank of New England said 0 they no longer oppose pending legislation that *T*-1 would permit banks from other regions to merge with Connecticut and Massachusetts banks *T*-2 . Currently , the government charges nothing for such filings . Oh , you 're in the paper business , '' is one reaction 0 Mr. Sigler says 0 he 's gotten *T*-1 from his big institutional shareholders . `` We 're offering this plan now because we feel 0 it 's the right time . '' Roederer Cristal at $ 90 *U* a bottle sells out around the country and Taittinger 's Comtes de Champagne Blanc de Blancs is encroaching upon that level . Owner Al Brownstein originally planned *-1 to sell it for $ 60 *U* a bottle , but when a retailer in Southern California asked , `` Is that wholesale or retail ? '' *T*-2 he re-thought the matter . Reed International , a U.K. publishing group , gained 15 to 397 despite * reporting a 3.7 % drop in interim pretax profit . He adds : `` The market may be giving us another message , that a recession is looming . '' The materials in each set reach about 90 students . The biggest firms still retain the highest ratings on their commercial paper . A planned third ship still may be built *-1 in the Finnish shipyard , or may be built *-1 elsewhere , Carnival said 0 *T*-2 . The U.S. International Trade Commission issued preliminary rulings under the U.S. anti-dumping act that imports of sweaters from Hong Kong , Taiwan and South Korea may be injuring a domestic industry . Sterling was quoted *-1 at $ 1.5755 *U* , down from $ 1.5805 *U* late Tuesday . Fujitsu said 0 it bid the equivalent of less than a U.S. penny on three separate municipal contracts during the past two years . `` She did a lot of harm , '' says *T*-1 Cathryn Rice , who *T*-100 had discovered the crib notes . Esso Australia Ltd. , a unit of New York-based Exxon Corp. , and Broken Hill Pty. operate the fields in a joint venture . Prices rose on the news that a sizable West German refinery was damaged *-1 in a fire , * tightening an already tight European market . Far above in the belfry , the huge bronze bells , mounted * on wheels , swing madly through a full 360 degrees , *-1 starting and ending , surprisingly , in the inverted , or mouth-up position . Japanese investment in Southeast Asia is propelling the region toward economic integration . `` Ideas are going over borders , and there 's no SDI ideological weapon that *T*-245 can shoot them down , '' he told a group of Americans *T*-1 at the U.S. Embassy on Wednesday . A more recent novel , `` Norwegian Wood '' -LRB- every Japanese under 40 seems *-1 to be fluent in Beatles lyrics -RRB- , has sold more than four million copies since Kodansha published it in 1987 . A Department of Health and Human Services rule adopted * in 1988 prohibits the use of so-called Title X funds for programs that *T*-136 assist a woman in *-1 obtaining an abortion , such as abortion counseling and referrals . Modifications *ICH*-3 had been made *-80 to the Souper Combo product at the time 0 the issue was printed *-81 *T*-1 , he says 0 *T*-2 , *-80 making it less an offender than * was portrayed *-4 . Trading companies such as Mitsubishi , Mitsui , C. Itoh &amp; Co. and Nissho-Iwai Corp. , which *T*-193 make many of the Japanese investments in small U.S. concerns , have no U.S. counterpart . The program , available to Upjohn employees 55 years old or older , could increase an individual 's retirement benefits 10 % to 20 % *U* . According to news service reports , most workers at the Disputado mines owned * by Exxon Corp. agreed to a new two-year wage contract that *T*-1 includes a 5 % increase and other benefits . TREASURY BILLS : Results of the Monday , October 30 , 1989 , auction of short-term U.S. government bills , sold * at a discount from face value in units of $ 10,000 to $ 1 million *U* : 7.78 % 13 weeks ; 7.62 % 26 weeks . In the investment-grade corporate market , `` it 's rare that you get an opportunity * to buy a name that *T*-1 has such broad appeal and has such attractive call features , '' said 0 *T*-2 James Ednie , a Drexel industrial bond trader . `` And as a leading investment and merchant banking firm , the fact that we are no longer subject to the uncertainties and vicissitudes of the retail business is a major plus in our view . A Shearson spokesman had no comment . In September , the custom-chip maker said 0 excess capacity and lagging billings would result in an estimated $ 2 million to $ 3 million *U* net loss for the third quarter . Despite the economic slowdown , there are few clear signs that growth is coming to a halt . Two firms were expelled *-150 from the NASD , three were suspended or barred *-1 and nine were fined *-151 . The tension was evident on Wednesday evening during Mr. Nixon 's final banquet toast , normally an opportunity for * reciting platitudes about eternal friendship . Big Board stock specialists , in a bold palace revolt , began shortly after Oct. 13 *-1 to telephone the corporate executives of the companies whose stock *T*-2 is listed *-71 on the Big Board *-3 to have them pressure the exchange to ban program trading . On the receiving end of the message were *T*-1 officials from giants like Du Pont and Maytag , along with lesser knowns like Trojan Steel and the Valley Queen Cheese Factory . In October 1988 , 3.7 % said 0 they would buy a house . But it is particularly difficult this autumn because of low water levels on the Mississippi River , on which flows *T*-1 much of the U.S. corn that *T*-3 is shipped *-2 overseas . Silver is also under pressure of `` extremely high '' inventories in warehouses of the Commodity Exchange , he said 0 *T*-1 . Other rumored takeover and restructuring candidates 0 *T*-2 to attract buyers included Woolworth , which *T*-1 went up 1 3\/4 to 59 1\/2 ; Avon Products , up 1 3\/4 to 29 1\/4 ; Paramount Communications , up 2 to 57 7\/8 , and Ferro , up 2 5\/8 to 28 3\/4 . So , while stock prices may look fairly high relative to dividends , they are not excessive relative to the underlying corporate strength . A successor was n't named *-1 . The company 's proposal * to sell a 20 % stake in its real-estate unit for around $ 400 million *U* has caused analysts to consider whether *-1 to cut their estimates of Santa Fe 's asset value . * Also spurring the move to cloth : diaper covers with Velcro fasteners that *T*-1 eliminate the need for safety pins . The Treasury plans *-1 to sell $ 30 billion *U* in notes and bonds next week but will delay the auction unless Congress quickly raises the debt ceiling . Much of Mr. Lane 's film takes a highly romanticized view of life on the streets -LRB- though probably no more romanticized than Mr. Chaplin 's notion of the Tramp as the good-hearted free spirit -RRB- . No fewer than 24 country funds *ICH*-1 have been launched *-2 or registered *-2 with regulators this year , triple the level of all of 1988 , according to Charles E. Simon &amp; Co. , a Washington-based research firm . The commission is expected *-1 to rule on the Braidwood 2 case by year end . West Texas Intermediate crude for December delivery rose 13 cents a barrel *-1 to settle at $ 20.07 *U* . Junk bonds trailed the group again . In Thailand , for example , the government 's Board of Investment approved $ 705.6 million *U* of Japanese investment *ICH*-1 in 1988 , 10 times the U.S. investment figure for the year . Close parallels between tests and practice tests are common , some educators and researchers say 0 *T*-1 . Yesterday 's share turnover was well below the year 's daily average of 133.8 million . But by the early 1980s , its glory *PPA*-1 had faded like the yellow bricks of its broad facade . The dollar rose . Wednesday 's dominant issue was Yasuda Fire &amp; Marine Insurance , which *T*-1 continued *-2 to surge on rumors of speculative buying . Banks have tried packaging before . That year the Apple II , Commodore Pet and Tandy TRS-80 came to market . Mr. Baldwin is also attacking the greater problem : lack of ringers . In addition , Hadson said 0 it will write off about $ 3.5 million *U* in costs related * to international exploration leases where exploration efforts have been unsuccessful *T*-1 . Payments are expected *-1 to range between $ 9 billion *U* and $ 12 billion *U* this year . That followed four straight months in which the number of increases trailed the year-earlier pace *T*-1 . Wedtech management used the merit system . Silver and platinum , which *T*-1 have more of an industrial nature than gold , were even weaker , he said 0 *T*-2 . In the past five years , Japanese companies have tripled their commitments in Asia to $ 5.57 billion *U* . Barrels were dumped *-1 on the Courter property , a complaint was made *-2 , but there is no evidence 0 the barrels were a serious threat to the environment . The reaction in the newsroom was emotional . Commonwealth Edison said 0 it is already appealing the underlying commission order and is considering *-1 appealing Judge Curry 's order . `` The public is buying the market when in reality there is plenty of grain 0 *T*-3 to be shipped *-1 *T*-2 , '' said *T*-4 Bill Biedermann , Allendale Inc. research director . Criminal charges *ICH*-2 were filed *-1 against Diceon Electronics Inc. and two company officials alleging waste disposal violations in its Chatsworth , Calif. , facility . And in the Chicago district , the report said 0 *T*-1 , `` a manufacturer of capital goods noted slower orders for some types , including defense equipment , petroleum equipment , food packaging machinery and material handling equipment . '' The Bush administration has threatened *-1 to veto such a bill because of what it views *T*-2 as an undesirable intrusion into the affairs of industry , but the 300-113 vote suggests that supporters have the potential 0 * to override a veto *T*-3 . Integra , which *T*-174 owns and operates hotels , said that Hallwood Group Inc. has agreed *-1 to exercise any rights that *T*-175 are n't exercised *-2 by other shareholders . An ambitious expansion has left Magna with excess capacity and a heavy debt load as the automotive industry enters a downturn . UAL would n't elaborate on a statement that it had been notified *-1 of the filing by Reliance . This is Japan ? LONDON INTERBANK OFFERED RATES -LRB- LIBOR -RRB- : 8 3\/4 % one month ; 8 3\/4 % three months ; 8 1\/2 % six months ; 8 7\/16 % one year . It recently signed a preliminary agreement * to negotiate exclusively with the Bank of Tokyo Ltd. for the sale of part of its leasing business to the Japanese bank . Prior to his term , a teacher bled to death in the halls , *-1 stabbed *-2 by a student . Steinberg sought clearance 0 * to buy more than 15 % of United Air 's parent *T*-2 , *-1 saying 0 he may seek control . DD Acquisition has launched a suit in a Delaware court *-2 seeking the withdrawal of Dunkin 's poison pill rights and employee stock ownership plans , which it claims 0 *T*-3 were put *-1 in place * to deter bidders . Pamela Sebastian in New York contributed to this article . Source : Telerate Systems Inc . The Tokyo Stock Price Index -LRB- Topix -RRB- of all issues listed * in the First Section , which *T*-1 gained 16.05 points Tuesday , was down 1.46 points , or 0.05 % , at 2691.19 . Yasser Arafat has written to the chairman of the International Olympic Committee *-2 asking him *-3 to back a Palestinian bid * to join the committee , the Palestine Liberation Organization news agency WAFA said 0 *T*-1 . Although the legislation would apply to acquisitions involving any major airline , it is aimed *-25 at * giving the Transportation Department the chance * to review in advance transactions financed * by large amounts of debt . Each variation , or change , can occur only once , the rules state 0 *T*-1 . *-1 Stung by charges that their greed is turning the stock market into a gigantic crapshoot , almost all the big investment banking houses have abandoned index arbitrage , a common form of program trading , for their own accounts in the past few days . Policy makers regard the youth wage as * helping *-1 to limit the loss of jobs from an increase in the minimum wage , but they have lately touted it as necessary *-2 to help *-3 impart job skills to entrants into the work force . The reason : Risks from the firms ' new `` merchant banking '' activities are rising as revenue from the industry 's traditional business erodes . The market again showed little interest in further evidence of a slowing U.S. economy , and traders note that the market in recent weeks has taken its cues more from Wall Street than U.S. economic indicators . Telerate 's two independent directors have rejected the offer as inadequate . Mr. Harper , a veteran of several manufacturing companies who *T*-30 joined Campbell in 1986 , will take charge of all overseas operations as well as Pepperidge . At Tokyo , the Nikkei index of 225 selected issues , which *T*-1 gained 132 points Tuesday , added 14.99 points to 35564.43 . GRAINS AND SOYBEANS : `` But now , there seems *-2 to be a fairly systematic effort * to address the problem , '' said *T*-1 Chuck Hurley , vice president of communications for the Insurance Institute for Highway Safety . Mr. Neuberger realized that , although of Italian ancestry , Mr. Mariotta still could qualify as a minority person since he was born *-1 in Puerto Rico . Change-ringing , a mind-boggling exercise 0 the English invented *T*-1 380 years ago , requires physical dexterity -- some bells weigh more than a ton -- combined * with intense mental concentration . The report offered new evidence that the nation 's export growth , though *-1 still continuing , may be slowing . Corporate Issues Title X funds are the single largest source of federal funding for family-planning services , according to the opinion by the Second U.S. Circuit Court of Appeals in New York . The government 's borrowing authority dropped at midnight Tuesday to $ 2.80 trillion *U* from $ 2.87 trillion *U* . A Shearson spokesman said 0 the firm is n't worried . A couple of weeks ago , I lost the case in federal district court in Des Moines . She was untrained and , in one botched job killed a client . *-1 No dummies , the drivers pointed out 0 they still had space on their machines for another sponsor 's name or two . And South Carolina says 0 it is getting results . But , analysts say 0 *T*-2 , Asian cooperation is n't likely *-1 to parallel the European Common Market approach . But Coleco bounced back with the introduction of the Cabbage Patch dolls , whose sales *T*-1 hit $ 600 million *U* in 1985 . Other rumored takeover and restructuring candidates 0 *T*-2 to attract buyers included Woolworth , which *T*-1 went up 1 3\/4 to 59 1\/2 ; Avon Products , up 1 3\/4 to 29 1\/4 ; Paramount Communications , up 2 to 57 7\/8 , and Ferro , up 2 5\/8 to 28 3\/4 . The federal government suspended sales of U.S. savings bonds because Congress has n't lifted the ceiling on government debt . `` You really need the Campbell Soups of the world to be interested in your magazine if you 're going *-1 to make a run of it , '' says *T*-2 Mike White , senior vice president and media director at DDB Needham , Chicago . PS of New Hampshire , Manchester , N.H. , values its internal reorganization plan at about $ 2.2 billion *U* . Rick Brownell , senior editor of Scoring High , says that Messrs. Kaminski and Mehrens are ignoring `` the need 0 students have *T*-1 for * becoming familiar with tests and testing format . '' Ballot questions range from a Maine initiative on * banning Cruise missiles to a referendum on * increasing the North Dakota income tax . Steinberg sought clearance 0 * to buy more than 15 % of United Air 's parent *T*-2 , *-1 saying 0 he may seek control . He said 0 the company 's core business remains strong . His appointment to that post , which *T*-1 has senior administrative , staff and policy responsibilities , followed a several-year tenure as Reuters 's editor in chief . Japan 's regulators have since tightened controls on index-related stock purchases . Campbell 's stock rose $ 3.375 *U* , to $ 47.125 *U* , in reaction . Sir Peter Walters , 58-year-old chairman of British Petroleum Co. until next March , joins the board of this cement products company on Dec. 1 . But now computers are enabling more banks to analyze their customers by age , income and geography . Several traders maintained that the Merc 's 12-point circuit-breaker aggravated the market slide Oct. 13 by *-1 directing additional selling pressure to the floor of the New York Stock Exchange . He will be eligible for an annual pension of more than $ 244,000 *U* with certain other fringe benefits . The S&amp;P index started *-1 sliding in price in September 1976 , and fell 12 % in 1977 -- despite a 15 % expansion in dividends that year . TV : Serial bonds are priced *-1 at par * to yield from 6.40 % in 1991 to 7.15 % in 1999 . In mid-October , Time magazine lowered its guaranteed circulation rate base for 1990 while *-1 not increasing ad page rates ; with a lower circulation base , Time 's ad rate *ICH*-2 will be effectively 7.5 % higher per subscriber ; a full page in Time costs about $ 120,000 *U* . Mr. Nichol said 0 he was `` extremely disappointed in the continuing deterioration of the company 's operations while it attempted *-1 to conclude the reorganization during the past four months . '' But many others have fallen through cracks in the economy into the grim , brutal world of our city streets . If , when trading resumes *T*-1 , the S&amp;P futures fall 30 points from the previous day 's close , a one-hour trading halt takes effect . `` If you were a short-term investor , you might be more leery about program trading . '' The legislation itself noted that it was introduced *-1 `` by request , '' and in 1983 Mr. Wilder introduced a bill 0 *T*-2 to protect rape victims from unfounded interrogation . But the heated fight over program trading is about much more than a volatile stock market . Pacific First Financial Corp. said 0 shareholders approved its acquisition by Royal Trustco Ltd. of Toronto for $ 27 *U* a share , or $ 212 million *U* . The company said 0 the one-time provision would substantially eliminate all future losses at the unit . Both Moody 's and S&amp;P cited First Boston 's reliance in recent years on merchant banking , which *T*-1 has been responsible for a significant portion of the closely held firm 's profit . The announcement follows a sharper $ 2.2 billion *U* decline in the country 's foreign reserves in September to $ 86.12 billion *U* . Each 50,000 Swiss franc note is convertible from Nov. 30 , 1989 , to March 16 , 1994 at a 5 % premium over the closing share price Monday , when terms are scheduled *-3 to be fixed *-1 *T*-2 . `` The situation is that the bankruptcy court will get out of the shipbuilding business . Everything will be taken over *-1 by the new company , '' said *T*-2 Christian Andersson , executive vice president of Oy Waertsilae , former parent of Waertsilae Marine . Prudential-Bache Securities boosted the stock 's short-term investment rating in response to the departure ; analyst John McMillin said 0 he believes 0 the company will turn to new management `` that *T*-1 's more financially oriented . '' The purchase price includes two ancillary companies . MERRILL LYNCH READY ASSETS TRUST : 8.64 % . The offer follows an earlier proposal *ICH*-1 by NL and Mr. Simmons * to help Georgia Gulf restructure or go private in a transaction that *T*-179 would pay shareholders $ 55 *U* a share . Similarly , Campbell 's Italian biscuit operation , D. Lazzaroni &amp; Co. , has been hurt *-40 by overproduction and distribution problems . Until last week , the IRS rarely acted on the incomplete forms . By Tuesday night , television stations were carrying new ads featuring Mr. Coleman himself raising questions about Mr. Wilder 's sensitivity to rape victims . He said 0 the index would have *-1 to be in the low 40 % range for several months *-1 to be considered *-55 a forecast of recession . Czechoslovakia said in May 0 it could seek $ 2 billion *U* from Hungary if the twindam contract were broken *-68 . Wine auctions have almost exhausted the limited supply of those wines , Mr. Shapiro continued : 0 *T*-1 `` We 've seen a dramatic decrease in demand for wines from the '40s and '50s , which *T*-165 go for $ 300 to $ 400 *U* a bottle . The federal government suspended sales of U.S. savings bonds because Congress has n't lifted the ceiling on government debt . But in one of the auctions in question , International Business Machines Corp. made a bid substantially higher than the Fujitsu offer , according to the municipality . At Greenville High School , meanwhile , some students -- especially on the cheerleading squad -- were crushed *-1 . While Mrs. Ward fired and restructured staff and struggled *-1 to improve curriculum , Mrs. Yeargin worked 14-hour days and fast became a student favorite . UAL 's announcement came after the market closed yesterday . The Spiegel family has 25 % of the common and 75 % of the votes . The Continental Baking business benefited from higher margins on bread and on increased cake sales , it added 0 *T*-1 . One of the fastest growing segments of the wine market is the category of superpremiums -- wines limited * in production , of exceptional quality -LRB- or so perceived * , at any rate -RRB- , and with exceedingly high prices . Several traders maintained that the Merc 's 12-point circuit-breaker aggravated the market slide Oct. 13 by *-1 directing additional selling pressure to the floor of the New York Stock Exchange . It *EXP*-1 's also refreshing * to read a Japanese author who *T*-52 clearly does n't belong to the self-aggrandizing `` we-Japanese '' school of writers who *T*-53 perpetuate the notion of the unique Japanese , unfathomable by outsiders . He added , `` This has nothing 0 * to do *T*-1 with Marty Ackerman and it is not designed , particularly , *-2 to take the company private . '' Sales of medium-sized cars , which *T*-21 benefited from price reductions arising from introduction of the consumption tax , more than doubled to 30,841 units from 13,056 in October 1988 . A reading below 50 % indicates that the manufacturing sector is slowing while a reading above 50 % suggests that the industry is expanding . But `` I 'm a long-term investor , '' he says *T*-1 . Previously , Mr. Vitulli , 43 years old , was general marketing manager of Chrysler Corp. 's Chrysler division . The city 's Campaign Finance Board has refused *-1 to pay Mr. Dinkins $ 95,142 *U* in matching funds because his campaign records are incomplete . Maryland Community Development Administration , Department of Housing and Community Development -- I get the impression that some Japanese managers believe 0 * working harder for less money is beautiful . London shares finished moderately higher . Hadson Corp. said 0 it expects *-1 to report a third-quarter net loss of $ 17 million to $ 19 million *U* because of special reserves and continued low natural-gas prices . The issue could be relaunched *-1 , possibly in a restructured form , as early as next week , according to the lead underwriter . Arbitrage-related trading during the session was confined *-1 largely to a round of buy programs near the close , which *T*-2 helped *-3 offset the impact of profit-taking among blue chips . `` We 're in a very different regulatory environment . '' Dow Jones publishes The Wall Street Journal , Barron 's magazine , and community newspapers and operates financial news services and computer data bases . Mr. Spiegel 's next career move is a subject of speculation on Wall Street . They are barking up the wrong tree , because it *EXP*-1 is basically their fault 0 they ca n't attract new employees . The previous record was $ 57.7 billion *U* in 1987 , according to the Agriculture Department . Some of his observations about Japanese management style are on the mark . Ruth K. Nelson Cullowhee , N.C . Life of Georgia is part of the Nationale Nederlanden Group , based * in the Netherlands . Each 50,000 Swiss franc note is convertible from Nov. 30 , 1989 , to March 16 , 1994 at a 5 % premium over the closing share price Monday , when terms are scheduled *-3 to be fixed *-1 *T*-2 . A spokesman for Temple estimated that Sea Containers ' plan -- if all the asset sales materialize -- would result in shareholders receiving only $ 36 to $ 45 *U* a share in cash . ENERGY : Crude oil futures prices increased in moderate trading , but much of the action was in heating oil . $ 107 million *U* of tax allocation bonds , 1989 Series A-D , due 1991-1999 , 2009 and 2019 , tentatively priced * by a Donaldson Lufkin &amp; Jenrette Securities Corp. group * to yield from 6.40 % in 1991 to 7.458 % in 2019 . For the first time , the October survey polled members on imports . The yield fell to 7.88 % . *-2 Stung *-1 by the Giuliani ads , Mr. Dinkins 's TV consultants , Robert Shrum and David Doak , finally unleashed a negative ad of their own . The two partners merely had *-1 to falsify the true ownership of the corporation . The British paper , packaging and publishing concern , said 0 profit from continuing lines fell 10 % to # 118 million *U* from # 130.6 million *U* . `` We 're coming closer to * achieving the stated objective of * slowing the economy to a point where hopefully some downward trend in prices will occur *T*-1 , '' said Mr. Guffey . Then , just as an image of the statue of Thomas Jefferson dissolves from the screen , the announcer continues : `` On the issue of abortion , Marshall Coleman wants *-1 to take away your right * to choose and *-1 give it to the politicians . '' `` No one wants the U.S. to pick up its marbles and go home , '' Mr. Hormats says *T*-1 . January platinum was down $ 5.70 *U* an ounce at $ 494.50 *U* . Mr. Reupke was one of three executives on Reuters 's eight-person executive committee who *T*-1 did n't also serve on the company 's board of directors . For fiscal 1989 's fourth quarter , Rockwell 's net income totaled $ 126.1 million *U* , or 50 cents a share . Upjohn , a rumored target within the drug industry , advanced 7\/8 to 38 7\/8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THE WAR OVER FEDERAL JUDICIAL SALARIES takes a victim . Neil Kuvin , the general manager of WHAS , the CBS affiliate in Louisville , says 0 `` Cosby '' gets the station 's highest ratings and 0 he 's `` pleased *-1 . '' A Department of Health and Human Services rule adopted * in 1988 prohibits the use of so-called Title X funds for programs that *T*-136 assist a woman in *-1 obtaining an abortion , such as abortion counseling and referrals . For the year , pet food volume was flat , the company said 0 *T*-1 . Several times , Chinese guards have pointed their automatic rifles at young children of U.S. diplomats and clicked the trigger . USX has 15 working days 0 * to contest the citations and proposed penalties , before the independent Occupational Safety and Health Review Commission *T*-1 . As * presented *-1 by Mr. Chabrol , and played *-1 with thin-lipped intensity by Isabelle Huppert , Marie-Louise -LRB- called * Marie Latour in the film -RRB- was not a nice person . For stock indexes , the underlying investment may be a stock-index futures contract or the cash value of a stock index . Against a shot of Monticello superimposed * on an American flag , an announcer talks about the `` strong tradition of freedom and individual liberty '' that Virginians have nurtured *T*-1 for generations . Price Communications Corp. completed the sale of four of its TV stations to NTG Inc. for $ 120 million *U* in cash and notes , *-1 retaining a 10 % equity stake in the new concern . Policies designed * to encourage one type of investor over another are akin to * placing a sign *ICH*-1 over the Big Board 's door saying : `` Buyers welcome , sellers please * go away ! '' Subcontractors will be offered *-1 a settlement and a swift transition to new management is expected *-2 to avert an exodus of skilled workers from Waertsilae Marine 's two big shipyards , government officials said 0 *T*-3 . He did n't see why the taxpayers should help *-2 build something 0 he would then use *T*-1 * to turn a healthy profit . b - Current annual yield . Light trucks and vans will face the same safety requirements as automobiles under new proposals by the Transportation Department . `` That attracts attention ... The Latin American nation has paid very little on its debt since early last year . *-64 Founded as the Examiner in 1903 by Mr. Hearst , the Herald was crippled *-64 by a bitter , decade-long strike that *T*-1 began in 1967 and cut circulation in half . The administration had requested roughly the same amount for antitrust enforcement for fiscal 1990 as * was appropriated *-1 in fiscal 1989 . Oh , you 're in the paper business , '' is one reaction 0 Mr. Sigler says 0 he 's gotten *T*-1 from his big institutional shareholders . For all the furor , there is nothing particularly complex about the concept of stock-index arbitrage , the most controversial type of computer-assisted program trading . `` You really need the Campbell Soups of the world to be interested in your magazine if you 're going *-1 to make a run of it , '' says *T*-2 Mike White , senior vice president and media director at DDB Needham , Chicago . `` Insurance agents have been forced *-158 by their companies into *-2 becoming registered reps , '' he said *T*-1 , `` but they are not providing compliance and security-type training so that we can avoid stupid mistakes . '' And 8 % *ICH*-1 said 0 export orders were down last month , compared with 6 % the month before . That can pay off down the road as customers , especially the younger ones , change from borrowers to savers\/investors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Elsewhere , share prices closed higher in Singapore , Taipei and Wellington , were mixed in Hong Kong , lower in Seoul and little changed in Sydney . It *EXP*-1 is n't clear , however , whether support for the proposal will be broad enough * to pose a serious challenge to the White House 's acid-rain plan . In contrast , the lawyers ' association gives a `` well qualified '' rating to those `` regarded * as one of the best available for the vacancy . `` She was an inspirational lady ; she had it all together , '' says *T*-1 Laura Dobson , a freshman at the University of South Carolina who *T*-90 had Mrs. Yeargin in the teacher-cadet class last year . UAL 's announcement came after the market closed yesterday . Lawyers worry that if they provide information about clients , that data could quickly end up in the hands of prosecutors . A licensing company representing the University of Pennsylvania added Johnson &amp; Johnson to its lawsuit challenging a university faculty member over rights to Retin-A acne medicine . Yale is one of the few medical institutions conducting privately funded research on fetal-tissue transplants . Mr. Nixon met Mr. Bush and his national security adviser , Brent Scowcroft , before *-1 coming to China on Saturday . `` The psychology is still : ` We want -LRB- stocks -RRB- up , but if they do n't carry we 're going *-1 to sell them . ' '' Bank of New England has been hit *-95 hard by the region 's real-estate slump , with its net income declining 42 % to $ 121.6 million *U* , or 61 cents a share , in the first nine months of 1989 from the year-earlier period . It operates stores mostly in Iowa and Nebraska . Speculation , on the other hand , sparked buying in certain incentive-backed issues , though rumors underlying such shares eventually proved untrue . The Financial Times-Stock Exchange 100-share index closed 17.5 points higher at 2160.1 . South African gold stocks closed marginally lower . At Cray Computer , he will be paid *-26 $ 240,000 *U* . `` So the focus turned to other fixed-income markets , corporate and mortgages in particular , '' she said *T*-1 . The company 's work force will fall to about 400 people . Neither First Securities , of Beverly Hills , nor Mr. Vargas could be reached *-153 for comment . John F. Barrett , 40 , formerly executive vice president and chief financial officer , was named *-1 president and chief operating officer , posts which *T*-2 had been vacant . The company said 0 it made the purchase in order *-1 to locally produce hydraulically operated shovels . `` There is always a chance of recession , '' added *T*-2 Mr. Guffey , `` but if you ask me *-3 to put a percentage on it , I would think 0 it 's well below a 50 % chance . In October , before the market dropped , Mrs. Arighi of Arnold , Calif. , moved *-1 to sell the `` speculative stocks '' in her family trust `` so we will be able *-2 to withstand all this flim-flammery '' caused * by program trading . He admits , though , 0 it is n't one of Campbell Soup 's better products in terms of recyclability . John William Davis , Colonsville , Miss. , fined *-4 $ 200,000 *U* ; Jeffrey Gerard Dompierre , Valrico , Fla. , $ 5,000 *U* and 10-day suspension ; Eugene Michael Felten , La Canada , Calif. , fined *-3 $ 25,000 *U* , ordered *-3 *-2 to disgorge $ 16,072 *U* and suspended *-3 one year ; Marion Stewart Spitler , La Canada , fined *-5 $ 15,000 *U* , ordered *-5 *-1 to disgorge $ 18,444 *U* and suspended *-5 six months . But by the early 1980s , its glory *PPA*-1 had faded like the yellow bricks of its broad facade . On the other hand , had it existed then , Cray Computer would have incurred a $ 20.5 million *U* loss . The movie ends with sound , the sound of street people talking , and there is n't anything whimsical or enviable in those rough , beaten voices . Stock-index options -- Options give holders the right *RNR*-1 , but not the obligation *RNR*-1 , * to buy -LRB- a call -RRB- or sell -LRB- a put -RRB- a specified amount of an underlying investment by a certin date at a preset price , known * as the strike price . A Beijing food-shop assistant has become the first mainland Chinese 0 *T*-2 to get AIDS through sex , the People 's Daily said 0 *T*-1 . Lancaster Colony Corp. said 0 it acquired Reames Foods Inc. in a cash transaction . Policies designed * to encourage one type of investor over another are akin to * placing a sign *ICH*-1 over the Big Board 's door saying : `` Buyers welcome , sellers please * go away ! '' The competition has grown more intense as bigger banks such as Norwest Corp. of Minneapolis and Chemical Banking Corp. of New York extend their market-share battles into small towns across the nation . In July , closely held Hearst , based * in New York , put the paper on the block . The minimum-wage bill worked out * by Congress and Bush won easy approval in the House . These individuals may not necessarily be under investigation when they hire lawyers *T*-1 . Two firms were expelled *-150 from the NASD , three were suspended or barred *-1 and nine were fined *-151 . The PLO in recent months has been trying *-1 to join international organizations but failed earlier this year *-1 to win membership in the World Health Organization and the World Tourism Organization . Interpublic Group said 0 its television programming operations -- which it expanded *T*-1 earlier this year -- agreed *-2 to supply more than 4,000 hours of original programming across Europe in 1990 . The plan was filed *-1 jointly with unsecured creditors in federal bankruptcy court in New York and must be approved *-1 by the court . Mr. Wolf 's success in that job helped him land the top job with UAL in December 1987 . * Also spurring the move to cloth : diaper covers with Velcro fasteners that *T*-1 eliminate the need for safety pins . A free market with a profit motive will attract each investor to the liquidity and risks 0 he can tolerate *T*-1 . They blamed increased demand for dairy products at a time of exceptionally high U.S. exports of dry milk , coupled * with very low import quotas . Reserves for the five new fields total 50 million barrels . While Vichy collaborated with the Germans during World War II in the deaths of thousands of Resistance fighters and Jews , its officials needed a diversionary symbolic traitor . You ca n't hold back technology . '' That sounded a lot like censorship , so after years of letters and conversations that *T*-22 went nowhere , I sued . But some European funds recently have skyrocketed ; Spain Fund has surged to a startling 120 % premium . If President Bush fails *-1 to do so in his first year , he will invite Congress , for the remainder of his presidency , *-2 to rewrite Article II of the Constitution *-3 to suit its purposes . `` I deserve something for my loyalty , '' she says *T*-1 . The matter `` did n't involve anybody 's securities transactions , '' he added 0 *T*-1 . `` Anything 's possible -- how about the New Guinea Fund ? '' quips *T*-1 George Foot , a managing partner at Newgate Management Associates of Northampton , Mass . A host of electronics firms in California 's Silicon Valley were financed *-119 with trading-company venture capital . One trial balloon 0 Mr. Spiegel is said *-4 to have floated *T*-3 to investors : Columbia might be broken up *-1 , as Mellon Bank was split *-2 into a good bank and a bad bank . And , unlike a few years ago , you do n't even have *-1 to worry whether the ad is truthful . '' Typical rates in the secondary market : 8.60 % one month ; 8.55 % three months ; 8.35 % six months . They argue that U.S. investors often can buy American depositary receipts on the big stocks in many funds ; these so-called ADRs represent shares of foreign companies traded * in the U.S. . `` David Dinkins , '' says *T*-2 the kicker , `` Why does he always wait until he 's caught *-1 ? '' But the Big Board 's leadership -- over the specialists ' protests -- two weeks ago began *-1 trading a new stock `` basket '' product designed * to facilitate program trading . In other commodity markets yesterday : His wife also works for the paper , as did his father . Scientists had obtained even higher current-carrying capacity in thin films of the new superconductors , but have had problems *-2 increasing the amount of current that bulk crystals could carry *T*-1 . In mid-October , Time magazine lowered its guaranteed circulation rate base for 1990 while *-1 not increasing ad page rates ; with a lower circulation base , Time 's ad rate *ICH*-2 will be effectively 7.5 % higher per subscriber ; a full page in Time costs about $ 120,000 *U* . Hudson General , which *T*-195 provides maintenance , fueling and other services to airlines and airports , reported a loss for its most recent fiscal year and last month omitted the semiannual dividend on its common shares . The loudest of these reformers are money managers who *T*-77 cater to smaller investors . October sales , compared * with the previous month , inched down 0.4 % . Mr. Black said 0 he is `` pleased '' with the economy 's recent performance , and does n't see `` a lot of excesses *ICH*-1 out there that *T*-3 would tilt us into recession . '' Several traders maintained that the Merc 's 12-point circuit-breaker aggravated the market slide Oct. 13 by *-1 directing additional selling pressure to the floor of the New York Stock Exchange . Further , the Herald seemed *-1 torn editorially between *-3 keeping its old-time Hearst readership -- blue-collar and sports-oriented -- and trying *-2 to provide a sprightly , upscale alternative to the sometimes staid Times . The Dow Jones Industrial Average , which *T*-1 had jumped 41.60 points on Tuesday , drifted on either side of its previous close and finished with a gain of just 0.82 at 2645.90 . So it goes in the competitive world of consumer banking these days . But this case is a stark lesson in how the failures of the traditional policy-making process have left the courts as the only forum 0 this country has *T*-2 0 * to debate risk , technology and innovation *T*-3 *T*-1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All of the changes require regulatory approval , which *T*-1 is expected *-129 shortly . * Take the traditional money managers , or `` stock pickers , '' as they are derisively known *-1 among the computer jockeys . Freeport-McMoRan Inc. said 0 it will convert its Freeport-McMoRan Energy Partners Ltd. partnership into a publicly traded company through the exchange of units of the partnership for common shares . The demise of the 238,000-circulation Herald , once the nation 's largest afternoon newspaper with circulation exceeding 700,000 , turns the country 's second-largest city into a one-newspaper town , at least in some senses . I believe 0 you have *-1 to use the system *-2 to change it . In an era when every government agency has a public-relations machine that *T*-2 sends you stuff whether you want it or not *T*-1 , this does seem odd . The six wines of the Domaine de la Romanee-Conti , 72 of the most precious acres of vineyard anywhere in the world , have commanded three-digit price tags for several years now . `` The U.S. , with its regional friends , must play a crucial role in * designing its architecture . '' She won grant money for the school , advised cheerleaders , ran the pep club , proposed and taught a new `` Cultural Literacy '' class in Western Civilization and was chosen *-1 by the school PTA as `` Teacher of the Year . '' Indeed , net cash income is likely *-1 to fall this year as farm expenses rise and government payments to farmers decline . The companies are giving four-day vacations for two to Buick buyers who *T*-51 charge all or part of their down payments on the American Express green card . Young &amp; Rubicam said 0 it completed its acquisition of Landor Associates , a San Francisco identity-management firm . W.N. Whelen &amp; Co. , of Georgetown , Del. , and its president , William N. Whelen Jr. , also of Georgetown , were barred *-1 from *-2 transacting principal trades for 90 days and were jointly fined *-1 $ 15,000 *U* . Carnival , which *T*-1 has three ships on order from Waertsilae Marine , presented claims for $ 1.5 billion *U* damages in the bankruptcy court this week . Nekoosa would n't be a diversification . In Tokyo Thursday , the U.S. currency opened for trading at 143.93 yen , up from Wednesday 's Tokyo close of 143.08 yen . While *-1 neither admitting nor denying wrongdoing , Triton and Mr. Chase consented to findings of violations in connection with limited-partnership sales . Two antitrust agencies may face further cutbacks because of a complicated new funding device , some Democrats in Congress are warning 0 *T*-1 . Countries in the region also are beginning *-1 to consider a framework for closer economic and political ties . They may , however , risk *-1 bringing some damaging interference from outside the markets themselves . Bank of New England Corp. said 0 it has held talks with potential merger partners outside New England , although it added that nothing is imminent and it has n't received any formal offers . But he blames program trading for only some of the market 's volatility . Dan E. Nelms , Valley Federal 's president and chief executive officer , said 0 the one-time charge substantially eliminates future losses associated * with the unit . `` We have no useful information on whether users are at risk , '' said *T*-1 James A. Talcott of Boston 's Dana-Farber Cancer Institute . Mr. Hahn attributes the gains to the philosophy of * concentrating on what a company knows *T*-1 best . Sony is paying $ 27 *U* a share , or $ 3.55 billion *U* , cash and is assuming $ 1.4 billion *U* of long-term debt . In American Stock Exchange composite trading , Citadel shares closed yesterday at $ 45.75 *U* , down 25 cents . Dealers said 0 the U.K. government 's decision *ICH*-1 Tuesday * to waive its protective `` golden share '' in the auto maker raised prospects of a bidding war between the two U.S. auto giants . And I apparently had no right * to print hither what the Voice was booming *T*-2 to yon . Upjohn , a rumored target within the drug industry , advanced 7\/8 to 38 7\/8 . This year , the railroad holding company acquired 850 such railcars . Still , he added 0 *T*-1 , if the industrial sector remains relatively stable , Rockwell should be able *-2 to recover in the second half and about equal fiscal 1989 's operating profit of $ 630.9 million *U* . Argentina said 0 it will ask creditor banks *-1 to halve its foreign debt of $ 64 billion *U* -- the third-highest in the developing world . And it *EXP*-2 is n't clear that the Soviet Union will stay on its record buying pace . Martin Marietta Corp. was given *-166 a $ 29.9 million *U* Air Force contract for low-altitude navigation and targeting equipment . Source : Fulton Prebon -LRB- U.S.A . -RRB- Inc . Still , some market analysts say 0 the current 3.3 % reading is n't as troublesome as it might have been *?* in years past . It would contradict that objective if the appropriations clause -LRB- technically a limitation on legislative power -RRB- could be read *-52 as *-52 placing the president on Congress 's short leash , *-52 making the executive consist of the president and every member of Congress . Moreover , police and soldiers continue *-1 to harass Americans , who *T*-246 have filed several protests with the Foreign Ministry in the past week . Service Fracturing Co. , proposed offering of 1.2 million shares of common stock , via Lovett Mitchell Webb &amp; Garrison , Inc. , and Blunt Ellis &amp; Loewi Inc . A Reuters spokesman said 0 the departure reflects `` no change in strategy or profits . '' If the banks exhaust all avenues of appeal , it *EXP*-1 is possible that they would seek *-3 to have the illegality ruling work both ways , some market sources said 0 *T*-2 . The department 's roof-crush proposal would apply to vehicles weighing 10,000 pounds or less . He said 0 more than 90 % of the funds were placed *-40 with Japanese institutional investors . Mr. Rapanelli met in August with U.S. Assistant Treasury Secretary David Mulford . With lipsticks , liners , lotions and creams , There are still beauty plans left 0 * to tackle *T*-1 : But as the years go by , it seems That before I paint , I should spackle . For the year ended Sept. 30 , Ralston earned $ 422.5 million *U* , or $ 6.44 *U* a share , up 8.9 % from $ 387.8 million *U* , or $ 5.63 *U* a share . In a meeting with Premier Li Peng on Monday , Mr. Nixon said that he hoped 0 he would n't encounter guards with machine guns during his visit to the U.S. Embassy . The plant will produce control devices used * in motor vehicles and household appliances . As partisans of congressional power understand , a `` power of the purse '' so broadly construed * would emasculate the presidency and swallow the principle of separation of powers . The AT&amp;T team also is trying *-1 to combine their latest superconductor process with `` melt-textured growth , '' a process discovered * earlier at Bell Laboratories . The ailing company , which *T*-236 has reported net losses for 16 consecutive quarters , said 0 it wo n't manufacture network computer systems any more and will greatly reduce its costly direct sales force . The indexers charge only a few pennies per $ 100 *U* managed *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Currently , both Massachusetts and Connecticut , where most of Bank of New England 's operations are *T*-1 , allow interstate banking only within New England . Such an application for federal antitrust clearance is necessary for any investor that *T*-1 might seek control . All the contracts were for computer-system-design contracts and involved no hardware or software . So can a magazine survive by *-1 downright thumbing its nose at major advertisers ? Analysts attributed the increases partly to the $ 4 billion *U* disaster-assistance package enacted * by Congress . As * expected *-1 , a national purchasing managers ' report indicated 0 the nation 's manufacturing sector continues *-2 to contract modestly . Often , judges ease into more lucrative private practice with little fanfare , but not federal Judge Raul A. Ramirez in Sacramento , Calif . THREE COMPUTERS THAT *T*-31 CHANGED the face of personal computing were launched *-32 in 1977 . If President Bush fails *-1 to do so in his first year , he will invite Congress , for the remainder of his presidency , *-2 to rewrite Article II of the Constitution *-3 to suit its purposes . The latest 10-year notes were quoted at 100 22\/32 *-1 to yield 7.88 % compared with 100 16\/32 * to yield 7.90 % . The issue could be relaunched *-1 , possibly in a restructured form , as early as next week , according to the lead underwriter . Mrs. Ward says that when the cheating was discovered *-4 *T*-1 , she wanted *-2 to avoid the morale-damaging public disclosure that a trial would bring *T*-3 . This will require us to develop a much more sophisticated understanding of the dynamics of homelessness than we currently possess *?* , an understanding that *T*-1 can be developed *-20 only through careful study and research . Giant Group is led *-96 by three Rally 's directors , Burt Sugarman , James M. Trotter III and William E. Trotter II , who last month *T*-1 indicated 0 they hold a 42.5 % stake in Rally 's and plan *-2 to seek a majority of seats on Rally 's nine-member board . Enterprise Rent-A-Car Inc. breaks its first national ad campaign this week . * Adopting a training-wage policy means `` * getting beyond the nickel and diming of the minimum wage , '' Mrs. Roukema said 0 *T*-1 . The theory was that the Voice is a propaganda agency and this government should n't propagandize its own people . Then , in the guests ' honor , the speedway hauled out four drivers , crews and even the official Indianapolis 500 announcer for a 10-lap exhibition race . The first and second issues sold out on newsstands , she says 0 *T*-1 , and the magazine has orders for 93,000 subscriptions . `` All the `` sogo-shosha '' are looking for new business , '' says *T*-1 Arthur Klauser , adviser to the president of Mitsui , U.S.A. , *-2 using the Japanese term for the largest of the global trading houses . The Ministry of International Trade and Industry summoned executives from the companies *-1 to `` make sure 0 they understood '' the concern about such practices , according to a government spokesman . This phrase once again is found *-49 throughout the many appropriations bills now moving through Congress . This year it is expected *-1 to be a net importer and is said *-1 to be seeking *-2 to buy about 200,000 tons of sugar *-3 to meet internal needs , analysts said 0 *T*-4 . In June 1988 , I wrote in this space about this issue . Another small Burgundy estate , Coche-Dury , has just offered its 1987 Corton-Charlemagne for $ 155 *U* . James Mason , assistant secretary for health , said 0 the ban on federal funding of fetal-tissue transplant research `` should be continued *-1 indefinitely . '' In 1986-87 and 1987-88 , she applied for *RNR*-1 and won *RNR*-1 bonus pay under the reform law . He was previously president of the company 's Eastern Edison Co. unit . Unlike many U.S. investors , those in Asia or Europe seeking foreign-stock exposure may be less resistant to * paying higher prices for country funds . London serves increasingly as a conduit for program trading of U.S. stocks . At Cray Computer , he will be paid *-26 $ 240,000 *U* . What *T*-67 's more , the last time 0 major Wall Street firms said 0 they were getting out of program trading *T*-1 -- in the aftermath of the 1987 crash -- they waited a few months and then sneaked back into it . Oliver Berliner Beverly Hills , Calif . And I apparently had no right * to print hither what the Voice was booming *T*-2 to yon . J.L. Henry &amp; Co. , Miami , and a principal of the firm , Henry I. Otero of Miami , were jointly fined *-1 $ 30,000 *U* and expelled *-1 , for alleged improper use of a customer 's funds , among other things . There have been only seven other times -- in 1929 , 1933 , 1961 , 1965 , 1968 , 1971 and 1972 -- when the yield on the S&amp;P 500 dropped below 3 % for at least two consecutive months *T*-1 , Mr. Perritt found 0 *T*-2 . It *EXP*-1 is n't clear how much a restructuring would help Columbia stockholders *T*-2 . School officials and prosecutors say 0 Mrs. Yeargin is lying . Why are we blacks continually defined *-1 by our minority and the lowest common denominator . Program trading has taken off in Japan since last year 's introduction of home-market stock-index futures trading on the Tokyo and Osaka stock exchanges . San Francisco voters rejected a new ballpark two years ago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Mr. Harper expressed confidence that he and Mr. Baum can convince the board of their worthiness * to run the company . NL , which *T*-1 closed *-2 unchanged at 22 3\/4 , has a stake of just under 10 % . The Japanese companies bankroll many small U.S. companies with promising products or ideas , *-1 frequently putting their money behind projects that commercial banks wo n't touch *T*-191 . Concurrent with Mr. Nichol 's appointment , Comprehensive Care moved its corporate headquarters from Irvine , Calif. , to St. Louis , where the company maintained its contract services offices *T*-1 . And South Carolina says 0 it is getting results . What *T*-102 's more , the test and Learning Materials are both produced *-1 by the same company , Macmillan\/McGraw-Hill , a joint venture of McGraw-Hill Inc. and Macmillan 's parent , Britain 's Maxwell Communication Corp . As San Francisco digs out from The Pretty Big One , opponents say 0 the last thing 0 the city can afford *T*-1 is an expensive new stadium . The resulting company would be the largest forest-products concern in the world with combined sales of more than $ 13 billion *U* . Lancaster Colony Corp. said 0 it acquired Reames Foods Inc. in a cash transaction . Mr. Leming was n't surprised *-1 by the lower price cited * by NL , *-1 saying 0 he believes that $ 55 *U* a share is `` the most 0 you can pay *T*-2 for Georgia Gulf before it becomes a bad acquisition . '' In the first three months of 1990 , the Treasury estimates that it will have *-1 to raise between $ 45 billion and $ 50 billion *U* , * assuming that it decides *-2 to aim for a $ 10 billion *U* cash balance at the end of March . The managers ' index , which *T*-147 measures the health of the manufacturing sector , stood at 47.6 % *ICH*-1 in October , above September 's 46 % , and also above average forecasts for the index of 45.3 % . The base rate on corporate loans at large U.S. money center commercial banks . A reading below 50 % indicates that the manufacturing sector is slowing while a reading above 50 % suggests that the industry is expanding . Ginnie Mae 's 9 % issue for November delivery finished at 98 5\/8 , up 2\/32 , and its 9 1\/2 % issue at 100 22\/32 , also up 2\/32 . I mention the picture only because many bad movies have a bright spot , and this one has Gregory Peck , in a marvelously loose and energetic portrayal of an old man who *T*-71 wants *-1 to die the way 0 he wants *-2 to die *T*-3 . Sales in the latest period were $ 1.76 billion *U* , a 13 % increase from last year 's $ 1.55 billion *U* . Susan Del Signore , head trader at Travelers Investment Management Co. , says 0 critics are ignoring `` the role 0 the -LCB- takeover stock -RCB- speculator is taking *T*-1 in the market as a source of volatility . '' Occidental Petroleum Corp. , shelf offering of $ 1.5 billion *U* in senior debt securities . But Columbia 's good bank would be a regulated thrift , while the bad bank would be a private investment company , holding some of Columbia 's junk bonds , real estate and equity investments . INTERPUBLIC ON TV : Columbia wo n't comment on all the speculation . Dow Jones publishes The Wall Street Journal , Barron 's magazine , and community newspapers and operates financial news services and computer data bases . And several new funds that *T*-44 are n't even fully invested yet have jumped *-1 to trade at big premiums . * Related to that decision , the company said 0 it was converting its Santa Clara , Calif. , factory to a research and development facility . Mr. Hahn agrees that he has a `` retentive '' memory , but friends say 0 that 's an understatement . We also know that the tort system is a lousy way 0 * to compensate victims *T*-1 anyway ; some win the legal lottery , others get much less and contingency-fee lawyers take a big cut either way . A buffet breakfast was held *-1 in the museum , where food and drinks are banned *-2 to everyday visitors *T*-3 . Uncertainty about the prospects for further action * to curtail stock-index arbitrage , a form of program trading blamed * for recent volatility in the market , also contributed to its lack of direction , Mr. Puccio said 0 *T*-1 . This story line might resonate more strongly if Mr. Lane had as strong a presence in front of the camera as he does *?* behind it . The restaurant operator said 0 it has redeemed its rights issued * Monday under its shareholder rights plan . MERRILL LYNCH READY ASSETS TRUST : 8.64 % . They succeed Daniel M. Rexinger , retired Circuit City executive vice president , and Robert R. Glauber , U.S. Treasury undersecretary , on the 12-member board . `` We 're gaining 1,200 new customers each week , '' says *T*-1 Jack Mogavero of General Health Care Corp. , Piscataway , N.J . Late that afternoon the S&amp;P 500 stock-index futures contract fell a total of 30 index points , *-1 hitting a Merc circuit breaker limit that *T*-210 remained in effect for the rest of the trading session . `` This is a company that *T*-146 has invested in capacity additions more aggressively than any other company in the industry and now the industry is growing more slowly and they are suddenly poorly positioned , '' said *T*-2 Michael Stark , chip analyst at Robertson , Stephens &amp; Co . California 's education department suspects adult responsibility for erasures at 40 schools that *T*-85 changed wrong answers to right ones on a statewide test . *-1 Stung by charges that their greed is turning the stock market into a gigantic crapshoot , almost all the big investment banking houses have abandoned index arbitrage , a common form of program trading , for their own accounts in the past few days . In part , prices reflect development of a market structure based * on such variables as the number of prints . She says 0 she offered Mrs. Yeargin a quiet resignation and thought 0 she could help *-1 save her teaching certificate . The broader question is where the Senate stands *T*-1 on the issue . First of America , which *T*-1 now has 45 banks and $ 12.5 billion *U* in assets , announced an agreement * to acquire the Peoria , Ill. , bank holding company in January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Critics say 0 South Carolina is paying a price by * stressing improved test scores so much . The first two GAF trials ended in mistrials earlier this year . She says 0 she offered Mrs. Yeargin a quiet resignation and thought 0 she could help *-1 save her teaching certificate . The cash value is determined *-1 by * multiplying the index number by a specified amount . Such problems will require considerable skill * to resolve . Mr. Hahn also has engineered a surprising turnaround of Georgia-Pacific . Mrs. Hills said 0 many of the 25 countries that she placed *T*-1 under varying degrees of scrutiny have made `` genuine progress '' on this touchy issue . They operate ships and banks . AN EXCHANGE of U.S. and Soviet designers promises change on both sides . Interpublic Group said 0 its television programming operations -- which it expanded *T*-1 earlier this year -- agreed *-2 to supply more than 4,000 hours of original programming across Europe in 1990 . Otherwise , actual profit is compared *-1 with the 300-day estimate . They call it `` photographic '' . Long-term bond prices rose despite prospects of a huge new supply of Treasury debt this month . On the Toronto Stock Exchange yesterday , Magna shares closed up 37.5 Canadian cents to C$ 9.625 *U* . The stock would be redeemed *-1 in five years , subject to terms of the surviving company 's debt . In separate floor action , the House waived budget restrictions and gave quick approval to $ 3.18 billion *U* in supplemental appropriations for law enforcement and anti-drug programs in fiscal 1990 . While the new proposal might appeal to the dirtiest utilities , it might not win the support of utilities , many in the West , that *T*-1 already have added expensive cleanup equipment or burn cleaner-burning fuels . *-1 Totally absorbed , the ringers stare straight ahead , *-1 using peripheral vision -LRB- they call it `` rope-sight '' -RRB- *-2 to watch the other ropes and thus time their pulls . The investor was instrumental in * tapping Mr. Wolf to run the air cargo unit of Tiger International Inc . And *-1 most disturbing , it is educators , not students , who *T*-84 are blamed *-2 for much of the wrongdoing . And it was stupid . Without the Cray-3 research and development expenses , the company would have been able *-2 to report a profit of $ 19.3 million *U* *ICH*-3 for the first half of 1989 rather than the $ 5.9 million *U* 0 it posted *T*-1 . About 11.6 % of all program trading by New York Stock Exchange firms in September took place in foreign markets , according to Big Board data . The legislation itself noted that it was introduced *-1 `` by request , '' and in 1983 Mr. Wilder introduced a bill 0 *T*-2 to protect rape victims from unfounded interrogation . Lawyers worry that if they provide information about clients , that data could quickly end up in the hands of prosecutors . The final vote came after the House rejected Republican efforts * to weaken the bill and approved two amendments sought * by organized labor . Garret Boone , who *T*-11 teaches art at Earlham College , calls the new structure `` just an ugly bridge '' and one that *T*-1 blocks the view of a new park below . b - Current annual yield . Mr. Wolf 's success in that job helped him land the top job with UAL in December 1987 . `` We would like *-2 to apologize for *-3 having caused huge trouble , '' Fujitsu President Takuma Yamamoto , read *T*-1 from a prepared statement as he stood before a packed news conference at his company 's downtown headquarters . In less parched areas , meanwhile , farmers who *T*-43 had little or no loss of production profited greatly from the higher prices . The New York Stock Exchange 's attempt * to introduce a new portfolio basket is evidence of investors ' desires * to make fast and easy transactions of large numbers of shares . But as the craze died , Coleco failed *-1 to come up with another winner and filed for bankruptcy-law protection in July 1988 . But he has failed *-1 to gain any influence at the company . This year it is expected *-1 to be a net importer and is said *-1 to be seeking *-2 to buy about 200,000 tons of sugar *-3 to meet internal needs , analysts said 0 *T*-4 . Mr. Giuliani 's campaign chairman , Peter Powers , says 0 the Dinkins ad is `` deceptive . '' These vertically integrated combines , some of which *T*-1 got their start in Japan 's feudal period , deal globally in commodities , construction and manufacturing . Ginnie Mae 's 9 % issue for November delivery finished at 98 5\/8 , up 2\/32 , and its 9 1\/2 % issue at 100 22\/32 , also up 2\/32 . `` Just a blind fear of the unknown is causing them to beg the regulators for protection . '' Propaganda is just information 0 *T*-1 to support a viewpoint , and the beauty of a democracy is that it enables you to hear or read every viewpoint and then make up your own mind on an issue . *-2 Founded *-1 by Brooklyn , N.Y. , publishing entrepreneur Patricia Poore , Garbage made its debut this fall with the promise * to give consumers the straight scoop on the U.S. waste crisis . But the broader Nasdaq bank index , which *T*-116 tracks thrift issues , jumped 3.23 to 436.01 . Mr. Martin has increased prices on some wines -LRB- like Grgich Hills Chardonnay , now $ 32 *U* -RRB- just *-1 to slow down movement , but he is beginning *-2 to see some resistance to high-priced red Burgundies and Cabernets and Chardonnays in the $ 30 to $ 40 *U* range . If * slowing things down could reduce volatility , stone tablets should become the trade ticket of the future . `` All the `` sogo-shosha '' are looking for new business , '' says *T*-1 Arthur Klauser , adviser to the president of Mitsui , U.S.A. , *-2 using the Japanese term for the largest of the global trading houses . Buying for the most part carried over from the previous session , and traders apparently ignored reports that a Chilean mine strike may have ended almost before it began , an analyst said 0 *T*-1 . While he reaffirmed support for the country 's Feb. 25 elections , Ortega indicated that renewed U.S. military aid to the Contras could thwart the balloting . For the year ended Sept. 30 , Ralston earned $ 422.5 million *U* , or $ 6.44 *U* a share , up 8.9 % from $ 387.8 million *U* , or $ 5.63 *U* a share . `` Cray Computer will be a concept stock , '' he said *T*-1 . `` A whole day goes by and no one even knows 0 they 're alive . You can even take notes -- extensive notes , for the Voice folks wo n't look over your shoulder -- about what you read *T*-1 . At St. Mary 's Church in Ilminster , Somerset , the bells have fallen *-1 silent following a dust-up over church attendance . The idea , of course : * to prove to 125 corporate decision makers that the buckle on the Rust Belt is n't so rusty after all , that it 's a good place 0 for a company to expand *T*-1 . But the growing controversy comes as many practices historically accepted * as normal here -- such as politicians accepting substantial gifts from businessmen or having extramarital affairs -- are coming under close ethical scrutiny . Prudential-Bache Securities boosted the stock 's short-term investment rating in response to the departure ; analyst John McMillin said 0 he believes 0 the company will turn to new management `` that *T*-1 's more financially oriented . '' `` These kids broke my heart , '' she says *T*-1 . The average estimate of 22 economists polled * by Dow Jones Capital Markets Report was that non-farm payrolls expanded by 152,000 in October . But analysts said 0 early results from the reorganization have been disappointing , especially in Europe , and there were signs that the board became impatient . Coleco Industries Inc. , a once high-flying toy maker whose stock *T*-2 peaked at $ 65 *U* a share in the early 1980s , filed a Chapter 11 reorganization plan that *T*-1 provides just 1.125 cents a share for common stockholders . Analysts calculate Cray Computer 's initial book value at about $ 4.75 *U* a share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The Fed is coming under pressure * to cut short-term interest rates due to the apparent slowing of the economy . And construction also was described *-101 as slow in most areas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FEDERAL HOME LOAN MORTGAGE CORP . -LRB- Freddie Mac -RRB- : Posted yields on 30-year mortgage commitments for delivery within 30 days . The matter `` did n't involve anybody 's securities transactions , '' he added 0 *T*-1 . `` We work damn hard at what we do *T*-101 for damn little pay , and what she did *T*-1 cast unfair aspersions on all of us . '' The action on Poland came as the conference separately approved $ 220 million *U* for international population planning activities , an 11 % increase over fiscal 1989 . `` We believe that it *EXP*-3 is vitally important for those Japanese business interests -LCB- in the U.S. . -RCB- to be more aware of the emotions and concerns of the American people , '' said *T*-1 the spokesman , Taizo Watanabe . Moreover , the Japanese government , now the world 's largest aid donor , is pumping far more assistance *ICH*-2 into the region than the U.S. is *?* . Peter Marcus , an analyst with PaineWebber Inc. , said that a downturn in the appliance industry , coupled * with sluggish automotive sales , hurt USX results . I was dumbfounded , '' Mrs. Ward recalls *T*-1 . Some dealers said 0 the Treasury 's intent is * to help government bond dealers gauge investor demand for the securities , * given uncertainties about when the auction will occur *T*-1 . Rally 's Inc. said 0 it has redeemed its rights outstanding issued * Monday in its shareholder rights plan . Mr. Stronach , founder and controlling shareholder of Magna , resigned as chief executive officer last year *-1 to seek , unsuccessfully , a seat in Canada 's Parliament . CERTIFICATES OF DEPOSIT : 8.07 % one month ; 8.06 % two months ; 8.04 % three months ; 7.95 % six months ; 7.88 % one year . Mr. Samnick said 0 a guild disciplinary hearing is scheduled *-1 next Monday in New York . That way investors can essentially buy the funds without *-1 paying the premium . How 's that *T*-1 again ? Perhaps he is willing *-1 to sacrifice to the arbitrage trader some small profit in order *-1 to get quick and certain execution of his large trade . IBM , the giant computer maker , offered $ 750 million *U* of non-callable 30-year debentures priced * *-1 to yield 8.47 % , or about 1\/2 percentage point higher than the yield on 30-year Treasury bonds . Imports of manmade-fiber sweaters in 1988 totaled about $ 405 million *U* from Taiwan , $ 400 million *U* from South Korea and $ 125 million *U* from Hong Kong , according to the ITC . MERRILL LYNCH READY ASSETS TRUST : 8.64 % . Other works also have been exceeding price estimates . Payouts on the S&amp;P 500 stocks rose 10 % in 1988 , according to Standard &amp; Poor 's Corp. , and Wall Street estimates for 1989 growth are generally between 9 % and 14 % *U* . Almost all new regulation is introduced *-81 in the interests of * protecting the little guy , and he invariably is the one least able * to cope with its consequences . `` There is no business reason for my departure , '' nor any disagreement over policy , he added 0 *T*-1 . Phillip Riese , an American Express executive vice president , says 0 the promotion with Buick is his company 's first with an auto maker , but `` hopefully -LCB- will be -RCB- the first of many '' in the company 's effort * to promote its green card as `` the total car-care card . '' A House-Senate conference approved major portions of a package for more than $ 500 million *U* in economic aid for Poland that *T*-1 relies heavily on $ 240 million *U* in credit and loan guarantees in fiscal 1990 in hopes of * stimulating future trade and investment . Mr. Martin said 0 they have n't yet decided what their next move would be *T*-181 , but he did n't rule out the possibility of a consent solicitation aimed * at * replacing Georgia Gulf 's board . Preliminary tallies by the Trade and Industry Ministry showed another trade deficit in October , the fifth monthly setback this year , * casting a cloud on South Korea 's export-oriented economy . `` The company does not feel that it or any of the individuals violated any criminal statute and the company expects full vindication in court . '' Fundamentalists Jihad She says 0 individual Barnett branches can add different benefits *ICH*-1 to their Seniors Partners package -- such as athletic activities or travel clubs -- *-2 to appeal to local market interests . Proponents of the funding arrangement predict that , based on recent filing levels of more than 2,000 a year , the fees will yield at least $ 40 million *U* *ICH*-1 this fiscal year , or $ 10 million *U* more than the budget cuts . Michael Ross , a New York lawyer who *T*-132 heads the ABA 's grand jury committee , said that lawyers are prohibited *-1 by the ABA 's code of ethics from *-1 disclosing information about a client except where a court orders it *T*-3 or *-1 to prevent the client from *-4 committing a criminal act that *T*-2 could result in death . The industrial average jumped more than 41 points Tuesday as speculators rushed *-1 to buy shares of potential takeover targets . This has some logic . The minimum-wage bill worked out * by Congress and Bush won easy approval in the House . A USX spokesman said 0 the company had n't yet received any documents *ICH*-1 from OSHA regarding the penalty or fine . The problem involves the motion of small magnetic fields within superconductor crystals , * limiting their current-carrying capacity . Mr. Wolf 's success in that job helped him land the top job with UAL in December 1987 . The program traders , on the other hand , portray old-fashioned stock pickers as the Neanderthals of the industry . `` There 's a price above which I 'm positive 0 Marshall has the courage 0 * not to pay *T*-1 *T*-3 , '' says *T*-2 A.D. Correll , Georgia-Pacific 's executive vice president for pulp and paper . Shipments have been relatively level since January , the Commerce Department noted 0 *T*-1 . U.S. News has yet *-1 to announce its 1990 ad rates . `` Cosby '' is down a full ratings point in the week of Oct. 2-8 over the same week a year ago , according to A.C. Nielsen Co . Last October , the company also bought a wheel-loader manufacturing plant in Heidelberg , West Germany , from Dresser . Many farmers probably would n't sell until prices rose at least 20 cents a bushel , said 0 *T*-1 Lyle Reed , president of Chicago Central &amp; Pacific Railroad Co. of Waterloo , Iowa . In composite trading on the New York Stock Exchange yesterday , Upjohn shares rose 87.5 cents to $ 38.875 *U* apiece . Ports in the Great Lakes and Atlantic Coast can also relieve pressure on New Orleans . So would *?* *T*-1 the Little Tramp , for that matter . The St. Louis company earned $ 45.2 million *U* , or 65 cents a share , compared with $ 84.9 million *U* , or $ 1.24 *U* a share , a year earlier . He adds : `` The market may be giving us another message , that a recession is looming . '' After numerous occurrences of questionable teacher help to students , Texas is revising its security practices . For the period ended Sept.30 , it earned 16.68 billion yen , -LRB- US$ 116.7 million *U* -RRB- up from 12.68 billion yen the year before . Homeless people not only lack safety , privacy and shelter , they also lack the elementary necessities of nutrition , cleanliness and basic health care . If the assumption is that it *EXP*-1 is surprising that so few blacks find Mr. and Mrs. Bush distasteful , the positive view is even more newsworthy . And surprising numbers of small investors seem *-1 to be adapting to greater stock market volatility and say 0 they can live with program trading . Mr. Crane did n't return a call seeking comment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Mr. Watson says 0 Mrs. Yeargin never complained to school officials that the standardized test was unfair . The cash value is determined *-1 by * multiplying the index number by a specified amount . 20 million Swiss francs of 6 1\/2 % privately placed notes due Nov. 29 , 1996 , priced * at 99 1\/2 via Dai-Ichi Kangyo Bank -LRB- Schweiz -RRB- . The study by the Backer Spielvogel Bates ad agency also found that the colony 's consumers feel more pressured than those in any of the other surveyed markets , which *T*-60 include the U.S. and Japan . And the practice should n't be stopped *-1 , he says 0 *T*-2 , because `` even big players are n't immune to the rigors of program trading . '' `` Feeding Frenzy '' -LRB- Henry Holt , 326 pages , $ 19.95 *U* -RRB- , a highly detailed account of the Wedtech scandal , begins on a reassuring note . Commonwealth Edison said 0 it is already appealing the underlying commission order and is considering *-1 appealing Judge Curry 's order . *-64 Founded as the Examiner in 1903 by Mr. Hearst , the Herald was crippled *-64 by a bitter , decade-long strike that *T*-1 began in 1967 and cut circulation in half . A free market with a profit motive will attract each investor to the liquidity and risks 0 he can tolerate *T*-1 . `` What *T*-14 matters is what advertisers are paying *T*-15 per page , and in that department we are doing fine this fall , '' said *T*-1 Mr. Spoon . With membership of the Church of England steadily dwindling , strong-willed vicars are pressing equally strong-willed and often non-religious ringers to attend services . And most country funds were clobbered *-47 more than most stocks after the 1987 crash . Takuma Yamamoto , president of Fujitsu Ltd. , believes `` 0 the ` money worship ' among young people ... caused the problem . '' More than three in five said 0 they are under a great deal of stress most of the time , compared with less than one in two U.S. consumers and one in four in Japan . Relations between China and the U.S. have been tense since June 7 , when Chinese dissident Fang Lizhi and his wife , Li Shuxian , took refuge in the U.S. Embassy in Beijing *T*-1 . The speed of his transaction is n't *-1 to be feared *-79 either , because faster and cleaner execution is desirable , not loathsome . Middlesex Water Co. , offering of 150,000 shares of common stock , via Legg Mason Wood Walker Inc. and Howard , Weil , Labouisse , Friedrichs Inc . `` Not really . Mr. Rosenblum , who *T*-250 apparently has an unpublished phone number , also could n't be reached *-156 . DD Acquisition said 0 2.2 million shares , or about 38.5 % of the shares outstanding , have been tendered *-1 under its offer . The new , seven-year funds -- one offering a fixed-rate return and the other with a floating-rate return linked * to the London interbank offered rate -- offer two key advantages to Japanese investors . They suffered from malnutrition , chest diseases , cardiovascular disorders , skin problems , infectious diseases and the aftereffects of assaults and rape . The program not only offers a pre-approved car loan up to $ 18,000 *U* , but throws in a special cash-flow statement 0 *T*-1 to help in * saving money . Bramalea said 0 it expects *-1 to complete the issue by the end of the month . The following individuals were fined *-2 as * indicated *-1 and barred *-2 from association with NASD members , or , where * noted *-3 *T*-4 , suspended *-2 . Aerospace earnings sagged 37 % for the quarter and 15 % for the year , largely due to lower B-1B program profit ; the last of the bombers rolled out in April 1988 . In the last year or so , however , this exclusive club has taken in a host of flashy new members . But the two legal experts , responding to an inquiry by Sen. Edward Kennedy -LRB- D. , Mass. -RRB- , wrote in a joint letter that the president `` lacks the constitutional authority * to exercise a line-item veto . '' The parent of Younkers , after *-1 failing * to find a buyer for the chain of Midwestern department stores , said 0 it will sell a stake in the chain to management and take other steps *-2 to reduce its investment in retailing . Financially , it never recovered ; editorially , it had its moments . `` They like *-1 to talk about *-2 having the new Red Rock Terrace -LCB- one of Diamond Creek 's Cabernets -RCB- or the Dunn 1985 Cabernet , or the Petrus . Garbage magazine , billed * as `` The Practical Journal for the Environment , '' is about *-1 to find out 0 *?* . Hudson General Corp. 's president and chief executive officer , Alan J. Stearn , resigned . First , the trading is done *-1 over the counter and is n't reported *-1 on either the U.S. or London stock trading tapes . The Texas oilman has acquired a 26.2 % stake valued * at more than $ 1.2 billion *U* in an automotive-lighting company , Koito Manufacturing Co . `` So crunch , crunch , crunch , bang , bang , bang -- here come *T*-4 the ringers from above , *-1 making a very obvious exit while the congregation is at prayer , '' he says *T*-2 . The newest breed , also called * `` rocket scientists '' because of their backgrounds in physics and mathematics , devise the complex hedging and trading strategies that *T*-1 are popularly known *-2 as program trading . In terms of volume , it was an inauspicious beginning for November . The idea , of course : * to prove to 125 corporate decision makers that the buckle on the Rust Belt is n't so rusty after all , that it 's a good place 0 for a company to expand *T*-1 . Still , `` Much less -LCB- index-arbitrage activity -RCB- *ICH*-1 is done *-161 over here than in the U.S. '' said 0 *T*-2 Richard Barfield , chief investment manager at Standard Life Assurance Co. , which *T*-258 manages about # 15 billion *U* -LRB- $ 23.72 billion *U* -RRB- in United Kingdom institutional funds . Czechoslovakia said in May 0 it could seek $ 2 billion *U* from Hungary if the twindam contract were broken *-68 . London share prices were bolstered *-1 largely by continued gains on Wall Street and technical factors affecting demand for London 's blue-chip stocks . Hot ballot topics are expected *-1 to be abortion , the environment and insurance reform . The average estimate of 22 economists polled * by Dow Jones Capital Markets Report was that non-farm payrolls expanded by 152,000 in October . Oil production from Australia 's Bass Strait fields will be raised *-34 by 11,000 barrels a day to about 321,000 barrels with the launch of the Whiting field , the first of five small fields scheduled * to be brought *-35 into production before the end of 1990 . Orders for durable goods were up 0.2 % to $ 127.03 billion *U* after *-1 rising 3.9 % the month before . In California , two petition drives for next year 's election are `` essentially finished , '' says 0 *T*-1 David Schmidt , author of `` Citizen Lawmakers . '' The administration had requested roughly the same amount for antitrust enforcement for fiscal 1990 as * was appropriated *-1 in fiscal 1989 . It should be the Natural Resources Defense Council . `` We play *-1 to win . Finmeccanica is an Italian state-owned holding company with interests in the mechanical engineering industry . Buick has been seeking for the past few years *-1 to restore its reputation as `` the doctor 's car '' -- a product for upscale professionals . The U.S. wants the removal of what it perceives *T*-183 as barriers to investment ; Japan denies 0 there are real barriers . Like Jaguar , B.A.T also eased off its highs in afternoon dealings . Colleges , she says 0 *T*-1 , are eyeing registration through 900 service . Spending on private , nonresidential construction was off 2.6 % to an annual rate of $ 99.1 billion *U* with no sector showing strength . He added , `` There 's nothing very hot . '' `` The public is buying the market when in reality there is plenty of grain 0 *T*-3 to be shipped *-1 *T*-2 , '' said *T*-4 Bill Biedermann , Allendale Inc. research director . A year earlier , it had profit of $ 7.5 million *U* , or 18 cents a share . Ballot questions range from a Maine initiative on * banning Cruise missiles to a referendum on * increasing the North Dakota income tax . They operate ships and banks . But we are not going back to 1970 . '' The company plugged itself right into Carter campaign rhetoric about * rebuilding the South Bronx and kept *-1 using the minority -- South Bronx angle through the Reagan '80s . `` The situation is that the bankruptcy court will get out of the shipbuilding business . He spends his days *-1 sketching passers-by , or *-1 trying *-2 to *?* . The Polish government increased home electricity charges by 150 % and doubled gas prices . It invests heavily in dollar-denominated securities overseas and is currently waiving management fees , which *T*-9 boosts its yield . -LRB- During its centennial year , The Wall Street Journal will report events of the past century that *T*-30 stand as milestones of American business history . -RRB- It also hopes for ultimate gains of as much as $ 300 million *U* on equity investments in buy-outs and restructurings . Terms were n't disclosed *-1 . In the investment-grade corporate market , `` it 's rare that you get an opportunity * to buy a name that *T*-1 has such broad appeal and has such attractive call features , '' said 0 *T*-2 James Ednie , a Drexel industrial bond trader . Tray Bon ? If the debts are repaid *-49 , it could clear the way 0 for Soviet bonds to be sold *-50 in the U.S. *T*-1 . Only 26.8 % in October , compared with 28.5 % in September and 26.8 % in October 1988 , said 0 income would increase . He said 0 U.S. assistance should be used *-1 * to demobilize the rebels . At the same time , you 'll give your Foster Savings Institution the gift of hope and freedom from the federal regulators who *T*-206 want *-1 to close its doors -- for good . The firm and Mr. Whelen allegedly sold securities to the public at unfair prices , among other alleged violations . In July , closely held Hearst , based * in New York , put the paper on the block . Cataracts refer to a clouding of the eye 's natural lens . `` These two exposures alone represent a very substantial portion of CS First Boston 's equity , '' Moody 's said *T*-1 . Without *-1 admitting or denying wrongdoing , they consented to findings that they had inaccurately represented the firm 's net capital , maintained inaccurate books and records , and made other violations . Political and currency gyrations can whipsaw the funds . We 're seeing it partly because older vintages are growing more scarce . '' In contrast , the lawyers ' association gives a `` well qualified '' rating to those `` regarded * as one of the best available for the vacancy . The Second Section index , which *T*-1 added 6.84 points Tuesday , was up 5.92 points , or 0.16 % , *-2 to close at 3648.82 . Analysts saw the latest offer as proof that Mr. Simmons , an aggressive and persistent investor , wo n't leave Georgia Gulf alone until some kind of transaction is completed *-113 . In Robert Whiting 's `` You Gotta Have Wa '' -LRB- Macmillan , 339 pages , $ 17.95 *U* -RRB- , the Beatles give way to baseball , in the Nipponese version 0 we would be hard put *-2 to call *T*-1 a `` game . '' Mr. Klauser says 0 Mitsui has 75 U.S. subsidiaries in which it holds 35 % interest or more *T*-1 and the trading company hopes *-2 to double the number of its U.S. affiliates in 1990 . *-2 Unable *-3 to unload UAL and other airline shares , takeover-stock speculators , or risk arbitragers , dumped every blue-chip stock 0 they had *T*-1 . Zenith Data Systems Corp. , a subsidiary of Zenith Electronics Corp. , received a $ 534 million *U* Navy contract for software and services of microcomputers over an 84-month period . At the same time , an increase of land under cultivation after the drought has boosted production of corn , soybeans and other commodities , * causing a fall in prices that *T*-2 has been only partly cushioned *-3 by heavy grain buying by the Soviets . The company currently offers a word-processing package for personal computers called * Legend . It said 0 it needs *-1 to make the payment by Dec. 1 *-1 to avoid a default that *T*-2 could lead to an acceleration of the debt . One bright sign is that a growing number of women have entered the once male-dominated field ; more than a third of the ringers today are women . Rudolph Agnew , 55 years old and former chairman of Consolidated Gold Fields PLC , was named *-1 a nonexecutive director of this British industrial conglomerate . `` These kids broke my heart , '' she says *T*-1 . Skilled ringers use their wrists *-1 to advance or retard the next swing , so that one bell can swap places with another in the following change . The report from the Fed found that manufacturing , in particular , has been weak in recent weeks . The funding is attached *-11 to an estimated $ 27.1 billion *U* transportation bill that *T*-1 goes *ICH*-2 next to the Senate and carries with it a proposed permanent smoking ban on virtually all U.S. domestic airline flights . So the next time 0 Mr. Wilder talks about the rights of women *T*-1 , * ask him about this law 0 he tried *-3 to pass *T*-2 . '' `` That pretty much defeats any inkling that she was out *-1 to help the poor underprivileged child , '' says Joe Watson , the prosecutor in the case , who *T*-96 is also president of Greenville High School 's alumni association . Copperweld said 0 it does n't expect a protracted strike . The previous record was $ 57.7 billion *U* in 1987 , according to the Agriculture Department . The December contract rose 1.20 cents a pound to $ 1.14 *U* . To that end , American Express has been signing up gasoline companies , car repair shops , tire companies and car dealers *-1 to accept the card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The appointment takes effect Nov. 13 . In terms of volume , it was an inauspicious beginning for November . -LRB- This *ICH*-1 clearly is not real life : no crack dealers , no dead-eyed men selling four-year-old copies of Cosmopolitan , no one curled up in a cardboard box . -RRB- The two partners merely had *-1 to falsify the true ownership of the corporation . The 30-day simple yield fell to an average 8.19 % from 8.22 % ; the 30-day compound yield slid to an average 8.53 % from 8.56 % . This year , the average of daily contracts traded * totaled 9,118 , up from 4,645 a year earlier and from 917 in 1984 . The purchases show the strong interest of Japanese investors in U.S. mortgage-based instruments , Fannie Mae 's chairman , David O. Maxwell , said 0 *T*-1 at a news conference . Price Communications Corp. completed the sale of four of its TV stations to NTG Inc. for $ 120 million *U* in cash and notes , *-1 retaining a 10 % equity stake in the new concern . Who 's *T*-1 telling the truth ? Primerica , as * expected , also acquired certain assets of the agency and assumed certain of its liabilities . Wednesday 's volume on the First Section was estimated *-1 at 900 million shares , in line with Tuesday 's 909 million . Each $ 5,000 *U* bond carries one warrant , exercisable from Nov. 30 , 1989 , through Nov. 2 , 1993 , 0 * to buy shares at an expected premium of 2 1\/2 % to the closing price when terms are fixed *-1 Tuesday *T*-2 *T*-3 . Standard &amp; Poor 's Corp. lowered to double-C from triple-C the rating on about $ 130 million *U* of debt . After your first three weeks of sleep deprivation , you 're scarcely in touch with reality any more ; without psychiatric treatment , you may well be unable *-1 to fend for yourself ever again . '' Futures traders respond that low margins help *-1 keep their markets active . But for small American companies , it also provides a growing source of capital and even marketing help . `` Little by little , there is progress , '' says *T*-1 the MITI official . Many farmers probably would n't sell until prices rose at least 20 cents a bushel , said 0 *T*-1 Lyle Reed , president of Chicago Central &amp; Pacific Railroad Co. of Waterloo , Iowa . They do n't have plans * to cut back . U.S. News ' circulation in the same time was 2,303,328 , down 2.6 % . The Fed cut the key federal funds interest rate by about 0.25 percentage point to 8.75 % after the Oct. 13 stock market plunge , but has shown no sign of movement since . `` Whether you thought 0 the economy was growing weak or holding * steady , yesterday 's economic indicators did n't change your opinion , '' said *T*-1 Charles Lieberman , a managing director at Manufacturers Hanover Securities Corp . The Treasury 's benchmark 30-year bond gained about a quarter of a point , or $ 2.50 *U* for each $ 1,000 *U* of face amount . If * slowing things down could reduce volatility , stone tablets should become the trade ticket of the future . Late that afternoon the S&amp;P 500 stock-index futures contract fell a total of 30 index points , *-1 hitting a Merc circuit breaker limit that *T*-210 remained in effect for the rest of the trading session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Such an application for federal antitrust clearance is necessary for any investor that *T*-1 might seek control . When demand is stronger than suppliers can handle *T*-1 and delivery times lengthen *T*-1 , prices tend *-2 to rise . That designation would , among other things , provide more generous credit terms under which the Soviets could purchase grain *T*-1 . The tire maker said 0 the buildings consist of 1.8 million square feet of office , manufacturing and warehousing space on 353 acres of land . Later yesterday , a Massachusetts senate committee approved a bill 0 *T*-1 to allow national interstate banking by banks in the state * beginning in 1991 . Mr. Droz says 0 the Soviets could even help U.S. designers renew their sense of purpose . That amount is convertible into shares of Meridian common stock at $ 2 *U* a share during its one-year term . He adds : `` The market may be giving us another message , that a recession is looming . '' DD Acquisition Corp. , a partnership of Unicorp Canada Corp. 's Kingsbridge Capital Group and Cara Operations Ltd. , extended to Nov. 20 its $ 45-a-share offer for all Dunkin' Donuts Inc. shares outstanding . Then , just as an image of the statue of Thomas Jefferson dissolves from the screen , the announcer continues : `` On the issue of abortion , Marshall Coleman wants *-1 to take away your right * to choose and *-1 give it to the politicians . '' Meanwhile , traders in Tokyo say that the prospect of lower U.S. interest rates has spurred dollar buying by Japanese institutions . Lentjes had 1988 sales of 800 million marks -LRB- $ 434.4 million *U* -RRB- and has a current order backlog of 2.5 billion marks . `` We do n't think 0 there is cause for concern at the moment . '' Orders for durable goods were up 0.2 % to $ 127.03 billion *U* after *-1 rising 3.9 % the month before . The 40-year-old Mr. Murakami is a publishing sensation in Japan . Also , the reforms allow the Big Board to halt trading for one hour if the Dow Jones Industrial Average falls 250 points , and for two more hours if the Dow slides an additional 150 points on the same day . Miami Dolphins owner Joe Robbie disagrees , and he can prove it . In * quoting from our research you emphasized the high prevalance of mental illness and alcoholism . The compromise plan , which *T*-1 boosts the minimum wage for the first time since 1981 , is expected *-2 to clear the Senate soon . Furukawa Co. of Japan said 0 it will acquire two construction machinery plants and a sales unit in France formerly belonging to Dresser Industries Inc. of the U.S. . He has promised stiffer fines , though the size of penalties sought * by OSHA have been rising in recent years even before he took office this year . Beijing 's rulers complained to the former president about U.S. `` interference '' in China 's domestic affairs . Meanwhile , specialists ' trading risks have skyrocketed as a result of stock-market volatility . IBM , the world leader in computers , did n't offer its first PC until August 1981 as many other companies entered the market . Moreover , the framers believed that the nation needed a unitary executive with the independence and resources 0 * to perform the executive functions that the Confederation Congress had performed *T*-2 poorly under the Articles of Confederation *T*-1 . The president 's plan includes a commitment * to help *-1 negotiate a new international coffee agreement . That 's not * to say that the nutty plot of `` A Wild Sheep Chase '' is rooted *-57 in reality . Mr. Phelan said 0 the Big Board is likely *-1 to study the program-trading issue . In terms of volume , it was an inauspicious beginning for November . The Food and Drug Administration allowed the company to begin *-1 marketing a new lens for use in cataract patients . You look around at professional ballplayers or accountants ... and nobody blinks an eye . Last week , Miami-based Carnival disclosed that Waertsilae Marine Industries , the Finnish shipyard that *T*-1 is building Carnival 's new cruise ships , planned *-2 to file for bankruptcy . If the debts are repaid *-49 , it could clear the way 0 for Soviet bonds to be sold *-50 in the U.S. *T*-1 . Among the lot of them , not one is wrestling with good and evil , or especially intelligent or even temporarily insane . The Merc said 0 that five-point limit will remain in effect for the first 10 minutes of trading . The problem here goes well beyond * twisting legal doctrine . But the number of weddings last year -- 271,124 -- was still well below the 400,000 registered * in 1972 , the last year of increasing marriages . *-1 To keep program-trading units profitable in the eyes of senior brokerage executives , traders must seize every opportunity 0 their computers find *T*-2 . The reason : the refusal *ICH*-1 of Congress * to give federal judges a raise . One survey says that of the 100,000 trained bellringers in England today , only 40,000 of them still ring . From Italy there is Angelo Gaja Barbaresco at $ 125 *U* a bottle , Piero Antinori 's La Solaia , a $ 90 *U* Cabernet from Tuscany , and Biondi-Santi Brunello at $ 98 *U* . The purchasing managers , however , also said that orders turned up in October after four months of decline . Other paper and forest-products stocks closed *-1 mixed . Many are far enough from residential areas * to pass public muster , yet close enough * to permit family visits . First Securities Group of California and a principal of the firm , Louis Fernando Vargas of Marina del Rey , Calif. , were jointly fined *-1 $ 15,000 *U* and expelled *-1 for alleged violations of reporting requirements on securities sales . The thrift holding company said 0 it expects *-1 to obtain regulatory approval and complete the transaction by year-end . But many of these reforms are unneeded , even harmful . Also in Beirut , a Moslem group vowed *-1 to kill Americans if the U.S. implements a policy 0 *T*-2 to seize suspects abroad . Patients who *T*-1 receive canine or feline visitors are found *-2 to have lower blood pressure and improved appetite and be more receptive to therapy , says 0 *T*-3 Mary Ann O'Loughlin , program coordinator . Following the acquisition of R.P. Scherer by a buy-out group led * by Shearson Lehman Hutton earlier this year , the maker of gelatin capsules decided *-1 to divest itself of certain of its non-encapsulating businesses . Some criminal lawyers speculated that the IRS was sending the letters *-1 to test the issue . Moreover , we 've probably been the most aggressive firm on the Street in * reducing costs , which *T*-1 are down around 40 % over the last six months . Mr. Reupke , 52 years old and a 27-year Reuters veteran , had been the information-services company 's general manager for only six months . `` He has clamped on their ankle like a pit bull , '' says *T*-1 Paul Leming , a vice president with Morgan Stanley &amp; Co . Wall Street 's New Guard is n't likely *-1 to take all this *-2 lying down for long , however . Western Gas Resources Inc. , initial offering of 3,250,000 shares of common stock , of which 3,040,000 shares *T*-2 will be sold *-1 by the company and 210,000 shares *T*-2 by a holder , via Prudential-Bache Capital Funding , Smith Barney , Harris Upham &amp; Co. , and Hanifen , Imhoff Inc . Over 50 witnesses , mostly students , were interviewed *-1 . Mr. Wilder did introduce such legislation 17 years ago , but he did so at the request of a constituent , a common legislative technique used * by lawmakers . A USX spokesman said 0 the company had n't yet received any documents *ICH*-1 from OSHA regarding the penalty or fine . Although *-1 started in 1965 , Wedtech did n't really get *-1 rolling until 1975 , when Mr. Neuberger discovered the federal government 's Section 8 -LRB- A -RRB- minority business program *T*-2 . The Old Guard 's assault on program trading and its practitioners has been fierce and broad-based , in part because some Old Guard members feel 0 their very livelihood is at stake . Health officials plan *-1 to extend a moratorium on federal funding of research involving fetal-tissue transplants . The stock would be redeemed *-1 in five years , subject to terms of the surviving company 's debt . The real battle is over who *T*-1 will control that market and reap its huge rewards . As many as 70 U.K. and international banks stand *-1 to lose several hundred million pounds should the decision be upheld *-2 and set a precedent for other municipalities . Another OTC bank stock involved * in a buy-out deal , First Constitution Financial , was higher . In an interview , Mr. Bernstein said 0 his departure `` evolved out of discussions with Si Newhouse and that 's the decision 0 I reached *T*-1 . '' The dollar rose . It said 0 the programs , largely game shows , will be provided *-84 by its E.C. Television unit along with Fremantle International , a producer and distributor of game shows of which it recently bought 49 % *T*-1 . Singapore already bans smoking in all theaters , buses , public elevators , hospitals and fast-food restaurants . The National Association of Securities Dealers , the self-regulatory organization for the over-the-counter securities markets , disciplined a number of firms and individuals for alleged violations of industry rules . `` Little by little , there is progress , '' says *T*-1 the MITI official . The committee 's members are worried what all this free food might do *T*-2 to the economic prospects of Poland 's own farmers . The company 's prepared statement quoted him as *-1 saying , `` The CEO succession is well along and I 've decided for personal reasons *-2 to take early retirement . '' I even dreamt about school and new things 0 * to do *T*-1 with my students . '' Last year 's record net cash income confirms the farm sector 's rebound from the agricultural depression of the early 1980s . Takashima &amp; Co . -LRB- Japan -RRB- -- The issue will be swapped *-70 into fixed-rate U.S. dollars at a rate 0 the company said 0 *T*-1 is less than 9 % ; a spokesman declined *-2 to elaborate . Uptick -- An expression signifying that a transaction in a listed security occurred at a higher price than the previous transaction in that security . Harry Millis , an analyst at McDonald &amp; Co. in Cleveland , said 0 GenCorp 's unanticipated losses come largely from an accident at a government-owned assembly plant in Kansas , run * by a private subcontractor , that *T*-1 makes cluster bombs for GenCorp 's Aerojet Ordnance business . The average of interbank offered rates for dollar deposits in the London market based * on quotations at five major banks . Several times , Chinese guards have pointed their automatic rifles at young children of U.S. diplomats and clicked the trigger . She says 0 she offered Mrs. Yeargin a quiet resignation and thought 0 she could help *-1 save her teaching certificate . *-1 Observing that the judge `` has never exhibited any bias or prejudice , '' Mr. Murray concluded that he `` would be impartial in any case involving a homosexual or prostitute '' as a victim . Trinity said 0 it plans *-1 to begin delivery in the first quarter of next year . The minimum-wage bill worked out * by Congress and Bush won easy approval in the House . Much of Mr. Lane 's film takes a highly romanticized view of life on the streets -LRB- though probably no more romanticized than Mr. Chaplin 's notion of the Tramp as the good-hearted free spirit -RRB- . Upjohn , a rumored target within the drug industry , advanced 7\/8 to 38 7\/8 . For the fifth consecutive month , purchasing managers said 0 prices for the goods 0 they purchased *T*-1 fell . The White House said 0 President Bush has approved duty-free treatment for imports of certain types of watches that *T*-35 are n't produced *-1 in `` significant quantities '' in the U.S. , the Virgin Islands and other U.S. possessions . Employers can pay the subminimum for 90 days , without restriction , to workers with less than six months of job experience *NOT* , and for another 90 days if the company uses a government-certified training program for the young workers . The California justices noted that the fear of litigation already forced the only remaining anti-morning-sickness drug , Bendectin , off the U.S. market . He also asserted that exact questions were n't replicated *-1 . Moody 's said 0 those returns compare with a 3.8 % total return for longer-term Treasury notes and bonds . The irony is that the attack commercial , after *-1 getting a boost in last year 's presidential campaign , has come of age in an off-off election year with only a few contests scattered * across the country . The purchases show the strong interest of Japanese investors in U.S. mortgage-based instruments , Fannie Mae 's chairman , David O. Maxwell , said 0 *T*-1 at a news conference . Dealers said 0 the dollar merely drifted lower following the release Wednesday of the U.S. purchasing managers ' report . Also in Beirut , a Moslem group vowed *-1 to kill Americans if the U.S. implements a policy 0 *T*-2 to seize suspects abroad . The company , which *T*-237 recently said 0 it lacked the profits and capital 0 * to pay dividends on its Series A convertible preferred stock *T*-1 , said 0 it has hired an investment banker 0 *T*-2 to help it raise additional cash . The Treasury said 0 it plans *-1 to sell $ 30 billion *U* in notes and bonds next week , but said 0 the auctions will be postponed *-105 unless Congress acts quickly *-2 to lift the federal debt ceiling . Lancaster Colony Corp. said 0 it acquired Reames Foods Inc. in a cash transaction . There is very little 0 *T*-1 to recommend `` Old Gringo , '' a confused rendering of the Carlos Fuentes novel of the Mexican Revolution . Lentjes had 1988 sales of 800 million marks -LRB- $ 434.4 million *U* -RRB- and has a current order backlog of 2.5 billion marks . A spokesman for the Toronto cable television and telecommunications concern said 0 the coupon rate has n't yet been fixed *-1 , but will probably be set *-1 at around 8 % . Along with the note , Cray Research is transferring about $ 53 million *U* in assets , primarily those related to the Cray-3 development , which *T*-25 has been a drain on Cray Research 's earnings . Eaton Corp. said 0 it sold its Pacific Sierra Research Corp. unit to a company formed * by employees of that unit . The Soviets are widely believed *-1 to need additional supplies , despite * running up record one-month purchases of 310 million bushels of corn in October . `` There 's a lynch-mob psychology right now , '' says *T*-1 the top program-trading official at a Wall Street firm . In every major market in the U.S. , for instance , you can buy '86 La Tache or Richebourg , virtually all of the first growth Bordeaux -LRB- except Petrus -RRB- , as well as Opus One and Dominus from California and , at the moment , the Stag 's Leap 1985 Cask 23 . Separately , the Federal Energy Regulatory Commission turned down for now a request by Northeast seeking approval of its possible purchase of PS of New Hampshire . `` You 've got two champions sitting right before you , '' said *T*-1 Mr. Baum . Because of deteriorating hearing , she told colleagues 0 she feared 0 she might not be able *-1 to teach much longer . The base rate on corporate loans at large U.S. money center commercial banks . Transamerica Corp. , San Francisco , said 0 third-quarter profit was essentially flat despite a large one-time gain a year earlier . He was on the board of an insurance company with financial problems , but he insists 0 he made no secret of it . Demand from Europe and Southeast Asia also grew , but due to increasing production at local plants , overseas sales edged down 2.8 % . It also estimated that losses from the Oct. 17 earthquake in California would be no more than $ 6 million *U* , and would be included *-1 in fourth-quarter results . Individuals familiar with the Justice Department 's policy said that Justice officials had n't any knowledge of the IRS 's actions in the last week . How 's that *T*-1 again ? * Kill it , '' he says *T*-1 . Ford Chairman Donald E. Petersen said yesterday that Mr. Veraldi has `` helped *-1 to change the world 's perception of American-made cars . '' Fifteen of the 26 subcommittee members *ICH*-2 attended the hearing , most notably Rep. John Dingell -LRB- D. , Mich. -RRB- , the full House Energy and Commerce Committee chairman , who *T*-216 has been willing *-1 to let Mr. Markey carry the legislation in recent months . To the extent 0 they can do this *T*-3 , they 're quite content *-1 to get a return on investment of 1 % to 2 % *U* . '' He also asserted that exact questions were n't replicated *-1 . Japan 's Finance Ministry had set up mechanisms 0 *-1 to limit how far futures prices could fall *T*-2 in a single session and *-1 to give market operators the authority * to suspend trading in futures at any time . Behind all the hoopla is *T*-1 some heavy-duty competition . In a monthly report prepared * for use at the Fed 's next Federal Open Market Committee meeting on Nov. 14. , the nation 's central bank found that price increases have moderated and economic activity has grown at a sluggish pace in recent weeks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Czechoslovakia said in May 0 it could seek $ 2 billion *U* from Hungary if the twindam contract were broken *-68 . Pressures began *-1 to build . Prime Motor Inns Inc. , offering of up to $ 300 million *U* zero coupon convertible debentures , via Drexel Burnham Lambert Inc. and Montgomery Securities . You ca n't hold back technology . '' New York financier Saul Steinberg sought federal permission * to buy more than 15 % of United Airlines ' parent , UAL Corp. , *-1 saying 0 he might seek control of the nation 's second-largest airline . They must figure that justice has *-2 to get done *-3 by somebody , but know 0 it wo n't be done *-1 by Congress . The next morning , with a police escort , busloads of executives and their wives raced to the Indianapolis Motor Speedway , *-1 unimpeded by traffic or red lights . We -LRB- I assume 0 you 're in this with me at this point -RRB- need *-1 to get three words -- `` for examination only '' -- eliminated from the law . The resulting company would be the largest forest-products concern in the world with combined sales of more than $ 13 billion *U* . The Second Section index , which *T*-1 added 6.84 points Tuesday , was up 5.92 points , or 0.16 % , *-2 to close at 3648.82 . Money Market Deposits-a 6.21 % It also asks them *-1 to add two-sevenths and three-sevenths . Young 's Market Co. , a wholesaler of spirits , wines and other goods , said 0 it will merge with a new corporation formed * by the Underwood family , which *T*-1 controls Young 's . Biscayne Securities Corp. , of Lauderhill , Fla. , and a principal of the firm , Alvin Rosenblum of Plantation , Fla. , were jointly fined *-1 $ 20,000 *U* and given *-1 10-day suspensions for * allegedly selling securities at unfair prices . DD Acquisition said 0 2.2 million shares , or about 38.5 % of the shares outstanding , have been tendered *-1 under its offer . Steinberg sought clearance 0 * to buy more than 15 % of United Air 's parent *T*-2 , *-1 saying 0 he may seek control . Campbell Soup , for one , is furious 0 its Souper Combo microwave product was chastised *-79 in the premiere `` In the Dumpster '' column . The Second Section index , which *T*-1 added 6.84 points Tuesday , was up 5.92 points , or 0.16 % , *-2 to close at 3648.82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Areas of the factory *ICH*-2 were particularly dusty where the crocidolite was used *-8 *T*-1 . People familiar with the Senate Judiciary Committee , which *T*-1 will vote on the nomination , said 0 some liberal members of the panel are likely *-2 to question the ABA rating in hearings on the matter . He described the situation as `` an escrow problem , a timing issue , '' which he said 0 *T*-1 was rapidly rectified *-2 , with no losses to customers . Intelogic Trace Inc. , San Antonio , Texas , said 0 it bought 2.7 million shares *RNR*-1 , or about 18 % *RNR*-1 , of its common stock from an unaffiliated shareholder for $ 3.625 *U* a share , or $ 9.9 million *U* . Any money in excess of $ 40 million *U* collected * from the fees in fiscal 1990 would go to the Treasury at large . In addition , they will receive stock in the reorganized company , which *T*-2 will be named *-1 Ranger Industries Inc . At one point , Hammersmith is reported *-1 to have accounted for as much as 10 % of the sterling market in interest-rate swap dealings . In a competitive market , this investor has many ways 0 * to execute his transactions *T*-1 , and he will have more alternatives -LRB- both foreign and domestic -RRB- if his volume is profitable 0 for an exchange to handle *T*-2 . But when the contract reopened *T*-1 , the subsequent flood of sell orders that *T*-211 quickly knocked the contract down to the 30-point limit indicated that the intermediate limit of 20 points was needed *-128 *-128 to help keep stock and stock-index futures prices synchronized . The government 's borrowing authority dropped at midnight Tuesday to $ 2.80 trillion *U* from $ 2.87 trillion *U* . Japan 's domestic sales of cars , trucks and buses in October rose 18 % from a year earlier to 500,004 units , a record for the month , the Japan Automobile Dealers ' Association said 0 *T*-1 . * Think about what *T*-1 causes the difference in prices between the two markets for S&amp;P 500 stocks -- usually it is large investors initiating a buy or sell in Chicago . One clear sign of Japan 's nervousness came this week , when a spokesman for Japan 's Foreign Ministry devoted nearly all of a regular , half-hour briefing for foreign journalists to the subject of recent Japanese investments in the U.S. *T*-1 . Output will be gradually increased *-1 until it reaches about 11,000 barrels a day . What *T*-1 becomes custom in the Bush administration will only become more difficult 0 for future presidents , including Democrats , to undo *T*-2 . The results reflected a 24 % gain in income from its finance businesses , and a 15 % slide in income from insurance operations . Everybody -- and nobody . Card holders who *T*-59 receive the letter also are eligible for a sweepstakes with Buick cars or a Hawaii vacation as prizes . They are better able *-1 to get to those segments in the wake of the deregulation that *T*-200 began in the late 1970s . If `` A Wild Sheep Chase '' carries an implicit message for international relations , it 's that the Japanese are more like us than most of us think 0 *?* . A USX spokesman said 0 the company had n't yet received any documents *ICH*-1 from OSHA regarding the penalty or fine . It ended the day up 80 yen -LRB- 56 cents -RRB- to 1,880 yen -LRB- $ 13.15 *U* -RRB- . Mr. Phelan said 0 the Big Board is likely *-1 to study the program-trading issue . A series of 5,000 or so changes is a `` peal '' and takes about three hours . Sales for the year rose 5 % to $ 12.52 billion *U* from $ 11.95 billion *U* in fiscal 1988 . So far there have been no public overseas complaints about the issue . Each new trading roadblock is likely *-1 to be beaten *-82 by institutions seeking better ways 0 * to serve their high-volume clients *T*-2 , here or overseas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 The USIA said that , on reflection , of course I could print anything 0 I could get my hands on *T*-1 . DOT System -- The `` Designated Order Turnaround '' System was launched *-1 by the New York Stock Exchange in March 1976 , * to offer automatic , high-speed order processing . For example , stock-index futures began trading in Chicago in 1982 , and within two years they were the fastest-growing futures contract ever launched * . Continuing demand for dollars from Japanese investors boosted the U.S. currency . First Chicago Corp. said 0 it completed its $ 55.1 million *U* cash-and-stock acquisition of closely held Ravenswood Financial Corp. , another Chicago bank holding company . The multilevel railcars , scheduled * for delivery in 1990 , will be made *-1 by Thrall Manufacturing Co. , a Chicago Heights , Ill. , division of closely held Duchossois Industries Inc. , Elmhurst , Ill . `` There 's a lynch-mob psychology right now , '' says *T*-1 the top program-trading official at a Wall Street firm . Trading is expected *-1 to remain subdued as the market awaits tomorrow 's release of the jobs data with the hope that it will point toward a decline in interest rates . Like virtually everything on Wall Street , the program-trading battle is over money , and the traditionalists have been losing out on bundles of it to the New Guard in recent years . Some Democrats , led * by Rep. Jack Brooks -LRB- D. , Texas -RRB- , unsuccessfully opposed the measure because they fear that the fees may not fully make up for the budget cuts . Reed International , a U.K. publishing group , gained 15 to 397 despite * reporting a 3.7 % drop in interim pretax profit . But the Big Board 's leadership -- over the specialists ' protests -- two weeks ago began *-1 trading a new stock `` basket '' product designed * to facilitate program trading . In and around all levels of government in the U.S. are *T*-3 groups of people who *T*-2 can best be described *-1 as *-4 belonging to a political insider commercial party . Yet it *EXP*-1 is difficult * to imagine Japan racing *-2 to introduce Chicago-style stock-index futures . *-1 Taking a cue from California , more politicians will launch their campaigns by *-1 backing initiatives , says 0 *T*-2 David Magleby of Brigham Young University . Only this week , it *EXP*-1 was announced *-118 that Mitsubishi Estate Co. had acquired a 51 % stake in Rockefeller Group , which *T*-192 owns New York 's prestigious Rockefeller Center . The new , seven-year funds -- one offering a fixed-rate return and the other with a floating-rate return linked * to the London interbank offered rate -- offer two key advantages to Japanese investors . Rekindled hope that two New England states will allow broader interstate banking boosted Nasdaq 's bank stocks , but the over-the-counter market was up only slightly in lackluster trading . Crown Publishing Group , acquired * last year , is said *-1 to be turning in disappointing results . A survey by the Fed 's 12 district banks shows 0 economic growth has been sluggish in recent weeks , while upward pressures on prices have moderated . Mr. Einhorn of Goldman Sachs estimates 0 the stock market will deliver a 12 % to 15 % *U* total return from appreciation and dividends *ICH*-1 over the next 12 months -- vs. a `` cash rate of return '' of perhaps 7 % or 8 % *U* if dividend growth is weak . *-1 No dummies , the drivers pointed out 0 they still had space on their machines for another sponsor 's name or two . The acquisition of 87-store Weisfield 's raises Ratners 's U.S. presence to 450 stores . Lewis C. Veraldi , the father of the team that *T*-1 created the highly successful Ford Taurus and Mercury Sable cars , retired early after *-2 experiencing recent heart problems . Waertsilae Marine 's bankruptcy proceedings began Tuesday in a Helsinki court . Mr. Spiegel 's fans say 0 Columbia 's Southern California branches are highly salable , and the thrift has $ 458 million *U* of shareholders equity underlying its assets . So can a magazine survive by *-1 downright thumbing its nose at major advertisers ? The United Kingdom High Court declared illegal a variety of interest-rate swap transactions and options deals between a London borough council and commercial banks . `` The Superdome is an exercise in optimism , a statement of faith , '' he has said *T*-1 . Under measures approved * by both houses of Congress , the administration 's request for $ 47 million *U* for the Antitrust Division would be cut *-84 $ 15 million *U* . `` Feeding Frenzy '' -LRB- Henry Holt , 326 pages , $ 19.95 *U* -RRB- , a highly detailed account of the Wedtech scandal , begins on a reassuring note . The report from the Fed found that manufacturing , in particular , has been weak in recent weeks . Maryland Community Development Administration , Department of Housing and Community Development -- `` At the prices 0 we were charged *-78 *T*-1 , there should have been some return for the dollar . Last week , Miami-based Carnival disclosed that Waertsilae Marine Industries , the Finnish shipyard that *T*-1 is building Carnival 's new cruise ships , planned *-2 to file for bankruptcy . The vacation packages include hotel accommodations and , in some cases , tours or tickets to local attractions , but not meals . The Voice of America is a government agency that *T*-1 broadcasts news and views -- some might say propaganda -- in 43 languages to 130 million listeners around the world . UAL would n't elaborate on a statement that it had been notified *-1 of the filing by Reliance . The new Explorer sport-utility vehicle , set * for introduction next spring , will also have the rear-seat belts . As more managers pursue the index-arbitrage strategy , these small opportunities between markets will be reduced *-1 and , eventually , eliminated *-1 . This interpretation was officially endorsed *-1 by Congress in 1987 in the Iran-Contra Report . Some long-tenured employees will receive additional benefits , the company said 0 *T*-1 . The Chicago Merc said 0 a new one-hour price limit would take effect in its Standard &amp; Poor 's 500 stock-index futures pit once S&amp;P 500 futures fell 20 index points -- the equivalent of about a 150-point drop in the Dow Jones Industrial Average . The United Kingdom High Court declared illegal a variety of interest-rate swap transactions and options deals between a London borough council and commercial banks . The Treasury plans *-1 to sell $ 30 billion *U* in notes and bonds next week but will delay the auction unless Congress quickly raises the debt ceiling . The Central Council of Church Bell Ringers , a sort of parliament of ringing groups , aims *-1 to improve relations with vicars , says 0 *T*-2 John C. Baldwin , president . The scammers themselves were garden-variety low lifes , conspicuous consumers who *T*-1 wanted big houses , Mercedes cars , beautiful women , expensive clothes . Deregulation has effectively removed all restrictions on what banks can pay *T*-201 for deposits , as well as opened up the field for new products such as high-rate CDs . Mr. Karns continues as chairman . `` The events of April through June damaged the respect and confidence which most Americans previously had *T*-1 for the leaders of China . '' `` Who *T*-1 's really lying ? '' asks *T*-2 a female voice . The Central Council of Church Bell Ringers , a sort of parliament of ringing groups , aims *-1 to improve relations with vicars , says 0 *T*-2 John C. Baldwin , president . The minimum-wage bill worked out * by Congress and Bush won easy approval in the House . The Central Council of Church Bell Ringers , a sort of parliament of ringing groups , aims *-1 to improve relations with vicars , says 0 *T*-2 John C. Baldwin , president . Both sides have agreed that the talks will be most successful if negotiators start by * focusing on the areas that *T*-186 can be most easily changed *-1 . A spokeswoman for Crum &amp; Forster said 0 employees were told *-1 early this week that numerous staff functions for the personal insurance lines were going *-3 to be centralized *-2 as a cost-cutting move . You have a right *-2 to read Voice of America scripts if you do n't mind *-1 traveling to Washington every week or so and *-1 visiting the Voice office during business hours . Political and currency gyrations can whipsaw the funds . With the limit in effect , members would be able *-1 to execute trades at the limit price or at higher prices , but not below it . Terms were n't disclosed *-1 . When Bell established that the Berliner patent caveat was registered *-145 10 days before Edison 's application *T*-1 , Western Union dropped the lawsuit and agreed *-2 never to enter the telephone business -- the basis for the company 's current plight . The recent cash squeeze at Campeau Corp. , First Boston 's most lucrative client of the decade , is proving costly to First Boston because it arranged more than $ 3 billion *U* of high-yield , high-risk junk financings for Campeau units . The language of the appropriations rider implies that any nomination to any position of a rejected nominee will result in the president being denied *-55 funding 0 * to pay that person 's salary *T*-1 . That 's not * to say that the nutty plot of `` A Wild Sheep Chase '' is rooted *-57 in reality . Growth has fallen short of targets and operating earnings are far below results in U.S. units . Bonds due in 2005 have a 7 1\/2 % coupon and are priced *-1 at par . Mr. Rosenblum , who *T*-250 apparently has an unpublished phone number , also could n't be reached *-156 . It said that the `` temptation *ICH*-2 for managements * to ease this profit pressure by *-1 taking greater risks is an additional rating factor . '' The September index was 47.1 % . -LCB- The court has indicated 0 it will rule on the case by the end of the month . -RCB- `` It does n't make any difference now . But neither of us can copy the material on a Xerox machine or have it sent *-1 to us . The yield on six-month Treasury bills sold * at Monday 's auction , for example , rose to 8.04 % from 7.90 % . Academically , Mrs. Ward says 0 *T*-1 , the school was having trouble *-2 serving in harmony its two disparate , and evenly split , student groups : a privileged white elite from old monied neighborhoods and blacks , many of them poor , from run-down , inner city neighborhoods . Last year , Mitsubishi International Corp. , the New York-based arm of Mitsubishi Corp. , bought controlling interest in the glass company in a joint venture with Ronald Bodner , a glass industry executive and Mitsubishi consultant . `` We 're in a very different regulatory environment . '' A successor was n't named *-1 , which *T*-35 fueled speculation that Mr. Bernstein may have clashed with S.I. Newhouse Jr. , whose family company , Advance Publications Inc. , *T*-2 owns Random House . He has in tow his prescient girlfriend , whose sassy retorts *T*-54 mark her as anything but a docile butterfly . The agreement on Poland contrasts with the major differences remaining over the underlying foreign aid bill , which *T*-9 has already provoked veto threats by the White House and is sharply confined under this year 's budget . For the year , *-1 bolstered *-2 by the introduction of the Colorliner newspaper-printing press , graphics earnings almost doubled . Some dealers said 0 the Treasury 's intent is * to help government bond dealers gauge investor demand for the securities , * given uncertainties about when the auction will occur *T*-1 . The company said 0 holders of stock of record Nov. 10 will receive 1\/10th of one cent a share as the redemption payment . The battery plant , which *T*-2 makes rechargeable nickel cadmium and carbon zinc products , will be closed *-1 over the next year or so , a spokesman said 0 *T*-3 . Hudson General Corp. 's president and chief executive officer , Alan J. Stearn , resigned . Late that afternoon the S&amp;P 500 stock-index futures contract fell a total of 30 index points , *-1 hitting a Merc circuit breaker limit that *T*-210 remained in effect for the rest of the trading session . Wedtech management used the merit system . He has looked at 14 baseball and football stadiums and found that only one -- private Dodger Stadium -- brought more money *ICH*-1 into a city than it took out . A reading below 50 % indicates that the manufacturing sector is slowing while a reading above 50 % suggests that the industry is expanding . In a competitive market , this investor has many ways 0 * to execute his transactions *T*-1 , and he will have more alternatives -LRB- both foreign and domestic -RRB- if his volume is profitable 0 for an exchange to handle *T*-2 . The 40-year-old Mr. Murakami is a publishing sensation in Japan . In September , she pleaded guilty and paid a $ 500 *U* fine . The decline was even steeper than in September . Mr. Otero , who *T*-249 apparently has an unpublished number , also could n't be reached *-155 . Chemical Bank spent more than $ 50 million *U* *-1 to introduce its ChemPlus line , several packages aimed * at different segments , in 1986 , according to Thomas Jacob , senior vice president of marketing . * Judging from the Americana in Haruki Murakami 's `` A Wild Sheep Chase '' -LRB- Kodansha , 320 pages , $ 18.95 *U* -RRB- , baby boomers on both sides of the Pacific have a lot in common . Allergan went up 1\/2 to 19 3\/8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The spinoff also will compete with International Business Machines Corp. and Japan 's Big Three -- Hitachi Ltd. , NEC Corp. and Fujitsu Ltd . Travelers estimated that the California earthquake last month will result in a fourth-quarter pre-tax charge of less than $ 10 million *U* . Yet it *EXP*-1 is difficult * to imagine Japan racing *-2 to introduce Chicago-style stock-index futures . The investor was instrumental in * tapping Mr. Wolf to run the air cargo unit of Tiger International Inc . It would be a good match , Mr. Hahn and many analysts say 0 *T*-1 , of two healthy companies with high-quality assets and strong cash flows . Test-preparation booklets , software and worksheets are a booming publishing subindustry . Such belts already are required *-89 for the vehicles ' front seats . b - Current annual yield . She had seen cheating before , but these notes were uncanny .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It 's made *-2 only in years when the grapes ripen perfectly *T*-1 -LRB- the last was 1979 -RRB- and comes from a single acre of grapes that *T*-166 yielded a mere 75 cases in 1987 . The rise in the stock 's price may also reflect the fact that USX 's steel segment fared better than some other steelmakers ' . Earlier this week , Dr. Sullivan tried *-1 to defuse these charges by *-4 stressing that candidates 0 *T*-2 to head the NIH and the CDC will be judged *-3 by `` standards of scientific and administrative excellence , '' not politics . Nixon concluded five days of private talks with Chinese leaders in Beijing , but apparently failed *-1 to ease strains in Sino-U.S. ties caused * by China 's crackdown against pro-democracy protesters in June . Last month , Judge Curry set the interest rate on the refund at 9 % . PS of New Hampshire shares closed yesterday at $ 3.75 *U* , off 25 cents , in New York Stock Exchange composite trading . In fact , `` the market has always tanked . *-1 Moving rapidly through school , he graduated Phi Beta Kappa from the University of Kentucky at age 18 , after * spending only 2 1\/2 years in college . If spreads available from index arbitrage are so enormous , surely any sizable mutual-fund company could profit from * offering it to small investors . Columbia has only about 10 million common shares in public hands . Many arbs are `` overleveraged , '' she says 0 *T*-3 , and they `` have *-1 to sell when things look like they fall apart *T*-2 . '' `` You may come by the agency *-3 to read but not copy either manually or by * photocopying , '' a Voice official explained *T*-1 when I asked *T*-2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But it faces stiff competition in Orange County from the Orange County Register , which *T*-44 sells more than 300,000 copies a day , and in the San Fernando Valley from the Los Angeles Daily News , which *T*-45 sells more than 170,000 . But some European funds recently have skyrocketed ; Spain Fund has surged to a startling 120 % premium . As many as 70 U.K. and international banks stand *-1 to lose several hundred million pounds should the decision be upheld *-2 and set a precedent for other municipalities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Interviews with analysts and business people in the U.S. suggest that Japanese capital may produce the economic cooperation that Southeast Asian politicians have pursued *T*-2 in fits and starts for decades . But I -- I like *-1 to think of it in terms of we , all of us -- won the point . DD Acquisition Corp. , a partnership of Unicorp Canada Corp. 's Kingsbridge Capital Group and Cara Operations Ltd. , extended to Nov. 20 its $ 45-a-share offer for all Dunkin' Donuts Inc. shares outstanding . The remaining $ 21.9 billion *U* could be raised *-111 through the sale of short-term Treasury bills , two-year notes in November and five-year notes in early December , the Treasury said 0 *T*-1 . The study shows that nearly 40 % of the homeless population is made up *-21 of women and children and that only 25 % of the homeless exhibits some combination of drug , alcohol and mental problems . The airline is attempting *-1 to show that Israel and West Germany warned the U.S. about the impending attack . Trinity Industries Inc. said 0 it reached a preliminary agreement * to sell 500 railcar platforms to Trailer Train Co. of Chicago . Ms. Kirkpatrick , the Journal 's deputy editorial features editor , worked in Tokyo for three years . However , some workers have n't yet accepted the new contract and are continuing negotiations , the analyst said 0 *T*-1 . The Treasury said 0 it needs *-1 to raise $ 47.5 billion *U* in the current quarter in order *-1 to end December with a $ 20 billion *U* cash balance . With the biggest wine-buying period of the year looming as the holidays approach , it *EXP*-1 will be interesting * to see how the superpremiums fare . A.L. Williams Corp. was merged *-1 into Primerica Corp. , New York , after a special meeting of Williams shareholders cleared the transaction , the companies said 0 *T*-2 . He says 0 Campbell was n't even contacted *-1 by the magazine for the opportunity * to comment . Courts made the assumption that all DES pills were essentially the same , and created a market-share test so that damages would be assessed *-1 against drug makers in the proportion of their share of the original sales . Mrs. Ward took over in 1986 , *-1 becoming the school 's seventh principal in 15 years . The new ad plan from Newsweek , a unit of the Washington Post Co. , is the second incentive plan 0 the magazine has offered advertisers *T*-1 in three years . These included China 's economic policies , human rights and the question of Mr. Fang . But she did n't deserve *-1 to have her head chopped *-2 off . For some time , banks have been aiming packages at the elderly , the demographic segment with the highest savings . Heightened Japanese interest in American small business parallels an acceleration of investments giving Japanese companies control of large , highly visible U.S. corporations , such as Columbia Pictures Entertainment Inc . A final modification *ICH*-1 was made *-130 to the five-point opening limit for the contract . The Rockford , Ill. , maker of fasteners also said 0 it expects *-2 to post sales in the current fiscal year that *T*-1 are `` slightly above '' fiscal 1989 sales of $ 155 million *U* . Mr. Ackerman already is seeking *-1 to oust Mr. Edelman as chairman of Datapoint Corp. , an Intelogic affiliate . b - Current annual yield . Also , there has been a switch *ICH*-3 in the past decade to planting of orange trees in areas that *T*-5 were previously used *-1 for cane , and this change is being felt *-4 now , she said 0 *T*-2 . These days , students can often find the answer in test-coaching workbooks and worksheets 0 their teachers give them *T*-1 in the weeks prior to * taking standardized achievement tests . The program-trading issue is heating up on Capitol Hill as it is *?* on Wall Street , and several legislators want *-2 to grant the SEC the power * to shut off the programs when trading becomes too volatile *T*-3 . The theory : Such individuals , many with young children , are in their prime borrowing years -- and , *-1 having borrowed from the bank , they may continue *-1 to use it for other services in later years . Lentjes had 1988 sales of 800 million marks -LRB- $ 434.4 million *U* -RRB- and has a current order backlog of 2.5 billion marks . Cara , a food services chain operator and Unicorp , a holding company , are based *-1 in Toronto . These days , students can often find the answer in test-coaching workbooks and worksheets 0 their teachers give them *T*-1 in the weeks prior to * taking standardized achievement tests . School officials and prosecutors say 0 Mrs. Yeargin is lying . In his lawsuit , Mr. Trudeau says 0 the strike illegally included Darkhorse , and the cartoonist refused *-1 to honor the strike against the company . Dow Jones publishes The Wall Street Journal , Barron 's magazine , and community newspapers and operates financial news services and computer data bases . Mary Elizabeth Ariail , another social-studies teacher , says 0 she believed 0 Mrs. Yeargin wanted *-1 to keep her standing high so she could get a new job that *T*-92 would n't demand good hearing . He owns about 45,000 shares of Campbell stock and has options * to buy more than 100,000 additional shares . No one speaks , and the snaking of the ropes seems *-1 to make as much sound as the bells themselves *?* , *-2 muffled *-3 by the ceiling . She became an abortionist accidentally , and continued because it enabled her to buy jam , cocoa and other war-rationed goodies . *-1 To further load the stakes , Mr. Lane dreamed up a highly improbable romance for the Artist , with a young woman who *T*-68 owns her own children 's shop and who *T*-69 lives in an expensive high-rise apartment building . `` We are prepared *-1 to pursue aggressively completion of this transaction , '' he says *T*-2 . In composite trading on the New York Stock Exchange , Telerate shares closed at $ 19.50 *U* , up 12.5 cents . When the stock market dropped nearly 7 % Oct. 13 *T*-1 , for instance , the Mexico Fund plunged about 18 % and the Spain Fund fell 16 % . They know 0 he is generally opposed to cop-killer bullets , but that he had some reservations about the language in the legislation . '' But it *EXP*-1 is n't clear yet whether the central bank will make such a move . With the shudders came *T*-2 the realization that some of Wall Street 's biggest players are struggling *-1 to maintain the stellar credit standing required * to finance their activities profitably . In the past decade , Japanese manufacturers concentrated on domestic production for export . And after *-1 losing a battle Tuesday night with the Senate Foreign Relations Committee , appropriators from both houses are expected *-1 to be forced *-12 back to conference . GAF TRIAL goes to round three . These first magnitude wines ranged in price from $ 40 *U* *RNR*-1 to $ 125 *U* *RNR*-1 a bottle . `` We have *-1 to have a system that *T*-2 says to those largest investors : Although *-1 started in 1965 , Wedtech did n't really get *-1 rolling until 1975 , when Mr. Neuberger discovered the federal government 's Section 8 -LRB- A -RRB- minority business program *T*-2 . The McAlpine family , which *T*-1 operates a number of multinational companies , including a London-based engineering and construction company , also lent to Meridian National $ 500,000 *U* . Earlier this year , Japanese investors snapped up a similar , $ 570 million *U* mortgage-backed securities mutual fund . Ratners 's chairman , Gerald Ratner , said 0 the deal remains of `` substantial benefit to Ratners . '' BRIEFS : The Huntsville , Ala. , electronic products maker said 0 it expects *-1 to post a `` significant '' loss for its fiscal first quarter ended Sept. 30 . There 's no culprit here . Columbia , a longtime Drexel client , wo n't provide current data on its junk . The index ended the day near its session high of 2163.2 , which *T*-2 was posted *-1 within the last half-hour of trading . Even a low-tech product like plate glass can catch a trading company 's fancy if there 's a strategic fit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 We would like *-2 to apologize for *-3 having caused huge trouble , '' Fujitsu President Takuma Yamamoto , read *T*-1 from a prepared statement as he stood before a packed news conference at his company 's downtown headquarters . `` David Dinkins , '' says *T*-2 the kicker , `` Why does he always wait until he 's caught *-1 ? '' Reames , a maker and marketer of frozen noodles and pre-cooked pasta based * in Clive , Iowa , has annual sales of about $ 11 million *U* , Lancaster said 0 *T*-1 . The average seven-day compound yield of the 400 taxable funds tracked * by IBC 's Money Fund Report eased a fraction of a percentage point to 8.45 % from 8.47 % for the week ended Tuesday . Much of the 800 service will `` migrate to 900 , '' predicts *T*-1 Jack Lawless , general manager of US Sprint 's 900 product . *-1 Moving rapidly through school , he graduated Phi Beta Kappa from the University of Kentucky at age 18 , after * spending only 2 1\/2 years in college . He said that firms could get around the collar by * executing trades manually . The man was Charles Z. Wick . Although his team lost the World Series , San Francisco Giants owner Bob Lurie hopes *-1 to have a new home for them . Both indicators were viewed *-1 as signs that the nation 's industrial sector is growing very slowly , if at all . The official news agency PAP said 0 the increases were intended *-1 to bring unrealistically low energy charges into line with production costs and compensate for a rise in coal prices . `` I live in hopes that the ringers themselves will be drawn *-139 into that fuller life . '' It *EXP*-1 is easy * to see why the ancient art is on the ropes *T*-2 . Her alternative was 90 days in jail . Bonds due in 2005 have a 7 1\/2 % coupon and are priced *-1 at par . In the past five years , Japanese companies have tripled their commitments in Asia to $ 5.57 billion *U* . He did n't see why the taxpayers should help *-2 build something 0 he would then use *T*-1 * to turn a healthy profit . Then * send your support to a savings institution that *T*-208 has taken a bad rap in the press and on its bottom line . The limit lapses under current exchange rules if contracts trade above the limit price during the opening 10 minutes of trading . When Bell established that the Berliner patent caveat was registered *-145 10 days before Edison 's application *T*-1 , Western Union dropped the lawsuit and agreed *-2 never to enter the telephone business -- the basis for the company 's current plight . That year the Apple II , Commodore Pet and Tandy TRS-80 came to market . Despite the gloomy forecast , South Korea has recorded a trade surplus of $ 71 million *U* so far this year . He also is a consensus manager , insiders say 0 *T*-1 . Their books are written *-1 in idiomatic , contemporary language and usually carry hefty dashes of Americana . `` Right now , we 're lucky if after five years we keep one new ringer out of 10 , '' he adds *T*-1 . Prudential-Bache Securities boosted the stock 's short-term investment rating in response to the departure ; analyst John McMillin said 0 he believes 0 the company will turn to new management `` that *T*-1 's more financially oriented . '' That fund was put *-41 together by Blackstone Group , a New York investment bank . The 30-day simple yield fell to an average 8.19 % from 8.22 % ; the 30-day compound yield slid to an average 8.53 % from 8.56 % . USX was cited *-1 by OSHA for several health and safety violations at two Pennsylvania plants and may face a record fine of $ 7.3 million *U* . Also in Beirut , a Moslem group vowed *-1 to kill Americans if the U.S. implements a policy 0 *T*-2 to seize suspects abroad . It *EXP*-1 remains unclear whether the bond issue will be rolled *-2 over . Each side has a litany of recommendations for the other . Every day 0 you delay *T*-1 , a savings institution 's health -- and the federal budget deficit -- grows worse . Many felt 0 Hearst kept the paper alive as long as it did , if marginally , because of its place in family history . In Detroit , a Chrysler Corp. official said 0 the company currently has no rear-seat lap and shoulder belts in its light trucks , but plans *-1 to begin *-2 phasing them in by the end of the 1990 model year . *-1 Absorbed in * doling out `` Feeding Frenzy 's '' tidbits , the authors gloss over the root causes of Wedtech , namely the Section 8 -LRB- A -RRB- federal program under whose auspices the scandal took place *T*-2 . But can Mr. Hahn carry it off ? Telerate 's two independent directors have rejected the offer as inadequate . The First World has for some time had the bad habit of * smothering other people 's economies with this kind of unfocused kindness . None of France 's wine regions can steal a march on Burgundy , however . Analysts were disappointed *-112 that the enthusiasm *ICH*-2 0 investors showed *T*-1 for stocks in the wake of Georgia-Pacific 's $ 3.18 billion *U* bid for Great Northern Nekoosa evaporated so quickly . The Latin American nation has paid very little on its debt since early last year . In addition to the extra privacy of these trades , the transactions can often be less expensive * to execute , because the parties do n't have *-1 to pay a floor brokerage fee or a specialist 's fee . Michaels Stores Inc. , which *T*-142 owns and operates a chain of specialty retail stores , said 0 October sales rose 14.6 % to $ 32.8 million *U* from $ 28.6 million *U* a year earlier . Federal Data Corp. got a $ 29.4 million *U* Air Force contract for intelligence data handling . An equal number in each month said that employment conditions were good . But some analysts questioned how much of an impact the retirement package will have *T*-1 , because few jobs will end up *-2 being eliminated *-3 . However well intentioned , food transfers have the habit of * growing larger and wrecking the market incentives for the recipient country 's own farmers . * Excluding one-time additions to profit in each year , earnings per share were $ 2.47 *U* , up 7.4 % from $ 2.30 *U* in fiscal 1988 . *-2 Confronted *-1 , Mrs. Yeargin admitted 0 she had given the questions and answers two days before the examination to two low-ability geography classes . The restrictions on viewing and dissemination of Voice material were especially absurd : An agency in the information business was not being allowed *-1 to inform . Hours after the announcement , representatives of the Orange County Register were in a bar across the street *-1 recruiting . `` This stadium shows that anything 0 government can do *T*-2 , we can do *-3 better , '' Mr. Robbie says *T*-1 . That measure could compel Taipei 's growing number of small video-viewing parlors to pay movie producers for * showing their films . Section 501 of the United States Information and Educational Exchange Act of 1948 says 0 Voice material shall be available to certain of us -LRB- but now , thanks to the USIA 's new position , all of us -RRB- `` for examination only . '' Oil production from Australia 's Bass Strait fields will be raised *-34 by 11,000 barrels a day to about 321,000 barrels with the launch of the Whiting field , the first of five small fields scheduled * to be brought *-35 into production before the end of 1990 . Unitholders will receive two additional 55 cents-a-unit distribution payments before the trust is liquidated *-1 in early 1990 , the company said 0 *T*-2 . `` Do you make sweatshirts or sparkplugs ? He has a point 0 he wants *-1 to make *T*-2 , and he makes it , with a great deal of force . `` So efforts * to beat the tests are also on the rise . '' But the number of weddings last year -- 271,124 -- was still well below the 400,000 registered * in 1972 , the last year of increasing marriages . Mrs. Hills lauded South Korea for *-1 creating an intellectual-property task force and special enforcement teams of police officers and prosecutors trained * to pursue movie and book pirates . The $ 35.7 million *U* net loss equals 86 cents a share . *-1 Offering the wine at roughly $ 65 *U* a bottle wholesale -LRB- $ 100 *U* retail -RRB- , he sent merchants around the country a form asking them *-2 to check one of three answers : 1 -RRB- no , the wine is too high -LRB- 2 responses -RRB- ; 2 -RRB- yes , it 's high but I 'll take it -LRB- 2 responses -RRB- ; 3 -RRB- I 'll take all 0 I can get *T*-3 -LRB- 58 responses -RRB- . Manila markets were closed for a holiday . * Pick a country , any country . I mention the picture only because many bad movies have a bright spot , and this one has Gregory Peck , in a marvelously loose and energetic portrayal of an old man who *T*-71 wants *-1 to die the way 0 he wants *-2 to die *T*-3 . * Beginning in 1980 , courts in several states including California and New York decided *-2 to suspend the common-law rule that plaintiffs must prove that the defendants are the ones who *T*-1 are liable . He said 0 authors of Scoring High `` scrupulously avoid '' *-1 replicating exact questions , but he does n't deny that some items are similar . Kenneth Mayland , economist for Society Corp. , a Cleveland bank , said 0 demand for exports of factory goods is beginning *-1 to taper off . Spending on private , nonresidential construction was off 2.6 % to an annual rate of $ 99.1 billion *U* with no sector showing strength . Dow Jones publishes The Wall Street Journal , Barron 's magazine , and community newspapers and operates financial news services and computer data bases . Also , more people said 0 conditions will worsen in the period . A spokesman for the guild said 0 the union 's lawyers are reviewing the suit . Modifications *ICH*-3 had been made *-80 to the Souper Combo product at the time 0 the issue was printed *-81 *T*-1 , he says 0 *T*-2 , *-80 making it less an offender than * was portrayed *-4 . In a number of recent cases , federal courts have refused *-1 to recognize attorneys ' assertions that information relating to fees from clients should be confidential . Each $ 5,000 *U* bond carries one warrant , exercisable from Nov. 30 , 1989 , through Nov. 2 , 1993 , 0 * to buy shares at an expected premium of 2 1\/2 % to the closing price when terms are fixed *-1 Tuesday *T*-2 *T*-3 . Muzzling provisions , which *T*-1 might be called *-56 `` blindfold laws '' as well , prevent the executive branch from even *-2 looking at certain policy options , let alone from *-2 recommending them to Congress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And though the size of the loan guarantees approved * yesterday is significant , recent experience with a similar program in Central America indicates that it could take several years before the new Polish government can fully use the aid effectively . `` Actually , the long deterioration in daily newspapers shows signs of * coming to an end , and the industry looks pretty healthy . '' `` U.S. investors should have a greater opportunity at direct investment '' in Japan . The Merc said 0 that five-point limit will remain in effect for the first 10 minutes of trading . Under terms of the agreement , shareholders other than the Underwoods will receive $ 3,500 *U* a share at closing , which *T*-2 is expected *-1 in December . *-1 Absorbed in * doling out `` Feeding Frenzy 's '' tidbits , the authors gloss over the root causes of Wedtech , namely the Section 8 -LRB- A -RRB- federal program under whose auspices the scandal took place *T*-2 . Something like one-third of the nation 's 60 largest cities *ICH*-1 are thinking about new stadiums , ranging from Cleveland to San Antonio and St. Petersburg . It hopes *-1 to speak to students at theological colleges about the joys of bell ringing and will shortly publish a booklet for every vicar in the country entitled , `` The Bells in Your Care . '' Average maturity of the funds ' investments lengthened by a day to 41 days , the longest since early August , according to Donoghue 's . Although final details were n't available , sources said 0 the Dingell plan would abandon the president 's proposal for a cap on utilities ' sulfur-dioxide emissions . In early trading in Hong Kong Thursday , gold was quoted *-1 at $ 374.19 *U* an ounce . Mr. Spoon said 0 the plan is not an attempt * to shore up a decline in ad pages in the first nine months of 1989 ; Newsweek 's ad pages totaled 1,620 , a drop of 3.2 % from last year , according to Publishers Information Bureau . While *-1 giving the Comprehensive Test of Basic Skills to ninth graders at Greenville High School last March 16 , she spotted a student looking at crib sheets . They fell into oblivion after the 1929 crash . Precious metals , gold in particular , currently are being influenced *-1 more by stock market gyrations than the dollar as traders seek greater investment stability , according to William O'Neill , vice president of research at Elders Futures in New York . The employment report , which at times *T*-1 has caused wide swings in bond prices , is due out tomorrow . NCNB Corp. of Charlotte , N.C. , recently introduced its Financial Connections Program aimed * at young adults just starting careers . In New York Stock Exchange composite trading yesterday , NBI common closed at 93 cents a share , up 31 cents . The year-ago results included a $ 415 million *U* charge in the 1988 second quarter for underperforming real estate and mortgage loans . In contrast , the lawyers ' association gives a `` well qualified '' rating to those `` regarded * as one of the best available for the vacancy . In all , the company hopes *-2 to repay $ 45 million *U* in debt through the sales , which *T*-1 will completely discharge its secured debt , the company said 0 *T*-3 . Czechoslovakia said in May 0 it could seek $ 2 billion *U* from Hungary if the twindam contract were broken *-68 . But some analysts questioned how much of an impact the retirement package will have *T*-1 , because few jobs will end up *-2 being eliminated *-3 . Despite recent declines in yields , investors continue *-1 to pour cash into money funds . After the first set of meetings two months ago , some U.S. officials complained that Japan had n't come up with specific changes 0 it was prepared *-1 to make *T*-2 . I get the impression that some Japanese managers believe 0 * working harder for less money is beautiful . The truck maker said 0 the significant drop in net income will result in lower earnings for the fiscal year . Mr. Leinonen said 0 he expects Ford to meet the deadline easily . Backe Group Inc. agreed *-1 to acquire Atlantic Publications Inc. , which *T*-141 has 30 community papers and annual sales of $ 7 million *U* . John Leinonen , executive engineer of Ford Motor Co. 's auto-safety office , said 0 Ford trucks have met car standards for roof-crush resistance since 1982 . As many as 70 U.K. and international banks stand *-1 to lose several hundred million pounds should the decision be upheld *-2 and set a precedent for other municipalities . `` Anything 's possible -- how about the New Guinea Fund ? '' quips *T*-1 George Foot , a managing partner at Newgate Management Associates of Northampton , Mass . Mr. Gartner is editor and co-owner of the Daily Tribune in Ames , Iowa , and president of NBC News in New York . It *EXP*-1 is clear that most mentally ill people and most alcoholics do not become homeless . Backe Group Inc. agreed *-1 to acquire Atlantic Publications Inc. , which *T*-141 has 30 community papers and annual sales of $ 7 million *U* . On the receiving end of the message were *T*-1 officials from giants like Du Pont and Maytag , along with lesser knowns like Trojan Steel and the Valley Queen Cheese Factory . Then Wednesday , Fujitsu said 0 it made a similar bid *-1 to win a library contract in Nagano prefecture two weeks earlier . Mr. Driscoll did n't elaborate about who the potential partners were *T*-1 or when the talks were held *-94 *T*-2 . But rather than * sell new 30-year bonds , the Treasury will issue $ 10 billion *U* of 29year , nine-month bonds -- *-2 essentially increasing the size of the current benchmark 30-year bond that *T*-3 was sold *-1 at the previous refunding in August . Your $ 15,000 *U* will help *-1 keep a needy savings and loan solvent -- and out of the federal budget deficit . The ultimate goal of any investor is a profit motive , and regulators should not concern themselves with whether investors are sufficiently focused on the long term . In a number of recent cases , federal courts have refused *-1 to recognize attorneys ' assertions that information relating to fees from clients should be confidential . * Legislating new trading inefficiencies will only make things harder on the least sophisticated investors . Though some lawyers reported that prospective acquirers were scrambling *-1 to make filings before the fees take effect , government officials said 0 they had n't noticed any surge in filings . Alan F. Shugart , currently chairman of Seagate Technology , led the team that *T*-32 developed the disk drives for PCs . `` This is a company that *T*-146 has invested in capacity additions more aggressively than any other company in the industry and now the industry is growing more slowly and they are suddenly poorly positioned , '' said *T*-2 Michael Stark , chip analyst at Robertson , Stephens &amp; Co . Sales rose 5 % to $ 4.4 billion *U* from $ 4.2 billion *U* . And while there was no profit *ICH*-1 this year from discontinued operations , last year they contributed # 34 million *U* , before tax . These nations , known * as Asia 's `` little tigers , '' also are contributing to Southeast Asia 's integration , but their influence will remain subordinate to Japan 's . * Adopting a training-wage policy means `` * getting beyond the nickel and diming of the minimum wage , '' Mrs. Roukema said 0 *T*-1 . A trend that *T*-72 started with the first stirrings of politics , accelerated with the dawn of the television age and became a sometimes-tawdry art form in 1988 , has reached an entirely new stage . The United Kingdom High Court declared illegal a variety of interest-rate swap transactions and options deals between a London borough council and commercial banks . At the Charles Schwab &amp; Co. office in Atlanta 's Buckhead district , a group of investors voices skepticism that federal officials would curb program trading . `` My stocks are all blue chips , '' she says *T*-1 . Messrs. Brownell and Kean say 0 they are unaware of any efforts *ICH*-1 by McGraw-Hill * to modify or discontinue Scoring High . `` It 's not a very meaningful indicator currently because corporations are not behaving in a traditional manner , '' says *T*-1 James H. Coxon , head of stock investments for Cigna Corp. , the Philadelphia-based insurer . * Determining that may enable them to develop better ways 0 * to introduce the needed crystal-lattice patterns *T*-1 . But revenue declined to $ 3 billion *U* from $ 3.2 billion *U* . Your Oct. 6 editorial `` The Ill Homeless '' referred to research by us and six of our colleagues that *T*-1 was reported *-17 in the Sept. 8 issue of the Journal of the American Medical Association . Michelin officials could n't immediately comment on the referral , but they noted 0 the purchase from BTR has already been concluded *-1 . It should be constantly stressed that Poland 's farmers mostly need a real market for their products . Volume totaled 11,390,000 shares . They do at least come around to * saying that the courts might want *-1 to end `` rigid affirmative action programs . '' `` * Remember Pinocchio ? '' says *T*-1 a female voice . It also issued a final rule requiring auto makers to equip light trucks and minivans with lap-shoulder belts for rear seats * beginning in the 1992 model year . In addition to the damages , the suit seeks a court order preventing the guild from *-2 punishing *RNR*-1 or retaliating against *RNR*-1 Mr. Trudeau . And , of course , there 's that word `` dissemination . '' *-2 Filmed *-1 in lovely black and white by Bill Dill , the New York streets of `` Sidewalk Stories '' seem benign . `` The big problem is that USX management has proved *-1 unwilling *-2 to devote the necessary resources and manpower to * removing hazards and to * safeguarding safety and health in the plants , '' said *T*-3 Linda Anku , OSHA regional administrator in Philadelphia . In a disputed 1985 ruling , the Commerce Commission said 0 Commonwealth Edison could raise its electricity rates by $ 49 million *U* *-1 to pay for the plant . Index arbitrage is a common form of program trading . `` Wall Street 's cash cow has been gored *-1 , but I do n't think 0 anyone has proven that index arbitrage is the problem . '' Current PCs are more than 50 times faster and have memory capacity 500 times greater than their 1977 counterparts . A spokesman for Visa International 's U.S. subsidiary says 0 his company is using promotions *-1 to increase use of its cards , but does n't have plans for a tie-in similar to the American Express-Buick link . In 1989 , as often as not , the principal fights in the major campaigns are prompted *-1 by the ads themselves . For example , Campbell is a distant third in the U.K. frozen foods market , where it recently paid 24 times earnings for Freshbake Foods PLC and wound up with far more capacity than it could use *?* *T*-1 . No successor was named *-1 , and Mr. Reupke 's duties will be split *-2 among three other senior Reuters executives , the company said 0 *T*-3 . The average estimate of 22 economists polled * by Dow Jones Capital Markets Report was that non-farm payrolls expanded by 152,000 in October . Thomas Oxnard , sugar analyst for PaineWebber in Hackensack , N.J. , said : `` I am highly skeptical that Brazil will curtail sugar exports , particularly with the price of sugar at over 14 cents a pound . '' The Life Insurance Co. of Georgia has officially opened an office in Taipei . Earlier this week , Dr. Sullivan tried *-1 to defuse these charges by *-4 stressing that candidates 0 *T*-2 to head the NIH and the CDC will be judged *-3 by `` standards of scientific and administrative excellence , '' not politics . Last week , Robert M. Bradley , one of the Big Board 's most respected floor traders and head of a major traders ' organization , surrendered . `` I 'm starting *-1 to see more business transactions , '' says *T*-2 Andrea West of American Telephone &amp; Telegraph Co. , *-3 noting growing interest in use of 900 service for stock sales , software tutorials and even service contracts . Some think 0 Columbia 's thrift , which *T*-1 now is seeking a new chief operating officer , might be capitalized *-3 at , say $ 300 million *U* , and shopped *-3 to a commercial bank that *T*-2 wants a California presence . `` It 's precisely the kind of product that *T*-1 's created the municipal landfill monster , '' the editors wrote *T*-2 . An Upjohn spokesman said 0 he had `` heard nothing '' 0 *T*-3 to suggest 0 the early retirement package was spurred *-1 by shareholder pressure or a potential bidder for the company , which *T*-2 occasionally has been the target of takeover speculation . His duties as chief executive will be assumed *-121 by Chairman Jay B. Langner . While the new proposal might appeal to the dirtiest utilities , it might not win the support of utilities , many in the West , that *T*-1 already have added expensive cleanup equipment or burn cleaner-burning fuels . Dan E. Nelms , Valley Federal 's president and chief executive officer , said 0 the one-time charge substantially eliminates future losses associated * with the unit . Other rumored takeover and restructuring candidates 0 *T*-2 to attract buyers included Woolworth , which *T*-1 went up 1 3\/4 to 59 1\/2 ; Avon Products , up 1 3\/4 to 29 1\/4 ; Paramount Communications , up 2 to 57 7\/8 , and Ferro , up 2 5\/8 to 28 3\/4 . This is Japan ? The following were among yesterday 's offerings and pricings in the U.S. and non-U.S. capital markets , with terms and syndicate manager , as * compiled *-1 by Dow Jones Capital Markets Report : But state courts upheld a challenge by consumer groups to the commission 's rate increase and found the rates illegal . No successor was named *-1 , and Mr. Reupke 's duties will be split *-2 among three other senior Reuters executives , the company said 0 *T*-3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A House-Senate conference approved major portions of a package for more than $ 500 million *U* in economic aid for Poland that *T*-1 relies heavily on $ 240 million *U* in credit and loan guarantees in fiscal 1990 in hopes of * stimulating future trade and investment . A buffet breakfast was held *-1 in the museum , where food and drinks are banned *-2 to everyday visitors *T*-3 . `` It has *-1 to weigh , on the other hand , the relatively high price of sugar 0 it can earn *T*-3 on the export market in * making decisions as to whether * to produce sugar or alcohol , '' Mr. Oxnard said *T*-2 . Northeast said 0 it would refile its request and still hopes for an expedited review by the FERC so that it could complete the purchase by next summer if its bid is the one approved * by the bankruptcy court . The truck maker said 0 the significant drop in net income will result in lower earnings for the fiscal year . But some of the TV stations that *T*-149 bought `` Cosby '' reruns for record prices two years ago are n't laughing much these days . Santa Fe Pacific dropped 1 1\/8 to 17 3\/4 . She was an unstinting teacher who *T*-80 won laurels and inspired students , but she will probably never teach again . Owner Al Brownstein originally planned *-1 to sell it for $ 60 *U* a bottle , but when a retailer in Southern California asked , `` Is that wholesale or retail ? '' *T*-2 he re-thought the matter . `` It is these 645,000 tons that *T*-1 are in question for this crop year , '' explained *T*-2 Judith Ganes , analyst for Shearson Lehman Hutton , New York . If the 20-point limit is triggered *-125 after 1:30 p.m . Chicago time , it would remain in effect until the normal close of trading at 3:15 p.m . His appointment to that post , which *T*-1 has senior administrative , staff and policy responsibilities , followed a several-year tenure as Reuters 's editor in chief . President Reagan learned that lesson . -- Pat D'Amico . In a telephone interview , Mr. Reupke said 0 his departure was for `` personal reasons , '' which he declined *-2 to specify *T*-1 . `` If you look at the third quarter as * posting roughly 2.5 % growth , I do see some slowing in the fourth quarter , '' agrees *T*-1 Kansas City Fed President Roger Guffey . While Mrs. Ward fired and restructured staff and struggled *-1 to improve curriculum , Mrs. Yeargin worked 14-hour days and fast became a student favorite . He has in tow his prescient girlfriend , whose sassy retorts *T*-54 mark her as anything but a docile butterfly . But like Mr. Egnuss , few expect it to be halted *-1 entirely , and a surprising number doubt 0 it should be *?* . The bonus depended on her ability * to produce higher student-test scores . * Hold the Putty ! Also contributing to the firmness in copper , the analyst noted 0 *T*-4 , was *T*-3 a report by Chicago purchasing agents , which *T*-1 precedes the full purchasing agents ' report that *T*-2 is due out today and gives an indication of what the full report might hold *T*-5 . Due to an editing error , a letter to the editor in yesterday 's edition from Frederick H. Hallett mistakenly identified the NRDC . That can be a trap for unwary investors , says 0 *T*-1 Richard Bernstein , senior quantitative analyst at Merrill Lynch &amp; Co . The government includes money spent * on residential renovation ; Dodge does n't *?* . In a disputed 1985 ruling , the Commerce Commission said 0 Commonwealth Edison could raise its electricity rates by $ 49 million *U* *-1 to pay for the plant . Ballot questions range from a Maine initiative on * banning Cruise missiles to a referendum on * increasing the North Dakota income tax . Some Democrats in Congress are warning that a complicated new funding device for the two federal antitrust agencies could result in further cutbacks in a regulatory area already reduced sharply in recent years . He was previously vice president . But despite the sensational nature of the revelations and the breezy , easy-to-read tabloid writing style , `` Feeding Frenzy '' often falls short of gripping reading . The declaration by Economy Minister Nestor Rapanelli is believed *-1 to be the first time 0 such an action has been called for *-3 by an Argentine official of such stature *T*-2 . Propaganda is just information 0 *T*-1 to support a viewpoint , and the beauty of a democracy is that it enables you to hear or read every viewpoint and then make up your own mind on an issue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For the first time , the October survey polled members on imports . Sterling 's firm tone , combined with a steady opening on Wall Street , also tempted some investors to come back to the market , dealers said 0 *T*-1 . TIRED OF * TRIMMING ? It said 0 that volume makes it the largest supplier of original TV programming in Europe . Despite the Supreme Court 's refusal * to hear the case , there are serious constitutional issues of due process and uncompensated takings from the defendants . Japan 's domestic sales of cars , trucks and buses in October rose 18 % from a year earlier to 500,004 units , a record for the month , the Japan Automobile Dealers ' Association said 0 *T*-1 . For example , the Herald consistently beat its much-larger rival on disclosures about Los Angeles Mayor Tom Bradley 's financial dealings . `` A lot of the stocks that *T*-117 have been under water finally saw a reason 0 * to uptick *T*-1 , '' said *T*-2 George Jennison , head trader of banking issues in Shearson Lehman Hutton 's OTC department . Due to an editing error , a letter to the editor in yesterday 's edition from Frederick H. Hallett mistakenly identified the NRDC . Program traders ' `` power * to create total panic is so great that they ca n't be allowed *-1 to have their way , '' says 0 *T*-2 Rep. Edward Markey , a Massachusetts Democrat . In his lawsuit , Mr. Trudeau says 0 the strike illegally included Darkhorse , and the cartoonist refused *-1 to honor the strike against the company . The securities 0 *T*-1 to be sold *-107 next week will raise about $ 10 billion *U* in cash and redeem $ 20 billion *U* in maturing notes . In a letter to Georgia Gulf President Jerry R. Satrum , Mr. Martin asked Georgia Gulf *-1 to answer its offer by Tuesday . It 's imaginative and often funny . Koizumi Sangyo Corp . -LRB- Japan -RRB- -- He has made a harsh , brilliant picture -- one that *T*-70 's captivating -- about a character who , *-2 viewed *-3 from the most sympathetic angle , *T*-1 would seem disagreeable . Marie-Louise , a small-time abortionist , was their woman . Nissan cited strong domestic sales against the backdrop of continuous economic expansion . A spokesman for the state , however , calls the idea `` not effective or cost efficient . The other has opposed a ban on cop-killer bullets . Market professionals said 0 London has several attractions . ShareData develops and markets low-cost software , peripheral equipment and accessories for computers . But yesterday 's factory orders report had good news on that front : it said 0 factory inventories fell 0.1 % in September , the first decline since February 1987 . `` Once we do , they will receive very serious evaluation , '' the spokesman said *T*-1 . That is just a tad below the average of the past 40 years or so , he says 0 *T*-1 . Heritage Media , which already *T*-1 owns about 51 % of POP Radio , proposed *-2 paying POP Radio shareholders with shares of a new class of Heritage Media preferred stock that *T*-122 would be convertible into four shares of Heritage Media 's common . The Sacramento-based S&amp;L , which *T*-110 has 44 branch offices in north central California , had assets of $ 2.4 billion *U* at the end of September . In July , closely held Hearst , based * in New York , put the paper on the block . `` The effect will be * to pull Asia together not as a common market but as an integrated production zone , '' says 0 *T*-1 Goldman Sachs 's Mr. Hormats . Mr. Wolf 's success in that job helped him land the top job with UAL in December 1987 . Mr. Simmons owns 88 % of Valhi Inc. , which in turn *T*-1 owns two-thirds of NL . The company has reported declines in operating profit in each of the past three years , despite steady sales growth . Periods before the advent of futures or program trading were often more volatile , usually when fundamental market conditions were undergoing change *T*-1 -LRB- 1973-75 , 1937-40 , and 1928-33 for example -RRB- . In Washington , House aides said 0 Mr. Phelan told congressmen that the collar , which *T*-213 banned program trades through the Big Board 's computer when the Dow Jones Industrial Average moved 50 points *T*-1 , did n't work well . The Santa Ana bonds were tentatively priced *-1 *-2 to yield from 6.40 % in 1991 to 7.458 % in The legislation itself noted that it was introduced *-1 `` by request , '' and in 1983 Mr. Wilder introduced a bill 0 *T*-2 to protect rape victims from unfounded interrogation . Some think 0 Columbia 's thrift , which *T*-1 now is seeking a new chief operating officer , might be capitalized *-3 at , say $ 300 million *U* , and shopped *-3 to a commercial bank that *T*-2 wants a California presence . Ralston said 0 its Eveready battery unit was hurt *-1 by continuing economic problems in South America . And the practice should n't be stopped *-1 , he says 0 *T*-2 , because `` even big players are n't immune to the rigors of program trading . '' Mr. Baum , a seasoned marketer who *T*-29 is said *-1 to have a good rapport with Campbell employees , will have responsibility for all domestic operations except the Pepperidge Farm unit . Spirit of Perestroika Touches Design World A spokesman for the Toronto cable television and telecommunications concern said 0 the coupon rate has n't yet been fixed *-1 , but will probably be set *-1 at around 8 % . In part , prices reflect development of a market structure based * on such variables as the number of prints . The company added that it has filed patent applications `` on a large number of different BMP proteins '' and the patent on BMP-1 is the first 0 it has received *T*-1 . 1 . * Buy a new Chevrolet . BRAMALEA Ltd. said 0 it agreed *-1 to issue 100 million Canadian dollars -LRB- US$ 85.1 million *U* -RRB- of 10.5 % senior debentures due Nov. 30 , 1999 , together with 100,000 bond purchase warrants . The start of the whole process is the key - someone must fundamentally increase or decrease his ownership in widgets *-1 to make widget prices move . R.P. Scherer Corp. said 0 it completed the $ 10.2 million *U* sale of its Southern Optical subsidiary to a group led * by the unit 's president , Thomas R. Sloan , and other managers . `` You really need the Campbell Soups of the world to be interested in your magazine if you 're going *-1 to make a run of it , '' says *T*-2 Mike White , senior vice president and media director at DDB Needham , Chicago . DISCOUNT RATE : 7 % . Mrs. Hills said that the U.S. is still concerned about `` disturbing developments in Turkey and continuing slow progress in Malaysia . '' `` We do n't spend much on print advertising , '' she says *T*-1 . Periods before the advent of futures or program trading were often more volatile , usually when fundamental market conditions were undergoing change *T*-1 -LRB- 1973-75 , 1937-40 , and 1928-33 for example -RRB- . Fees 1 3\/4 . $ 100 million *U* of Eurobonds due Nov. 16 , 1993 , with equity-purchase warrants , indicating a 3 7\/8 % coupon at par , via Daiwa Europe Ltd . A federal appeals court upheld a lower court ruling that the U.S. can bar the use of federal funds for family-planning programs that *T*-1 include abortion-related services . It made ample use of the modern techniques of influence peddling , *-1 retaining politically connected `` respectable '' law firms , investment bankers and political consultants , including Reagan confidant Lyn Nofzinger . Maryland Community Development Administration , Department of Housing and Community Development -- Most boosters claim 0 the new sports complexes will be moneymakers for their city . When test booklets were passed *-1 out 48 hours ahead of time *T*-2 , she says 0 she copied questions in the social studies section and gave the answers to students . Magna said 0 Mr. McAlpine resigned *-1 to pursue a consulting career , with Magna as one of his clients . The U.S. government in recent years has accused Japanese companies of * excessively slashing prices on semiconductors and supercomputers -- products 0 Fujitsu and NEC make *T*-1 . Although U.S. corn stockpiles shrank by roughly half in the wake of the drought , the Agriculture Department projects that nearly one-fifth of the harvest will still be in storage before the 1990 corn harvest begins . It plans *-1 to sell the ad time to its clients at a discount . `` All of these forces came together in 1988 * to benefit agriculture , '' Mr. Collins said *T*-1 . The limits to legal absurdity stretched another notch this week when the Supreme Court refused *-2 to hear an appeal from a case that *T*-1 says 0 corporate defendants must pay damages even after *-3 proving that they could not possibly have caused the harm . This time , it was for dinner and dancing -- a block away . You dismiss as `` sentimental '' the view that the reduction of federal housing-assistance programs by 77 % might have played a significant role in the increased number of men and women sleeping on our city streets during the Reagan-Bush years . *-2 Developed *-1 by Avrett , Free &amp; Ginsberg , New York , the $ 6 million *U* campaign pitches Enterprise 's consumer-driven service and its free pick-up and drop-off service . Hiroshi Asada Democratic Lt. Gov. Douglas Wilder opened his gubernatorial battle with Republican Marshall Coleman with an abortion commercial produced * by Frank Greer that analysts of every political persuasion agree 0 *T*-1 was a tour de force . Its new products and trading techniques have been highly profitable . ITC officials said 0 final Commerce Department and ITC rulings wo n't come until next March or later . For 1988 , Commonwealth Edison reported earnings of $ 737.5 million *U* , or $ 3.01 *U* a share . `` Over the summer months , there has been a slowing in the rate of new orders from the computer sector , our primary market , '' said *T*-1 Wilfred J. Corrigan , chairman and chief executive officer . In 1970 , Mr. Hahn called in state police to arrest student protesters who *T*-3 were occupying a university building . Mr. Hahn attributes the gains to the philosophy of * concentrating on what a company knows *T*-1 best . It *EXP*-1 is n't clear how much a restructuring would help Columbia stockholders *T*-2 . In the coming decade , analysts say 0 *T*-2 , U.S.-Japanese relations will be tested *-1 as Tokyo comes to terms with its new status as the region 's economic behemoth . The earnings drop appears particularly steep in comparison with last year 's unusually strong third quarter , when the company was riding an industrywide boom in demand and pricing *T*-1 . For 1988 , Commonwealth Edison reported earnings of $ 737.5 million *U* , or $ 3.01 *U* a share . Of course , regulators would have *-1 to approve Columbia 's reorganization . ENERGY : Crude oil futures prices increased in moderate trading , but much of the action was in heating oil . Bailey Controls , based * in Wickliffe , Ohio , makes computerized industrial controls systems . On the other hand , if it goes way sky high , I always sell . Program traders are fond of *-1 predicting that if they are blocked *-159 in the U.S. , they will simply emigrate to foreign stock markets . This year , the railroad holding company acquired 850 such railcars . The partners said 0 they already hold 15 % of all shares outstanding . Where a bank once offered a standard passbook savings account *T*-2 , it began *-1 offering money-market accounts , certificates of deposit and interest-bearing checking , and staggering rates based on the size of deposits . Mr. Sonnett said 0 there also may be other circumstances under which individuals would n't want the government to know 0 they had retained criminal defense lawyers *T*-1 . He has a point 0 he wants *-1 to make *T*-2 , and he makes it , with a great deal of force . In any case , opinion *ICH*-2 is mixed on how much of a boost the overall stock market would get *T*-1 even if dividend growth continues at double-digit levels . But C.J.B. Marshall , vicar of a nearby church , feels 0 the fault is in the stairs from the bell tower that *T*-1 are located *-138 next to the altar . These vertically integrated combines , some of which *T*-1 got their start in Japan 's feudal period , deal globally in commodities , construction and manufacturing . `` You 're dead in the water if you are n't segmenting the market , '' says *T*-1 Anne Moore , president of Synergistics Research Corp. , a bank consulting firm in Atlanta . About a quarter of this share has already been reallocated *-9 , according to the industry , but the remaining 23,403 tons are still a lucrative target for growers because the current U.S. price of 18 cents a pound runs as much as a nickel a pound above the world rate . I get the impression that some Japanese managers believe 0 * working harder for less money is beautiful . Volatility surrounding his trades occurs not because of index arbitrage , but because his is a large addition or subtraction to a widget market with finite liquidity . Annualized average rate of return after expenses for the past 30 days ; not a forecast of future returns . Hot ballot topics are expected *-1 to be abortion , the environment and insurance reform . The computers were crude by today 's standards . I loved the school , its history . There have been only seven other times -- in 1929 , 1933 , 1961 , 1965 , 1968 , 1971 and 1972 -- when the yield on the S&amp;P 500 dropped below 3 % for at least two consecutive months *T*-1 , Mr. Perritt found 0 *T*-2 . About 20,000 sets of Learning Materials teachers ' binders have also been sold *-1 in the past four years . Last month , Phoenix voters turned thumbs down on a $ 100 million *U* stadium bond and tax proposition . Fees 1 5\/8 . For their troubles , the banks get a larger captive audience that *T*-204 is less likely *-1 to move at the drop of a rate . Wall Street 's New Guard is n't likely *-1 to take all this *-2 lying down for long , however . A spokesman declined *-1 to speculate about possible reductions in force . * Eliminate arbitrage and liquidity will decline instead of * rising , * creating more volatility instead of less . The American Stock Exchange Market Value Index gained 1.56 to 372.14 . The judge declined *-1 to discuss his salary in detail , but said : `` I 'm going *-2 to be a high-priced lawyer . '' Tiny Tots Inc. , Campbell , Calif. , says 0 business is up 35 % in the past year . The plan was filed *-1 jointly with unsecured creditors in federal bankruptcy court in New York and must be approved *-1 by the court . With membership of the Church of England steadily dwindling , strong-willed vicars are pressing equally strong-willed and often non-religious ringers to attend services . Stockbrokers ' business and pay has been falling . Diamond Creek 1985 Lake Vineyard Cabernet weighed in this fall with a sticker price of $ 100 *U* a bottle . Program trading is `` a racket , '' complains 0 *T*-1 Edward Egnuss , a White Plains , N.Y. , investor and electronics sales executive , `` and it 's not to the benefit of the small investor , that 's for sure . '' `` You 're dead in the water if you are n't segmenting the market , '' says *T*-1 Anne Moore , president of Synergistics Research Corp. , a bank consulting firm in Atlanta . The department previously estimated that durable-goods orders fell 0.1 % in September . `` I 'd much rather see them dealing with interest rates and the deficit . '' Centerbank added 5\/8 to 8 3\/4 ; shares of NESB , a New London-based bank holding company , rose 5\/8 to 5 7\/8 . SEC Chairman Richard Breeden has said 0 he would be willing *-1 to consider circuit breakers that *T*-215 have preset trigger points , but he does n't want discretionary power * to stop programs . But the broader Nasdaq bank index , which *T*-116 tracks thrift issues , jumped 3.23 to 436.01 . The average seven-day compound yield of the 400 taxable funds tracked * by IBC 's Money Fund Report eased a fraction of a percentage point to 8.45 % from 8.47 % for the week ended Tuesday . When the company asked members in a mailing which cars they would like *-3 to get information about *T*-2 for possible future purchases *T*-1 , Buick came in fourth among U.S. cars and in the top 10 of all cars , the spokeswoman says 0 *T*-4 . The prime minister 's opponents claimed 0 the balloting , 12 votes short of a majority in Islamabad 's 237-seat assembly , was rigged *-1 . `` * Forget it , '' he said *T*-1 as he handed her a paper . Comprehensive Care had agreed *-2 to be acquired *-1 by closely held First Hospital Corp. of Norfolk , Va. , but the sale sputtered almost from the beginning and finally collapsed last week . But by the early 1980s , its glory *PPA*-1 had faded like the yellow bricks of its broad facade . George Christopher , the former San Francisco mayor who *T*-1 built Candlestick Park for the Giants in the 1960s , wo n't endorse the new ballpark . Sen. John Danforth -LRB- R. , Mo . -RRB- praised the department 's actions , *-1 noting that rollover crashes account for almost half of all light-truck deaths . Crown Publishing Group , acquired * last year , is said *-1 to be turning in disappointing results . But Asian nations ' harsh memories of their military domination by Japan in the early part of this century make them fearful of * falling under Japanese economic hegemony now . `` Today 's action , '' Transportation Secretary Samuel Skinner said *T*-1 , `` represents another milestone in the ongoing program 0 *T*-2 to promote vehicle occupant safety in light trucks and minivans through its extension of passenger car standards . '' `` Wall Street 's cash cow has been gored *-1 , but I do n't think 0 anyone has proven that index arbitrage is the problem . '' Among other things , the survey found that manufacturing activity varied considerably across districts and among industries . Guaranteed minimum 6 % . Stock-index futures -- Contracts * to buy or sell the cash value of a stock index by a certain date . Iowa and Minnesota were among the few major farm states 0 *T*-1 to log a decline in net cash income . The bank stocks got a boost when Connecticut Bank &amp; Trust and Bank of New England said 0 they no longer oppose pending legislation that *T*-1 would permit banks from other regions to merge with Connecticut and Massachusetts banks *T*-2 . Previously , it offered $ 13.65 *U* a share in cash , or $ 29 million *U* . He adds : `` The market may be giving us another message , that a recession is looming . '' `` The profit motive of the major shareholders has clearly changed for the better , '' said *T*-1 John McMillin , a food industry analyst for Prudential-Bache in New York . `` They said universally , without a single exception : * Do n't even compromise . While U.S. officials voice optimism about Japan 's enlarged role in Asia , they also convey an undertone of caution . Sales for the full year were $ 6.6 billion *U* , up 13 % from $ 5.8 billion *U* . Common shares outstanding : 19.6 million `` Small investors are absolutely dismayed that Wall Street is stacking the deck against them , and these wide swings are scaring them to death , '' says *T*-1 Raymond A. Mason , chairman of regional broker Legg Mason Inc. in Baltimore . Two years ago , the Rev. Jeremy Hummerstone , vicar of Great Torrington , Devon , got so fed up with ringers who *T*-228 did n't attend service 0 he sacked the entire band ; the ringers promptly set up a picket line in protest . The survival of spinoff Cray Computer Corp. as a fledgling in the supercomputer business appears *-1 to depend heavily on the creativity -- and longevity -- of its chairman and chief designer , Seymour Cray . Since the new park will have only 1,500 spaces , Mr. Christopher thinks 0 backers are playing some fiscal `` games '' of their own with the voters . Japan 's Finance Ministry already is scrutinizing institutional investors ' activity *-1 to see whether policy changes are needed *-160 * to cope with the current level of program trading , said 0 *T*-2 Makato Utsumi , vice minister for international finance . Few people think 0 Mr. Spiegel wants *-1 to run a bread-and-butter thrift , which current rules would force Columbia to become *T*-2 . The offer , which *T*-2 follows a $ 55-a-share *U* bid that *T*-3 was rejected *-1 in September , steps up pressure on the chemicals concern . He said 0 U.S. assistance should be used *-1 * to demobilize the rebels . The lower figures , the spokesman said 0 *T*-1 , would stem from preferred shares being converted *-88 to common stock and the possibility that Sea Containers ' subsidiaries might be required *-2 to place their shares in the open market . Sandoz Ltd. has licensed certain manufacturing and marketing rights for Interleukin-3 from Genetics Institute and is conducting preclinical studies with it . Characters drink Salty Dogs , whistle `` Johnny B. Goode '' and watch Bugs Bunny reruns . Nissan Motor Co. , Japan 's second-largest car maker , announced Wednesday that the parent concern 's pretax earnings in the first half ended last Sept. 30 rose 14 % to 88.32 billion yen -LRB- $ 618.1 million *U* -RRB- from 77.6 billion yen a year earlier . Proponents of the funding arrangement predict that , based on recent filing levels of more than 2,000 a year , the fees will yield at least $ 40 million *U* *ICH*-1 this fiscal year , or $ 10 million *U* more than the budget cuts . The latest results include some unusual write-downs , which *T*-1 had an after-tax impact of $ 4.9 million *U* . But the exact amount of Reliance 's current holding has n't been formally disclosed *-1 . Mr. Rapanelli met in August with U.S. Assistant Treasury Secretary David Mulford . Several years ago he gave up *-3 trying *-1 to persuade Miami *-2 to improve its city-owned Orange Bowl , and instead built his own $ 100 million *U* coliseum with private funds . LTV Corp. said 0 a federal bankruptcy court judge agreed *-1 to extend until March 8 , 1990 , the period in which the steel , aerospace and energy products company has the exclusive right * to file a reorganization plan *T*-2 . A large investor will likely cause the futures market to decline when he sells his futures *T*-1 . But Japan 's power in the region also is sparking fears of domination and posing fresh policy questions . But Equitable said 0 it was unable *-1 to find a buyer willing * to pay what it considers *T*-2 `` fair value '' for Younkers because of recent turmoil in the bond and stock markets and in retailing . The issue is further complicated *-1 by uncertainty over the future of the U.S. 's leases on military bases in the Philippines and by a possible U.S. troop reduction in South Korea . The dispute involves Darkhorse Productions Inc. , a TV production company in which Mr. Trudeau is a co-owner *T*-1 . Inventories are closely watched *-1 for such clues , for instance . At that meeting , he said 0 *T*-1 , the Justice Department assured him that enforcement procedures would n't be threatened *-2 against attorneys without further review and advance notice . Their report appears in today 's issue of the journal Nature . Meanwhile , the National Association of Purchasing Management said 0 its latest survey indicated that the manufacturing economy contracted in October for the sixth consecutive month . New rules force thrifts to write down their junk to market value , then sell the bonds over five years . The first Champagne 0 *T*-1 to crack that price barrier was the 1979 Salon de Mesnil Blanc de Blancs . Muzzling provisions , which *T*-1 might be called *-56 `` blindfold laws '' as well , prevent the executive branch from even *-2 looking at certain policy options , let alone from *-2 recommending them to Congress . And in each case , he says 0 *T*-1 , a sharp drop in stock prices began within a year . Moscow has settled pre-1917 debts with other countries in recent years at less than face value . For nearly a decade , banks have competed for customers primarily with the interest rates 0 they pay *T*-1 on their deposits and charge *T*-1 on their loans . Probably the most egregious example is a proviso in the appropriations bill for the executive office that *T*-1 prevents the president 's Office of Management and Budget from *-2 subjecting agricultural marketing orders to any cost-benefit scrutiny . GAF TRIAL goes to round three . Prices also were boosted *-1 by another rumor that Mexico , usually a large producer and exporter , might have *-2 to buy a large quantity of sugar . As individual investors have turned away from the stock market over the years , securities firms have scrambled *-1 to find new products that brokers find *T*-40 easy 0 * to sell *T*-2 . There may be others doing what she did *T*-1 . '' The tire maker said 0 the buildings consist of 1.8 million square feet of office , manufacturing and warehousing space on 353 acres of land . Because of the rulings , the Commerce Department will continue *-1 to investigate complaints *ICH*-2 by U.S. sweater makers that the imports are reaching the U.S. at unfairly low prices in violation of the U.S. anti-dumping act . The downgrading of debt issued * by CS First Boston Inc. , parent of First Boston Corp. , by Moody 's Investors Service Inc. , * coupled * with a Moody 's announcement that Shearson Lehman Hutton Holdings Inc. is under review for a possible downgrade , sent shivers through the brokerage community this week . If you were especially helpful in a corrupt scheme you received not just cash in a bag , but equity . The employment report , which at times *T*-1 has caused wide swings in bond prices , is due out tomorrow . Elsewhere : The Chicago Merc said 0 a new one-hour price limit would take effect in its Standard &amp; Poor 's 500 stock-index futures pit once S&amp;P 500 futures fell 20 index points -- the equivalent of about a 150-point drop in the Dow Jones Industrial Average . Mr. Riese says 0 American Express considers GM and Buick `` very sophisticated direct-mail marketers , '' so `` by *-1 joining forces with them we have managed *-1 to maximize our direct-mail capability . '' Mr. Yamamoto insisted that headquarters had n't approved the bids , and that he did n't know about most of the cases until Wednesday . Mr. Stevens was executive vice president of this electric-utility holding company . `` Anything 's possible -- how about the New Guinea Fund ? '' quips *T*-1 George Foot , a managing partner at Newgate Management Associates of Northampton , Mass . The Coleman counterattack featured a close-up of a young woman in shadows and the ad suggested that she was recalling an unpleasant courtroom ordeal . Some Asian nations are apprehensive about Washington 's demand that Tokyo step up its military spending *-1 to ease the U.S. security burden in the region . Long-term bond prices rose despite prospects of a huge new supply of Treasury debt this month . And some investors fault Mr. Spiegel 's life style ; he earns millions of dollars a year and flies around in Columbia 's jet planes . The State Department stressed the pre-1933 debts as the key to * satisfying the Johnson Act . But Rep. Hammerschmidt said that the provision , which he dubbed *T*-2 a `` special interest '' amendment , was likely *-1 to make the bill even more controversial . Program trading is `` a racket , '' complains 0 *T*-1 Edward Egnuss , a White Plains , N.Y. , investor and electronics sales executive , `` and it 's not to the benefit of the small investor , that 's for sure . '' Campbell Soup , not surprisingly , does n't have any plans * to advertise in the magazine , according to its spokesman . The Chicago Merc said 0 a new one-hour price limit would take effect in its Standard &amp; Poor 's 500 stock-index futures pit once S&amp;P 500 futures fell 20 index points -- the equivalent of about a 150-point drop in the Dow Jones Industrial Average . Trading was muted *-1 in part because of the observance of All Saints ' Day across much of Europe . Says *ICH*-1 Gayle Key , a mathematics teacher , `` The incentive pay thing has opened up a can of worms . Even if there is consumer resistance at first , a wine that *T*-167 wins high ratings from the critics will eventually move . The nation 's largest steelmaker earned $ 175 million *U* , or 62 cents a share , compared with the year-earlier $ 228 million *U* , or 80 cents a share . For instance , at the first meeting the two sides could n't even agree on basic data used * in price discussions . But a survey early this summer indicated that the volume of index-options trading was only 15 % of the size of the underlying equity market , exchange officials said 0 *T*-1 . Securities firms are among the biggest issuers of commercial paper , or short-term corporate IOUs , which they sell *T*-1 *-2 to finance their daily operations . Koito has refused *-1 to grant Mr. Pickens seats on its board , *-1 asserting 0 he is a greenmailer trying * to pressure Koito 's other shareholders into * buying him out at a profit . It plans *-1 to sell the ad time to its clients at a discount . That represents a very thin `` excess '' return , certainly far less than what most fundamental stock pickers claim *-1 to seek *T*-2 as their performance objective . The board already has been searching for strong outside candidates , including food-industry executives with considerable international experience . It was censorship . South Carolina 's reforms were designed *-1 for schools like Greenville High School . The report offered new evidence that the nation 's export growth , though *-1 still continuing , may be slowing . The parent of Younkers , after *-1 failing * to find a buyer for the chain of Midwestern department stores , said 0 it will sell a stake in the chain to management and take other steps *-2 to reduce its investment in retailing . Markets -- We -LRB- I assume 0 you 're in this with me at this point -RRB- need *-1 to get three words -- `` for examination only '' -- eliminated from the law . The House has voted *-1 to raise the ceiling to $ 3.1 trillion *U* , but the Senate is n't expected *-2 to act until next week at the earliest . `` Ringing does become a bit of an obsession , '' admits *T*-1 Stephanie Pattenden , master of the band at St. Mary Abbot and one of England 's best female ringers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Fujitsu said 0 it bid the equivalent of less than a U.S. penny on three separate municipal contracts during the past two years . Marie-Louise , a small-time abortionist , was their woman . Not included on the most-likely-successor list are Joni Evans , recruited * two years ago * to be publisher of adult trade books for Random House , and Sonny Mehta , president of the prestigious Alfred A. Knopf unit . But for an ailing savings-and-loan association -- teetering on insolvency -- it can lead to safety from imminent demise and to a future full of promise . A couple of weeks ago , I lost the case in federal district court in Des Moines . Even before those moves added fuel , the fires of discontent had been well stoked *-1 by the highly publicized experience in Japan of one U.S. investor , T. Boone Pickens Jr . The Nicaraguan president , *-1 citing attacks by the U.S.-backed rebels , suspended a 19-month-old cease-fire and accused Bush of `` * promoting death . '' One trial balloon 0 Mr. Spiegel is said *-4 to have floated *T*-3 to investors : Columbia might be broken up *-1 , as Mellon Bank was split *-2 into a good bank and a bad bank . Shortly afterwards , Mr. Bush imposed a series of anti-China sanctions , including suspension of most high-level talks , which *T*-1 could be codified *-147 in U.S. congressional legislation in the coming weeks . Policies designed * to encourage one type of investor over another are akin to * placing a sign *ICH*-1 over the Big Board 's door saying : `` Buyers welcome , sellers please * go away ! '' In 1986-87 and 1987-88 , she applied for *RNR*-1 and won *RNR*-1 bonus pay under the reform law . Drexel this year eliminated its retail or individual customer business , *-1 cutting the firm 's workforce almost in half to just over 5,000 . The idea , of course : * to prove to 125 corporate decision makers that the buckle on the Rust Belt is n't so rusty after all , that it 's a good place 0 for a company to expand *T*-1 . Abrupt departures are n't unheard of *-1 within the Newhouse empire . Also , Mr. Canepa received a two-week suspension `` in a principal capacity . '' Wall Street reacted favorably to Mr. McGovern 's departure and its implications . While *-1 acknowledging 0 one month 's figures do n't prove a trend , Mr. Bretz said , `` It does lead you to suspect 0 imports are going down , or at least not increasing that much . '' Those efforts are being stepped up *-1 . ROGERS COMMUNICATIONS Inc. said 0 it plans *-1 to raise 175 million to 180 million Canadian dollars -LRB- US$ 148.9 million to $ 153.3 million *U* -RRB- through a private placement of perpetual preferred shares . Commonwealth Edison Co. was ordered *-1 *-2 to refund about $ 250 million *U* to its current and former ratepayers for illegal rates collected * for cost overruns on a nuclear power plant . `` There 's no question that some of those workers and managers contracted asbestos-related diseases , '' said *T*-1 Darrell Phillips , vice president of human resources for Hollingsworth &amp; Vose . Leighton E. Cluff M.D. President Robert Wood Johnson Foundation Princeton , N.J . But when the contract reopened *T*-1 , the subsequent flood of sell orders that *T*-211 quickly knocked the contract down to the 30-point limit indicated that the intermediate limit of 20 points was needed *-128 *-128 to help keep stock and stock-index futures prices synchronized . The business had been handled *-86 by VanSant Dugdale , Baltimore . First , the trading is done *-1 over the counter and is n't reported *-1 on either the U.S. or London stock trading tapes . Sales were roughly flat in the 1989 model year compared with a year earlier , though industry sales fell . But rather than * sell new 30-year bonds , the Treasury will issue $ 10 billion *U* of 29year , nine-month bonds -- *-2 essentially increasing the size of the current benchmark 30-year bond that *T*-3 was sold *-1 at the previous refunding in August . Other works also have been exceeding price estimates . Georgia-Pacific 's sales climbed to $ 9.5 billion *U* last year , compared with $ 6 billion *U* in 1983 , when Mr. Hahn took the reins *T*-1 . Until such action takes places , the Treasury has no ability * to issue new debt of any kind . Some Democrats in Congress are warning that a complicated new funding device for the two federal antitrust agencies could result in further cutbacks in a regulatory area already reduced sharply in recent years . Lorillard Inc. , the unit of New York-based Loews Corp. that *T*-2 makes Kent cigarettes , stopped using crocidolite in its Micronite cigarette filters in 1956 . Buying for the most part carried over from the previous session , and traders apparently ignored reports that a Chilean mine strike may have ended almost before it began , an analyst said 0 *T*-1 . Esso said 0 the Whiting field started production Tuesday . The department said 0 orders for nondurable goods -- those intended * to last fewer than three years -- fell 0.3 % in September to $ 109.73 billion *U* after *-1 climbing 0.9 % the month before . Chateau Yquem , the leading Sauternes , now goes for well over $ 100 *U* a bottle for a lighter vintage like 1984 ; the spectacularly rich 1983 runs $ 179 *U* . *-2 Unable *-3 to unload UAL and other airline shares , takeover-stock speculators , or risk arbitragers , dumped every blue-chip stock 0 they had *T*-1 . East German leader Krenz called the protests in his country a `` good sign , '' *-1 saying that many of those marching for democratic freedoms were showing support for `` the renovation for socialism . '' The additional technology , personnel training and promotional effort can be expensive . In New York Stock Exchange composite trading yesterday , Sea Containers closed at $ 62.625 *U* , up 62.5 cents . The committee 's members are worried what all this free food might do *T*-2 to the economic prospects of Poland 's own farmers . To the surprise of some analysts , net cash income rose in some of the hardest-hit states , including Indiana , Illinois , Nebraska and the Dakotas . In a monthly report prepared * for use at the Fed 's next Federal Open Market Committee meeting on Nov. 14. , the nation 's central bank found that price increases have moderated and economic activity has grown at a sluggish pace in recent weeks . The Baker proposal reasserts Washington 's intention * to continue *-1 playing a leading political role in the region . *-2 Filmed *-1 in lovely black and white by Bill Dill , the New York streets of `` Sidewalk Stories '' seem benign . Although the Hammersmith and Fulham council was by far the most active local authority engaging in such capital-markets transactions , the court decision could set a precedent for similar transactions by 77 other local councils . A White House spokesman condemned the truce suspension as `` deplorable '' but brushed off talk of * renewing military funding for the insurgents . Triton Securities , of Danville , Calif. , and a principal of the firm , Delwin George Chase , also of Danville , were jointly fined *-1 $ 10,000 *U* and given *-1 30-day suspensions as part of a settlement . In point of fact , volatility as * measured *-2 by the annualized standard deviation of daily stock price movements has frequently been much higher than it is *?* today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 Kill it , '' he says *T*-1 . His life , including his skirmishes with a competing sketch artist , seems carefree . `` I live in hopes that the ringers themselves will be drawn *-139 into that fuller life . '' Meanwhile , many market watchers say 0 recent dividend trends raise another warning flag : While dividends have risen smartly , their expansion has n't kept pace with even stronger advances in stock prices . The new plant , located * in Chinchon about 60 miles from Seoul , will help *-2 meet increasing and diversifying demand for control products in South Korea , the company said 0 *T*-1 . Mr. Rapanelli recently has said 0 the government of President Carlos Menem , who *T*-29 took office July 8 , feels 0 a significant reduction of principal and interest is the only way 0 the debt problem may be solved *-31 *T*-1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While Mr. Dallara and Japanese officials say 0 the question of investors ' access to the U.S. and Japanese markets may get a disproportionate share of the public 's attention , a number of other important economic issues will be on the table at next week 's talks . A survey by the Federal Reserve 's 12 district banks and the latest report by the National Association of Purchasing Management blurred that picture of the economy . Weisfield 's surged 6 3\/4 to 55 1\/2 and Ratners Group 's American depositary receipts , or ADRs , gained 5\/8 to 12 1\/4 . On the receiving end of the message were *T*-1 officials from giants like Du Pont and Maytag , along with lesser knowns like Trojan Steel and the Valley Queen Cheese Factory . Growth has fallen short of targets and operating earnings are far below results in U.S. units . GRAINS AND SOYBEANS : Ralston shares closed yesterday at $ 80.50 *U* , off $ 1 *U* , in New York Stock Exchange composite trading . While many problems would attend a restructuring of Columbia , investors say 0 Mr. Spiegel is mulling such a plan 0 * to mitigate Columbia 's junk problems *T*-1 . In 1976 , for example , dividends on the stocks in Standard &amp; Poor 's 500-stock index soared 10 % , following much slower growth the year before . * Determining that may enable them to develop better ways 0 * to introduce the needed crystal-lattice patterns *T*-1 . When Bell established that the Berliner patent caveat was registered *-145 10 days before Edison 's application *T*-1 , Western Union dropped the lawsuit and agreed *-2 never to enter the telephone business -- the basis for the company 's current plight . The new , seven-year funds -- one offering a fixed-rate return and the other with a floating-rate return linked * to the London interbank offered rate -- offer two key advantages to Japanese investors . *-1 Not counting the extraordinary charge , the company said 0 it would have had a net loss of $ 3.1 million *U* , or seven cents a share . Mr. Sherwood said 0 reaction to Sea Containers ' proposal has been `` very positive . '' `` The public is buying the market when in reality there is plenty of grain 0 *T*-3 to be shipped *-1 *T*-2 , '' said *T*-4 Bill Biedermann , Allendale Inc. research director . Program trading critics also want the Federal Reserve Board , rather than the futures industry , to set such margins . Giant Group is led *-96 by three Rally 's directors , Burt Sugarman , James M. Trotter III and William E. Trotter II , who last month *T*-1 indicated 0 they hold a 42.5 % stake in Rally 's and plan *-2 to seek a majority of seats on Rally 's nine-member board . In lieu of the vacation , buyers can choose among several prizes , including a grandfather clock or a stereo videocassette recorder . The bank stocks got a boost when Connecticut Bank &amp; Trust and Bank of New England said 0 they no longer oppose pending legislation that *T*-1 would permit banks from other regions to merge with Connecticut and Massachusetts banks *T*-2 . And the nose on Mr. Courter 's face grows . Odyssey Partners Limited Partnership , an investment firm , completed the purchase of May Department Stores Co. 's Caldor discount chain for $ 500 million *U* plus the assumption of $ 52 million *U* in debt . Dealers said 0 the U.K. government 's decision *ICH*-1 Tuesday * to waive its protective `` golden share '' in the auto maker raised prospects of a bidding war between the two U.S. auto giants . The fast-food company said 0 its decision was based *-1 upon discussions with a shareholder group , Giant Group Ltd. , `` in an effort * to resolve certain disputes with the company . '' Michelin officials could n't immediately comment on the referral , but they noted 0 the purchase from BTR has already been concluded *-1 . The next province ? Among its new customers : day-care centers that *T*-1 previously spurned the service . The irony is that the attack commercial , after *-1 getting a boost in last year 's presidential campaign , has come of age in an off-off election year with only a few contests scattered * across the country . No price for the new shares has been set *-23 . A form of asbestos once used * * to make Kent cigarette filters has caused a high percentage of cancer deaths among a group of workers exposed * to it more than 30 years ago , researchers reported 0 *T*-1 . Last October , the company also bought a wheel-loader manufacturing plant in Heidelberg , West Germany , from Dresser . -LRB- Morgan Stanley last week joined a growing list of U.S. securities firms that *T*-255 have stopped *-1 doing index arbitrage for their own accounts . -RRB- `` Cosby '' is down a full ratings point in the week of Oct. 2-8 over the same week a year ago , according to A.C. Nielsen Co . The Treasury will raise $ 10 billion *U* in fresh cash by *-1 selling $ 30 billion *U* of securities , including $ 10 billion *U* of new three-year notes and $ 10 billion *U* of new 10-year notes . Gasoline futures were mixed to unchanged . Integra-A Hotel &amp; Restaurant Co. said 0 its planned rights offering 0 *T*-1 to raise about $ 9 million *U* was declared *-103 effective and the company will begin *-2 mailing materials to shareholders at the end of this week . At Tokyo , the Nikkei index of 225 selected issues , which *T*-1 gained 132 points Tuesday , added 14.99 points to 35564.43 . As a result , the market 's dividend yield -- dividends as a percentage of price -- has slid to a level that *T*-232 is fairly low and unenticing by historical standards . They know that whenever government is redistributing wealth , regulating commerce or maintaining a large defense establishment *T*-2 , there is big money 0 *T*-3 to be made *-1 in * influencing , brokering or selling the processes and decisions of government . But many of these reforms are unneeded , even harmful . Behind all the hoopla is *T*-1 some heavy-duty competition . The two banks merged in 1985 . School officials and prosecutors say 0 Mrs. Yeargin is lying . But he adds , `` I feel pressured *-1 , disappointed *-1 , uncomfortable and , frankly , quite angry with Viacom . The committee 's members are worried what all this free food might do *T*-2 to the economic prospects of Poland 's own farmers . Silver and platinum , which *T*-1 have more of an industrial nature than gold , were even weaker , he said 0 *T*-2 . The British also are scrutinizing program trades . Employers can pay the subminimum for 90 days , without restriction , to workers with less than six months of job experience *NOT* , and for another 90 days if the company uses a government-certified training program for the young workers . But revenue declined to $ 3 billion *U* from $ 3.2 billion *U* . DOT System -- The `` Designated Order Turnaround '' System was launched *-1 by the New York Stock Exchange in March 1976 , * to offer automatic , high-speed order processing . `` Cray Computer will be a concept stock , '' he said *T*-1 . `` So the focus turned to other fixed-income markets , corporate and mortgages in particular , '' she said *T*-1 . `` The events of April through June damaged the respect and confidence which most Americans previously had *T*-1 for the leaders of China . '' Assets of the 400 taxable funds grew by $ 1.5 billion *U* during the latest week , to $ 352.7 billion *U* . For the nine months , the company reported a net loss of $ 608,413 *U* , or 39 cents a share , compared with year-earlier net income of $ 967,809 *U* , or 62 cents a share . Junk-bond markdowns , an ongoing Securities and Exchange Commission investigation , a Drexel Burnham Lambert connection , a fizzled buy-out rumor . Although final details were n't available , sources said 0 the Dingell plan would abandon the president 's proposal for a cap on utilities ' sulfur-dioxide emissions . The parent of Younkers , after *-1 failing * to find a buyer for the chain of Midwestern department stores , said 0 it will sell a stake in the chain to management and take other steps *-2 to reduce its investment in retailing . Odyssey Partners Limited Partnership , an investment firm , completed the purchase of May Department Stores Co. 's Caldor discount chain for $ 500 million *U* plus the assumption of $ 52 million *U* in debt . Fujitsu Ltd. 's top executive took the unusual step of * publicly apologizing for his company 's making bids of just one yen for several local government projects , while computer rival NEC Corp. made a written apology for * indulging in the same practice . Japan 's swelling investment in Southeast Asia is part of its economic evolution . `` The U.S. , with its regional friends , must play a crucial role in * designing its architecture .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 Whether you thought 0 the economy was growing weak or holding * steady , yesterday 's economic indicators did n't change your opinion , '' said *T*-1 Charles Lieberman , a managing director at Manufacturers Hanover Securities Corp . A Lorillard spokewoman said , `` This is an old story . Learning Materials for the fifth-grade contains at least a dozen examples of exact matches or close parallels to test items . Garbage editors have dumped considerable energy into a whirling rampage through supermarket aisles in a bid * to identify corporate America 's good guys and bad boys . But Equitable said 0 it was unable *-1 to find a buyer willing * to pay what it considers *T*-2 `` fair value '' for Younkers because of recent turmoil in the bond and stock markets and in retailing . Mr. Stern was chairman and chief executive officer of the New York State Urban Development Corp. , 1983-85 . The program , available to Upjohn employees 55 years old or older , could increase an individual 's retirement benefits 10 % to 20 % *U* . The question now : Can he act more like hard-charging Teddy Roosevelt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The study shows that nearly 40 % of the homeless population is made up *-21 of women and children and that only 25 % of the homeless exhibits some combination of drug , alcohol and mental problems . Sometimes you just go with your gut . '' The form asks for such details as the client 's name , Social Security number , passport number and details about the services provided * for the payment . `` We 're offering this plan now because we feel 0 it 's the right time . '' Ginnie Mae 's 9 % issue for November delivery finished at 98 5\/8 , up 2\/32 , and its 9 1\/2 % issue at 100 22\/32 , also up 2\/32 . But * do n't breathe too easy : Those dividend increases may signal trouble ahead for stock prices , some analysts warn 0 *T*-1 . * Take a look , then , at the main attack commercials that *T*-73 set the tone for Tuesday 's elections in New York City , New Jersey and Virginia : `` The unavailability of federal funds , and the climate in which the decision was made *-2 *T*-1 , certainly do n't provide any incentive for one of the more visible foundations to provide support , '' he said *T*-3 . It hopes *-1 to speak to students at theological colleges about the joys of bell ringing and will shortly publish a booklet for every vicar in the country entitled , `` The Bells in Your Care . '' Test-preparation booklets , software and worksheets are a booming publishing subindustry . Meanwhile , the National Association of Purchasing Management said 0 its latest survey indicated that the manufacturing economy contracted in October for the sixth consecutive month . Even if there is consumer resistance at first , a wine that *T*-167 wins high ratings from the critics will eventually move . Financial planners often urge investors *-1 to diversify and to hold a smattering of international securities . Mr. Sonnett said that clients who *T*-130 pay cash may include alleged drug dealers who *T*-131 do n't have domestic bank accounts . Government construction spending rose 4.3 % to $ 88 billion *U* . Mr. Hammond worries that old age and the flightiness of youth will diminish the ranks of the East Anglian group that *T*-223 keeps the Aslacton bells pealing . The student surrendered the notes , but not without a protest . If both agencies find violations of the U.S. trade law , the U.S. would assess penalty duties on the imports , which *T*-1 already are subject to import quotas under bilateral textile and apparel trade agreements . A Commonwealth Edison spokesman said that * tracking down the two million customers whose addresses *T*-20 have changed during the past 3 1\/2 years would be `` an administrative nightmare . '' The man was Charles Z. Wick . The Voice of America is a government agency that *T*-1 broadcasts news and views -- some might say propaganda -- in 43 languages to 130 million listeners around the world . `` This market 's still going through its pains , '' said *T*-1 Philip Puccio , head of equity trading at Prudential-Bache Securities . Its 1989-90 exports were expected *-1 to total 645,000 tons in contrast to shipments of 1.5 million tons in Uptick -- An expression signifying that a transaction in a listed security occurred at a higher price than the previous transaction in that security . Finmeccanica is an Italian state-owned holding company with interests in the mechanical engineering industry . Perhaps he is willing *-1 to sacrifice to the arbitrage trader some small profit in order *-1 to get quick and certain execution of his large trade . `` When scientific progress moves into uncharted ground *T*-1 , there has *-3 to be a role *ICH*-4 for society * to make judgments about its applications , '' says *T*-2 Myron Genel , associate dean of the Yale Medical School . Volume totaled 11,390,000 shares . On Tuesday , the judge called a news conference *-1 to say 0 he was quitting * effective Dec. 31 *-2 to join a San Francisco law firm . The idea was * to buffet building products from cycles in new-home construction . RMS said 0 it had a loss of $ 158,666 *U* , or 10 cents a share , in the third quarter , compared with a year-earlier loss of $ 26,956 *U* , or two cents a share . Says *ICH*-1 Kathryn McAuley , an analyst at First Manhattan Co. : `` This is the greatest acquisition challenge 0 he has faced *T*-2 . Economists consider that a sign that inflationary pressures are abating . The analyst noted that also inherent in all metal markets was *T*-1 a sympathetic reaction to stocks . The company earlier this year adopted a shareholder-rights plan *-1 to ward off unwanted suitors . Many banks , particularly smaller ones , were slow *-1 to computerize and could n't target market niches that *T*-199 would have made the programs more profitable . `` An active 55-year-old in Boca Raton may care more about Senior Olympic games , while a 75-year-old in Panama City may care more about a seminar on health , '' she says *T*-1 . Virginia : They read Mickey Spillane and talk about Groucho and Harpo . The commission is expected *-1 to rule on the Braidwood 2 case by year end . Primerica closed at $ 28.25 *U* , down 50 cents . Enterprise Rent-A-Car Inc. breaks its first national ad campaign this week . Signs of a slowing economy are increasing pressure *ICH*-2 on the Federal Reserve * to cut short-term interest rates , but it *EXP*-1 is n't clear whether the central bank will do so . Meanwhile , the National Association of Purchasing Management said 0 its latest survey indicated that the manufacturing economy contracted in October for the sixth consecutive month . Dell Computer Corp. said 0 it cut prices on several of its personal computer lines by 5 % to 17 % *U* . The Los Angeles Times , with a circulation of more than 1.1 million , dominates the region . Dennis Hayes and Dale Heatherington , two Atlanta engineers , were co-developers of the internal modems that *T*-33 allow PCs to share data via the telephone . NEW ACCOUNT : If Congress does nothing , President Bush will have won . R.P. Scherer Corp. said 0 it completed the $ 10.2 million *U* sale of its Southern Optical subsidiary to a group led * by the unit 's president , Thomas R. Sloan , and other managers . In one feature , called * `` In the Dumpster , '' editors point out a product 0 they deem *T*-1 to be a particularly bad offender . Cray Computer , which *T*-26 currently employs 241 people , said 0 it expects a work force of 450 by the end of 1990 . In the third quarter , Georgia Gulf earned $ 46.1 million *U* , or $ 1.85 *U* a share , down from $ 53 million *U* , or $ 1.85 *U* a share on fewer shares outstanding . In Malaysia , Siti Zaharah Sulaiman , a deputy minister in the prime minister 's office , launched a `` No-Smoking Week '' at the Mara Institute of Technology near Kuala Lumpur and urged other schools *-1 to ban on-campus smoking . Dealers said 0 institutions were still largely hugging the sidelines on fears that the market 's recent technical rally might prove fragile . Drexel this year eliminated its retail or individual customer business , *-1 cutting the firm 's workforce almost in half to just over 5,000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The problem involves the motion of small magnetic fields within superconductor crystals , * limiting their current-carrying capacity . Bush administration officials are looking to the Fed *-1 to bring down rates , and financial markets seem *-2 to be expecting easier credit as well . `` We would like *-2 to apologize for *-3 having caused huge trouble , '' Fujitsu President Takuma Yamamoto , read *T*-1 from a prepared statement as he stood before a packed news conference at his company 's downtown headquarters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Buick approached American Express about a joint promotion because its card holders generally have a `` good credit history '' and are `` good at * making payments , '' says *T*-1 a spokeswoman for the division . The administration , *-1 sticking to its vow of * avoiding tax increases , has staunchly opposed cost-sharing . That settlement was in April 1987 . `` The economy is clearly slowing , '' says *T*-1 Robert Black , president of the Richmond Federal Reserve Bank . During the current crop year , Brazil was expected *-1 to produce 6.9 million tons of sugar , a drop from 8.1 million tons in 1988-89 . The Stamford , Conn. , concern has agreed to a buy-out by Bank of New York in a transaction with an indicated value of about $ 100 *U* a share that *T*-119 expires next August . Under the so-called Team Taurus approach , Mr. Veraldi and other Ford product planners sought the involvement of parts suppliers , assembly-line workers , auto designers and financial staff members from the initial stages of the development cycle . The vote came after a debate replete with complaints from both proponents and critics of a substantial increase in the wage floor . In New York Stock Exchange composite trading yesterday , Commonwealth Edison closed at $ 38.375 *U* , down 12.5 cents . -- Dorothy L. Sayers , `` The Nine Tailors '' Property\/casualty insurance has been a tough business in recent quarters , as pricing has been cutthroat and natural disasters such as Hurricane Hugo and the California earthquake have resulted in huge payments . `` They are n't really a thrift , '' says *T*-1 Jonathan Gray , a Sanford C. Bernstein analyst . So far there have been no public overseas complaints about the issue . It has no bearing on our work force today . The U.S. wants the removal of what it perceives *T*-183 as barriers to investment ; Japan denies 0 there are real barriers . Excision of appropriations riders that *T*-1 trespass on the president 's duties and prerogative under Article II would be different from the line-item veto . While renewed optimism about the outlook for takeover activity boosted several so-called deal stocks , traders said 0 profit-taking weighed on the market , with blue-chips bearing the brunt of the selling . LANDOR ASSOCIATES : Mr. Phelan then responded that he would have been happy *-1 just writing a report to the panel , the aide added 0 *T*-2 . And it was stupid . So would *?* *T*-1 the Little Tramp , for that matter . The economists forecast a 0.1 % rise in the unemployment rate to 5.4 % . The next morning , with a police escort , busloads of executives and their wives raced to the Indianapolis Motor Speedway , *-1 unimpeded by traffic or red lights . Its fanciful offices were designed *-63 by architect Julia Morgan , who *T*-47 built the Hearst castle at San Simeon . It was later applied to other new-car programs , including those that *T*-1 produced the Ford Thunderbird and Mercury Cougar . Robert J. Danzig , vice president *RNR*-1 and general manager *RNR*-1 of Hearst Newspapers , stood up in the paper 's newsroom yesterday and announced that no buyers had stepped forward and that the paper would fold , *-2 putting more than 730 full-time employees out of work . But the automotive parts and aerospace concern expects that net for the year ending Nov. 30 will exceed last fiscal year 's net of $ 70 million *U* , or $ 2.19 *U* a share , primarily because of $ 200 million *U* in gains from sales of discontinued operations . `` David Dinkins failed *-2 to file his income taxes for four straight years , '' says *T*-1 a disembodied male voice . Mr. Stearn , 46 years old , could n't be reached *-120 for comment . Her alternative was 90 days in jail . The company is operating under Chapter 11 of the federal Bankruptcy Code , * giving it court protection from creditors ' lawsuits while it attempts *-1 to work out a plan * to pay its debts . But the automotive parts and aerospace concern expects that net for the year ending Nov. 30 will exceed last fiscal year 's net of $ 70 million *U* , or $ 2.19 *U* a share , primarily because of $ 200 million *U* in gains from sales of discontinued operations . At the same time , he began *-1 building up the pulp and paper segment of the company while *-1 refocusing building products on home repair and remodeling , rather than materials for new-home construction . But consumers who *T*-169 buy at this level are also more knowledgeable than they were *?* a few years ago . These nations , known * as Asia 's `` little tigers , '' also are contributing to Southeast Asia 's integration , but their influence will remain subordinate to Japan 's . Supportive callers decried unfair testing , not Mrs. Yeargin , on a local radio talk show on which she appeared *T*-1 . Mrs. Yeargin concedes that she went over the questions in the earlier class , *-1 adding : `` I wanted *-2 to help all '' students . `` There is always a chance of recession , '' added *T*-2 Mr. Guffey , `` but if you ask me *-3 to put a percentage on it , I would think 0 it 's well below a 50 % chance . New York-based POP Radio provides , through a national , in-store network , a customized music , information and advertising service which *T*-1 simulates live radio . They continually advise their clients on which individual stocks * to buy or sell *T*-1 , while their clients continue *-2 to hope for superior performance . `` Bob has handled the extraordinary growth of the company quite brilliantly , '' said *T*-1 Mr. Newhouse . Areas of the factory *ICH*-2 were particularly dusty where the crocidolite was used *-8 *T*-1 . Ad Notes ... . But if Columbia could keep its junk bonds separate from the thrift till they mature -- at full value , unless the issuer goes bust or restructures -- the junk portfolio might do all right . `` This market 's still going through its pains , '' said *T*-1 Philip Puccio , head of equity trading at Prudential-Bache Securities . But in recent days , Columbia has edged up , *-1 closing at 5 1\/4 , up 3\/8 , yesterday on revived speculation that the thrift might restructure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Mr. Karns continues as chairman . The move is designed *-1 *-2 to ward off a hostile takeover attempt by two European shipping concerns , Stena Holding AG and Tiphook PLC . U.S. farmers ' net income rose to a record $ 59.9 billion *U* last year despite one of the worst droughts ever . No one is more unhappy with program trading than the nation 's stockbrokers . Sterling 's firm tone , combined with a steady opening on Wall Street , also tempted some investors to come back to the market , dealers said 0 *T*-1 . An exhibition of American design and architecture opened in September in Moscow and will travel to eight other Soviet cities . Your Oct. 6 article `` Japan 's Financial Firms Lure Science Graduates '' states , `` Industrial companies are accusing financial institutions of *-1 jeopardizing Japan 's economy by *-2 raising the salary stakes for new employees . '' Here are *T*-1 price trends on the world 's major stock markets , as * calculated *-2 by Morgan Stanley Capital International Perspective , Geneva . Reed International PLC said that net income for the six months ended Oct. 1 slipped 5 % to # 89.7 million *U* -LRB- $ 141.9 million *U* -RRB- , or 16 pence a share , from # 94.8 million *U* -LRB- $ 149.9 million *U* -RRB- , or 17.3 pence a share . If not for a 59.6 % surge in orders for capital goods by defense contractors , factory orders would have fallen 2.1 % . The department 's roof-crush proposal would apply to vehicles weighing 10,000 pounds or less . Fifteen of the 26 subcommittee members *ICH*-2 attended the hearing , most notably Rep. John Dingell -LRB- D. , Mich. -RRB- , the full House Energy and Commerce Committee chairman , who *T*-216 has been willing *-1 to let Mr. Markey carry the legislation in recent months . While market sentiment remains cautiously bearish on the dollar based on sluggish U.S. economic indicators , dealers note that Japanese demand has helped *-1 underpin the dollar against the yen and has kept the U.S. currency from *-2 plunging below key levels against the mark . `` We could prevent many of these fatalities with minimum roof-crush standards , '' he said *T*-1 . `` The public is buying the market when in reality there is plenty of grain 0 *T*-3 to be shipped *-1 *T*-2 , '' said *T*-4 Bill Biedermann , Allendale Inc. research director . Intelogic Trace Inc. , San Antonio , Texas , said 0 it bought 2.7 million shares *RNR*-1 , or about 18 % *RNR*-1 , of its common stock from an unaffiliated shareholder for $ 3.625 *U* a share , or $ 9.9 million *U* . * Encouraging long-term investing . John R. Stevens , 49 years old , was named *-27 senior executive vice president and chief operating officer , both new positions . Mr. Gartner is editor and co-owner of the Daily Tribune in Ames , Iowa , and president of NBC News in New York . It *EXP*-1 was n't clear how NL and Mr. Simmons would respond *T*-2 if Georgia Gulf spurns them again . Martin Marietta Corp. was given *-166 a $ 29.9 million *U* Air Force contract for low-altitude navigation and targeting equipment . Besides *-1 being a `` minority-owned company '' Wedtech was located *-1 in the South Bronx , a blighted area , made * famous by Jimmy Carter in his 1976 presidential campaign . But the heated fight over program trading is about much more than a volatile stock market . * Take the deal with Candela Laser Corp. , a Wayland , Mass. , manufacturer of high-tech medical devices , which three years ago *T*-1 set its sights on Japan as an export market . ABORTION RULING UPHELD *-1 : As a result , the company said 0 it decided *-1 to phase out its oldest capacity and `` make appropriate reductions '' in operating expenses . Some 3.8 million of the five million who *T*-55 will get letters were preapproved *-67 for credit with GMAC . Its 1989-90 exports were expected *-1 to total 645,000 tons in contrast to shipments of 1.5 million tons in The patent covers BMP-1 type proteins and pharmaceutical compositions and methods for * treating bone or cartilage defects , Genetics Institute said 0 *T*-1 . The Supreme Court 's decision in INS v. Chadha held that legislative vetoes are unconstitutional . But since the 1990 model year began Oct. 1 , Buick sales have plunged 33 % . Although the legislation would apply to acquisitions involving any major airline , it is aimed *-25 at * giving the Transportation Department the chance * to review in advance transactions financed * by large amounts of debt . They cited Wall Street 's recent volatility and the lack of a clear indication over the market 's short-term direction as factors in the institutional caution . He said 0 the index would have *-1 to be in the low 40 % range for several months *-1 to be considered *-55 a forecast of recession . But the exact amount of Reliance 's current holding has n't been formally disclosed *-1 . Safety advocates , including some members of Congress , have been urging the department for years *-2 to extend car-safety requirements to light trucks and vans , which now *T*-157 account for almost one-third of all vehicle sales in the U.S. . The record corn-buying binge by the Soviet Union is causing serious bottlenecks in the U.S. grain pipeline . Bush administration officials are looking to the Fed *-1 to bring down rates , and financial markets seem *-2 to be expecting easier credit as well . The department said 0 it referred the takeover to the Monopolies and Mergers Commission because of the purchase 's possible effects on the U.K. market for distribution of replacement tires . Pressures began *-1 to build . This is a Johnson-era , Great Society creation that *T*-2 mandates 0 certain government contracts be awarded *-1 noncompetitively to minority businesses . The idea , of course : * to prove to 125 corporate decision makers that the buckle on the Rust Belt is n't so rusty after all , that it 's a good place 0 for a company to expand *T*-1 . `` People are looking *-1 to stake their claims '' now before the number of available nations runs out , says *T*-2 Michael Porter , an analyst at Smith Barney , Harris Upham &amp; Co. , New York . `` It 's an odd thing 0 * to put *T*-1 on the list , '' Mr. Bretz noted *T*-2 . Interpublic Group said 0 its television programming operations -- which it expanded *T*-1 earlier this year -- agreed *-2 to supply more than 4,000 hours of original programming across Europe in 1990 . David Wu , the company 's representative in Taiwan , said 0 Atlanta-based Life of Georgia will sell conventional life-insurance products . It all adds up to a barrier to American-style index arbitrage , the most popular form of U.S. program trading that *T*-253 seeks *-1 to exploit brief differences between prices of stocks in New York and the price of a futures contract in Chicago based on those stocks . Everyone by now understands that Congress is utterly incapable of * writing legislation 0 * to help deserving people *T*-1 without its becoming some billion-dollar morass . And , of course , there 's that word `` dissemination . '' Diamond Creek 1985 Lake Vineyard Cabernet weighed in this fall with a sticker price of $ 100 *U* a bottle . The previous record was $ 57.7 billion *U* in 1987 , according to the Agriculture Department . While U.S. officials voice optimism about Japan 's enlarged role in Asia , they also convey an undertone of caution . I believe in the system . UAL 's announcement came after the market closed yesterday . On the back , the shirts read , `` We have all the answers . '' 5 . * Make a lasting difference in the regulatory life of an American savings-and-loan association through the Foster Corporate Parents Plan . The conference approved at least $ 55 million *U* in direct cash and development assistance as well , and though no decision was made *-4 , both sides are committed to * adding more than $ 200 million *U* in economic support funds and environmental initiatives sought * by the Bush administration . `` This form forces a lawyer to become , in effect , a witness against his client , '' said *T*-1 Neal R. Sonnett , president of the National Association of Criminal Defense Lawyers . Both Moody 's and S&amp;P cited First Boston 's reliance in recent years on merchant banking , which *T*-1 has been responsible for a significant portion of the closely held firm 's profit . She was untrained and , in one botched job killed a client . Continued export demand also supported prices . That sounded a lot like censorship , so after years of letters and conversations that *T*-22 went nowhere , I sued . One official newspaper , Legal Daily , even directly criticized Mr. Nixon , who *T*-240 is normally referred to *T*-1 here as an `` old friend . '' In his first state of the nation address , Salinas pledged *-1 to continue his program of modernization and warned opposition politicians that * impeding progress could cost them popular support . Mr. Phelan said 0 the Big Board is likely *-1 to study the program-trading issue . Another proposed reform is * to have program traders answer to an `` uptick rule '' a reform instituted * after the Great Crash of 1929 that *T*-1 protects against stocks being relentlessly beaten *-2 downward by those seeking * to profit from lower prices , namely short sellers . Says *ICH*-1 long-time associate Jerry Griffin , vice president , corporate development , at WTD Industries Inc. : `` He is n't of the old school of * winning at any cost . '' The PLO in recent months has been trying *-1 to join international organizations but failed earlier this year *-1 to win membership in the World Health Organization and the World Tourism Organization . As individual investors have turned away from the stock market over the years , securities firms have scrambled *-1 to find new products that brokers find *T*-40 easy 0 * to sell *T*-2 . The campaign has blamed these reporting problems on computer errors . The fast-food company said 0 its decision was based *-1 upon discussions with a shareholder group , Giant Group Ltd. , `` in an effort * to resolve certain disputes with the company . '' Nekoosa has given the offer a public cold shoulder , a reaction 0 Mr. Hahn has n't faced *T*-2 in his 18 earlier acquisitions , all of which *T*-3 were negotiated *-1 behind the scenes . She said 0 the move would result in a after-tax charge of less than $ 4 million *U* 0 *T*-2 to be spread *-1 over the next three quarters . The company has reported declines in operating profit in each of the past three years , despite steady sales growth . These prices seem rather modest , however , in light of other French wines from current vintages . In any case , opinion *ICH*-2 is mixed on how much of a boost the overall stock market would get *T*-1 even if dividend growth continues at double-digit levels . The earnings drop appears particularly steep in comparison with last year 's unusually strong third quarter , when the company was riding an industrywide boom in demand and pricing *T*-1 . If government or private watchdogs insist , however , on * introducing greater friction between the markets -LRB- limits on price moves , two-tiered execution , higher margin requirements , taxation , etc. -RRB- , the end loser will be the markets themselves . It *EXP*-1 's interesting * to find that a lot of the expensive wines are n't always walking out the door . Excision of appropriations riders that *T*-1 trespass on the president 's duties and prerogative under Article II would be different from the line-item veto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USX said 0 it has been cooperating with OSHA since the agency began *-1 investigating the Clairton and Fairless works . Banks have tried packaging before . Robert P. Tassinari , 63 , was named *-29 senior vice president of Eastern Utilities . Mr. Lieberman said 0 the diverse showing in yesterday 's reports `` only enhances the importance of the employment data . '' Stadium boosters claim that without public money they would never be built *-1 . A Waste Management spokeswoman says 0 its ad in the premiere issue was a one-time purchase , and 0 it does n't have any plans * to advertise in future issues . Another OTC bank stock involved * in a buy-out deal , First Constitution Financial , was higher . Higher crude oil prices helped *-1 boost operating profit for the Marathon Oil Co. unit to $ 198 million *U* from $ 180 million *U* . It also hopes for ultimate gains of as much as $ 300 million *U* on equity investments in buy-outs and restructurings . At Tokyo , the Nikkei index of 225 selected issues , which *T*-1 gained 132 points Tuesday , added 14.99 points to 35564.43 . Soon , it will split those into 30 . `` My teacher said 0 it *EXP*-1 was OK for me to use the notes on the test , '' he said *T*-2 . Meanwhile , business and government leaders rebuked the computer makers , and fretted about the broader statement 0 the companies ' actions make *T*-1 about Japanese cutthroat pricing . And my newspaper can print the text of those broadcasts . For fiscal 1989 's fourth quarter , Rockwell 's net income totaled $ 126.1 million *U* , or 50 cents a share . Oy Waertsilae is *-1 to contribute 200 million markkaa , most of it as subordinated debt , and take a minority stake in the new company . `` There may be sticker-shock reaction initially , '' said *T*-2 Mr. Pratt , `` but as the wine is talked about *-1 and starts *-1 to sell , they eventually get excited and decide 0 it 's worth the astronomical price *-3 to add it to their collection . '' Magna recently cut its quarterly dividend in half and the company 's Class A shares are wallowing far below their 52-week high of 16.125 Canadian dollars -LRB- US$ 13.73 *U* -RRB- . Reliance confirmed the filing but would n't elaborate . The White House said 0 President Bush has approved duty-free treatment for imports of certain types of watches that *T*-35 are n't produced *-1 in `` significant quantities '' in the U.S. , the Virgin Islands and other U.S. possessions . In September , the department had said 0 it will require trucks and minivans to be equipped *-90 with the same front-seat headrests that *T*-1 have long been required *-91 on passenger cars . Among the top practitioners were *T*-1 Wall Street blue bloods : Morgan Stanley &amp; Co. , Kidder Peabody , Merrill Lynch , Salomon Brothers Inc. and PaineWebber Group Inc . The defense lawyers ' group formed a task force *ICH*-1 *ICH*-3 this week , chaired * by New York attorney Gerald Lefcourt , 0 *T*-2 to deal with the matter . The aerospace , automotive supply , electronics and printing-press concern also indicated that the first half of fiscal 1990 could be rough . While many of the risks were anticipated *-19 when Minneapolis-based Cray Research first announced the spinoff in May *T*-1 , the strings 0 it attached *T*-2 to the financing had n't been made *-3 public until yesterday . Mr. Ross said 0 IRS officials opposed the Justice Department 's moderate stance on the matter . As it went to the conference panel now deliberating , the appropriations bill for the executive office of the president for fiscal 1990 contained some breathtaking attempts *ICH*-1 by Congress * to rewrite the Constitution under the pretext of * protecting the public 's money . In October , 30.6 % said 0 they will buy appliances in the coming six months , compared with 27.4 % in September and 26.5 % in October 1988 . Ed Macheski , a Wilton , Conn. , money manager who *T*-120 follows bank stocks , said 0 the announcement effectively gives the deal `` the green light . '' At St. Mary 's Church in Ilminster , Somerset , the bells have fallen *-1 silent following a dust-up over church attendance . While market sentiment remains cautiously bearish on the dollar based on sluggish U.S. economic indicators , dealers note that Japanese demand has helped *-1 underpin the dollar against the yen and has kept the U.S. currency from *-2 plunging below key levels against the mark . The heated talk stirred *-1 up by recent Japanese investments in the U.S. is focusing attention on the differences in investment climate , even though it 's only one of many subjects 0 *T*-2 to be covered *-116 in the bilateral talks , known * as the Structural Impediments Initiative . A player 's commitment to practice and team image is as important as his batting average . In Hartford , Conn. , the Charter Oak Bridge will soon be replaced *-14 , the cast-iron medallions from its railings relegated to a park . In a competitive market , this investor has many ways 0 * to execute his transactions *T*-1 , and he will have more alternatives -LRB- both foreign and domestic -RRB- if his volume is profitable 0 for an exchange to handle *T*-2 . Some researchers have charged that the administration is imposing new ideological tests for top scientific posts . The $ 2.5 billion *U* Byron 1 plant near Rockford , Ill. , was completed *-17 in 1985 . Railroad companies and some ports are reaping a sudden windfall of business . Magna said 0 Mr. McAlpine resigned *-1 to pursue a consulting career , with Magna as one of his clients . Drexel , meanwhile , already competes at a disadvantage to its big Wall Street rivals because it has a slightly lower commercial paper rating . It 's hardly a question of quality -- the 1982 Salon is a beautiful wine , but , as Mr. Pratt noted 0 *T*-1 , people have their own ideas about value . Activity was light in derivative markets , with no new issues priced *-1 . He said that firms could get around the collar by * executing trades manually . In Tokyo Thursday , the U.S. currency opened for trading at 143.93 yen , up from Wednesday 's Tokyo close of 143.08 yen . Moreover , USX exports more than other steelmakers , and the overseas market has been under more severe pricing pressure . The USX citations represented the first sizable enforcement action taken * by OSHA under Mr. Scannell . * Think about the good 0 you can do *T*-1 for just $ 15,000 *U* a month , about the cost of a mid-size Chevrolet or two semesters at a state university . Political and currency gyrations can whipsaw the funds . `` We do n't spend much on print advertising , '' she says *T*-1 . For the nine months , the company reported a net loss of $ 608,413 *U* , or 39 cents a share , compared with year-earlier net income of $ 967,809 *U* , or 62 cents a share . But as Duke University law professor William Van Alstyne notes , by this reasoning a defendant could be held *-1 liable in New York for a bad apple even if he sold all his apples in California . The White House said 0 the shipboard meetings next month between Bush and Soviet leader Gorbachev will take place in the waters off Malta . Judge Ramirez , 44 , said 0 it *EXP*-3 is unjust for judges to make what they do *?* *T*-2 . Manila markets were closed for a holiday . `` They view this as a growth area so they went about it with a systematic approach , '' says *T*-1 Richard Olsen , a Candela vice president . They point out that these institutions want *-1 to lock in returns on high-yield U.S. Treasury debt and suggest 0 demand for the U.S. unit will continue *-2 unabated until rates in the U.S. recede . `` Both sides are taking action . '' `` If you continue *-2 to do this , the investor *ICH*-1 becomes frightened -- any investor : the odd lotter , mutual funds and pension funds , '' says *T*-3 Larry Zicklin , managing partner at Neuberger &amp; Berman . Japan 's domestic sales of cars , trucks and buses in October rose 18 % from a year earlier to 500,004 units , a record for the month , the Japan Automobile Dealers ' Association said 0 *T*-1 . Some banks are already moving in that direction , according to Alvin T. Sale , marketing director at First Union Corp. in Charlotte . Herbert M. Baum , the 53-year-old president of the company 's Campbell U.S.A. unit , and Edwin L. Harper , 47 , the chief financial officer , will run Campbell as a team , *-1 dividing responsibilities rather evenly until a successor is named *-38 . But Rep. Don Edwards -LRB- D. , Calif . -RRB- responded that a recession could stifle merger activity , *-1 reducing the amount of fees collected * . Similarly , Rick Wamre , a 31-year-old asset manager for a Dallas real-estate firm , would like *-1 to see program trading disappear because `` I ca n't see that it does anything for the market or the country . '' It operates stores mostly in Iowa and Nebraska . Because of the rulings , the Commerce Department will continue *-1 to investigate complaints *ICH*-2 by U.S. sweater makers that the imports are reaching the U.S. at unfairly low prices in violation of the U.S. anti-dumping act . Imports of the types of watches that *T*-36 now will be eligible for duty-free treatment totaled about $ 37.3 million *U* *ICH*-1 in 1988 , a relatively small share of the $ 1.5 billion *U* in U.S. watch imports that year , according to an aide to U.S. Trade Representative Carla Hills . Analysts attributed the increases partly to the $ 4 billion *U* disaster-assistance package enacted * by Congress . The broader question is where the Senate stands *T*-1 on the issue . The management group owns about 18 % of the stock , most purchased * at nominal prices , and would stand *-1 to gain millions of dollars if the company were sold *-115 . Mr. Stronach will direct an effort * to reduce overhead and curb capital spending `` until a more satisfactory level of profit is achieved and maintained *-1 , '' Magna said 0 *T*-2 . Volume was 372.9 million shares , up from 334.5 million on Tuesday . `` Such research may ultimately result in the ability * to regenerate damaged tissues or * to turn off genes that *T*-114 cause cancer '' or * to regulate genes that *T*-115 cause Down 's syndrome , the leading cause of mental retardation , according to an NIH summary . But the growing controversy comes as many practices historically accepted * as normal here -- such as politicians accepting substantial gifts from businessmen or having extramarital affairs -- are coming under close ethical scrutiny . A few blocks away , at the U.S. ambassador 's residence , the guards encircling the compound also had discarded their Uzi-model arms for the first time since early June . If spreads available from index arbitrage are so enormous , surely any sizable mutual-fund company could profit from * offering it to small investors . Bramalea said 0 it expects *-1 to complete the issue by the end of the month . The survey found that nearly half of Hong Kong consumers espouse what it identified *T*-61 as materialistic values , compared with about one-third in Japan and the U.S. . In addition , Shearson 's listed $ 2 billion *U* of capital is overstated *-1 , according to the rating concerns , because it includes $ 1.7 billion *U* of goodwill . There 's never been an exception , '' says 0 *T*-1 Gerald W. Perritt , a Chicago investment adviser and money manager , based on a review of six decades of stock-market data . It does a first-rate job . Workers described `` clouds of blue dust '' that *T*-1 hung over parts of the factory , even though exhaust fans ventilated the area . INQUIRY CLEARS TEXAS JUDGE of bias in comments on homosexual murder victims . Lawmakers representing some of the cleaner utilities have been quietly working with the White House *-1 to devise ways 0 * to tinker with the administration bill *T*-2 * to address their acid-rain concerns *PPA*-3 . Not that Washington and Tokyo disagree on the Japanese acquisitions ; indeed , each has come out in favor of unfettered investment in the U.S. . Giant Group is led *-96 by three Rally 's directors , Burt Sugarman , James M. Trotter III and William E. Trotter II , who last month *T*-1 indicated 0 they hold a 42.5 % stake in Rally 's and plan *-2 to seek a majority of seats on Rally 's nine-member board . The discussions are still in preliminary stages , and the specific details have n't been worked *-2 out between the Seattle aerospace company and Kawasaki Heavy Industries Ltd. , Mitsubishi Heavy Industries Ltd. and Fuji Heavy Industries Ltd . Now , 13 years later , Mr. Lane has revived his Artist in a full-length movie called * `` Sidewalk Stories , '' a poignant piece of work about a modern-day tramp . She won grant money for the school , advised cheerleaders , ran the pep club , proposed and taught a new `` Cultural Literacy '' class in Western Civilization and was chosen *-1 by the school PTA as `` Teacher of the Year . '' `` Actually , the long deterioration in daily newspapers shows signs of * coming to an end , and the industry looks pretty healthy . '' Mrs. Hills lauded South Korea for *-1 creating an intellectual-property task force and special enforcement teams of police officers and prosecutors trained * to pursue movie and book pirates . Your research stopped when a convenient assertion could be made *-22 *T*-1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 Of all scenes that *T*-219 evoke rural England , this is one of the loveliest *T*-2 : An ancient stone church stands amid the fields , the sound of bells cascading from its tower , *-1 calling the faithful to evensong . As a Foster Corporate Parent , you 'll be helping a neighborhood S&amp;L in areas crucial to its survival . * Think about what *T*-1 causes the difference in prices between the two markets for S&amp;P 500 stocks -- usually it is large investors initiating a buy or sell in Chicago . Instead , Mr. Nixon reminded his host , Chinese President Yang Shangkun , that Americans have n't forgiven China 's leaders for the military assault of June 3-4 that *T*-241 killed hundreds , and perhaps thousands , of demonstrators . Both sides are in talks 0 * to settle the dispute *T*-1 . Aerospace earnings sagged 37 % for the quarter and 15 % for the year , largely due to lower B-1B program profit ; the last of the bombers rolled out in April 1988 . To that end , American Express has been signing up gasoline companies , car repair shops , tire companies and car dealers *-1 to accept the card . And sales of test-coaching booklets for classroom instruction are booming . Her immediate predecessor suffered a nervous breakdown . The economists forecast a 0.1 % rise in the unemployment rate to 5.4 % . CS First Boston , however , benefits from the backing of its largest shareholder , Credit Suisse , Switzerland 's third largest bank . `` The disturbing thing about this abortion issue is that the debate has become polarized *-1 , so that no mechanism *ICH*-2 exists '' for * finding a middle ground . Alleghany Corp. said 0 it completed the acquisition of Sacramento Savings &amp; Loan Association from the H.N. &amp; Frances C. Berger Foundation for $ 150 million *U* . A major concern about the current plan is whether the new center can be built *-62 in such a short time . The rest were history , sociology , finance -- subjects 0 they never had *T*-1 . '' `` Not really . Workers described `` clouds of blue dust '' that *T*-1 hung over parts of the factory , even though exhaust fans ventilated the area . The consumer confidence survey , *-2 covering 5,000 U.S. households , is conducted *-2 in the first two weeks of each month for the Conference Board by National Family Opinion Inc. , a Toledo , Ohio , market researcher . Another OTC bank stock involved * in a buy-out deal , First Constitution Financial , was higher . Political and currency gyrations can whipsaw the funds . From Italy there is Angelo Gaja Barbaresco at $ 125 *U* a bottle , Piero Antinori 's La Solaia , a $ 90 *U* Cabernet from Tuscany , and Biondi-Santi Brunello at $ 98 *U* . Indeed , analysts say that payouts have sometimes risen most sharply when prices were already on their way down from cyclical peaks *T*-1 . Miami Dolphins owner Joe Robbie disagrees , and he can prove it . Carnival Cruise Lines Inc. said 0 potential problems with the construction of two big cruise ships from Finland have been averted *-1 . The great reds of the Rhone Valley have soared in price as well . In a number of recent cases , federal courts have refused *-1 to recognize attorneys ' assertions that information relating to fees from clients should be confidential . Junk bonds trailed the group again . But Equitable said 0 it was unable *-1 to find a buyer willing * to pay what it considers *T*-2 `` fair value '' for Younkers because of recent turmoil in the bond and stock markets and in retailing . President Bush should set things straight . Detroit -- Over 50 witnesses , mostly students , were interviewed *-1 . Its new products and trading techniques have been highly profitable . Net advanced to $ 94.2 million *U* , or 89 cents a share , from $ 85 million *U* , or 83 cents a share , including net realized investment gains of $ 31 million *U* , up from $ 10 million *U* a year ago . -- In Britain , the benchmark 11 3\/4 % bond due 2003\/2007 fell 14\/32 to 111 2\/32 *-1 to yield 10.19 % . People familiar with the Senate Judiciary Committee , which *T*-1 will vote on the nomination , said 0 some liberal members of the panel are likely *-2 to question the ABA rating in hearings on the matter . Beauty Takes Backseat To Safety on Bridges Municipal bonds were mostly unchanged to up 1\/8 point in light , cautious trading prior to tomorrow 's unemployment report . Meanwhile , Treasury bonds ended modestly higher in quiet trading . `` What this tells us *T*-28 is that U.S. trade law is working , '' he said *T*-1 . The company said 0 it made the purchase in order *-1 to locally produce hydraulically operated shovels . Those included costs associated * with the potential Valley Federal Savings and Loan Association acquisition , which *T*-2 was terminated *-1 on Sept. 27 , 1989 . `` Many in the United States , including many friends of China , believe 0 the crackdown was excessive and unjustified , '' Mr. Nixon told Mr. Yang , who *T*-242 was directly involved *-2 in * ordering the attack *T*-1 . We -LRB- I assume 0 you 're in this with me at this point -RRB- need *-1 to get three words -- `` for examination only '' -- eliminated from the law . In the 1970s , scientists reported cancer cases among the daughters of DES users . Dollar : 143.80 yen , up 0.95 ; 1.8500 marks , up 0.0085 . But in the three leading political contests of 1989 , the negative ads have reached new levels of hostility , *-1 raising fears that this kind of mudslinging , empty of significant issues , is ushering in a new era of campaigns without content . Bears have targeted Columbia 's stock because of the thrift 's exposure to the shaky junk market . Moreover , police and soldiers continue *-1 to harass Americans , who *T*-246 have filed several protests with the Foreign Ministry in the past week . In a meeting with Premier Li Peng on Monday , Mr. Nixon said that he hoped 0 he would n't encounter guards with machine guns during his visit to the U.S. Embassy . That is just a tad below the average of the past 40 years or so , he says 0 *T*-1 . It *EXP*-1 's a shame 0 their meeting never took place . Both sides have agreed that the talks will be most successful if negotiators start by * focusing on the areas that *T*-186 can be most easily changed *-1 . -- Dorothy L. Sayers , `` The Nine Tailors '' `` They are n't really a thrift , '' says *T*-1 Jonathan Gray , a Sanford C. Bernstein analyst . Its budget $ 184 million *U* -- is paid for *-30 by you . The Bougainville copper mine has been inoperative since May 15 because of attacks by native landowners who *T*-1 want Bougainville to secede from Papua-New Guinea . An entirely new band *ICH*-2 rings today at Great Torrington , several of whom *T*-1 are members of the congregation . EVERYONE AGREES that most of the nation 's old bridges need *-1 to be repaired or replaced *-13 . The fact that New England proposed lower rate increases -- 4.8 % *U* over seven years against around 5.5 % boosts proposed * by the other two outside bidders -- complicated negotiations with state officials , Mr. Ross asserted 0 *T*-1 . Commodity prices have been rising in recent years , with the farm price index hitting record peaks earlier this year , as the government curtailed production with land-idling programs *-1 to reduce price-depressing surpluses . In index arbitrage , the widget is the S&amp;P 500 , and its price is constantly compared between the futures market in Chicago and the stock markets largely in New York . Total return measures price changes and interest income . The competition has grown more intense as bigger banks such as Norwest Corp. of Minneapolis and Chemical Banking Corp. of New York extend their market-share battles into small towns across the nation . Mr. McGuigan cites three completed efforts in Oklahoma . That 's a departure from their traditional practice of * transferring almost all financing risks to investors . A spokesman for Temple estimated that Sea Containers ' plan -- if all the asset sales materialize -- would result in shareholders receiving only $ 36 to $ 45 *U* a share in cash . BMP products may be useful in fracture healing and in * treating bone loss associated * with periodontal disease and certain cancers , the company said 0 *T*-1 . Thus , an institution obligated * to make fixed-rate interest payments on debt swaps the payments with another making floating-rate payments . It would ease jail overcrowding while *-1 preserving historic structures , the company says 0 *T*-2 . Could rising volatility possibly be related to uncertainty about the economics of stocks , instead of the evil deeds of program-trading goblins ? The bonds are rated *-1 single-A by S&amp;P , according to the lead underwriter . While market sentiment remains cautiously bearish on the dollar based on sluggish U.S. economic indicators , dealers note that Japanese demand has helped *-1 underpin the dollar against the yen and has kept the U.S. currency from *-2 plunging below key levels against the mark . Sales for the full year were $ 6.6 billion *U* , up 13 % from $ 5.8 billion *U* . MERRILL LYNCH READY ASSETS TRUST : 8.64 % . A program trade of $ 5 million *U* of stock typically earns a razor-thin profit of $ 25,000 *U* . The bonds are insured and triple-A-rated . The department proposed * requiring stronger roofs for light trucks and minivans , * beginning with 1992 models . In a number of recent cases , federal courts have refused *-1 to recognize attorneys ' assertions that information relating to fees from clients should be confidential . Asia 's other cash-rich countries are following Japan 's lead and pumping capital into the region . Last year 's record net cash income confirms the farm sector 's rebound from the agricultural depression of the early 1980s . First Union , he says 0 *T*-1 , now has packages for seven customer groups . Hours after the announcement , representatives of the Orange County Register were in a bar across the street *-1 recruiting . Under the plan , unsecured creditors , who *T*-3 are owed *-1 about $ 430 million *U* , would receive about $ 92 million *U* , or 21 cents for each dollar 0 they are owed *-2 *T*-4 . Mr. Spoon said 0 the plan is not an attempt * to shore up a decline in ad pages in the first nine months of 1989 ; Newsweek 's ad pages totaled 1,620 , a drop of 3.2 % from last year , according to Publishers Information Bureau . `` What *T*-164 's different is that it is happening with young wines just coming out . The reason : Share prices of many of these funds this year have climbed much more sharply than the foreign stocks 0 they hold *T*-1 . you will not put the financial system in jeopardy . ' '' American Express Co. and General Motors Corp. 's beleaguered Buick division are joining forces in a promotion aimed * at * boosting Buick 's sales while * encouraging broader use of the American Express card . In a separate report , the department said 0 construction spending ran at an annual rate of $ 415.6 billion *U* , not significantly different from the $ 415.8 billion *U* reported * for August . The resulting company would be the largest forest-products concern in the world with combined sales of more than $ 13 billion *U* . `` We 're gaining 1,200 new customers each week , '' says *T*-1 Jack Mogavero of General Health Care Corp. , Piscataway , N.J . Mr. Hahn , the 62-year-old chairman and chief executive officer of Georgia-Pacific Corp. is leading the forest-product concern 's unsolicited $ 3.19 billion *U* bid for Great Northern Nekoosa Corp . Where they disagree *T*-1 is on the subject of U.S. direct investment in Japan . Takeover experts said 0 they doubted 0 the financier would make a bid by himself . In the new position he will oversee Mazda 's U.S. sales , service , parts and marketing operations . *-1 Asked *-2 whether potential advertisers will be scared *-83 away by the magazine 's direct policy , Ms. Poore replies : `` I do n't know and I do n't care . Sales figures of the test-prep materials are n't known *-1 , but their reach into schools is significant . The Thai cabinet endorsed Finance Minister Pramual Sabhavasu 's proposal * to build a $ 19 million *U* conference center for a joint meeting of the World Bank and International Monetary Fund two years from now . `` This conforms to the ` soft landing ' scenario , '' said *T*-1 Elliott Platt , an economist at Donaldson , Lufkin &amp; Jenrette Securities Corp . While renewed optimism about the outlook for takeover activity boosted several so-called deal stocks , traders said 0 profit-taking weighed on the market , with blue-chips bearing the brunt of the selling . Indeed , Columbia executives recently told reporters 0 they were interested in * creating a separate unit 0 *T*-1 to hold Columbia 's junk bonds and perhaps do merchant banking . In composite trading on the New York Stock Exchange yesterday , Upjohn shares rose 87.5 cents to $ 38.875 *U* apiece . In the first three months of 1990 , the Treasury estimates that it will have *-1 to raise between $ 45 billion and $ 50 billion *U* , * assuming that it decides *-2 to aim for a $ 10 billion *U* cash balance at the end of March . Again and again , program-trading 's critics raise the `` casino '' theme . He succeeds James A. Taylor , who *T*-1 stepped down as chairman , president and chief executive in March for health reasons . Speculation had it that the company was asking $ 100 million *U* for an operation said * to be losing about $ 20 million *U* a year , but others said 0 Hearst might have virtually given the paper away . The administration , *-1 sticking to its vow of * avoiding tax increases , has staunchly opposed cost-sharing . The indexers ' strategy for the moment is * to hunker down and let the furor die . In July , closely held Hearst , based * in New York , put the paper on the block . *-1 Not counting the extraordinary charge , the company said 0 it would have had a net loss of $ 3.1 million *U* , or seven cents a share . `` There is incredible pressure *ICH*-2 on school systems and teachers * to raise test scores , '' says *T*-1 Walt Haney , an education professor and testing specialist at Boston College . But the administration 's handling of the fetal-tissue transplant issue disturbs many scientists . * Take Lake Vineyard Cabernet from Diamond Creek . The ailing company , which *T*-236 has reported net losses for 16 consecutive quarters , said 0 it wo n't manufacture network computer systems any more and will greatly reduce its costly direct sales force . Cray Computer also will face intense competition , not only from Cray Research , which *T*-23 has about 60 % of the world-wide supercomputer market and which *T*-24 is expected *-1 to roll out the C-90 machine , a direct competitor with the Cray-3 , in 1991 . Its subsidiaries ' services are marketed *-1 by closely held A.L. Williams &amp; Associates . Mr. Beall said that he was generally pleased with the latest numbers and cited a particularly strong showing by the company 's electronics segment . Giant Group is led *-1 by three Rally 's directors , Burt Sugarman , James M. Trotter III and William E. Trotter II , who earlier this month *T*-2 indicated 0 they had a 42.5 % stake in Rally 's and planned *-3 to seek a majority of seats on Rally 's nine-member board . Courts made the assumption that all DES pills were essentially the same , and created a market-share test so that damages would be assessed *-1 against drug makers in the proportion of their share of the original sales . `` When we evaluated *-2 raising our bid *T*-1 , the risks seemed substantial and persistent over the next five years , and the rewards seemed a long way out . `` We have *-1 to have a system that *T*-2 says to those largest investors : During the test , the roof could n't be depressed *-92 more than five inches . There is $ 30.9 million *U* of fourth series bonds , the interest on which *T*-1 is not subject to the federal alternative minimum tax . ShareData develops and markets low-cost software , peripheral equipment and accessories for computers . The nation 's largest steelmaker earned $ 175 million *U* , or 62 cents a share , compared with the year-earlier $ 228 million *U* , or 80 cents a share . The patent for Interleukin-3 covers materials and methods used * * to make the human blood cell growth factor via recombinant DNA technology . Xerox Corp. has told employees in its Crum &amp; Forster personal insurance operations that it is laying off about 300 people , or 25 % of the staff . The report is subject to review by the State Commission on Judicial Conduct , which *T*-138 is empowered *-1 to impose sanctions . The sale of Southern Optical is a part of the program . For example , there are options on the S&amp;P 500 futures contract and on the S&amp;P 100 index . He said 0 Mexico could be one of the next countries 0 *T*-1 to be removed *-2 from the priority list because of its efforts * to craft a new patent law . Last year , Mitsubishi International Corp. , the New York-based arm of Mitsubishi Corp. , bought controlling interest in the glass company in a joint venture with Ronald Bodner , a glass industry executive and Mitsubishi consultant . The sad reality is that the retail investor continues *-1 to pursue stellar performers first , while *-2 leaving institutions to grapple with basis points of performance on large sums of money quarter by quarter *PPA*-3 . Seoul also has instituted effective search-and-seizure procedures 0 * to aid these teams *T*-2 , she said 0 *T*-1 . Guaranteed minimum 6 % . Drexel Burnham Lambert analyst Michael Derchin said 0 he sees a 70 % chance that the parent of United Airlines , the target of a failed $ 300-a-share *U* offer from a labor-management group , will be acquired or restructured *-1 within six months . The 1990 appropriations legislation attempts *-1 to strip the president of his powers * to make certain appointments as * provided *-2 by Article II . The latest 10-year notes were quoted at 100 22\/32 *-1 to yield 7.88 % compared with 100 16\/32 * to yield 7.90 % . `` We feel very strongly that we really need action across the full range of issues 0 we 've identified *T*-1 , and we need it by next spring , '' Mr. Dallara says *T*-2 . Big Board volume totaled 154.2 million shares . While Mr. Dallara and Japanese officials say 0 the question of investors ' access to the U.S. and Japanese markets may get a disproportionate share of the public 's attention , a number of other important economic issues will be on the table at next week 's talks . I feel pretty good about it . So far there have been no public overseas complaints about the issue . Big mainframe computers for business had been around for years . Standard &amp; Poor 's Corp. lowered to double-C from triple-C the rating on about $ 130 million *U* of debt . In other commodity markets yesterday : IRAs . The Federal Reserve 's Beige Book , a summary of economic conditions across the country , indicated that the overall economy remains in a pattern of sluggish growth . Moreover , the framers believed that the nation needed a unitary executive with the independence and resources 0 * to perform the executive functions that the Confederation Congress had performed *T*-2 poorly under the Articles of Confederation *T*-1 . Pamela Sebastian in New York contributed to this article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Moody 's said 0 those returns compare with a 3.8 % total return for longer-term Treasury notes and bonds . But regulators are wary . The new software is based *-1 on Novell Inc. 's NetWare network operating system software . The flow of Japanese funds has set in motion `` a process whereby these economies will be knitted *-1 together by the great Japanese investment machine *T*-2 , '' says 0 *T*-3 Robert Hormats , vice chairman of Goldman Sachs International Corp . In addition , the U.S. this year offered its own plan for cooperation around the Pacific rim in a major speech by Secretary of State James Baker , following up a proposal made * in January by Australian Prime Minister Bob Hawke . Seoul also has instituted effective search-and-seizure procedures 0 * to aid these teams *T*-2 , she said 0 *T*-1 . He has promised stiffer fines , though the size of penalties sought * by OSHA have been rising in recent years even before he took office this year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For example , the Herald consistently beat its much-larger rival on disclosures about Los Angeles Mayor Tom Bradley 's financial dealings . In talks with Mr. Nixon , Chinese leaders expressed no regret for the killings , and even suggested that the U.S. was prominently involved *-1 in the demonstrations this spring . Nevertheless , said *T*-1 Brenda Malizia Negus , editor of Money Fund Report , yields `` may blip up again before they blip down '' because of recent rises in short-term interest rates . Its plans * to be acquired *-1 dashed *-2 , Comprehensive Care Corp. said 0 it plans *-3 to sell most of its psychiatric and drug abuse facilities in California and some other assets *-3 to pay its debt and provide working capital . The management group owns about 18 % of the stock , most purchased * at nominal prices , and would stand *-1 to gain millions of dollars if the company were sold *-115 . Payments are expected *-1 to range between $ 9 billion *U* and $ 12 billion *U* this year . She was untrained and , in one botched job killed a client . Interpublic is providing the programming in return for advertising time , which it said 0 *T*-1 will be valued *-85 at more than $ 75 million *U* in 1990 and $ 150 million *U* in 1991 . Stock-index arbitrage -- * Buying or selling baskets of stocks while at the same time *-1 executing offsetting trades in stock-index futures or options . Railroad companies and some ports are reaping a sudden windfall of business . Its backers fielded every important interest on their team -- a popular mayor , the Chamber of Commerce , the major media -- and spent $ 100,000 *U* on promotion . She believes that the only answer for individuals is * to `` buy stocks that *T*-1 'll weather any storm . '' U.S. stock-index futures are n't even traded *-1 in Japan now . The location was disclosed *-4 as the U.S. began *-1 planning the issues 0 *T*-2 to be discussed *-5 at the Dec. 2-3 tete-a-tete . But by the early 1980s , its glory *PPA*-1 had faded like the yellow bricks of its broad facade . Commonwealth Edison said 0 the ruling could force it to slash its 1989 earnings by $ 1.55 *U* a share . Lawyers worry that if they provide information about clients , that data could quickly end up in the hands of prosecutors . As banks ' earnings were squeezed *-122 in the mid-1970s , the emphasis switched to * finding ways 0 * to cut costs *T*-1 . The management group owns about 18 % of the stock , most purchased * at nominal prices , and would stand *-1 to gain millions of dollars if the company were sold *-115 . Big mainframe computers for business had been around for years . `` A couple of my law clerks were going *-1 to pass me in three or four years , and I was afraid 0 I was going *-2 to have *-3 to ask them for a loan , '' the judge quipped *T*-4 in an interview . Asia 's other cash-rich countries are following Japan 's lead and pumping capital into the region . Czechoslovakia said in May 0 it could seek $ 2 billion *U* from Hungary if the twindam contract were broken *-68 . But its earnings became a major disappointment as its traditional retail , or individual investor , business showed no signs of * rebounding from the slump that *T*-1 followed the October 1987 stock market crash . `` It 's an odd thing 0 * to put *T*-1 on the list , '' Mr. Bretz noted *T*-2 . Again and again , program-trading 's critics raise the `` casino '' theme . Nissan cited strong domestic sales against the backdrop of continuous economic expansion . Too often now , a single court decision becomes the precedent for other , less compelling cases . The more accounts 0 customers have *T*-1 , Mr. Sullivan says 0 *T*-2 , the more likely they are *-3 to be attracted *-123 to a package -- and *-3 to be loyal to the bank that *T*-205 offers it . Moreover , junk professionals think Columbia 's huge third-quarter markdown of its junk portfolio to $ 4.4 billion *U* was n't enough , * meaning 0 another markdown could be coming . In the past decade , Japanese manufacturers concentrated on domestic production for export . Corporations and museums are among the serious buyers , * giving greater market stability , says 0 *T*-1 Robert Persky of the Photograph Collector . Among its new customers : day-care centers that *T*-1 previously spurned the service . The discount rate on three-month Treasury bills was essentially unchanged at 7.79 % , while the rate on six-month bills was slightly lower at 7.52 % compared with 7.60 % Tuesday . -- And the USIA said that all of us could take extensive notes . Still , some market analysts say 0 the current 3.3 % reading is n't as troublesome as it might have been *?* in years past . In addition to the damages , the suit seeks a court order preventing the guild from *-2 punishing *RNR*-1 or retaliating against *RNR*-1 Mr. Trudeau . Mrs. Ward says that when the cheating was discovered *-4 *T*-1 , she wanted *-2 to avoid the morale-damaging public disclosure that a trial would bring *T*-3 . `` There were so many economic reports but the market did n't care about any of them , '' said *T*-1 Kathleen Camilli , a money market economist at Drexel Burnham Lambert Inc . Gunmen in Lebanon assassinated a Saudi Arabian Embassy employee , and the pro-Iranian Islamic Jihad took responsibility for the slaying 0 *T*-1 to avenge the beheading of 16 terrorists by Riyadh 's government in September . Now , 13 years later , Mr. Lane has revived his Artist in a full-length movie called * `` Sidewalk Stories , '' a poignant piece of work about a modern-day tramp . Takeover stock traders were puzzled *-1 by the Reliance filing and cautioned that it does n't mean 0 Mr. Steinberg will definitely seek control . The agreement on Poland contrasts with the major differences remaining over the underlying foreign aid bill , which *T*-9 has already provoked veto threats by the White House and is sharply confined under this year 's budget . The tension was evident on Wednesday evening during Mr. Nixon 's final banquet toast , normally an opportunity for * reciting platitudes about eternal friendship . `` In Asia , as in Europe , a new order is taking shape , '' Mr. Baker said 0 *T*-1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Ketchum Communications , Pittsburgh , acquired Braun &amp; Co. , a Los Angeles investor-relations and marketing-communications firm . But despite the sensational nature of the revelations and the breezy , easy-to-read tabloid writing style , `` Feeding Frenzy '' often falls short of gripping reading . While U.S. officials voice optimism about Japan 's enlarged role in Asia , they also convey an undertone of caution . But it is Mr. Lane , as movie director , producer and writer , who *T*-65 has been obsessed with * refitting Chaplin 's Little Tramp in a contemporary way . They also have become large purchasers of Fannie Mae 's corporate debt , *-2 buying $ 2.4 billion *U* in Fannie Mae bonds during the first nine months of the year , or almost a tenth of the total amount issued * . Herbert M. Baum , the 53-year-old president of the company 's Campbell U.S.A. unit , and Edwin L. Harper , 47 , the chief financial officer , will run Campbell as a team , *-1 dividing responsibilities rather evenly until a successor is named *-38 . Its new products and trading techniques have been highly profitable . The company said 0 it made the purchase in order *-1 to locally produce hydraulically operated shovels . `` This form forces a lawyer to become , in effect , a witness against his client , '' said *T*-1 Neal R. Sonnett , president of the National Association of Criminal Defense Lawyers . As * expected *-1 , a national purchasing managers ' report indicated 0 the nation 's manufacturing sector continues *-2 to contract modestly . The purchases show the strong interest of Japanese investors in U.S. mortgage-based instruments , Fannie Mae 's chairman , David O. Maxwell , said 0 *T*-1 at a news conference . `` We 're in a very different regulatory environment . '' * Legislating new trading inefficiencies will only make things harder on the least sophisticated investors . In early trading in Tokyo Thursday , the Nikkei index fell 63.79 points to 35500.64 . They say that many vehicles classed * as commercial light trucks actually carry more people than cargo and therefore should have the same safety features as cars . Similar levels hamstrung barge shipments last year in the wake of the worst drought in 50 years . J.L. Henry &amp; Co. , Miami , and a principal of the firm , Henry I. Otero of Miami , were jointly fined *-1 $ 30,000 *U* and expelled *-1 , for alleged improper use of a customer 's funds , among other things . *-1 Observing that the judge `` has never exhibited any bias or prejudice , '' Mr. Murray concluded that he `` would be impartial in any case involving a homosexual or prostitute '' as a victim . Neither company would disclose the program 's cost . Robert L. Bernstein , chairman and president of Random House Inc. , announced his resignation from the publishing house 0 he has run *T*-1 for 23 years . There is no sign that you bothered *-1 to consider the inverse of your logic : namely , that mental illness and substance abuse might be to some degree consequences rather than causes of homelessness . `` We flat ran out of financing resources , '' Mr. Jerritts said *T*-1 . The Treasury said 0 it plans *-1 to sell $ 30 billion *U* in notes and bonds next week , but said 0 the auctions will be postponed *-105 unless Congress acts quickly *-2 to lift the federal debt ceiling . *-1 No dummies , the drivers pointed out 0 they still had space on their machines for another sponsor 's name or two . The event continues into next year and includes an exchange program * to swap design teachers at Carnegie-Mellon and Leningrad 's Mutchin Institute . A Lorillard spokewoman said , `` This is an old story . The ailing company , which *T*-236 has reported net losses for 16 consecutive quarters , said 0 it wo n't manufacture network computer systems any more and will greatly reduce its costly direct sales force . The Soviet Union usually begins *-1 buying U.S. crops earlier in the fall . `` Just as the 1980s bull market transformed the U.S. securities business , so too will *?* the more difficult environment of the 1990s , '' says *T*-1 Christopher T. Mahoney , a Moody 's vice president . Also , a Communist official for the first time said 0 the future of the Berlin Wall could be open to discussion . Yesterday 's announcement was made *-1 after markets closed . Fees 2 1\/4 . `` Varying age , geography and life-style differences create numerous sub-markets , '' Ms. MacDonald says *T*-1 . Other big common holders are Carl Lindner 's American Financial , investor Irwin Jacobs and Pacific Financial Research , though the latter cut its stake this summer . He said 0 the index would have *-1 to be in the low 40 % range for several months *-1 to be considered *-55 a forecast of recession . The financial-services company will pay 0.82 share for each Williams share . Svenska Intecknings Garanti Aktiebolaget -LRB- Sweden -RRB- -- Along with the note , Cray Research is transferring about $ 53 million *U* in assets , primarily those related to the Cray-3 development , which *T*-25 has been a drain on Cray Research 's earnings . $ 100 million *U* of Eurobonds due Nov. 16 , 1993 , with equity-purchase warrants , indicating a 3 7\/8 % coupon at par , via Daiwa Europe Ltd . `` What *T*-164 's different is that it is happening with young wines just coming out . Waertsilae Marine 's bankruptcy proceedings began Tuesday in a Helsinki court . The Communist Party chief , *-1 in Moscow for talks with Soviet officials , also said 0 East Germany would follow Gorbachev 's restructuring plans . As a private company , Random House does n't report its earnings . Mr. Wolf 's success in that job helped him land the top job with UAL in December 1987 . Average of top rates paid * by major New York banks on primary new issues of negotiable C.D.s , usually on amounts of $ 1 million and more *U* . Property\/casualty insurance has been a tough business in recent quarters , as pricing has been cutthroat and natural disasters such as Hurricane Hugo and the California earthquake have resulted in huge payments . At his new job , as partner in charge of federal litigation in the Sacramento office of Orrick , Herrington &amp; Sutcliffe , he will make out much better . Its 1989-90 exports were expected *-1 to total 645,000 tons in contrast to shipments of 1.5 million tons in Peter Anthony , who *T*-1 runs an employment agency in New York , decries program trading as `` * limiting the game to a few , '' but he also is n't sure 0 it should be more strictly regulated *-2 . Periods before the advent of futures or program trading were often more volatile , usually when fundamental market conditions were undergoing change *T*-1 -LRB- 1973-75 , 1937-40 , and 1928-33 for example -RRB- . Bond prices and the dollar both gained modestly . Gasoline futures continued a sell-off that *T*-1 began Monday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The Coleman counterattack featured a close-up of a young woman in shadows and the ad suggested that she was recalling an unpleasant courtroom ordeal . Your Oct. 6 article `` Japan 's Financial Firms Lure Science Graduates '' states , `` Industrial companies are accusing financial institutions of *-1 jeopardizing Japan 's economy by *-2 raising the salary stakes for new employees . '' `` We thought 0 it was awfully expensive , '' said *T*-2 Sterling Pratt , wine director at Schaefer 's in Skokie , Ill. , one of the top stores in suburban Chicago , `` but there are people out there with very different opinions of value . This information used *-1 to be poorly documented and largely anecdotal , says 0 *T*-2 Beth Gates-Warren of Sotheby 's . Some long-tenured employees will receive additional benefits , the company said 0 *T*-1 . I was dumbfounded , '' Mrs. Ward recalls *T*-1 . It said 0 insurance profit reflected a $ 6 million *U* loss from Hurricane Hugo . `` Over the summer months , there has been a slowing in the rate of new orders from the computer sector , our primary market , '' said *T*-1 Wilfred J. Corrigan , chairman and chief executive officer . Under the plan , unsecured creditors , who *T*-3 are owed *-1 about $ 430 million *U* , would receive about $ 92 million *U* , or 21 cents for each dollar 0 they are owed *-2 *T*-4 . West Texas Intermediate for December delivery advanced 22 cents to $ 19.94 *U* a barrel . Pro-forma balance sheets clearly show why Cray Research favored the spinoff *T*-1 . According to Ms. Poore , Old-House Journal Corp. , her publishing company , printed and sold all 126,000 copies of the premiere issue . SEC Chairman Richard Breeden has said 0 he would be willing *-1 to consider circuit breakers that *T*-215 have preset trigger points , but he does n't want discretionary power * to stop programs . But they have obtained 8300 forms without court permission and used the information *-1 to help develop criminal cases . Arbitrage simply transfers his selling pressure from Chicago to New York , while *-1 functioning as a buyer in Chicago . The filing adds a new twist to market speculation that Coniston Partners , a New York money manager , has bought more than 5 % of UAL stock and may challenge the UAL board 's decision *ICH*-1 last week * to remain independent . New York-based POP Radio provides , through a national , in-store network , a customized music , information and advertising service which *T*-1 simulates live radio . `` If I were choosing the people of tomorrow , I would have chosen the people who *T*-1 are now on the board , '' he said *T*-2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It 's the petulant complaint of an impudent American whom Sony hosted *T*-58 for a year while he was on a Luce Fellowship in Tokyo -- to the regret of both parties . Meanwhile , specialists ' trading risks have skyrocketed as a result of stock-market volatility . The fast-food company said 0 its decision was based *-1 on discussions with a shareholder group , Giant Group Ltd. , `` in an effort * to resolve certain disputes with the company . '' With the harvest winding down , however , some analysts are speculating that prices might jump in some regions as U.S. exporters try *-1 to gather the corn 0 they are obligated *-3 to deliver *T*-2 . `` We are shipping the most corn in that short of time period to one customer on record , '' said *T*-1 William Dunton , a U.S. Agriculture Department transportation expert . Rep. John Dingell , an important sponsor of President Bush 's clean-air bill , plans *-2 to unveil a surprise proposal that *T*-1 would break with the White House on a centerpiece issue : acid rain . Iowa and Minnesota were among the few major farm states 0 *T*-1 to log a decline in net cash income . A. Donald Anderson , a 59-year-old Los Angeles investor who *T*-1 says 0 the stock market 's `` fluctuations and gyrations give me the heebie-jeebies , '' does n't see much point in * outlawing program trading . `` Feeding Frenzy '' does provide a few clues . Or , as Dorothy Arighi , an interior decorator in Arnold , Calif. , puts it : `` All kinds of funny things spook the market these days . '' Image has , of course , a great deal 0 * to do *T*-1 with what *T*-170 sells and what *T*-171 does n't *?* , and it ca n't be forced *-100 . She says 0 individual Barnett branches can add different benefits *ICH*-1 to their Seniors Partners package -- such as athletic activities or travel clubs -- *-2 to appeal to local market interests . Guber\/Peters has been locked *-1 in litigation with Warner Communications Inc. in an attempt * to get out of an exclusive production contract with Warner . He is just passing the buck to young people . The economists forecast a 0.1 % rise in the unemployment rate to 5.4 % . `` The company is doing well , it 's stable , it 's got good people . Robert S. Jenkins Cambridge , Mass . His appointment to that post , which *T*-1 has senior administrative , staff and policy responsibilities , followed a several-year tenure as Reuters 's editor in chief . Pierre Vinken , 61 years old , will join the board as a nonexecutive director Nov. 29 . Mr. Neuberger realized that , although of Italian ancestry , Mr. Mariotta still could qualify as a minority person since he was born *-1 in Puerto Rico . Rather than *-1 increasing dividends , some companies have used cash *-1 to buy back some of their shares , notes 0 *T*-2 Steven G. Einhorn , co-chairman of the investment policy committee at Goldman , Sachs &amp; Co . Mr. Butler will remain on the board as a nonexecutive director . Alleghany Corp. said 0 it completed the acquisition of Sacramento Savings &amp; Loan Association from the H.N. &amp; Frances C. Berger Foundation for $ 150 million *U* . In September , the company said 0 it was seeking offers for its five radio stations in order *-1 to concentrate on its programming business . Brisk domestic demand due to increasing capital investment pushed up sales sharply in construction and industrial machinery divisions . When demand is stronger than suppliers can handle *T*-1 and delivery times lengthen *T*-1 , prices tend *-2 to rise . Meanwhile , the National Association of Purchasing Management said 0 its latest survey indicated that the manufacturing economy contracted in October for the sixth consecutive month . The Thai cabinet endorsed Finance Minister Pramual Sabhavasu 's proposal * to build a $ 19 million *U* conference center for a joint meeting of the World Bank and International Monetary Fund two years from now . The competition has grown more intense as bigger banks such as Norwest Corp. of Minneapolis and Chemical Banking Corp. of New York extend their market-share battles into small towns across the nation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The development , traders said 0 *T*-1 , showed that there is more than ample liquidity available for investment despite the market 's recent directionless trend . The banks have 28 days 0 * to file an appeal against the ruling *T*-2 and are expected *-1 to do so shortly . 2 . * Take a Hawaiian vacation . *-2 Developed *-1 by Avrett , Free &amp; Ginsberg , New York , the $ 6 million *U* campaign pitches Enterprise 's consumer-driven service and its free pick-up and drop-off service . -LRB- Few , if any , index-fund managers will risk *-1 leveraging performance by *-1 owning more than 100 % exposure to stocks , and equally few will want *-2 to own less than a 100 % position should stocks rise . -RRB- The State Department stressed the pre-1933 debts as the key to * satisfying the Johnson Act . A marketing study indicates that Hong Kong consumers are the most materialistic in the 14 major markets where the survey was carried out *T*-1 . The broader question is where the Senate stands *T*-1 on the issue . Integra-A Hotel &amp; Restaurant Co. said 0 its planned rights offering 0 *T*-1 to raise about $ 9 million *U* was declared *-103 effective and the company will begin *-2 mailing materials to shareholders at the end of this week . The restrictions on viewing and dissemination of Voice material were especially absurd : An agency in the information business was not being allowed *-1 to inform . Until Congress acts , the government has n't any authority * to issue new debt obligations of any kind , the Treasury said 0 *T*-1 . That stake , together with its convertible preferred stock holdings , gives Faulding the right * to increase its interest to 70 % of Moleculon 's voting stock . Dollar : 143.80 yen , up 0.95 ; 1.8500 marks , up 0.0085 . The offer , advertised * in today 's editions of The Wall Street Journal , is scheduled *-1 to expire at the end of November . Carnival Cruise Lines Inc. said 0 potential problems with the construction of two big cruise ships from Finland have been averted *-1 . If those words were n't there , the nice people at the Voice would be able *-1 to send you the information or , at the very least , let you photocopy it . For the year ended Sept. 30 , Ralston earned $ 422.5 million *U* , or $ 6.44 *U* a share , up 8.9 % from $ 387.8 million *U* , or $ 5.63 *U* a share . Too much money *ICH*-1 is at stake for program traders to give up . It plans *-1 to sell the ad time to its clients at a discount . Taiwan has improved its standing with the U.S. by *-2 initialing a bilateral copyright agreement , amending its trademark law and introducing legislation 0 * to protect foreign movie producers from unauthorized showings of their films *T*-1 . Analysts calculate Cray Computer 's initial book value at about $ 4.75 *U* a share . When test booklets were passed *-1 out 48 hours ahead of time *T*-2 , she says 0 she copied questions in the social studies section and gave the answers to students . The Treasury will raise $ 10 billion *U* in fresh cash by *-1 selling $ 30 billion *U* of securities , including $ 10 billion *U* of new three-year notes and $ 10 billion *U* of new 10-year notes . Britain has two main index-arbitrage instruments . The wine was shipped *-97 in six-bottle cases instead of the usual 12 , but even at that it was spread *-98 thin , *-98 going to 62 retailers in 28 states . The board is dominated *-41 by the heirs of the late John T. Dorrance Jr. , who *T*-31 controlled about 58 % of Campbell 's stock when he died in April *T*-1 . The scientists said 0 they made the advance with yttrium-containing superconductors cooled * to liquid-nitrogen temperature , or minus 321 degrees Fahrenheit . Previously , Mr. Vitulli , 43 years old , was general marketing manager of Chrysler Corp. 's Chrysler division . Giant Group is led *-96 by three Rally 's directors , Burt Sugarman , James M. Trotter III and William E. Trotter II , who last month *T*-1 indicated 0 they hold a 42.5 % stake in Rally 's and plan *-2 to seek a majority of seats on Rally 's nine-member board . The results reflected a 24 % gain in income from its finance businesses , and a 15 % slide in income from insurance operations . Esso Australia Ltd. , a unit of New York-based Exxon Corp. , and Broken Hill Pty. operate the fields in a joint venture . Dollar : 143.80 yen , up 0.95 ; 1.8500 marks , up 0.0085 . Instead , they are trying *-1 to build customer loyalty by *-2 bundling their services into packages and targeting them to small segments of the population . A few blocks away , at the U.S. ambassador 's residence , the guards encircling the compound also had discarded their Uzi-model arms for the first time since early June . For starters , the executives joined Mayor William H. Hudnut III for an evening of the Indianapolis Symphony Orchestra and a guest pianist-comedian Victor Borge . Valley Federal also added $ 18 million *U* to realestate loan reserves and eliminated $ 9.9 million *U* of good will . Commonwealth Edison said 0 it is already appealing the underlying commission order and is considering *-1 appealing Judge Curry 's order . Such belts already are required *-89 for the vehicles ' front seats . What she did *T*-97 was like * taking the law into your own hands . '' And after *-1 losing a battle Tuesday night with the Senate Foreign Relations Committee , appropriators from both houses are expected *-1 to be forced *-12 back to conference . First , they are designed *-1 to eliminate the risk of prepayment -- mortgage-backed securities can be retired *-43 early if interest rates decline , and such prepayment forces investors to redeploy their money at lower rates . Mr. Sidak served as an attorney in the Reagan administration . Furukawa Co. of Japan said 0 it will acquire two construction machinery plants and a sales unit in France formerly belonging to Dresser Industries Inc. of the U.S. . There have been only seven other times -- in 1929 , 1933 , 1961 , 1965 , 1968 , 1971 and 1972 -- when the yield on the S&amp;P 500 dropped below 3 % for at least two consecutive months *T*-1 , Mr. Perritt found 0 *T*-2 . Robert S. Jenkins Cambridge , Mass . -- The USIA said that , on reflection , anyone *ICH*-2 could view the VOA materials , not just the reporters , scholars , researchers and congressmen who *T*-1 are mentioned *-34 in the statute . It *EXP*-1 is not unethical * to choose a higher-salaried job . The government 's construction spending figures contrast with a report issued * earlier in the week by McGraw-Hill Inc. 's F.W. Dodge Group . No successor was named *-1 , and Mr. Reupke 's duties will be split *-2 among three other senior Reuters executives , the company said 0 *T*-3 . The two professors represent different ends of the political spectrum -- Mr. Kurland is a conservative and Mr. Tribe is a liberal . Many are far enough from residential areas * to pass public muster , yet close enough * to permit family visits . `` All the `` sogo-shosha '' are looking for new business , '' says *T*-1 Arthur Klauser , adviser to the president of Mitsui , U.S.A. , *-2 using the Japanese term for the largest of the global trading houses . In composite New York Stock Exchange trading , the shares closed at $ 177 *U* , up $ 1.50 *U* . Mr. Steinberg is thought *-1 to be on friendly terms with UAL 's Mr. Wolf . Fourteen members of the House with jurisdiction over the EEOC have said 0 they oppose Mr. Thomas 's nomination because of `` serious questions about his judgment -LCB- and -RCB- respect for the law . '' The roofs would be required *-1 to withstand a force of 1.5 times the unloaded weight of the vehicle . Lawmakers representing some of the cleaner utilities have been quietly working with the White House *-1 to devise ways 0 * to tinker with the administration bill *T*-2 * to address their acid-rain concerns *PPA*-3 . I visited a lot of major Japanese manufacturers , but I never felt 0 I would want *-1 to be employed *-149 by any of them . The Department of Health and Human Services plans *-1 to extend its moratorium on federal funding of research involving fetal-tissue transplants . Just as all plaintiffs are not alike , it turns out that DES defendants marketed the drugs differently and may have offered different warranties . But now computers are enabling more banks to analyze their customers by age , income and geography . CoreStates Financial Corp. , Philadelphia , named Earle Palmer Brown &amp; Spiro , Philadelphia , as agency of record for its $ 5 million *U* account . The 32 % state-owned DSM had eight million guilders of extraordinary charges in the latest quarter , mainly * to reflect one-time losses in connection with the disposal of some operations . The other has opposed a ban on cop-killer bullets . The price is a new high for California Cabernet Sauvignon , but it is not the highest . Most of those states set farm income records . Japan 's reserves of gold , convertible foreign currencies , and special drawing rights fell by a hefty $ 1.82 billion *U* in October to $ 84.29 billion *U* , the Finance Ministry said 0 *T*-2 . Chairman Theodore Cooper called the program part of the company 's two-year strategy 0 * to implement budget constraints and `` an effective headcount-control program *T*-1 . '' *-1 Left *-3 to its own devices , index arbitrage will become more and more efficient , *-1 making it harder and harder 0 * to do *T*-2 profitably . Both sides are in talks 0 * to settle the dispute *T*-1 . Last year , the average broker earned $ 71,309 *U* , 24 % lower than in 1987 . On London 's Stock Exchange , Reuters shares rose five pence to 913 pence -LRB- $ 14.43 *U* -RRB- . It ended the day up 80 yen -LRB- 56 cents -RRB- to 1,880 yen -LRB- $ 13.15 *U* -RRB- . One survey says that of the 100,000 trained bellringers in England today , only 40,000 of them still ring . Customers holding contracts for Waertsilae Marine 's undelivered ships are expected *-1 to subscribe most of the remaining 170 million markkaa in share capital , government officials said 0 *T*-2 . Department officials say that HHS Secretary Louis Sullivan will support Dr. Mason 's ruling , which *T*-112 will be issued *-1 soon in the form of a letter to the acting director of the National Institutes of Health . Indeed , Mrs. Yeargin was interested in a possible job with the state teacher cadet program . `` Such research may ultimately result in the ability * to regenerate damaged tissues or * to turn off genes that *T*-114 cause cancer '' or * to regulate genes that *T*-115 cause Down 's syndrome , the leading cause of mental retardation , according to an NIH summary . Much of the 800 service will `` migrate to 900 , '' predicts *T*-1 Jack Lawless , general manager of US Sprint 's 900 product . One of the fastest growing segments of the wine market is the category of superpremiums -- wines limited * in production , of exceptional quality -LRB- or so perceived * , at any rate -RRB- , and with exceedingly high prices . Drexel remains confident of its future creditworthiness . The company earlier this year adopted a shareholder-rights plan *-1 to ward off unwanted suitors . And unlike some trays , there 's no place for food . In a meeting with Premier Li Peng on Monday , Mr. Nixon said that he hoped 0 he would n't encounter guards with machine guns during his visit to the U.S. Embassy . `` They wo n't buy if the quality is not there , '' said *T*-1 Cedric Martin of Martin Wine Cellar in New Orleans . * Put *-1 another way , the decline in the yield suggests 0 stocks have gotten pretty rich in price relative to the dividends 0 they pay *T*-2 , some market analysts say 0 *T*-3 . Current PCs are more than 50 times faster and have memory capacity 500 times greater than their 1977 counterparts . Hammacher Schlemmer &amp; Co. offers a fiber-optic Christmas tree that *T*-1 eliminates the need * to string lights . Program trading -- A wide range of computer-assisted portfolio trading strategies involving the simultaneous purchase or sale of 15 or more stocks . LONDON INTERBANK OFFERED RATES -LRB- LIBOR -RRB- : 8 3\/4 % one month ; 8 3\/4 % three months ; 8 1\/2 % six months ; 8 7\/16 % one year . Texaco rose 3\/4 to 53 3\/8 as 4.4 million shares changed hands . The theory : Such individuals , many with young children , are in their prime borrowing years -- and , *-1 having borrowed from the bank , they may continue *-1 to use it for other services in later years . The other concern was n't identified . Title X funds are the single largest source of federal funding for family-planning services , according to the opinion by the Second U.S. Circuit Court of Appeals in New York . The yield fell to 7.88 % . -- And the USIA said that all of us could take extensive notes . The specialists see any step to electronic trading as a death knell . He said 0 the company 's core business remains strong . Meanwhile , the National Association of Purchasing Management said 0 its latest survey indicated that the manufacturing economy contracted in October for the sixth consecutive month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GenCorp Inc. , hurt * by a plant accident and other unexpected costs , said 0 it expects *-1 to report that fiscal fourth-quarter profit from continuing operations will be significantly below last year 's $ 25 million *U* . There 's no culprit here . In 1989 , as often as not , the principal fights in the major campaigns are prompted *-1 by the ads themselves . Instead of 50\/50 it became , on paper only , two-thirds Mariotta , one-third Neuberger , and they were in the program and off to the races . Carnival said 0 the Fantasy , a 2,050-passenger ship that *T*-3 was slated *-4 to be delivered *-2 this month , will be delivered *-1 in January . President Reagan learned that lesson . Many grain processors and exporters use the price of the corn futures contracts traded * there *-1 to calculate the price 0 they offer *T*-2 *-3 to buy corn from farmers . Some media experts question whether a young magazine can risk *-1 turning off Madison Avenue 's big spenders . Behind all the hoopla is *T*-1 some heavy-duty competition . In the U.S. over-the-counter market , American depositary shares for Reuters , each representing three shares in the London market , closed unchanged at $ 43.875 *U* . Right up front in the preface , co-author William Sternberg gives us an example of his own integrity . Middlesex Water Co. , offering of 150,000 shares of common stock , via Legg Mason Wood Walker Inc. and Howard , Weil , Labouisse , Friedrichs Inc . It is generally expected *-1 to be the usual 10-year , four billion mark issue . Glenn Britta , a 25-year-old New York financial analyst who *T*-1 plays options for his personal account , says 0 he is `` factoring '' the market 's volatility `` into investment decisions . '' Ralston said 0 its Eveready battery unit was hurt *-1 by continuing economic problems in South America . Criticism in the U.S. over recent Japanese acquisitions is looming ever larger in the two countries ' relations . But regulators are wary . A reinstatement of the uptick rule for program traders would slow their activity considerably . Moreover , we 've probably been the most aggressive firm on the Street in * reducing costs , which *T*-1 are down around 40 % over the last six months . `` Nor are you free *-2 to reprint such material , '' I was advised *-31 *T*-1 . The Huntsville , Ala. , electronic products maker said 0 it expects *-1 to post a `` significant '' loss for its fiscal first quarter ended Sept. 30 . *-64 Founded as the Examiner in 1903 by Mr. Hearst , the Herald was crippled *-64 by a bitter , decade-long strike that *T*-1 began in 1967 and cut circulation in half . The recent cash squeeze at Campeau Corp. , First Boston 's most lucrative client of the decade , is proving costly to First Boston because it arranged more than $ 3 billion *U* of high-yield , high-risk junk financings for Campeau units . It 's the latest investment craze sweeping Wall Street : a rash of new closed-end country funds , those publicly traded portfolios that *T*-37 invest in stocks of a single foreign country . Late yesterday , Georgia Gulf said 0 it reviewed the NL proposal as well as interests from `` third parties '' regarding business combinations . U.S. farmers ' net income rose to a record $ 59.9 billion *U* last year despite one of the worst droughts ever . But civilization has moved forward since then . Companies listed * below reported quarterly profit substantially different from the average of analysts ' estimates . * Reducing volatility . Reliance had already bought and sold UAL stock at a big profit without *-1 making an antitrust filing before the collapse Oct. 13 of the $ 6.79 billion *U* , $ 300-a-share *U* labor-management buy-out . As partisans of congressional power understand , a `` power of the purse '' so broadly construed * would emasculate the presidency and swallow the principle of separation of powers . -LRB- This *ICH*-1 clearly is not real life : no crack dealers , no dead-eyed men selling four-year-old copies of Cosmopolitan , no one curled up in a cardboard box . -RRB- The remaining $ 21.9 billion *U* could be raised *-111 through the sale of short-term Treasury bills , two-year notes in November and five-year notes in early December , the Treasury said 0 *T*-1 . In Washington , House aides said 0 Mr. Phelan told congressmen that the collar , which *T*-213 banned program trades through the Big Board 's computer when the Dow Jones Industrial Average moved 50 points *T*-1 , did n't work well . There is no sign that you bothered *-1 to consider the inverse of your logic : namely , that mental illness and substance abuse might be to some degree consequences rather than causes of homelessness . Indeed , Judge O'Brien ruled that `` it *EXP*-1 would be easy * to conclude that the USIA 's position is ` inappropriate or even stupid , ' '' but it 's the law . Dunkin' has set Nov. 10 as the deadline for the receipt of any competing bids . The March and May contracts rose to fresh life-of-contract highs of 14.54 cents and 14.28 cents at their best levels of the day . In a telephone interview , Mr. Reupke said 0 his departure was for `` personal reasons , '' which he declined *-2 to specify *T*-1 . A bank spokeswoman also declined *-1 to comment on any merger-related matters , but said 0 the company decided *-2 to drop its opposition to the interstate banking legislation because `` prevailing sentiment is in favor of passage . '' Mr. Pratt remarked that he thinks 0 steeper prices have come about because producers do n't like *-1 to see a hit wine dramatically increase in price later on . It 's probably worth * paying a premium for funds that *T*-42 invest in markets that *T*-43 are partially closed to foreign investors , such as South Korea , some specialists say 0 *T*-1 . They also said that more than a dozen presidents *PPA*-1 have called for line-item veto authority since the Civil War , and `` all have shared the view that such lawmaking power is beyond the reach '' of the president . At that meeting , he said 0 *T*-1 , the Justice Department assured him that enforcement procedures would n't be threatened *-2 against attorneys without further review and advance notice . In 1976 , for example , dividends on the stocks in Standard &amp; Poor 's 500-stock index soared 10 % , following much slower growth the year before . Dan Droz , leader of the Carnegie-Mellon group , sees benefits all around . Mr. Simmons and NL already own a 9.9 % stake in Georgia Gulf . By comparison , for the first nine months , Xerox earned $ 492 million *U* , or $ 4.55 *U* a share , on revenue of $ 12.97 billion *U* . And many emerging markets have outpaced more mature markets , such as the U.S. and Japan . Interleukin-3 may help in * treating blood cell deficiencies associated * with cancer treatment , bone marrow transplants and other blood-cell disorders , Genetics Institute said 0 *T*-1 . Mr. Egnuss 's dislike of program trading is echoed *-1 by many small investors interviewed * by Wall Street Journal reporters across the country . Where they disagree *T*-1 is on the subject of U.S. direct investment in Japan . Its subsidiaries ' services are marketed *-1 by closely held A.L. Williams &amp; Associates . Last year , it had *-1 to buy sugar on the world market *-2 to meet export commitments , they noted 0 *T*-3 . When you become a federal judge *T*-1 , all of a sudden you are relegated *-2 to a paltry sum . '' `` An active 55-year-old in Boca Raton may care more about Senior Olympic games , while a 75-year-old in Panama City may care more about a seminar on health , '' she says *T*-1 . Muzzling provisions , which *T*-1 might be called *-56 `` blindfold laws '' as well , prevent the executive branch from even *-2 looking at certain policy options , let alone from *-2 recommending them to Congress . Says *ICH*-1 Mr. Sale : `` I think 0 more banks are starting *-2 to realize that we have *-3 to be more like the department store , not the boutique . '' `` The public did n't come to the market *-1 to play a game ; they can go to Off-Track Betting for that , '' says 0 *T*-2 A. Brean Murray , chairman of Brean Murray , Foster Securities , a traditional money management firm . The Lorillard spokeswoman said 0 asbestos was used *-1 in `` very modest amounts '' in * making paper for the filters in the early 1950s and replaced *-1 with a different type of filter in 1956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Typical rates in the secondary market : 8.60 % one month ; 8.55 % three months ; 8.35 % six months . The 1990 appropriations bills also contain a number of `` muzzling '' provisions that *T*-1 violate the recommendation clause in Article II of the Constitution . The Rockford , Ill. , maker of fasteners also said 0 it expects *-2 to post sales in the current fiscal year that *T*-1 are `` slightly above '' fiscal 1989 sales of $ 155 million *U* . Countries in the region also are beginning *-1 to consider a framework for closer economic and political ties . Mr. Sherwood said 0 reaction to Sea Containers ' proposal has been `` very positive . '' USX has about $ 5.5 billion *U* in long-term debt and 257 million shares outstanding . FEDERAL HOME LOAN MORTGAGE CORP . -LRB- Freddie Mac -RRB- : Posted yields on 30-year mortgage commitments for delivery within 30 days . Robert P. Tassinari , 63 , was named *-29 senior vice president of Eastern Utilities . So far , Mr. Hahn is trying *-1 to entice Nekoosa into * negotiating a friendly surrender while *-1 talking tough . Moreover , they said 0 the first appropriations bill passed * 200 years ago covered many different items , and there was no discussion of a line-item veto . To the extent 0 they can do this *T*-3 , they 're quite content *-1 to get a return on investment of 1 % to 2 % *U* . '' `` After two months of talks , our rating was maintained *-1 . '' Index arbitrage is a common form of program trading . It *EXP*-1 is n't clear , however , whether support for the proposal will be broad enough * to pose a serious challenge to the White House 's acid-rain plan . The Chicago Merc plans an additional `` circuit breaker '' 0 * to stem sharp drops in the market *T*-1 . `` It 's not just a simple investment in a small company , '' Mr. Wakui says *T*-1 . Some researchers have charged that the administration is imposing new ideological tests for top scientific posts . The New York Stock Exchange 's attempt * to introduce a new portfolio basket is evidence of investors ' desires * to make fast and easy transactions of large numbers of shares . `` The psychology is still : ` We want -LRB- stocks -RRB- up , but if they do n't carry we 're going *-1 to sell them . ' '' That response annoyed Rep. Markey , House aides said 0 *T*-1 , and the congressman snapped back that there had been enough studies of the issue and that it was time for action on the matter . COMMERCIAL PAPER placed * directly by General Motors Acceptance Corp. : 8.55 % 30 to 44 days ; 8.25 % 45 to 59 days ; 8.45 % 60 to 89 days ; 8 % 90 to 119 days ; 7.90 % 120 to 149 days ; 7.80 % 150 to 179 days ; 7.55 % 180 to 270 days . The index ended the day near its session high of 2163.2 , which *T*-2 was posted *-1 within the last half-hour of trading . Another concern : The funds ' share prices tend *-1 to swing more than the broader market . Futures traders respond that low margins help *-1 keep their markets active . The two concerns said 0 they entered into a definitive merger agreement under which Ratners will begin a tender offer for all of Weisfield 's common shares for $ 57.50 *U* each *T*-1 . The purchasing managers ' report is based *-56 on data provided * by more than 250 purchasing executives . Oshkosh Truck attributed the downturn in its earnings to higher start-up costs of its new chassis division , a softer motor-home market and higher administrative costs of compliance with government contractor regulations . The move leaves United Illuminating Co. and Northeast Utilities as the remaining outside bidders for PS of New Hampshire , which *T*-1 also has proposed an internal reorganization plan in Chapter 11 bankruptcy proceedings under which it would remain an independent company *T*-2 . The dollar posted gains against all major currencies yesterday , *-1 buoyed *-2 by persistent Japanese demand for U.S. bond issues . *-1 Taking over as chief executive officer in 1983 , he inherited a company that *T*-6 was mired *-2 in debt and hurt *-2 by a recession-inspired slide in its building-products business . *-1 Offering the wine at roughly $ 65 *U* a bottle wholesale -LRB- $ 100 *U* retail -RRB- , he sent merchants around the country a form asking them *-2 to check one of three answers : 1 -RRB- no , the wine is too high -LRB- 2 responses -RRB- ; 2 -RRB- yes , it 's high but I 'll take it -LRB- 2 responses -RRB- ; 3 -RRB- I 'll take all 0 I can get *T*-3 -LRB- 58 responses -RRB- . Mrs. Yeargin says 0 she pleaded guilty because she realized 0 it *EXP*-2 would no longer be possible *-1 to win reinstatement , and because she was afraid of further charges . Freeport-McMoRan Energy Partners will be liquidated *-1 and shares of the new company distributed *-3 to the partnership 's unitholders . The Treasury also said 0 it plans *-1 to sell $ 10 billion *U* in 36-day cash management bills on Thursday . *-1 Stung by charges that their greed is turning the stock market into a gigantic crapshoot , almost all the big investment banking houses have abandoned index arbitrage , a common form of program trading , for their own accounts in the past few days . As * usually practiced *-1 it takes advantage of a rather basic concept : Two separate markets in different locations , trading basically the same widgets , ca n't trade them for long at prices that *T*-74 are widely different . `` So the focus turned to other fixed-income markets , corporate and mortgages in particular , '' she said *T*-1 . Despite the enormous sums of money 0 they 're paid *T*-1 *-2 to stand up at a Japanese plate , a good number decide 0 it 's not worth it and run for home . Tony Lama Co. said that Equus Investment II Limited Partnership has proposed *-1 changing the offer for the company to $ 13.65 *U* in cash and stock from an all-cash transaction . `` Today is not the time 0 * to signal that Congress in any way sanctions the dismal state into which antitrust enforcement has fallen *T*-3 *T*-2 , '' Mr. Edwards argued 0 *T*-1 . Komatsu predicted that for the fiscal year ending March 31 sales will climb to 600 billion yen from 566.54 billion yen ; pretax profit was forecast *-1 at 35 billion yen , up from 28.53 billion yen in fiscal 1989 . `` Markey said 0 we could have done this in public '' because so little sensitive information was disclosed *-132 , the aide said 0 *T*-1 . Hearst said 0 it would provide employees with a placement service and pay them for 60 days . In many other instances , there is almost no difference between the real test and Learning Materials . He said 0 U.S. assistance should be used *-1 * to demobilize the rebels . `` It 's not a very meaningful indicator currently because corporations are not behaving in a traditional manner , '' says *T*-1 James H. Coxon , head of stock investments for Cigna Corp. , the Philadelphia-based insurer .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 A lot of the stocks that *T*-117 have been under water finally saw a reason 0 * to uptick *T*-1 , '' said *T*-2 George Jennison , head trader of banking issues in Shearson Lehman Hutton 's OTC department . As a private company , Random House does n't report its earnings . NCR Corp. unveiled two models of its Tower line of midrange computers and introduced advanced networking software 0 * to allow the Tower family to operate as a central hub in a network of computers *T*-1 . It has no bearing on our work force today . `` I 've never seen so many people crying in one place at one time , '' said *T*-1 Bill Johnson , an assistant city editor . It *EXP*-1 is n't clear , however , who *T*-2 would win a waiting game . Sales rose to $ 3 million *U* from $ 2.9 million *U* . The Ginnie Mae 9 % securities were yielding 9.32 % to a 12-year average life . In October , the busiest month of the year so far , daily volume averaged roughly 145 million shares . But the waiver also was seen *-1 as a signal that Ford , a major U.K. auto industry employer , was able *-2 to gain government acceptance of its bid for control of Jaguar . Net income surged 31 % to 7.63 billion yen from 5.82 billion yen . The FTC budget request of $ 70 million *U* , about $ 34 million *U* of which *T*-1 would go for antitrust enforcement , would also be cut *-85 by $ 15 million *U* . John William Davis , Colonsville , Miss. , fined *-4 $ 200,000 *U* ; Jeffrey Gerard Dompierre , Valrico , Fla. , $ 5,000 *U* and 10-day suspension ; Eugene Michael Felten , La Canada , Calif. , fined *-3 $ 25,000 *U* , ordered *-3 *-2 to disgorge $ 16,072 *U* and suspended *-3 one year ; Marion Stewart Spitler , La Canada , fined *-5 $ 15,000 *U* , ordered *-5 *-1 to disgorge $ 18,444 *U* and suspended *-5 six months . Patients who *T*-1 receive canine or feline visitors are found *-2 to have lower blood pressure and improved appetite and be more receptive to therapy , says 0 *T*-3 Mary Ann O'Loughlin , program coordinator . Mr. Whelen denied 0 the firm had sold securities at unfair prices and suggested that the examination practices of the NASD need improvement . Tray Bon ? And in each case , he says 0 *T*-1 , a sharp drop in stock prices began within a year . Despite the flap over transplants , federal funding of research involving fetal tissues will continue on a number of fronts . Koizumi Sangyo Corp . -LRB- Japan -RRB- -- Mr. Whelen denied 0 the firm had sold securities at unfair prices and suggested that the examination practices of the NASD need improvement . When you become a federal judge *T*-1 , all of a sudden you are relegated *-2 to a paltry sum . '' The newest breed , also called * `` rocket scientists '' because of their backgrounds in physics and mathematics , devise the complex hedging and trading strategies that *T*-1 are popularly known *-2 as program trading . The art of change-ringing is peculiar to the English , and , like most English peculiarities , unintelligible to the rest of the world . Since then , a team of about 15 MITI and U.S. Commerce Department officials have crossed the globe *-1 gauging consumer prices . The low-ball bids touch on issues central to the increasingly tense trade debate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If we look to the future , * preventing homelessness is an important objective . Macmillan\/McGraw says 0 `` well over 10 million '' of its Scoring High test-preparation books have been sold *-1 since their introduction 10 years ago , with most sales in the last five years . Now the stage is set *-76 for the battle to play out . PaineWebber Inc. , for instance , is forecasting growth in S&amp;P 500 dividends of just under 5 % in 1990 , down from an estimated 11 % this year . It was censorship . Volume totaled 11,390,000 shares . Could rising volatility possibly be related to uncertainty about the economics of stocks , instead of the evil deeds of program-trading goblins ? Guber\/Peters has been locked *-1 in litigation with Warner Communications Inc. in an attempt * to get out of an exclusive production contract with Warner . *-1 To capture the investment , Southeast Asian nations will move *-1 to accommodate Japanese business . But as the craze died , Coleco failed *-1 to come up with another winner and filed for bankruptcy-law protection in July 1988 . The antitrust staffs of both the FTC and Justice Department were cut *-87 more than 40 % in the Reagan administration , and enforcement of major merger cases fell off drastically during that period . But since the 1990 model year began Oct. 1 , Buick sales have plunged 33 % . But the broader Nasdaq bank index , which *T*-116 tracks thrift issues , jumped 3.23 to 436.01 . The utility has been collecting for the plant 's construction cost from its 3.1 million customers subject to a refund since 1986 . Most of those states set farm income records . First Union , he says 0 *T*-1 , now has packages for seven customer groups . At the same time , export demand for U.S. wheat , corn and other commodities strengthened , said *T*-1 Keith Collins , a department analyst . He added that the current-carrying capacity of multi-crystal samples of superconductors remains too low for most practical uses because of so-called weak links between crystals . One official newspaper , Legal Daily , even directly criticized Mr. Nixon , who *T*-240 is normally referred to *T*-1 here as an `` old friend . '' It has no bearing on our work force today . The next province ? Sony Corp. completed its tender offer for Columbia Pictures Entertainment Inc. , with Columbia shareholders tendering 99.3 % of all common shares outstanding by the Tuesday deadline . For example , the Herald consistently beat its much-larger rival on disclosures about Los Angeles Mayor Tom Bradley 's financial dealings . The two banks merged in 1985 . `` The buyers walk away , and the specialist is left *-74 alone '' as the buyer of last resort for his stable of stocks , he contends 0 *T*-1 . And legal authorities cranked up an investigation worthy of a murder case . One analyst , Arthur Stevenson , of Prudential-Bache Securities , New York , estimated that 65 % or more of Brazil 's newly made automobiles run on alcohol and ca n't use gasoline . Proceeds of that sale are *-1 to be used *-2 * to reduce debt and buy back shares . First of America said 0 some of the managers will take other jobs with First of America . `` I think 0 the market had been expecting the Fed to ease sooner and a little more than it has *?* to date , '' said *T*-1 Robert Johnson , vice president of global markets for Bankers Trust Co . The administration 's plan could cost utilities , mainly those that *T*-1 use coal , up to $ 4 billion *U* a year . Mr. Hahn , the 62-year-old chairman and chief executive officer of Georgia-Pacific Corp. is leading the forest-product concern 's unsolicited $ 3.19 billion *U* bid for Great Northern Nekoosa Corp . But , says 0 *T*-1 the general manager of a network affiliate in the Midwest , `` I think 0 if I tell them 0 I need more time , they 'll take ` Cosby ' across the street ,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Unless it can raise money in financial markets , Mr. Basham said 0 *T*-1 , the federal government wo n't have the cash 0 * to pay off $ 13.8 billion *U* in Treasury bills that *T*-176 mature on Thursday *T*-2 . ShareData develops and markets low-cost software , peripheral equipment and accessories for computers . She believes that the only answer for individuals is * to `` buy stocks that *T*-1 'll weather any storm . '' The resulting company would be the largest forest-products concern in the world with combined sales of more than $ 13 billion *U* . In both cases , NEC lost the contract to Fujitsu , which *T*-139 made the same bid and won a tie-breaking lottery . Britain has two main index-arbitrage instruments . Mr. Nichol said 0 he was `` extremely disappointed in the continuing deterioration of the company 's operations while it attempted *-1 to conclude the reorganization during the past four months . '' It *EXP*-1 's interesting * to find that a lot of the expensive wines are n't always walking out the door . The Treasury plans *-1 to sell $ 30 billion *U* in notes and bonds next week but will delay the auction unless Congress quickly raises the debt ceiling . Japan 's swelling investment in Southeast Asia is part of its economic evolution . Despite the gloomy forecast , South Korea has recorded a trade surplus of $ 71 million *U* so far this year . Teikoku Oil , also stimulated * by rumors of speculative buying , advanced 100 yen to 1,460 . Waertsilae Marine 's biggest creditor is Miami-based Carnival Cruise Lines Inc . McGraw-Hill was outraged . The aerospace , automotive supply , electronics and printing-press concern also indicated that the first half of fiscal 1990 could be rough . In * investing on the basis of future transactions , a role often performed * by merchant banks , trading companies can cut through the logjam that small-company owners often face *T*-1 with their local commercial banks . Why does this large hypothetical seller trade in Chicago instead of New York *T*-1 ? The current opportunities arise because the process for * executing a buy or sell order in the actual stocks that *T*-76 make up the S&amp;P 500 is more cumbersome than * transacting in the futures market . They must figure that justice has *-2 to get done *-3 by somebody , but know 0 it wo n't be done *-1 by Congress . Experts say 0 there is n't another state in the country where tests mean as much as they do *?* in South Carolina *T*-1 . He declined *-1 to discuss other terms of the issue . Despite federal disaster relief , the drought of 1988 was a severe financial setback for an estimated 10,000 to 15,000 farmers , according to the department . `` You may come by the agency *-3 to read but not copy either manually or by * photocopying , '' a Voice official explained *T*-1 when I asked *T*-2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Manila markets were closed for a holiday . The program-trading issue is heating up on Capitol Hill as it is *?* on Wall Street , and several legislators want *-2 to grant the SEC the power * to shut off the programs when trading becomes too volatile *T*-3 . Furukawa said 0 the purchase of the French and German plants together will total about 40 billion yen -LRB- $ 280 million *U* -RRB- . The screen shows two distorted , unrecognizable photos , presumably of two politicians . In a monthly report prepared * for use at the Fed 's next Federal Open Market Committee meeting on Nov. 14. , the nation 's central bank found that price increases have moderated and economic activity has grown at a sluggish pace in recent weeks . In the interview at headquarters yesterday afternoon , both men exuded confidence and seemed *-1 to work well together . These first magnitude wines ranged in price from $ 40 *U* *RNR*-1 to $ 125 *U* *RNR*-1 a bottle . In a competitive market , this investor has many ways 0 * to execute his transactions *T*-1 , and he will have more alternatives -LRB- both foreign and domestic -RRB- if his volume is profitable 0 for an exchange to handle *T*-2 . Dennis Hayes and Dale Heatherington , two Atlanta engineers , were co-developers of the internal modems that *T*-33 allow PCs to share data via the telephone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Carnival had expected that ship to be delivered *-1 next fall . The government 's borrowing authority dropped at midnight Tuesday to $ 2.80 trillion *U* from $ 2.87 trillion *U* . The exchange said 0 it decided 0 a new circuit breaker was needed *-126 following a review of the tumultuous trading in stocks and stock-index futures on Friday Oct. 13 , when the Dow Jones industrials plunged 190 points *T*-1 and stock-index futures prices skidded as well *T*-1 . It was outrageous . Inventories are closely watched *-1 for such clues , for instance . The len 's foldability enables it to be inserted *-1 in smaller incisions than * are now possible for cataract surgery , the eye care and skin care concern said 0 *T*-3 . One survey says that of the 100,000 trained bellringers in England today , only 40,000 of them still ring . Consumer confidence stayed strong in October , despite the unsettling gyrations of the stock market . But despite the sensational nature of the revelations and the breezy , easy-to-read tabloid writing style , `` Feeding Frenzy '' often falls short of gripping reading . Wedtech management used the merit system . Unlike traditional open-end mutual funds , most of these one-country portfolios are the `` closed-end '' type , *-1 issuing a fixed number of shares that *T*-38 trade publicly . This compares with estimates that the U.S. `` derivatives '' market is perhaps four times as large as the underlying domestic market . Prudential-Bache Securities boosted the stock 's short-term investment rating in response to the departure ; analyst John McMillin said 0 he believes 0 the company will turn to new management `` that *T*-1 's more financially oriented . '' Says *ICH*-1 the Big Board 's Mr. Phelan , `` Volatility is greater than program trading . '' The theory was that the Voice is a propaganda agency and this government should n't propagandize its own people . What *T*-247 's wrong with * asking for more money ? The March and May contracts rose to fresh life-of-contract highs of 14.54 cents and 14.28 cents at their best levels of the day . Both Deryck C. Maughan , who *T*-256 heads Salomon in Tokyo , and John S. Wadsworth , who *T*-257 heads Morgan Stanley there , ascribe a good part of their firms ' success in Tokyo to their ability * to offer sophisticated , futures-related investment strategies to big institutional clients . Moscow has settled pre-1917 debts with other countries in recent years at less than face value . That can pay off down the road as customers , especially the younger ones , change from borrowers to savers\/investors . Mr. Sonnett said 0 there also may be other circumstances under which individuals would n't want the government to know 0 they had retained criminal defense lawyers *T*-1 . Mr. Allen 's Pittsburgh firm , Advanced Investment Management Inc. , executes program trades for institutions . * Possibly offsetting that , Columbia recently estimated 0 it has unrealized gains on publicly traded equity investments of more than $ 70 million *U*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A few fast-food outlets are giving it a try . That ought *-1 to make sure 0 we 're all thinking for the long term . `` What *T*-164 's different is that it is happening with young wines just coming out . The Pennsylvania bank agreed *-1 to be acquired *-2 in a merger with Univest Corp. of Pennsylvania for $ 25.50 *U* a share . Tiny Tots Inc. , Campbell , Calif. , says 0 business is up 35 % in the past year . A more recent novel , `` Norwegian Wood '' -LRB- every Japanese under 40 seems *-1 to be fluent in Beatles lyrics -RRB- , has sold more than four million copies since Kodansha published it in 1987 . First Constitution has signed a merger agreement *ICH*-1 with WFRR L.P. and GHKM Corp. , under which all of its common shares will be acquired *-3 for $ 25 *U* each , or $ 273.5 million *U* *T*-2 . Indexing -- Many investors , mainly institutions , follow an investment strategy of * buying and holding a mix of stocks 0 *T*-1 to match the performance of a broad stock-market barometer such as the S&amp;P 500 . So if index arbitrage is simply * taking advantage of thin inefficiencies between two markets for the same widget , how did `` program trading '' evolve into the evil creature that *T*-2 is evoking the curses of so many observers *T*-1 ? Charles Wohlstetter , the chairman of Contel Corp. who *T*-66 is rallying other CEOs to the anti-program trading cause , says 0 he has received `` countless '' letters offering support . South Korea 's economic boom , which *T*-12 began in 1986 , stopped this year because of prolonged labor disputes , trade conflicts and sluggish exports . Mrs. Ward says 0 she often defended her to colleagues who *T*-91 called her a grandstander . UAL would n't elaborate on a statement that it had been notified *-1 of the filing by Reliance . The ABA gives a `` qualified '' rating to nominees 0 it believes 0 *T*-1 would perform `` satisfactorily '' on the bench . While researchers believe 0 such transplants could help *-1 treat diseases like Alzheimer 's , anti-abortionists oppose the research . He is just passing the buck to young people . He will specialize in white-collar criminal defense work . `` Dollar-yen -LCB- trade -RCB- is the driving force in the market , '' said *T*-1 Tom Trettien , a vice president with Banque Paribas in New York , `` but I 'm not convinced *-2 0 it will continue . An ambitious expansion has left Magna with excess capacity and a heavy debt load as the automotive industry enters a downturn . `` The psychology is still : ` We want -LRB- stocks -RRB- up , but if they do n't carry we 're going *-1 to sell them . ' '' The refund was about $ 55 million *U* more than * previously ordered *-1 by the Illinois Commerce Commission and trade groups said 0 it may be the largest ever required * of a state or local utility . The documents also said that Cray Computer anticipates *-1 needing perhaps another $ 120 million *U* in financing beginning next September . Cara , a food services chain operator and Unicorp , a holding company , are based *-1 in Toronto . It plans *-1 to sell the ad time to its clients at a discount . In an era when every government agency has a public-relations machine that *T*-2 sends you stuff whether you want it or not *T*-1 , this does seem odd . Those who *T*-1 still want *-2 to do it `` will just find some way 0 * to get around '' any attempt * to curb it *T*-3 . In New York Stock Exchange composite trading yesterday , NBI common closed at 93 cents a share , up 31 cents . Its cereal division realized higher operating profit on volume increases , but also spent more on promotion . `` My teacher said 0 it *EXP*-1 was OK for me to use the notes on the test , '' he said *T*-2 . But Mr. Barnum called that `` a worst-case '' scenario . If the 20-point limit is triggered *-125 after 1:30 p.m . Chicago time , it would remain in effect until the normal close of trading at 3:15 p.m . The new company said 0 it believes 0 there are fewer than 100 potential customers for supercomputers priced * between $ 15 million and $ 30 million *U* -- presumably the Cray-3 price range . A senior Justice Department official , however , said 0 the administration is n't worried about the ABA rating . The British also are scrutinizing program trades . Sometimes the bribed became partners in the company . Random House Chairman Robert Bernstein said 0 he is resigning from the publishing house 0 he has run *T*-1 for 23 years . But the strength in heating oil helped *-1 push up crude oil . Shearson `` really only has $ 300 million *U* of capital , '' says *T*-1 Mr. Bowman of S&amp;P . Partly *-1 to help *-2 clear the myriad obstacles facing any overseas company trying * to penetrate Japan , tiny Candela turned to Mitsui &amp; Co. , one of Japan 's largest trading companies , for investment . The theory : Such individuals , many with young children , are in their prime borrowing years -- and , *-1 having borrowed from the bank , they may continue *-1 to use it for other services in later years . `` The public is buying the market when in reality there is plenty of grain 0 *T*-3 to be shipped *-1 *T*-2 , '' said *T*-4 Bill Biedermann , Allendale Inc. research director . The remaining $ 21.9 billion *U* could be raised *-111 through the sale of short-term Treasury bills , two-year notes in November and five-year notes in early December , the Treasury said 0 *T*-1 . The Purchasing Management Association of Chicago 's October index rose to 51.6 % after three previous months of readings below 50 % . That amount is convertible into shares of Meridian common stock at $ 2 *U* a share during its one-year term . After your first three weeks of sleep deprivation , you 're scarcely in touch with reality any more ; without psychiatric treatment , you may well be unable *-1 to fend for yourself ever again . '' Ms. Ensrud is a free-lance wine writer in New York . It is a passion that *T*-227 usually stays in the tower , however . Last week , Robert M. Bradley , one of the Big Board 's most respected floor traders and head of a major traders ' organization , surrendered . Political and currency gyrations can whipsaw the funds . In July , the Environmental Protection Agency imposed a gradual ban on virtually all uses of asbestos . Argentina said 0 it will ask creditor banks *-1 to halve its foreign debt of $ 64 billion *U* -- the third-highest in the developing world . Still , he added 0 *T*-1 , if the industrial sector remains relatively stable , Rockwell should be able *-2 to recover in the second half and about equal fiscal 1989 's operating profit of $ 630.9 million *U* . Because the drought reduced U.S. stockpiles , they have more than enough storage space for their new crop , and that permits them to wait for prices to rise . Mrs. Yeargin says 0 she pleaded guilty because she realized 0 it *EXP*-2 would no longer be possible *-1 to win reinstatement , and because she was afraid of further charges . The competitive rates were generally offset *-1 by hefty fees on various services . New York financier Saul Steinberg sought federal permission * to buy more than 15 % of United Airlines ' parent , UAL Corp. , *-1 saying 0 he might seek control of the nation 's second-largest airline . In its latest compilation of performance statistics , Moody 's Investors Service found that investment-grade bonds posted a total return of 2.7 % in October while junk bonds showed a negative return of 1.5 % . But Mr. Boesel of T. Rowe Price , who *T*-235 also expects 12 % growth in dividends next year , does n't think 0 it will help the overall market all that much . Bonds : Shearson Lehman Hutton Treasury index 3436.58 , up Maxwell R.D. Vos Brooklyn , N.Y . We also know that the tort system is a lousy way 0 * to compensate victims *T*-1 anyway ; some win the legal lottery , others get much less and contingency-fee lawyers take a big cut either way . Propaganda is just information 0 *T*-1 to support a viewpoint , and the beauty of a democracy is that it enables you to hear or read every viewpoint and then make up your own mind on an issue . In his first state of the nation address , Salinas pledged *-1 to continue his program of modernization and warned opposition politicians that * impeding progress could cost them popular support . But some of the TV stations that *T*-149 bought `` Cosby '' reruns for record prices two years ago are n't laughing much these days . The recent quarter includes pretax gains of $ 98 million *U* from asset sales , while like gains in the year-earlier quarter totaled $ 61 million *U* . This year , the average of daily contracts traded * totaled 9,118 , up from 4,645 a year earlier and from 917 in 1984 . `` We have a long history of * maintaining an open direct-investment policy , '' Mr. Dallara says *T*-1 . The lower figures , the spokesman said 0 *T*-1 , would stem from preferred shares being converted *-88 to common stock and the possibility that Sea Containers ' subsidiaries might be required *-2 to place their shares in the open market . *-2 The son of a specialist and once one himself , Mr. Phelan has nonetheless been striving -- with products like the new stock basket that his former colleagues dislike *T*-1 so much -- *-2 to keep index funds and other program traders from *-3 taking their business to overseas markets . Also , there has been a switch *ICH*-3 in the past decade to planting of orange trees in areas that *T*-5 were previously used *-1 for cane , and this change is being felt *-4 now , she said 0 *T*-2 . Mrs. Ward says 0 she often defended her to colleagues who *T*-91 called her a grandstander . Oshkosh Truck attributed the downturn in its earnings to higher start-up costs of its new chassis division , a softer motor-home market and higher administrative costs of compliance with government contractor regulations . Mary Elizabeth Ariail , another social-studies teacher , says 0 she believed 0 Mrs. Yeargin wanted *-1 to keep her standing high so she could get a new job that *T*-92 would n't demand good hearing . But the legislation reflected a compromise agreed to * on Tuesday by President Bush and Democratic leaders in Congress , after congressional Republicans urged the White House *-2 to bend a bit from its previous resistance * to compromise . But then came Oct. 13 and the negative publicity orchestrated * by the Old Guard , particularly against index arbitrage . In the Treasury market , investors paid scant attention to the day 's economic reports , which *T*-1 for the most part provided a mixed view of the economy . On the one hand , Brazil started an ethanol program about 15 years ago *-1 to fuel a huge portion of its national fleet of cars and is now committed to this program . Viacom 's move comes as the syndication market is being flooded *-76 with situation comedies that *T*-152 are still running on the networks . Younkers rang up sales *ICH*-1 in 1988 of $ 313 million *U* . The ruling could lead to the cancellation of huge bank debts 0 the London Borough of Hammersmith and Fulham ran up *T*-1 after *-2 losing heavily on swap transactions . The Soviet orders were compressed *-1 into the month of October because of delays . GMAC screened the card-member list for holders more than 30 years old with household incomes over $ 45,000 *U* who *T*-54 had n't `` missed any payments , '' the Buick spokeswoman says 0 *T*-1 . South African gold stocks closed marginally lower . The new securities , part of the federal government 's regular quarterly refunding , will consist of : In August , Temple sweetened the offer to $ 63 *U* a share , or $ 963 million *U* . But in recent days , Columbia has edged up , *-1 closing at 5 1\/4 , up 3\/8 , yesterday on revived speculation that the thrift might restructure . In another reflection that the growth of the economy is leveling off , the government said that orders for manufactured goods and spending on construction failed *-1 to rise in September . In the past decade , Japanese manufacturers concentrated on domestic production for export . A Department of Health and Human Services rule adopted * in 1988 prohibits the use of so-called Title X funds for programs that *T*-136 assist a woman in *-1 obtaining an abortion , such as abortion counseling and referrals . All of the changes require regulatory approval , which *T*-1 is expected *-129 shortly . The other has opposed a ban on cop-killer bullets . The six wines of the Domaine de la Romanee-Conti , 72 of the most precious acres of vineyard anywhere in the world , have commanded three-digit price tags for several years now . In part , prices reflect development of a market structure based * on such variables as the number of prints . The Life Insurance Co. of Georgia has officially opened an office in Taipei . Among 33 men who *T*-4 worked closely with the substance , 28 *ICH*-1 have died -- more than three times the expected number . But Sony ultimately took a lesson from the American management books and fired Mr. Katzenstein , after he committed the social crime of * making an appointment * to see the venerable Akio Morita , founder of Sony . In October , more people *ICH*-1 said that present business conditions were `` good '' than in September . Partly *-1 to help *-2 clear the myriad obstacles facing any overseas company trying * to penetrate Japan , tiny Candela turned to Mitsui &amp; Co. , one of Japan 's largest trading companies , for investment . Herbert M. Baum , the 53-year-old president of the company 's Campbell U.S.A. unit , and Edwin L. Harper , 47 , the chief financial officer , will run Campbell as a team , *-1 dividing responsibilities rather evenly until a successor is named *-38 . Lids are n't even needed *-1 . Mr. Nichol said 0 he was `` extremely disappointed in the continuing deterioration of the company 's operations while it attempted *-1 to conclude the reorganization during the past four months . '' The show runs the gamut , from a blender to chairs to a model of the Citicorp building . The turf recently has ranged from Chile to Austria to Portugal . A few fast-food outlets are giving it a try . Five things 0 you can do *T*-1 for $ 15,000 *U* or less : `` What this tells us *T*-28 is that U.S. trade law is working , '' he said *T*-1 . `` There 's an understanding *ICH*-1 on the part of the U.S. that Japan has *-2 to expand its functions '' in Asia , says 0 *T*-3 J. Michael Farren , undersecretary of commerce for trade . Along the way , he meets a solicitous Christian chauffeur who *T*-55 offers the hero God 's phone number ; and the Sheep Man , a sweet , roughhewn figure who *T*-56 wears -- what else -- a sheepskin . The panel ruled that the restrictions do n't violate the freedom of speech of health care providers and that the limits on counseling services do n't violate the rights of pregnant women . The two banks merged in 1985 . Yesterday 's announcement was made *-1 after markets closed . In index arbitrage , the widget is the S&amp;P 500 , and its price is constantly compared between the futures market in Chicago and the stock markets largely in New York . A Department of Health and Human Services rule adopted * in 1988 prohibits the use of so-called Title X funds for programs that *T*-136 assist a woman in *-1 obtaining an abortion , such as abortion counseling and referrals . If , when trading resumes *T*-1 , the S&amp;P futures fall 30 points from the previous day 's close , a one-hour trading halt takes effect . He said 0 Equitable hopes *-1 to eventually reduce its stake in Younkers to less than 50 % . `` Right now , we 're lucky if after five years we keep one new ringer out of 10 , '' he adds *T*-1 . Mr. Gartner is editor and co-owner of the Daily Tribune in Ames , Iowa , and president of NBC News in New York . The radio show `` enraged us , '' says *T*-1 Mrs. Ward . `` My teacher said 0 it *EXP*-1 was OK for me to use the notes on the test , '' he said *T*-2 . This is the year 0 the negative ad , for years a secondary presence in most political campaigns , became the main event *T*-1 . Young 's Market Co. , a wholesaler of spirits , wines and other goods , said 0 it will merge with a new corporation formed * by the Underwood family , which *T*-1 controls Young 's . Each 50,000 Swiss franc note is convertible from Dec. 5 , 1989 , to Dec. 31 , 1993 , at a 5 % premium over the closing share price Tuesday , when terms are scheduled *-3 to be fixed *-1 *T*-2 . U.S. stock-index futures are n't even traded *-1 in Japan now . COMMERCIAL PAPER : High-grade unsecured notes sold * through dealers by major corporations in multiples of $ 1,000 *U* : 8.65 % 30 days ; 8.575 % 60 days ; 8.50 % 90 days . Mr. van Dover said 0 the crystal changes 0 his team introduced *T*-1 apparently pins the magnetic fields in place , * preventing them from *-3 lowering current-carrying capacity . `` The company is doing well , it 's stable , it 's got good people . Mr. van Dover said 0 the AT&amp;T team created the desired crystal changes by *-2 bombarding superconductor samples with neutrons , a process that *T*-1 creates some radioactivity in the samples and may not be feasible for large-scale commercial use . The department placed a moratorium on the research , * pending a review of scientific , legal and ethical issues . They know 0 he is generally opposed to cop-killer bullets , but that he had some reservations about the language in the legislation . '' Not that Washington and Tokyo disagree on the Japanese acquisitions ; indeed , each has come out in favor of unfettered investment in the U.S. . The company 's stock fell $ 1.125 *U* to $ 13.625 *U* in over-the-counter trading yesterday . Workers dumped large burlap sacks of the imported material into a huge bin , poured in cotton and acetate fibers and mechanically mixed the dry fibers in a process used * * to make filters . Mrs. Yeargin says that she also wanted *-1 to help *-2 lift Greenville High School 's overall test scores , usually near the bottom of 14 district high schools in rankings carried * annually by local newspapers . You did not note that the homeless people 0 we examined *T*-1 had a multitude of physical disorders in addition to their psychiatric problems and substance abuse . The ultimate result came in Hymowitz v. Lilly , where the highest New York court expanded the market-share approach for the first time * to say that drug makers that *T*-1 could prove 0 Mindy Hymowitz 's mother did n't use their pill must still pay their share of any damages *T*-2 . The government 's borrowing authority dropped at midnight Tuesday to $ 2.80 trillion *U* from $ 2.87 trillion *U* . Neither Lorillard nor the researchers who *T*-3 studied the workers were aware of any research on smokers of the Kent cigarettes . But many banks are turning away from strict price competition . Stephen G. Jerritts , president and chief executive officer , said 0 customers were n't willing *-1 to commit to an expensive NBI hardware systems because of the company 's financial troubles . Mr. Hahn agrees that he has a `` retentive '' memory , but friends say 0 that 's an understatement . So , while stock prices may look fairly high relative to dividends , they are not excessive relative to the underlying corporate strength . The agreement on Poland contrasts with the major differences remaining over the underlying foreign aid bill , which *T*-9 has already provoked veto threats by the White House and is sharply confined under this year 's budget . `` Such research may ultimately result in the ability * to regenerate damaged tissues or * to turn off genes that *T*-114 cause cancer '' or * to regulate genes that *T*-115 cause Down 's syndrome , the leading cause of mental retardation , according to an NIH summary . Yields on money-market mutual funds continued *-1 to slide , amid signs that portfolio managers expect further declines in interest rates . There is very little 0 *T*-1 to recommend `` Old Gringo , '' a confused rendering of the Carlos Fuentes novel of the Mexican Revolution . More common chrysotile fibers are curly and are more easily rejected *-1 by the body , Dr. Mossman explained 0 *T*-2 . In his first state of the nation address , Salinas pledged *-1 to continue his program of modernization and warned opposition politicians that * impeding progress could cost them popular support . In his return toast to Mr. Nixon , Mr. Yang said 0 the relationship had reached a `` stalemate . '' *-1 Concerned about shrinking landfills and the safety of chemicals used * in super-absorbent disposables , parents are returning to the cloth diaper . First , the trading is done *-1 over the counter and is n't reported *-1 on either the U.S. or London stock trading tapes . *-1 To accommodate the additional cash assistance , the House Appropriations Committee last week was required *-1 to reallocate an estimated $ 140 million *U* from the Pentagon . For nearly a decade , banks have competed for customers primarily with the interest rates 0 they pay *T*-1 on their deposits and charge *T*-1 on their loans . `` The effect will be * to pull Asia together not as a common market but as an integrated production zone , '' says 0 *T*-1 Goldman Sachs 's Mr. Hormats . Mr. Stern was chairman and chief executive officer of the New York State Urban Development Corp. , 1983-85 . And after *-1 losing a battle Tuesday night with the Senate Foreign Relations Committee , appropriators from both houses are expected *-1 to be forced *-12 back to conference . `` It is going *-1 to be real tight . '' Besides *-1 being a `` minority-owned company '' Wedtech was located *-1 in the South Bronx , a blighted area , made * famous by Jimmy Carter in his 1976 presidential campaign . In a 1985 advisory to educators , McGraw-Hill said 0 Scoring High should n't be used *-1 because it represented a `` parallel form '' of the CAT and CTBS tests . Great Northern Nekoosa , which *T*-1 surged 20 1\/8 Tuesday after Georgia-Pacific launched a $ 3.18 billion *U* offer for the company , dropped 1 3\/8 to 61 1\/2 in Big Board composite trading of 5.1 million shares . The new Wall Street of computers and automated trading threatens *-1 to make dinosaurs of the 49 Big Board stock-specialist firms . In index arbitrage , the widget is the S&amp;P 500 , and its price is constantly compared between the futures market in Chicago and the stock markets largely in New York . In the interview at headquarters yesterday afternoon , both men exuded confidence and seemed *-1 to work well together . Attorneys in the third stock-manipulation trial of GAF Corp. began opening arguments yesterday in the Manhattan courtroom of U.S. District Judge Mary Johnson Lowe . Yet our efforts are somehow less noble than those of an investment expert studiously devouring press clippings on each company 0 he follows *T*-1 . Sales rose 11 % to 292.32 billion yen from 263.07 billion yen . The prior-year period includes a one-time favorable tax adjustment on the B-1B bomber program and another gain from sale of the industrial sewing-machine business , which *T*-1 made net $ 185.9 million *U* , or 70 cents a share . He also said that after the charges , and *-1 `` assuming no dramatic fluctuation in interest rates , the company expects *-1 to achieve near-record earnings in 1990 . '' The Federal Reserve 's Beige Book , a summary of economic conditions across the country , indicated that the overall economy remains in a pattern of sluggish growth . They suffered from malnutrition , chest diseases , cardiovascular disorders , skin problems , infectious diseases and the aftereffects of assaults and rape . Foreigners complain that they have limited access to government procurement in Japan , in part because Japanese companies unfairly undercut them . I have a right *-1 to print those scripts if I go there and laboriously -- but no longer surreptitiously -- copy them out in long hand . * Related to that decision , the company said 0 it was converting its Santa Clara , Calif. , factory to a research and development facility . USX Corp. posted a 23 % drop in third-quarter profit , as improved oil results failed *-1 to offset weakness in steel and natural gas operations . * Legislating new trading inefficiencies will only make things harder on the least sophisticated investors . Freeport-McMoRan Energy Partners will be liquidated *-1 and shares of the new company distributed *-3 to the partnership 's unitholders . Cataracts refer to a clouding of the eye 's natural lens . The government includes money spent * on residential renovation ; Dodge does n't *?* . Speculation , on the other hand , sparked buying in certain incentive-backed issues , though rumors underlying such shares eventually proved untrue . The record price for a full membership on the exchange is $ 550,000 *U* , *-2 set *-1 Aug. 31 , 1987 . `` People are queuing at the door *-1 to take his product but he does n't have the working capital 0 * to make the thing *T*-2 and commercial banks are very unsympathetic . Like Jaguar , B.A.T also eased off its highs in afternoon dealings . Moreover , they said 0 the first appropriations bill passed * 200 years ago covered many different items , and there was no discussion of a line-item veto . `` I think 0 program trading is basically unfair to the individual investor , '' says *T*-1 Leo Fields , a Dallas investor . More than a few CEOs say 0 the red-carpet treatment tempts them to return to a heartland city for future meetings . In July , closely held Hearst , based * in New York , put the paper on the block . Columbia wo n't comment on all the speculation . *-1 Asked *-2 whether the bidding flap would hurt U.S.-Japan relations , Mr. Yamamoto said , `` this will be a minus factor . '' *-2 Also in New York , Israel Silverman , an insurance-company lawyer , comments that program trading `` increases volatility , but I do n't think 0 it should be banned *-1 . That ought *-1 to make sure 0 we 're all thinking for the long term . Gerard Scannell , the head of OSHA , said 0 USX managers have known about many of the safety and health deficiencies at the plants for years , `` yet have failed *-1 to take necessary action * to counteract the hazards . '' On the Commodity Exchange in New York , gold for current delivery settled at $ 374.20 *U* an ounce , down 50 cents . One of the fastest growing segments of the wine market is the category of superpremiums -- wines limited * in production , of exceptional quality -LRB- or so perceived * , at any rate -RRB- , and with exceedingly high prices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Under terms of the spinoff , Cray Research stockholders are *-1 to receive one Cray Computer share for every two Cray Research shares 0 they own *T*-2 in a distribution expected * to occur in about two weeks . The plan was filed *-1 jointly with unsecured creditors in federal bankruptcy court in New York and must be approved *-1 by the court . The top money funds are currently yielding well over 9 % . Michaels Stores Inc. , which *T*-142 owns and operates a chain of specialty retail stores , said 0 October sales rose 14.6 % to $ 32.8 million *U* from $ 28.6 million *U* a year earlier . *-2 Reached *-1 at his office , Mr. McFall , currently chairman , said , `` An implication that we failed *-3 to return investor funds is inappropriate and inaccurate . '' All four areas had higher revenue for the three months ended Sept. 30 . Two firms were expelled *-150 from the NASD , three were suspended or barred *-1 and nine were fined *-151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Among 33 men who *T*-4 worked closely with the substance , 28 *ICH*-1 have died -- more than three times the expected number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Carnival said 0 the Fantasy , a 2,050-passenger ship that *T*-3 was slated *-4 to be delivered *-2 this month , will be delivered *-1 in January . Young &amp; Rubicam said 0 it completed its acquisition of Landor Associates , a San Francisco identity-management firm . He also claims 0 the carrier costs less and takes up less space than most paper carriers . Next week , the Philippine Fund 's launch will be capped *-46 by a visit by Philippine President Corazon Aquino -- the first time 0 a head of state has kicked off an issue at the Big Board here *T*-1 . There may be others doing what she did *T*-1 . '' Too often now , a single court decision becomes the precedent for other , less compelling cases . While many of the risks were anticipated *-19 when Minneapolis-based Cray Research first announced the spinoff in May *T*-1 , the strings 0 it attached *T*-2 to the financing had n't been made *-3 public until yesterday . But the guards there retained their pistols , and a large contingent of plainclothes police remained nearby in unmarked cars . There were concerns *ICH*-1 early in the day that Wall Street 's sharp gains on Tuesday were overdone and due for a reversal . The March and May contracts rose to fresh life-of-contract highs of 14.54 cents and 14.28 cents at their best levels of the day . In addition , the Cray-3 will contain 16 processors -- twice as many as the largest current supercomputer . Until Congress acts , the government has n't any authority * to issue new debt obligations of any kind , the Treasury said 0 *T*-1 . There is no asbestos in our products now . '' Sterling was quoted *-1 at $ 1.5755 *U* , down from $ 1.5805 *U* late Tuesday . 20 million Swiss francs of 6 1\/2 % privately placed notes due Nov. 29 , 1996 , priced * at 99 1\/2 via Dai-Ichi Kangyo Bank -LRB- Schweiz -RRB- . A Shearson spokesman had no comment . Transamerica Corp. , San Francisco , said 0 third-quarter profit was essentially flat despite a large one-time gain a year earlier . Publishing officials believe that while Random House has enjoyed spectacular growth and has smoothly integrated many acquisitions in recent years , some of the bigger ones have n't been absorbed *-44 so easily . Virtually word for word , the notes matched questions and answers on the social-studies section of the test 0 the student was taking *T*-1 . But advancing issues on the New York Stock Exchange were tidily ahead of declining stocks , 847 to 644 . The most widely used of these tests are Macmillan\/McGraw 's CAT and Comprehensive Test of Basic Skills ; the Iowa Test of Basic Skills , by Houghton Mifflin Co. ; and Harcourt Brace Jovanovich Inc. 's Metropolitan Achievement Test and Stanford Achievement Test . In his talks , the former president urged China 's leaders *-1 to acknowledge that their nation is part of the world community and welcome the infusion of outside contacts and ideas . So if index arbitrage is simply * taking advantage of thin inefficiencies between two markets for the same widget , how did `` program trading '' evolve into the evil creature that *T*-2 is evoking the curses of so many observers *T*-1 ? Mary Beth Marchand , a Greenville 11th grader , also says 0 Mrs. Yeargin inspired her to go into education . Department economists do n't expect 1989 to be as good a year as 1988 was *?* . They read Mickey Spillane and talk about Groucho and Harpo . Michael Ross , a New York lawyer who *T*-132 heads the ABA 's grand jury committee , said that lawyers are prohibited *-1 by the ABA 's code of ethics from *-1 disclosing information about a client except where a court orders it *T*-3 or *-1 to prevent the client from *-4 committing a criminal act that *T*-2 could result in death . A disaffected , hard-drinking , nearly-30 hero sets off for snow country in search of an elusive sheep with a star on its back at the behest of a sinister , erudite mobster with a Stanford degree . ORTEGA ENDED a truce with the Contras and said 0 elections were threatened *-1 . Under an accord signed * yesterday , the government and Union Bank of Finland would become major shareholders in the new company , each injecting 100 million Finnish markkaa -LRB- $ 23.5 million *U* -RRB- . But many banks are turning away from strict price competition . In the year-ago quarter , the company reported net income of $ 1.9 million *U* , or 29 cents a share . NCNB Corp. of Charlotte , N.C. , recently introduced its Financial Connections Program aimed * at young adults just starting careers . The futures industry is regulated *-134 by the Commodity Futures Trading Commission , which *T*-218 reports to the Agriculture committees in both houses . An index of economic activity drawn * from the survey stood last month at 47.6 % ; a reading above 50 % would have indicated that the manufacturing sector was improving . The sad reality is that the retail investor continues *-1 to pursue stellar performers first , while *-2 leaving institutions to grapple with basis points of performance on large sums of money quarter by quarter *PPA*-3 . As it went to the conference panel now deliberating , the appropriations bill for the executive office of the president for fiscal 1990 contained some breathtaking attempts *ICH*-1 by Congress * to rewrite the Constitution under the pretext of * protecting the public 's money . A seat on the Chicago Board of Trade was sold *-1 for $ 350,000 *U* , down $ 16,000 *U* from the previous sale last Friday . Last year , Mitsubishi International Corp. , the New York-based arm of Mitsubishi Corp. , bought controlling interest in the glass company in a joint venture with Ronald Bodner , a glass industry executive and Mitsubishi consultant . Meanwhile , Treasury bonds ended modestly higher in quiet trading . About 11.6 % of all program trading by New York Stock Exchange firms in September took place in foreign markets , according to Big Board data . `` If you were a short-term investor , you might be more leery about program trading . '' Source : Telerate Systems Inc . To the extent 0 they did , their concern was *-1 to ensure fiscal accountability . *-4 A high-balance customer that banks pine for *T*-1 , she did n't give much thought to the rates 0 she was receiving *T*-2 , nor to the fees 0 she was paying *T*-3 . Both Newsweek and U.S. News have been gaining circulation in recent years without heavy use of electronic giveaways to subscribers , such as telephones or watches . So far , Mrs. Hills has n't deemed any cases bad enough *-1 to merit an accelerated investigation under the so-called special 301 provision of the act . Under the plan , unsecured creditors , who *T*-3 are owed *-1 about $ 430 million *U* , would receive about $ 92 million *U* , or 21 cents for each dollar 0 they are owed *-2 *T*-4 . The September index was 47.1 % . * Choose 203 business executives , including , perhaps , someone from your own staff , and * put them out on the streets , *-1 to be deprived *-24 for one month of their homes , families and income . The $ 35.7 million *U* net loss equals 86 cents a share . `` She did a lot of harm , '' says *T*-1 Cathryn Rice , who *T*-100 had discovered the crib notes . He was previously president of the company 's Eastern Edison Co. unit . The company 's prepared statement quoted him as *-1 saying , `` The CEO succession is well along and I 've decided for personal reasons *-2 to take early retirement . '' Crane &amp; Co. Securities Inc. , of Mount Clemens , Mich. , and its president , Glenn R. Crane , of Sterling Heights , Mich. , consented to a joint fine of $ 10,000 *U* . The Merc said that its existing 30-minute , 12-point limit on S&amp;P 500 stock-index futures trading -LRB- equal to about 100 points on the Dow Jones industrials -RRB- , which *T*-1 was triggered *-127 Oct. 13 , will remain in effect . State court Judge Richard Curry ordered Edison *-1 to make average refunds of about $ 45 to $ 50 *U* each to Edison customers who *T*-18 have received electric service since April 1986 , including about two million customers who *T*-19 have moved during that period . The NIH currently spends about $ 8 million *U* *ICH*-2 annually on fetal-tissue research out of a total research budget of $ 8 billion *U* . Demand from Europe and Southeast Asia also grew , but due to increasing production at local plants , overseas sales edged down 2.8 % . To the extent 0 they did , their concern was *-1 to ensure fiscal accountability . The department said 0 orders for nondurable goods -- those intended * to last fewer than three years -- fell 0.3 % in September to $ 109.73 billion *U* after *-1 climbing 0.9 % the month before . Mr. Giuliani 's campaign chairman , Peter Powers , says 0 the Dinkins ad is `` deceptive . '' LANDOR ASSOCIATES : Again and again , program-trading 's critics raise the `` casino '' theme . The dollar rose . The materials in each set reach about 90 students . Terms were n't disclosed *-1 . Michaels Stores Inc. , which *T*-142 owns and operates a chain of specialty retail stores , said 0 October sales rose 14.6 % to $ 32.8 million *U* from $ 28.6 million *U* a year earlier . * Arbitraging on differences between spot and futures prices is an important part of many financial markets , he says 0 *T*-1 . Nevertheless , said *T*-1 Brenda Malizia Negus , editor of Money Fund Report , yields `` may blip up again before they blip down '' because of recent rises in short-term interest rates . The FT 30-share index settled 16.7 points higher at 1738.1 . Mr. van Dover said 0 the crystal changes 0 his team introduced *T*-1 apparently pins the magnetic fields in place , * preventing them from *-3 lowering current-carrying capacity . But although he thinks that it is hurting him , he doubts 0 it could be stopped *-1 . Change-ringing , a mind-boggling exercise 0 the English invented *T*-1 380 years ago , requires physical dexterity -- some bells weigh more than a ton -- combined * with intense mental concentration . `` The profit motive of the major shareholders has clearly changed for the better , '' said *T*-1 John McMillin , a food industry analyst for Prudential-Bache in New York . Many banks , particularly smaller ones , were slow *-1 to computerize and could n't target market niches that *T*-199 would have made the programs more profitable . South Korea registered a trade deficit of $ 101 million *U* in October , * reflecting the country 's economic sluggishness , according to government figures released * Wednesday . Unfortunately , Japanese manufacturers have neither good working conditions nor good compensation packages . In a joint-venture deal , Mitsui guided Candela through Tokyo 's bureaucratic maze . Like healthy regulatory capital . Young &amp; Rubicam said 0 it completed its acquisition of Landor Associates , a San Francisco identity-management firm . But any potential acquirer must attempt *-2 to reach some kind of accord with the company 's employees , primarily its pilots and the powerful machinists ' union , which *T*-1 has opposed a takeover . *-1 Encouraged *-2 by Mrs. Ward , Mrs. Yeargin taught honor students in the state `` teacher cadet '' program , a reform creation designed * *-3 to encourage good students to consider teaching as a career . The Federal Reserve 's Beige Book , a summary of economic conditions across the country , indicated that the overall economy remains in a pattern of sluggish growth . *-1 Assuming that post at the age of 35 , he managed by consensus , as * is the rule in universities , says 0 *T*-3 Warren H. Strother , a university official who *T*-2 is researching a book on Mr. Hahn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The Kearny , N.J.-based maker of hair accessories and other cosmetic products said 0 it cut the dividend due to its third-quarter loss of $ 992,000 *U* , or 15 cents a share . USX said 0 it has been cooperating with OSHA since the agency began *-1 investigating the Clairton and Fairless works . Who 's *T*-1 telling the truth ? * Encouraging long-term investing . This year , the railroad holding company acquired 850 such railcars . Robert J. Danzig , vice president *RNR*-1 and general manager *RNR*-1 of Hearst Newspapers , stood up in the paper 's newsroom yesterday and announced that no buyers had stepped forward and that the paper would fold , *-2 putting more than 730 full-time employees out of work . `` You 've got two champions sitting right before you , '' said *T*-1 Mr. Baum . If he does not , he will help *-1 realize Madison 's fear in The Federalist No. 48 of a legislature `` everywhere extending the sphere of its activity and drawing all powers into its impetuous vortex . '' In less parched areas , meanwhile , farmers who *T*-43 had little or no loss of production profited greatly from the higher prices . In addition , Buick is a relatively respected nameplate among American Express card holders , says 0 *T*-1 an American Express spokeswoman . Friends told her 0 she was pushing too hard . A final modification *ICH*-1 was made *-130 to the five-point opening limit for the contract . The speed with which such program trades take place *T*-1 and the volatile price movements 0 they can cause *T*-2 are what program trading critics profess *-3 to despise *T*-4 . But Mr. Boesel of T. Rowe Price , who *T*-235 also expects 12 % growth in dividends next year , does n't think 0 it will help the overall market all that much . `` These cases lead to the loss of the firms ' social and international credibility , '' a ministry statement said *T*-1 . Each 50,000 Swiss franc note is convertible from Nov. 30 , 1989 , to March 16 , 1994 at a 5 % premium over the closing share price Monday , when terms are scheduled *-3 to be fixed *-1 *T*-2 . Once there , what ways of escape *ICH*-2 are *T*-1 open to them other than drink , drugs or insanity ? She says that because of Mrs. Yeargin she gave up ambitions in architecture and is studying *-1 to become a teacher . Any reading below 50 % suggests 0 the manufacturing sector is generally declining . Mr. Nixon also proposed that China restore its participation in the Fulbright Program , a U.S. government-funded academic exchange . Relations between China and the U.S. have been tense since June 7 , when Chinese dissident Fang Lizhi and his wife , Li Shuxian , took refuge in the U.S. Embassy in Beijing *T*-1 . Moody 's said 0 those returns compare with a 3.8 % total return for longer-term Treasury notes and bonds . Heritage Media Corp. , New York , said 0 it offered *-2 to buy the shares of POP Radio Corp. 0 it does n't already own *T*-1 in a stock swap . Takeover stock traders were puzzled *-1 by the Reliance filing and cautioned that it does n't mean 0 Mr. Steinberg will definitely seek control . Each 50,000 Swiss franc note is convertible from Nov. 30 , 1989 , to March 16 , 1994 at a 5 % premium over the closing share price Monday , when terms are scheduled *-3 to be fixed *-1 *T*-2 . `` * Forget it , '' he said *T*-1 as he handed her a paper . Temple , however , harshly criticized Sea Containers ' plan yesterday , *-1 characterizing it as a `` highly conditional device designed * *-2 to entrench management , confuse shareholders and prevent them from *-3 accepting our superior cash offer . '' Wall Street reacted favorably to Mr. McGovern 's departure and its implications . In New Brunswick , N.J. , a Johnson &amp; Johnson spokesman declined comment . N.V . DSM said 0 net income in the third quarter jumped 63 % as the company had substantially lower extraordinary charges * to account for a restructuring program . Elco Industries Inc. said 0 it expects net income in the year ending June 30 , 1990 , to fall below a recent analyst 's estimate of $ 1.65 *U* a share . Mr. McGovern himself had said repeatedly that he intended *-1 to stay on until he reached the conventional retirement age of 65 in October 1991 , `` unless I get fired . '' Profit per ton of steel shipped * dropped to about $ 33 *U* a ton from $ 42 *U* a ton last year and $ 53 *U* a ton in the second quarter , analysts said 0 *T*-1 . At one point , Hammersmith is reported *-1 to have accounted for as much as 10 % of the sterling market in interest-rate swap dealings . Campbell Soup jumped 3 3\/8 to 47 1\/8 as the resignation of R. Gordon McGovern as president and chief executive officer sparked a revival of rumors that the company could become a takeover target . Among segments that *T*-1 continue *-2 to operate , though , the company 's steel division continued *-3 to suffer from soft demand for its tubular goods serving the oil industry and other markets . A telephone-information operator had no listing for either party . It is a passion that *T*-227 usually stays in the tower , however . In * quoting from our research you emphasized the high prevalance of mental illness and alcoholism . The survival of spinoff Cray Computer Corp. as a fledgling in the supercomputer business appears *-1 to depend heavily on the creativity -- and longevity -- of its chairman and chief designer , Seymour Cray . Thousands of East Germans fled to Czechoslovakia after the East Berlin government lifted travel restrictions . The movie ends with sound , the sound of street people talking , and there is n't anything whimsical or enviable in those rough , beaten voices . An entirely new band *ICH*-2 rings today at Great Torrington , several of whom *T*-1 are members of the congregation . Chairman Theodore Cooper called the program part of the company 's two-year strategy 0 * to implement budget constraints and `` an effective headcount-control program *T*-1 . '' The decision * to make the bid for Nekoosa , for example , was made *-2 only after all six members of Georgia-Pacific 's management committee signed onto the deal -- even though Mr. Hahn knew 0 he wanted *-3 to go after the company early on , says 0 *T*-1 Mr. Correll . May Stores , St. Louis , runs such well-known department stores as Lord &amp; Taylor . `` She said something like ` You just want *-1 to make it easy for the school . ' In mid-October , Time magazine lowered its guaranteed circulation rate base for 1990 while *-1 not increasing ad page rates ; with a lower circulation base , Time 's ad rate *ICH*-2 will be effectively 7.5 % higher per subscriber ; a full page in Time costs about $ 120,000 *U* . Arthur A. Hatch , 59 , was named *-28 executive vice president of the company . The first two GAF trials ended in mistrials earlier this year . Superconductors conduct electricity without resistance when *-3 cooled *-2 *T*-1 . But analysts said 0 early results from the reorganization have been disappointing , especially in Europe , and there were signs that the board became impatient . River barge rates have soared 40 % this fall from a year earlier . The National Association of Diaper Services , Philadelphia , says that since January it has gotten more than 672 inquiries from people interested in * starting diaper services . No one is more unhappy with program trading than the nation 's stockbrokers . Heritage Media Corp. , New York , said 0 it offered *-2 to buy the shares of POP Radio Corp. 0 it does n't already own *T*-1 in a stock swap . Her immediate predecessor suffered a nervous breakdown . If they test-drive a Buick , they get an American Express calculator . Not included on the most-likely-successor list are Joni Evans , recruited * two years ago * to be publisher of adult trade books for Random House , and Sonny Mehta , president of the prestigious Alfred A. Knopf unit . `` In Moscow , they kept *-5 asking us things like , ` Why do you make 15 different corkscrews , when all 0 you need *T*-3 is one good one *T*-4 *T*-2 ? ' '' he says *T*-1 . As a result , Fed officials may be divided *-102 over whether *-102 to ease credit . But he has not said before that the country wants half the debt forgiven *-2 . Mr. Baldwin is also attacking the greater problem : lack of ringers . A family of ceramic superconductors discovered * during the past three years promise new technologies such as cheaper electrical generation -- but only if their current-carrying capacity can be raised *-1 . Mr. van Dover said 0 the AT&amp;T team created the desired crystal changes by *-2 bombarding superconductor samples with neutrons , a process that *T*-1 creates some radioactivity in the samples and may not be feasible for large-scale commercial use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This time , it was for dinner and dancing -- a block away . The rifles were n't loaded *-1 . Mr. Canepa confirmed 0 he had consented to the sanctions but declined *-1 to comment further . In Taiwan and South Korea , rising wages are forcing manufacturers to seek other overseas sites for labor-intensive production . These 3.8 million people also are eligible *-1 to get one percentage point off GMAC 's advertised finance rates , which *T*-56 start at 6.9 % for two-year loan contracts . Japanese companies have financed small and medium-sized U.S. firms for years , but in recent months , the pace has taken off . `` There is always a chance of recession , '' added *T*-2 Mr. Guffey , `` but if you ask me *-3 to put a percentage on it , I would think 0 it 's well below a 50 % chance . Mr. Nichol said 0 he was `` extremely disappointed in the continuing deterioration of the company 's operations while it attempted *-1 to conclude the reorganization during the past four months . '' But , says 0 *T*-1 the general manager of a network affiliate in the Midwest , `` I think 0 if I tell them 0 I need more time , they 'll take ` Cosby ' across the street , '' Stocks boosted * by market-makers shopping * to cover book requirements in FT-SE 100 shares included Carlton Communications , which *T*-1 climbed 32 to 778 . `` One yen is not ethical , '' Michio Sasaki , an official at Keidanren , the Japan Federation of Economic Organizations , said *T*-1 . ECONOMIC GROWTH APPEARS *-1 to be leveling off , latest reports suggest 0 *T*-2 . Furukawa said 0 the purchase of the French and German plants together will total about 40 billion yen -LRB- $ 280 million *U* -RRB- . Chemical Bank spent more than $ 50 million *U* *-1 to introduce its ChemPlus line , several packages aimed * at different segments , in 1986 , according to Thomas Jacob , senior vice president of marketing . `` At the prices 0 we were charged *-78 *T*-1 , there should have been some return for the dollar . Mr. Wolf 's success in that job helped him land the top job with UAL in December 1987 . In Arizona , California , Florida , Louisiana , Maryland , New Jersey , South Carolina and Texas , educators say 0 they are common classroom tools . In addition to the damages , the suit seeks a court order preventing the guild from *-2 punishing *RNR*-1 or retaliating against *RNR*-1 Mr. Trudeau . J.L. Henry &amp; Co. , Miami , and a principal of the firm , Henry I. Otero of Miami , were jointly fined *-1 $ 30,000 *U* and expelled *-1 , for alleged improper use of a customer 's funds , among other things . The Artist hangs out in Greenwich Village , on a strip of Sixth Avenue populated * by jugglers , magicians and other good-natured hustlers . He said 0 the index would have *-1 to be in the low 40 % range for several months *-1 to be considered *-55 a forecast of recession . THREE COMPUTERS THAT *T*-31 CHANGED the face of personal computing were launched *-32 in 1977 . Freeport-McMoRan Inc. said 0 it will convert its Freeport-McMoRan Energy Partners Ltd. partnership into a publicly traded company through the exchange of units of the partnership for common shares . Mr. Pratt remarked that he thinks 0 steeper prices have come about because producers do n't like *-1 to see a hit wine dramatically increase in price later on . He said 0 USX also appeared *-1 to sell a richer mix of steel products , such as the more profitable pipe and galvanized coated sheet , than lower-priced structural goods . Sales were roughly flat in the 1989 model year compared with a year earlier , though industry sales fell . `` I have not seen one iota of evidence '' 0 *T*-3 to support restrictions on program trading *T*-2 , says 0 *T*-1 a Vanderbilt University finance professor , Hans Stoll , an authority on the subject . Mr. Trudeau , a Writers Guild member , also was employed *-1 as a writer for Darkhorse , which *T*-134 was covered *-2 by a guild collective-bargaining agreement . *-64 Founded as the Examiner in 1903 by Mr. Hearst , the Herald was crippled *-64 by a bitter , decade-long strike that *T*-1 began in 1967 and cut circulation in half . Still , `` Much less -LCB- index-arbitrage activity -RCB- *ICH*-1 is done *-161 over here than in the U.S. '' said 0 *T*-2 Richard Barfield , chief investment manager at Standard Life Assurance Co. , which *T*-258 manages about # 15 billion *U* -LRB- $ 23.72 billion *U* -RRB- in United Kingdom institutional funds . The strong growth followed year-to-year increases of 21 % in August and 12 % in September . It operates stores mostly in Iowa and Nebraska . He will continue *-1 to report to Donald Pardus , president and chief executive officer . The union vote * to reject the proposed pact was 230-215 . Reasons for the walkout , the analyst said 0 *T*-1 , included a number of procedural issues , such as a right * to strike . Congress could create a compensation program 0 *T*-1 to help such victims while *-2 protecting the national interest in * encouraging new drugs . The 1990 appropriations bills also contain a number of `` muzzling '' provisions that *T*-1 violate the recommendation clause in Article II of the Constitution . They will mature Dec. 21 . It said 0 insurance profit reflected a $ 6 million *U* loss from Hurricane Hugo . In a competitive market , this investor has many ways 0 * to execute his transactions *T*-1 , and he will have more alternatives -LRB- both foreign and domestic -RRB- if his volume is profitable 0 for an exchange to handle *T*-2 . In separate floor action , the House waived budget restrictions and gave quick approval to $ 3.18 billion *U* in supplemental appropriations for law enforcement and anti-drug programs in fiscal 1990 . In his ruling , Judge Curry added an additional $ 55 million *U* to the commission 's calculations . But like other thrifts , it 's expected *-1 to seek regulators ' consent * to create a distinct junk-bond entity . `` There 's a price above which I 'm positive 0 Marshall has the courage 0 * not to pay *T*-1 *T*-3 , '' says *T*-2 A.D. Correll , Georgia-Pacific 's executive vice president for pulp and paper . The law defines unfairly low prices as ones below the cost of production or below prices in an exporter 's home market . We also know that the tort system is a lousy way 0 * to compensate victims *T*-1 anyway ; some win the legal lottery , others get much less and contingency-fee lawyers take a big cut either way . The fast-food company said 0 its decision was based *-1 on discussions with a shareholder group , Giant Group Ltd. , `` in an effort * to resolve certain disputes with the company . '' Mrs. Ward , for one , was relieved . First Constitution has signed a merger agreement *ICH*-1 with WFRR L.P. and GHKM Corp. , under which all of its common shares will be acquired *-3 for $ 25 *U* each , or $ 273.5 million *U* *T*-2 . But the guards there retained their pistols , and a large contingent of plainclothes police remained nearby in unmarked cars . A spokesman for the guild said 0 the union 's lawyers are reviewing the suit . The McAlpine family , which *T*-1 operates a number of multinational companies , including a London-based engineering and construction company , also lent to Meridian National $ 500,000 *U* . The new software is based *-1 on Novell Inc. 's NetWare network operating system software . Mr. Neuberger realized that , although of Italian ancestry , Mr. Mariotta still could qualify as a minority person since he was born *-1 in Puerto Rico . What if I tune in my short-wave radio , transcribe an editorial or program , and print it in my newspaper ? Muzzling provisions , which *T*-1 might be called *-56 `` blindfold laws '' as well , prevent the executive branch from even *-2 looking at certain policy options , let alone from *-2 recommending them to Congress . The stocks of banking concerns based * in Massachusetts were n't helped *-1 much by the announcement , traders said 0 *T*-2 , because many of those concerns have financial problems tied * to their real-estate loan portfolios , * making them unattractive takeover targets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Also , a Communist official for the first time said 0 the future of the Berlin Wall could be open to discussion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Indeed , analysts say that payouts have sometimes risen most sharply when prices were already on their way down from cyclical peaks *T*-1 . The federal government suspended sales of U.S. savings bonds because Congress has n't lifted the ceiling on government debt . Money managers ranked IBM 's offering as the most significant investment-grade sale of the year because large issues of long-term debt by companies with triple-A credit are infrequent . Some , such as traditional money manager Neuberger &amp; Berman , have taken out national newspaper advertisements demanding that market regulators `` stop the numbers racket on Wall Street . '' The Kearny , N.J.-based maker of hair accessories and other cosmetic products said 0 it cut the dividend due to its third-quarter loss of $ 992,000 *U* , or 15 cents a share . `` It is going *-1 to be real tight . '' Yesterday , Carnival said 0 a new company *ICH*-1 has been formed *-2 in Finland that *T*-3 will carry on Waertsilae 's shipbuilding operations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ECONOMIC GROWTH APPEARS *-1 to be leveling off , latest reports suggest 0 *T*-2 . Moody 's said 0 the average net asset value of 24 junk-bond mutual funds fell by 4.2 % in October . Policies designed * to encourage one type of investor over another are akin to * placing a sign *ICH*-1 over the Big Board 's door saying : `` Buyers welcome , sellers please * go away !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But most said 0 the index had no more than a minimal effect on trade . Some think 0 Columbia 's thrift , which *T*-1 now is seeking a new chief operating officer , might be capitalized *-3 at , say $ 300 million *U* , and shopped *-3 to a commercial bank that *T*-2 wants a California presence . And because of the time difference , the Japanese *RNR*-1 and the U.S. *RNR*-1 markets ' trading hours do n't overlap . Strong dividend growth , he says 0 *T*-1 , is `` the black widow of valuation '' -- a reference to the female spiders that *T*-231 attract males and then kill them after mating . Behind all the hoopla is *T*-1 some heavy-duty competition . Because of budget constraints in Washington , the U.S. encourages Japan to share economic burdens in the region . Even before those moves added fuel , the fires of discontent had been well stoked *-1 by the highly publicized experience in Japan of one U.S. investor , T. Boone Pickens Jr . The scientists said 0 they created small changes in the crystal-lattice structures of the superconductors *-2 to raise the amount of current that single crystals could carry *T*-1 to 600,000 amps per square centimeter in a moderately strong magnetic field . Douglas Madison , a corporate trader with Bank of America in Los Angeles , traced the dollar 's recent solid performance against the yen to purchases of securities by Japanese insurance companies and trust banks and the sense that another wave of investment is waiting in the wings . In his lawsuit , Mr. Trudeau says 0 the strike illegally included Darkhorse , and the cartoonist refused *-1 to honor the strike against the company . In a surprise announcement , the Treasury said 0 it will reopen the outstanding benchmark 30-year bond rather than create a new one for next week 's quarterly refunding of the federal debt . *-1 Not counting the extraordinary charge , the company said 0 it would have had a net loss of $ 3.1 million *U* , or seven cents a share . For the period ended Sept.30 , it earned 16.68 billion yen , -LRB- US$ 116.7 million *U* -RRB- up from 12.68 billion yen the year before . He did n't see why the taxpayers should help *-2 build something 0 he would then use *T*-1 * to turn a healthy profit . In * using program trading as a whipping boy , fundamentalist investors stand *-1 to gain the high ground in * wooing small investors for their existing stock-selection products . It said 0 the programs , largely game shows , will be provided *-84 by its E.C. Television unit along with Fremantle International , a producer and distributor of game shows of which it recently bought 49 % *T*-1 . `` And recessionary environments are n't hospitable to the stock market . '' As interest rates rose , municipalities owed the banks more than the banks were paying them . While worry *ICH*-1 grows about big Japanese investments in the U.S. , Japan 's big trading companies are rapidly increasing their stake in America 's smaller business . Detroit -- Current PCs are more than 50 times faster and have memory capacity 500 times greater than their 1977 counterparts . Sterling was quoted *-1 at $ 1.5755 *U* , down from $ 1.5805 *U* late Tuesday . This is n't Buick 's first travel-related promotion . The company said 0 holders of stock of record Nov. 10 will receive 1\/10th of one cent a share as the redemption payment . * Excluding one-time additions to profit in each year , earnings per share were $ 2.47 *U* , up 7.4 % from $ 2.30 *U* in fiscal 1988 . Attorneys in the third stock-manipulation trial of GAF Corp. began opening arguments yesterday in the Manhattan courtroom of U.S. District Judge Mary Johnson Lowe . Life of Georgia is part of the Nationale Nederlanden Group , based * in the Netherlands . Freeport-McMoRan Energy Partners will be liquidated *-1 and shares of the new company distributed *-3 to the partnership 's unitholders . A Department of Health and Human Services rule adopted * in 1988 prohibits the use of so-called Title X funds for programs that *T*-136 assist a woman in *-1 obtaining an abortion , such as abortion counseling and referrals . Gerard Scannell , the head of OSHA , said 0 USX managers have known about many of the safety and health deficiencies at the plants for years , `` yet have failed *-1 to take necessary action * to counteract the hazards . '' In Chile , workers at two copper mines , Los Bronces and El Soldado , which *T*-1 belong to the Exxon-owned Minera Disputada , yesterday voted *-2 to begin a full strike tomorrow , an analyst said 0 *T*-3 . `` It 's the classic problem of the small businessman , '' says *T*-1 Malcolm Davies , managing director of Trading Alliance Corp. of New York . The radio-station owner and programmer said 0 it was trying *-1 to obtain additional working capital from its senior secured lenders and other financial institutions . The Avon , Conn. , company 's stock hit a high in 1983 after it unveiled its Adam home computer , but the product was plagued *-1 with glitches and the company 's fortunes plunged . According to Ms. Poore , Old-House Journal Corp. , her publishing company , printed and sold all 126,000 copies of the premiere issue . Says *ICH*-1 Kathryn McAuley , an analyst at First Manhattan Co. : `` This is the greatest acquisition challenge 0 he has faced *T*-2 . Factory orders and construction outlays were largely flat in September , while purchasing agents said 0 manufacturing shrank further in October . `` I live in hopes that the ringers themselves will be drawn *-139 into that fuller life . '' But a 1986 law that *T*-1 supposedly replaced lawsuits over children 's vaccines with a compensation fund has predictably led to even more litigation . But Rep. Hammerschmidt said that the provision , which he dubbed *T*-2 a `` special interest '' amendment , was likely *-1 to make the bill even more controversial . That compares with operating earnings of $ 132.9 million *U* , or 49 cents a share , the year earlier . And unlike some trays , there 's no place for food . President Bush should veto appropriations acts that *T*-1 contain these kinds of unconstitutional conditions on the president 's ability * to discharge his duties and exercise his prerogatives . But there still are n't enough ringers 0 *T*-1 to ring more than six of the eight bells . Mr. Stevens was executive vice president of this electric-utility holding company . That is just a tad below the average of the past 40 years or so , he says 0 *T*-1 . The death of the Herald , a newsstand paper in a freeway town , was perhaps inevitable . He said 0 authors of Scoring High `` scrupulously avoid '' *-1 replicating exact questions , but he does n't deny that some items are similar . The energy segment , with a 15 % rise in operating profit , is clearly the company 's strongest . After numerous occurrences of questionable teacher help to students , Texas is revising its security practices . Terms were n't disclosed *-1 . So both sides accepted the compromise , which *T*-259 would lead to the first lifting of the minimum wage since a four-year law was enacted *-163 in 1977 , *-163 raising the wage to $ 3.35 *U* an hour from $ 2.65 *U* . Shipments have been relatively level since January , the Commerce Department noted 0 *T*-1 . Mrs. Hills lauded South Korea for *-1 creating an intellectual-property task force and special enforcement teams of police officers and prosecutors trained * to pursue movie and book pirates . The Illinois Supreme Court ordered the commission *-1 to audit Commonwealth Edison 's construction expenses and refund any unreasonable expenses . The economic and foreign ministers of 12 Asian and Pacific nations will meet in Australia next week *-1 to discuss global trade issues as well as regional matters such as transportation and telecommunications . A USX spokesman said 0 the company had n't yet received any documents *ICH*-1 from OSHA regarding the penalty or fine . Mrs. Hills lauded South Korea for *-1 creating an intellectual-property task force and special enforcement teams of police officers and prosecutors trained * to pursue movie and book pirates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He and other critics say 0 such coaching aids can defeat the purpose of standardized tests , which *T*-104 is * to gauge learning progress . `` Professional sugar people here who *T*-1 have strong contacts with the Brazilian sugar industry have been unable *-3 to confirm the reports or get enough information 0 * to clarify the situation *T*-4 , '' he said *T*-2 . Several traders maintained that the Merc 's 12-point circuit-breaker aggravated the market slide Oct. 13 by *-1 directing additional selling pressure to the floor of the New York Stock Exchange . He adds that his shares in a company savings plan are invested *-1 in a mutual fund , and volatility , on a given day , may hurt the fund . And 19.6 % of consumers contacted * believed 0 business conditions will improve in the coming six months , compared with 18.3 % in September . Colleges , she says 0 *T*-1 , are eyeing registration through 900 service . Dealers said 0 the market agreed . RMS said 0 it had a loss of $ 158,666 *U* , or 10 cents a share , in the third quarter , compared with a year-earlier loss of $ 26,956 *U* , or two cents a share . USX said 0 it has been cooperating with OSHA since the agency began *-1 investigating the Clairton and Fairless works . * Take the deal with Candela Laser Corp. , a Wayland , Mass. , manufacturer of high-tech medical devices , which three years ago *T*-1 set its sights on Japan as an export market . -LRB- This *ICH*-1 clearly is not real life : no crack dealers , no dead-eyed men selling four-year-old copies of Cosmopolitan , no one curled up in a cardboard box . -RRB- But civilization has moved forward since then . I even dreamt about school and new things 0 * to do *T*-1 with my students . '' While the new proposal might appeal to the dirtiest utilities , it might not win the support of utilities , many in the West , that *T*-1 already have added expensive cleanup equipment or burn cleaner-burning fuels . That was the law . But they have n't clarified what those might be *T*-187 . The department said 0 it referred the takeover to the Monopolies and Mergers Commission because of the purchase 's possible effects on the U.K. market for distribution of replacement tires . He was on the board of an insurance company with financial problems , but he insists 0 he made no secret of it . Both indicators were viewed *-1 as signs that the nation 's industrial sector is growing very slowly , if at all . Net income more than tripled to 4.898 billion yen from 1.457 billion yen a year earlier . Criticism in the U.S. over recent Japanese acquisitions is looming ever larger in the two countries ' relations . A free market with a profit motive will attract each investor to the liquidity and risks 0 he can tolerate *T*-1 . Terms were n't disclosed *-1 . Overall , pretax electronics earnings soared 12 % to $ 107.9 million *U* from $ 96.4 million *U* . The acquisition of 87-store Weisfield 's raises Ratners 's U.S. presence to 450 stores . We now know that * holding drug makers liable where there 's no evidence that they or anyone else knew of any risks *T*-1 only means 0 the drugs wo n't be available to anyone . Why does this large hypothetical seller trade in Chicago instead of New York *T*-1 ? At least , that 's the way 0 it was reported *-32 *T*-1 . The two banks merged in 1985 . But he also showed a willingness *-1 to take a strong stand . `` Small investors are absolutely dismayed that Wall Street is stacking the deck against them , and these wide swings are scaring them to death , '' says *T*-1 Raymond A. Mason , chairman of regional broker Legg Mason Inc. in Baltimore . `` It 's not just a simple investment in a small company , '' Mr. Wakui says *T*-1 . This democracy is suddenly a little more democratic . The bonds are insured and triple-A-rated . `` Ringing does become a bit of an obsession , '' admits *T*-1 Stephanie Pattenden , master of the band at St. Mary Abbot and one of England 's best female ringers . But Mr. Ackerman said 0 the buy-back , and the above-market price paid * , prove that Mr. Edelman is running *-1 scared . Indeed , Judge O'Brien ruled that `` it *EXP*-1 would be easy * to conclude that the USIA 's position is ` inappropriate or even stupid , ' '' but it 's the law . The company said 0 Mr. Stronach will personally direct the restructuring , *-1 assisted *-2 by Manfred Gingl , president and chief executive . Mr. Martin said 0 they have n't yet decided what their next move would be *T*-181 , but he did n't rule out the possibility of a consent solicitation aimed * at * replacing Georgia Gulf 's board . That $ 130 million *U* , Mr. Sherwood said 0 *T*-1 , `` gives us some flexibility in case Temple raises its bid . Net cash income -- the amount left * in farmers ' pockets after * deducting expenses from gross cash income -- increased in 33 states in 1988 , as the drought cut into crop yields and drove up commodity prices , the department 's Economic Research Service reported 0 *T*-1 yesterday . We have , and I 'm sure 0 others have *?* , considered what our options are *T*-160 , and we 've had conversations with people who in the future *T*-1 might prove *-2 to be interesting partners . '' Besides the designer 's age , other risk factors for Mr. Cray 's new company include the Cray-3 's tricky , unproven chip technology . Texas Instruments Japan Ltd. , a unit of Texas Instruments Inc. , said 0 it opened a plant *ICH*-3 in South Korea 0 *T*-2 to manufacture control devices . Before the USX case , OSHA 's largest proposed fine for one employer was $ 4.3 million *U* for alleged safety violations at John Morrell &amp; Co. , a meatpacking subsidiary of United Brands Co. , Cincinnati . At Kidder , a unit of General Electric Co. , and other big brokerage firms , stockbrokers battle their own firm 's program traders a few floors away . The compromise sets the training wage at $ 3.35 *U* an hour next April , and at $ 3.61 *U* an hour , or 85 % of the minimum wage , in April 1991 . The campaign has blamed these reporting problems on computer errors . On the Chicago Mercantile Exchange , S&amp;P 500 futures are not allowed *-1 to fall further than 12 points from the previous day 's close for half an hour . Arraignments are scheduled *-1 for Nov. 14 . While Mrs. Ward fired and restructured staff and struggled *-1 to improve curriculum , Mrs. Yeargin worked 14-hour days and fast became a student favorite . Mr. Simmons owns 88 % of Valhi Inc. , which in turn *T*-1 owns two-thirds of NL . J.L. Henry &amp; Co. , Miami , and a principal of the firm , Henry I. Otero of Miami , were jointly fined *-1 $ 30,000 *U* and expelled *-1 , for alleged improper use of a customer 's funds , among other things . At the same time , he began *-1 building up the pulp and paper segment of the company while *-1 refocusing building products on home repair and remodeling , rather than materials for new-home construction . The competition has grown more intense as bigger banks such as Norwest Corp. of Minneapolis and Chemical Banking Corp. of New York extend their market-share battles into small towns across the nation . Guarantee by Dai-Ichi Kangyo Bank Ltd . They will mature Dec. 21 . The Chicago Merc said 0 a new one-hour price limit would take effect in its Standard &amp; Poor 's 500 stock-index futures pit once S&amp;P 500 futures fell 20 index points -- the equivalent of about a 150-point drop in the Dow Jones Industrial Average . Packages encourage loyalty by *-1 rewarding customers for * doing the bulk of their banking in one place . Mr. Stearn , 46 years old , could n't be reached *-120 for comment . The management group owns about 18 % of the stock , most purchased * at nominal prices , and would stand *-1 to gain millions of dollars if the company were sold *-115 . In May , University Patents filed a suit *ICH*-1 in federal court in Philadelphia against Albert M. Kligman , a researcher and professor at the University of Pennsylvania School of Medicine who *T*-182 developed Retin-A in the 1960s *-2 to combat acne . In the third quarter , Georgia Gulf earned $ 46.1 million *U* , or $ 1.85 *U* a share , down from $ 53 million *U* , or $ 1.85 *U* a share on fewer shares outstanding . Not this year . Factory payrolls fell in September . But courts quickly tumbled down a slippery slope . But Ms. Poore , the magazine 's editor and publisher , contends 0 Garbage can survive , at least initially , on subscription revenues . Still , many economists are n't predicting a recession anytime soon . Georgia Gulf said 0 it has n't eliminated any alternatives and that `` discussions *PPA*-2 are being held *-1 with interested parties , and work *ICH*-3 is also continuing on other various transactions . '' `` These cases lead to the loss of the firms ' social and international credibility , '' a ministry statement said *T*-1 . There were many pioneer PC contributors . Glaxo , the U.K. 's largest pharmaceutical concern , advanced 23 to # 14.13 *U* . According to news service reports , most workers at the Disputado mines owned * by Exxon Corp. agreed to a new two-year wage contract that *T*-1 includes a 5 % increase and other benefits . When you become a federal judge *T*-1 , all of a sudden you are relegated *-2 to a paltry sum . '' Ginnie Mae 's 9 % issue for November delivery finished at 98 5\/8 , up 2\/32 , and its 9 1\/2 % issue at 100 22\/32 , also up 2\/32 . Sea Containers Ltd. said 0 it might increase the price of its $ 70-a-share *U* buy-back plan if *-2 pressed *-1 by Temple Holdings Ltd. , which *T*-156 made an earlier tender offer for Sea Containers . With slower economic growth and flat corporate earnings likely next year , `` I would n't look for the market to have much upside from current levels . Today , PC shipments annually total some $ 38.3 billion *U* world-wide . `` If we have a real bad day , the program would say , ` * Buy , ' '' he explains *T*-1 . Dow Jones , which *T*-1 owns about 64 million of Telerate 's 95 million common shares outstanding , said that about 24,000 shares have been tendered *-2 under its offer . J.P. Bolduc , vice chairman of W.R. Grace &amp; Co. , which *T*-10 holds a 83.4 % interest in this energy-services company , was elected *-10 a director . So the next time 0 Mr. Wilder talks about the rights of women *T*-1 , * ask him about this law 0 he tried *-3 to pass *T*-2 . '' `` We feel very strongly that we really need action across the full range of issues 0 we 've identified *T*-1 , and we need it by next spring , '' Mr. Dallara says *T*-2 . The tire maker said 0 the buildings consist of 1.8 million square feet of office , manufacturing and warehousing space on 353 acres of land . Pan Am has subpoenaed several government agencies , including the CIA and FBI , * to determine whether they were warned *-1 that a bomb had been planted *-2 aboard a jet that *T*-3 exploded over Scotland last December , *-4 killing 270 people . Martin Marietta Corp. was given *-166 a $ 29.9 million *U* Air Force contract for low-altitude navigation and targeting equipment . During the test , the roof could n't be depressed *-92 more than five inches . * Choose 203 business executives , including , perhaps , someone from your own staff , and * put them out on the streets , *-1 to be deprived *-24 for one month of their homes , families and income . The provision , called * the `` two-time-losers '' amendment by its supporters , apparently was aimed *-29 at * preventing Texas Air Corp. Chairman Frank Lorenzo from *-1 attempting * to take over another airline . Mr. Baum said 0 the two have orders * to `` focus on bottom-line profits '' and to `` take a hard look at our businesses -- what *T*-32 is good , what *T*-33 is not so good . '' In anticipation of the start-up of its new factory , the company said 0 a larger-than-normal chassis supply has been built *-1 0 *T*-2 to carry it through the transition period . Property\/casualty insurance has been a tough business in recent quarters , as pricing has been cutthroat and natural disasters such as Hurricane Hugo and the California earthquake have resulted in huge payments . Mr. Stronach will direct an effort * to reduce overhead and curb capital spending `` until a more satisfactory level of profit is achieved and maintained *-1 , '' Magna said 0 *T*-2 . Why are programs like this not eliminated *-2 *T*-1 ? Editorials in the Greenville newspaper allowed that Mrs. Yeargin was wrong , but also said 0 the case showed how testing was being overused *-2 *T*-1 . Tiny Tots Inc. , Campbell , Calif. , says 0 business is up 35 % in the past year . He also said that after the charges , and *-1 `` assuming no dramatic fluctuation in interest rates , the company expects *-1 to achieve near-record earnings in 1990 . '' The rifles were n't loaded *-1 . Mr. Pickens made considerable political hay with his troubles in Japan . `` If you look at the third quarter as * posting roughly 2.5 % growth , I do see some slowing in the fourth quarter , '' agrees *T*-1 Kansas City Fed President Roger Guffey . Georgia Gulf added 1 3\/4 to 51 1\/4 after NL Industries , controlled * by Dallas investor Harold Simmons , offered *-2 to acquire the stock 0 it does n't already own *T*-1 for $ 50 *U* a share . Characters drink Salty Dogs , whistle `` Johnny B. Goode '' and watch Bugs Bunny reruns . Reliance confirmed the filing but would n't elaborate . Mr. Yamamoto insisted that headquarters had n't approved the bids , and that he did n't know about most of the cases until Wednesday . He says 0 the 10 citizen-sparked issues on state ballots this fall represent the most in any odd-year this decade . The recent quarter includes pretax gains of $ 98 million *U* from asset sales , while like gains in the year-earlier quarter totaled $ 61 million *U* . He said that firms could get around the collar by * executing trades manually . Reliance acquired a 7 % UAL stake early this year at an average cost of $ 110 *U* a share , and reduced its stake to 4.7 % after UAL accepted the bid at prices higher than $ 282 *U* a share . Richard Driscoll , vice chairman of Bank of New England , told the Dow Jones Professional Investor Report , `` Certainly , there are those outside the region who *T*-159 think of us prospectively as a good partner . Meridian National Corp. said 0 it sold 750,000 shares of its common stock to the McAlpine family interests , for $ 1 million *U* , or $ 1.35 *U* a share . Mr. Sherwood said 0 reaction to Sea Containers ' proposal has been `` very positive . '' A driver has *-1 to find something 0 * to hang the carrier on *T*-2 , so the company supplies a window hook . But he blames program trading for only some of the market 's volatility . But Learning Materials matched on 66.5 of 69 subskills . The one character at least somewhat interesting was Irving Louis Lobsenz , a pediatrician who *T*-1 changed his name to Rusty Kent London and became a master gambler and author of a book on blackjack . For nearly a decade , banks have competed for customers primarily with the interest rates 0 they pay *T*-1 on their deposits and charge *T*-1 on their loans . The patent covers BMP-1 type proteins and pharmaceutical compositions and methods for * treating bone or cartilage defects , Genetics Institute said 0 *T*-1 . Instead , they are trying *-1 to build customer loyalty by *-2 bundling their services into packages and targeting them to small segments of the population . In fiscal 1988 , the company earned $ 17.3 million *U* , or $ 1.92 *U* a share , on revenue of $ 352.9 million *U* . Not included on the most-likely-successor list are Joni Evans , recruited * two years ago * to be publisher of adult trade books for Random House , and Sonny Mehta , president of the prestigious Alfred A. Knopf unit . It 's fueled *-1 by the increasing profitability of major-league teams . Mr. Russell , who *T*-1 co-founded the Kansas City , Mo.-based local business publications concern here , said 0 he would have a five-year consulting agreement with the company , which *T*-2 recently underwent an ownership change . Neither company would disclose the program 's cost . The USX citations represented the first sizable enforcement action taken * by OSHA under Mr. Scannell . But the broader Nasdaq bank index , which *T*-116 tracks thrift issues , jumped 3.23 to 436.01 . ABORTION RULING UPHELD *-1 : BTR PLC , a U.K. industrial conglomerate , said in June 0 it had sold its National Tyre Service business to Michelin Investment Ltd. , a U.K. unit of the tire maker , for # 140 million *U* -LRB- $ 221.4 million *U* -RRB- . Mr. Harper , a veteran of several manufacturing companies who *T*-30 joined Campbell in 1986 , will take charge of all overseas operations as well as Pepperidge . A faster version , the SuperDot , was launched *-1 in 1984 . With lipsticks , liners , lotions and creams , There are still beauty plans left 0 * to tackle *T*-1 : But as the years go by , it seems That before I paint , I should spackle . But Asian nations ' harsh memories of their military domination by Japan in the early part of this century make them fearful of * falling under Japanese economic hegemony now . Still , scientists breathed a collective sigh of relief about the finding , because it demonstrates how * to overcome the `` flux pinning '' problem that *T*-1 earlier this year was widely publicized as * undercutting new superconductors ' potential *T*-2 . Chairman Theodore Cooper called the program part of the company 's two-year strategy 0 * to implement budget constraints and `` an effective headcount-control program *T*-1 . '' Telerate provides an electronic financial information network . Speculation had it that the company was asking $ 100 million *U* for an operation said * to be losing about $ 20 million *U* a year , but others said 0 Hearst might have virtually given the paper away . `` Invariably , those strong periods in the economy give way to recessionary environments , '' he says *T*-1 . The Food and Drug Administration allowed the company to begin *-1 marketing a new lens for use in cataract patients . The word dissemination , it decided 0 *T*-1 , referred only to itself . `` I do n't want *-1 to denounce it because * denouncing it would be like * denouncing capitalism , '' he explains *T*-2 . Since chalk first touched slate , schoolchildren have wanted *-1 to know : What 's *T*-2 on the test ? Mr. Reupke was one of three executives on Reuters 's eight-person executive committee who *T*-1 did n't also serve on the company 's board of directors . The show did n't give the particulars of Mrs. Yeargin 's offense , *-1 saying only that she helped students do better on the test . Mr. Leinonen said 0 he expects Ford to meet the deadline easily . Italian chemical giant Montedison S.p.A. , through its Montedison Acquisition N.V. indirect unit , began its $ 37-a-share *U* tender offer for all the common shares outstanding of Erbamont N.V. , a maker of pharmaceuticals incorporated * in the Netherlands . During the coming weeks , President Bush must decide whether * to veto the bills containing them -- or , alternatively , * to sign these bills into law with a statement declaring their intrusions on executive power to be in violation of Article II , and thus void and severable . New York financier Saul Steinberg sought federal permission * to buy more than 15 % of United Airlines ' parent , UAL Corp. , *-1 saying 0 he might seek control of the nation 's second-largest airline . But the growing controversy comes as many practices historically accepted * as normal here -- such as politicians accepting substantial gifts from businessmen or having extramarital affairs -- are coming under close ethical scrutiny . Some of the surge in the stock 's price appeared *-1 to be linked *-39 to revived takeover speculation , which *T*-28 has contributed to volatility of Campbell shares in recent months . If you were not an effective crook , you found yourself out in the cold , a fate that *T*-1 eventually befell Mr. Mariotta , the firm 's semiliterate `` minority '' person . It all adds up to a barrier to American-style index arbitrage , the most popular form of U.S. program trading that *T*-253 seeks *-1 to exploit brief differences between prices of stocks in New York and the price of a futures contract in Chicago based on those stocks . Why does this large hypothetical seller trade in Chicago instead of New York *T*-1 ? Mr. Reupke , 52 years old and a 27-year Reuters veteran , had been the information-services company 's general manager for only six months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The report from the Fed found that manufacturing , in particular , has been weak in recent weeks . Mr. Russell , who *T*-1 co-founded the Kansas City , Mo.-based local business publications concern here , said 0 he would have a five-year consulting agreement with the company , which *T*-2 recently underwent an ownership change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So far , Wall Street 's Old Guard seems *-1 to be winning the program-trading battle , *-2 successfully mobilizing public and congressional opinion *-3 to bludgeon their tormentors . On Wall Street men and women walk with great purpose , *-2 noticing one another only when they jostle for cabs *T*-1 . While the Senate Commerce Committee has approved legislation similar to the House bill on airline leveraged buy-outs , the measure has n't yet come to the full floor . That fund was put *-41 together by Blackstone Group , a New York investment bank . Alleghany Corp. said 0 it completed the acquisition of Sacramento Savings &amp; Loan Association from the H.N. &amp; Frances C. Berger Foundation for $ 150 million *U* . Upjohn officials said 0 they could n't estimate the size of the charge until they determine which employees , and how many , *T*-1 will participate in the retirement plan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 The company is doing well , it 's stable , it 's got good people . But it is Mr. Lane , as movie director , producer and writer , who *T*-65 has been obsessed with * refitting Chaplin 's Little Tramp in a contemporary way . But Rep. Marge Roukema -LRB- R. , N.J . -RRB- instead praised the House 's acceptance of a new youth `` training '' wage , a subminimum that GOP administrations have sought *T*-1 for many years . South Carolina 's reforms were designed *-1 for schools like Greenville High School . It rose 7\/8 to 18 1\/4 . The Treasury said 0 the U.S. will default on Nov. 9 if Congress does n't act by then . -- Pat D'Amico . R.P. Scherer Corp. said 0 it completed the $ 10.2 million *U* sale of its Southern Optical subsidiary to a group led * by the unit 's president , Thomas R. Sloan , and other managers . OSHA said 0 there have been three worker fatalities at the two plants in the past two years and 17 deaths since 1972 . Mr. Baum said 0 he and Mr. Harper both advocated *-1 closing some plants as long ago as early 1988 . Many grain processors and exporters use the price of the corn futures contracts traded * there *-1 to calculate the price 0 they offer *T*-2 *-3 to buy corn from farmers . Bailey Controls , based * in Wickliffe , Ohio , makes computerized industrial controls systems . The restrictions on viewing and dissemination of Voice material were especially absurd : An agency in the information business was not being allowed *-1 to inform . Travelers estimated that the California earthquake last month will result in a fourth-quarter pre-tax charge of less than $ 10 million *U* . Mrs. Yeargin 's extra work was also helping her earn points in the state 's incentive-bonus program . The Santa Ana bonds were tentatively priced *-1 *-2 to yield from 6.40 % in 1991 to 7.458 % in However , the junk-bond market has collapsed in recent weeks , * lessening the likelihood that such a transaction would succeed . The U.S.S.R. belongs to neither organization . His wife also works for the paper , as did his father . * Take the deal with Candela Laser Corp. , a Wayland , Mass. , manufacturer of high-tech medical devices , which three years ago *T*-1 set its sights on Japan as an export market . Auctions held * in October and those scheduled * for next week will raise a total of $ 25.6 billion *U* . Sen. John Danforth -LRB- R. , Mo . -RRB- praised the department 's actions , *-1 noting that rollover crashes account for almost half of all light-truck deaths . `` The company is doing well , it 's stable , it 's got good people . The company 's stock fell $ 1.125 *U* to $ 13.625 *U* in over-the-counter trading yesterday . Telerate provides an electronic financial information network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Also , the reforms allow the Big Board to halt trading for one hour if the Dow Jones Industrial Average falls 250 points , and for two more hours if the Dow slides an additional 150 points on the same day . Its plans * to be acquired *-1 dashed *-2 , Comprehensive Care Corp. said 0 it plans *-3 to sell most of its psychiatric and drug abuse facilities in California and some other assets *-3 to pay its debt and provide working capital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The additional technology , personnel training and promotional effort can be expensive . Dealers said 0 the dollar merely drifted lower following the release Wednesday of the U.S. purchasing managers ' report . During the test , the roof could n't be depressed *-92 more than five inches . New England Electric , based * in Westborough , Mass. , had offered $ 2 billion *U* *ICH*-1 *-4 to acquire PS of New Hampshire , well below the $ 2.29 billion *U* value 0 United Illuminating places *T*-2 on its bid and the $ 2.25 billion *U* 0 Northeast says 0 its bid is worth *T*-3 . The collapse of junk bond prices and the cancellation of many junk bond financings apparently have taken their toll on closely held Drexel , the leading underwriter in that market . But the waiver also was seen *-1 as a signal that Ford , a major U.K. auto industry employer , was able *-2 to gain government acceptance of its bid for control of Jaguar . The measure would make it *EXP*-1 easier for the Transportation Department to block leveraged buy-outs in the industry . He also asserted that exact questions were n't replicated *-1 . Buick has been seeking for the past few years *-1 to restore its reputation as `` the doctor 's car '' -- a product for upscale professionals . The 30-year non-callable issue was priced *-1 at a spread of 57 basis points above the Treasury 's 8 1\/8 % bellwether long bond . The price is a new high for California Cabernet Sauvignon , but it is not the highest . The airline is attempting *-1 to show that Israel and West Germany warned the U.S. about the impending attack . The ABA gives a `` qualified '' rating to nominees 0 it believes 0 *T*-1 would perform `` satisfactorily '' on the bench . The survival of spinoff Cray Computer Corp. as a fledgling in the supercomputer business appears *-1 to depend heavily on the creativity -- and longevity -- of its chairman and chief designer , Seymour Cray . Volume was 372.9 million shares , up from 334.5 million on Tuesday . Part of the problem is that chip buyers are keeping inventories low because of jitters about the course of the U.S. economy . It should be constantly stressed that Poland 's farmers mostly need a real market for their products . Skilled ringers use their wrists *-1 to advance or retard the next swing , so that one bell can swap places with another in the following change . They call it `` photographic '' . Pakistan 's Bhutto defeated the first no-confidence motion in the nation 's 42-year history , *-2 surviving the vote that *T*-1 could have brought down her 11-month-old government . Instead , we ought *-1 to be inviting more liquidity with cheaper ways 0 * to trade and transfer capital among all participants *T*-2 . Hadson Corp. said 0 it expects *-1 to report a third-quarter net loss of $ 17 million to $ 19 million *U* because of special reserves and continued low natural-gas prices . Not included on the most-likely-successor list are Joni Evans , recruited * two years ago * to be publisher of adult trade books for Random House , and Sonny Mehta , president of the prestigious Alfred A. Knopf unit . In a competitive market , this investor has many ways 0 * to execute his transactions *T*-1 , and he will have more alternatives -LRB- both foreign and domestic -RRB- if his volume is profitable 0 for an exchange to handle *T*-2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Elsewhere : `` What this tells us *T*-28 is that U.S. trade law is working , '' he said *T*-1 . Scientists had obtained even higher current-carrying capacity in thin films of the new superconductors , but have had problems *-2 increasing the amount of current that bulk crystals could carry *T*-1 . For starters , the executives joined Mayor William H. Hudnut III for an evening of the Indianapolis Symphony Orchestra and a guest pianist-comedian Victor Borge . While it breaks down in prolonged sunlight , it is n't recyclable . In the classroom , students say 0 *T*-3 , Mrs. Yeargin distinguished herself by * varying teaching approaches -- *-1 forcing kids to pair up *-2 to complete classroom work or using college-bowl type competitions . Under the measure passed * yesterday , the minimum wage would rise to $ 3.80 *U* next April . The strong growth followed year-to-year increases of 21 % in August and 12 % in September . The First World has for some time had the bad habit of * smothering other people 's economies with this kind of unfocused kindness . West Texas Intermediate for December delivery advanced 22 cents to $ 19.94 *U* a barrel . Mr. Chase did n't return a telephone call to his office . The Perch and Dolphin fields are expected *-3 to start *-1 producing early next year , and the Seahorse and Tarwhine fields later next year . Thousands of East Germans fled to Czechoslovakia after the East Berlin government lifted travel restrictions . While program trades swiftly kicked in , a `` circuit breaker '' that *T*-1 halted trading in stock futures in Chicago made some program trading impossible . Under an accord signed * yesterday , the government and Union Bank of Finland would become major shareholders in the new company , each injecting 100 million Finnish markkaa -LRB- $ 23.5 million *U* -RRB- . Third quarter , Sept. 30 , 1989 : Net loss : $ 11.57 *U* a share vs. net income : 37 cents a share Columbia stock recently hit 4 1\/8 , after * reaching 11 3\/4 earlier this year on rumors that Mr. Spiegel would take the thrift private . Says *ICH*-1 long-time associate Jerry Griffin , vice president , corporate development , at WTD Industries Inc. : `` He is n't of the old school of * winning at any cost . '' South African gold stocks closed marginally lower . Moreover , they said 0 the first appropriations bill passed * 200 years ago covered many different items , and there was no discussion of a line-item veto . And executives at stations in such major markets as Washington ; Providence , R.I. ; Cleveland ; Raleigh , N.C. ; Minneapolis , and Louisville , Ky. , say 0 they may very well not renew `` Cosby . '' Demand from Europe and Southeast Asia also grew , but due to increasing production at local plants , overseas sales edged down 2.8 % . A Beijing food-shop assistant has become the first mainland Chinese 0 *T*-2 to get AIDS through sex , the People 's Daily said 0 *T*-1 . But Rep. Don Edwards -LRB- D. , Calif . -RRB- responded that a recession could stifle merger activity , *-1 reducing the amount of fees collected * . It said 0 that volume makes it the largest supplier of original TV programming in Europe . But despite the sensational nature of the revelations and the breezy , easy-to-read tabloid writing style , `` Feeding Frenzy '' often falls short of gripping reading . Despite a deluge of economic news , the Treasury market remained quiet but the corporate market was abuzz over International Business Machines Corp. 's huge debt offering . While the minimum wage had traditionally been pegged *-164 at half the average U.S. manufacturing wage , the level of $ 4.25 *U* an hour in 1991 will still be less than 35 % of average factory pay , Mr. Williams said 0 *T*-1 . Owner Al Brownstein originally planned *-1 to sell it for $ 60 *U* a bottle , but when a retailer in Southern California asked , `` Is that wholesale or retail ? '' *T*-2 he re-thought the matter . The average number of FT-SE option contracts traded * on the London exchange has surged nearly tenfold since the contract 's launch in 1984 . The energy segment , with a 15 % rise in operating profit , is clearly the company 's strongest . Instead , they are trying *-1 to build customer loyalty by *-2 bundling their services into packages and targeting them to small segments of the population . The percent difference compares actual profit with the 30-day estimate where at least three analysts have issues forecasts in the past 30 days *T*-1 . `` The unavailability of federal funds , and the climate in which the decision was made *-2 *T*-1 , certainly do n't provide any incentive for one of the more visible foundations to provide support , '' he said *T*-3 . They blamed increased demand for dairy products at a time of exceptionally high U.S. exports of dry milk , coupled * with very low import quotas . It 's the petulant complaint of an impudent American whom Sony hosted *T*-58 for a year while he was on a Luce Fellowship in Tokyo -- to the regret of both parties . But Coleco bounced back with the introduction of the Cabbage Patch dolls , whose sales *T*-1 hit $ 600 million *U* in 1985 . The Stamford , Conn. , concern has agreed to a buy-out by Bank of New York in a transaction with an indicated value of about $ 100 *U* a share that *T*-119 expires next August . Dollar : 143.80 yen , up 0.95 ; 1.8500 marks , up 0.0085 . `` The sharp stock market decline in late October appears *-1 to have had little or no effect on consumers , '' said *T*-2 Fabian Linden , executive director of the Conference Board 's consumer research center . The other has opposed a ban on cop-killer bullets . LTV Corp. said 0 a federal bankruptcy court judge agreed *-1 to extend until March 8 , 1990 , the period in which the steel , aerospace and energy products company has the exclusive right * to file a reorganization plan *T*-2 . COMMERCIAL PAPER placed * directly by General Motors Acceptance Corp. : 8.55 % 30 to 44 days ; 8.25 % 45 to 59 days ; 8.45 % 60 to 89 days ; 8 % 90 to 119 days ; 7.90 % 120 to 149 days ; 7.80 % 150 to 179 days ; 7.55 % 180 to 270 days . Freeport-McMoRan , a New Orleans-based diversified energy conglomerate , said 0 the partnership will exchange its assets for common shares of a yet-to-be-formed entity . Elisabeth Rubinfien contributed to this article . BTR PLC , a U.K. industrial conglomerate , said in June 0 it had sold its National Tyre Service business to Michelin Investment Ltd. , a U.K. unit of the tire maker , for # 140 million *U* -LRB- $ 221.4 million *U* -RRB- . Despite the flap over transplants , federal funding of research involving fetal tissues will continue on a number of fronts . The sale comes in place of a planned initial public offering of Lentjes stock . The FTC budget request of $ 70 million *U* , about $ 34 million *U* of which *T*-1 would go for antitrust enforcement , would also be cut *-85 by $ 15 million *U* . By 1997 , almost all remaining uses of cancer-causing asbestos will be outlawed *-6 . The wine was shipped *-97 in six-bottle cases instead of the usual 12 , but even at that it was spread *-98 thin , *-98 going to 62 retailers in 28 states . A large investor will likely cause the futures market to decline when he sells his futures *T*-1 . Travelers 's employee benefits group , which *T*-1 includes its group health insurance operations , posted earnings of $ 24 million *U* , compared with a loss of $ 3 million *U* last year . *-1 Totally absorbed , the ringers stare straight ahead , *-1 using peripheral vision -LRB- they call it `` rope-sight '' -RRB- *-2 to watch the other ropes and thus time their pulls . Sterling 's firm tone , combined with a steady opening on Wall Street , also tempted some investors to come back to the market , dealers said 0 *T*-1 . FAMILY PETS are improving recovery rates of patients at Columbia Hospital , Milwaukee . The Treasury said 0 the U.S. will default on Nov. 9 if Congress does n't act by then . This has some logic . Wellcome gained 18 to 666 on a modest 1.1 million shares . Many attorneys have returned incomplete forms to the IRS in recent years , *-1 citing attorney-client privilege . Bank of New England has been hit *-95 hard by the region 's real-estate slump , with its net income declining 42 % to $ 121.6 million *U* , or 61 cents a share , in the first nine months of 1989 from the year-earlier period . `` I live in hopes that the ringers themselves will be drawn *-139 into that fuller life . '' We have , and I 'm sure 0 others have *?* , considered what our options are *T*-160 , and we 've had conversations with people who in the future *T*-1 might prove *-2 to be interesting partners . '' Charities test the waters , but they face legal barriers to electronic fund raising . But can Mr. Hahn carry it off ? Countries in the region also are beginning *-1 to consider a framework for closer economic and political ties . Due to an editing error , a letter to the editor in yesterday 's edition from Frederick H. Hallett mistakenly identified the NRDC . So far , Mrs. Hills has n't deemed any cases bad enough *-1 to merit an accelerated investigation under the so-called special 301 provision of the act . Following the acquisition of R.P. Scherer by a buy-out group led * by Shearson Lehman Hutton earlier this year , the maker of gelatin capsules decided *-1 to divest itself of certain of its non-encapsulating businesses . Other major Japanese computer companies contacted * yesterday said 0 they have never made such bids . They belong to a group of 15 ringers -- including two octogenarians and four youngsters in training -- who *T*-222 drive every Sunday from church to church in a sometimes-exhausting effort * to keep the bells sounding in the many belfries of East Anglia . Fujitsu and NEC said 0 they were still investigating , and that knowledge of more such bids could emerge . The worst crop damage occurred in the Midwestern Corn Belt and the northern Great Plains . Stock prices rose fractionally in moderate trading . The teacher in question was Nancy Yeargin -- considered by many students and parents * to be one of the best at the school . Antonio Novello , whom Mr. Bush nominated *T*-113 to serve as surgeon general , reportedly has assured the administration that she opposes abortion . We are able *-2 to increase our price above the $ 70 *U* level if necessary . 5 . * Make a lasting difference in the regulatory life of an American savings-and-loan association through the Foster Corporate Parents Plan . The asbestos fiber , crocidolite , is unusually resilient once it enters the lungs , with even brief exposures to it causing symptoms that *T*-1 show up decades later , researchers said 0 *T*-2 . You have a right *-2 to read Voice of America scripts if you do n't mind *-1 traveling to Washington every week or so and *-1 visiting the Voice office during business hours . These small but influential floor brokers long have earned fat returns of 30 % to 40 % *U* a year on their capital , by virtue of their monopoly in * making markets in individual stocks . In the past , they say 0 *T*-1 , the strongest dividend growth has often come at times when the stock-market party was almost over *T*-2 . Mr. Coleman said this week that he would devote the remainder of the political season to positive campaigning , but the truce lasted only hours . As Mr. Whiting describes it , Nipponese baseball is a `` mirror of Japan 's fabled virtues of hard work and harmony . '' Michelin Tyre is a unit of France 's Michelin S.A . The Fairlawn , Ohio-based company also said that full-year profit from continuing operations will be far below last year 's $ 148 million *U* . Its fanciful offices were designed *-63 by architect Julia Morgan , who *T*-47 built the Hearst castle at San Simeon . Of course , if the film contained dialogue , Mr. Lane 's Artist would be called *-71 a homeless person . Banks have tried packaging before . Chrysler said 0 its trucks and vans already meet the roof-crush resistance standard for cars . Then , just as an image of the statue of Thomas Jefferson dissolves from the screen , the announcer continues : `` On the issue of abortion , Marshall Coleman wants *-1 to take away your right * to choose and *-1 give it to the politicians . '' Mrs. Hills said 0 many of the 25 countries that she placed *T*-1 under varying degrees of scrutiny have made `` genuine progress '' on this touchy issue . `` And as a leading investment and merchant banking firm , the fact that we are no longer subject to the uncertainties and vicissitudes of the retail business is a major plus in our view . If stocks are temporarily `` cheaper '' than futures , for example , an arbitrager will buy stocks and sell futures . South Korea has opened its market to foreign cigarettes but restricts advertising to designated places . This compares with estimates that the U.S. `` derivatives '' market is perhaps four times as large as the underlying domestic market . In addition to the extra privacy of these trades , the transactions can often be less expensive * to execute , because the parties do n't have *-1 to pay a floor brokerage fee or a specialist 's fee . Scoring High and Learning Materials are the best-selling preparation tests . The utility has been collecting for the plant 's construction cost from its 3.1 million customers subject to a refund since 1986 . `` I do n't see any signs that inventories are excessive . '' Dealers said 0 institutions were still largely hugging the sidelines on fears that the market 's recent technical rally might prove fragile . The Chandler , Ariz. , company said 0 it will resubmit the registration 0 *T*-1 to cover only the 2.3 million warrants , each exercisable for the purchase of one common share . COMMERCIAL PAPER : High-grade unsecured notes sold * through dealers by major corporations in multiples of $ 1,000 *U* : 8.65 % 30 days ; 8.575 % 60 days ; 8.50 % 90 days . Now the stage is set *-76 for the battle to play out . Analysts saw the latest offer as proof that Mr. Simmons , an aggressive and persistent investor , wo n't leave Georgia Gulf alone until some kind of transaction is completed *-113 . For 10 years , Genie Driskill went to her neighborhood bank because it was convenient . Strong dividend growth , he says 0 *T*-1 , is `` the black widow of valuation '' -- a reference to the female spiders that *T*-231 attract males and then kill them after mating . But the ratings are considerably below expectations , and some stations say 0 they may not buy new episodes when their current contracts expire *T*-1 . Everybody -- and nobody . `` There is finally some sort of sense in the market , '' she says *T*-1 . PAPERS : If you 'd really rather have a Buick , * do n't leave home without the American Express card . Financial planners often urge investors *-1 to diversify and to hold a smattering of international securities . Price records are being set at auctions this week . * Put *-1 another way , the decline in the yield suggests 0 stocks have gotten pretty rich in price relative to the dividends 0 they pay *T*-2 , some market analysts say 0 *T*-3 . Mr. Sidak served as an attorney in the Reagan administration . `` I think 0 program trading is basically unfair to the individual investor , '' says *T*-1 Leo Fields , a Dallas investor . Elisa Hollis launched a diaper service last year because State College , Pa. , where she lives *T*-1 , did n't have one . FEDERAL HOME LOAN MORTGAGE CORP . -LRB- Freddie Mac -RRB- : Posted yields on 30-year mortgage commitments for delivery within 30 days . West Texas Intermediate for December delivery advanced 22 cents to $ 19.94 *U* a barrel . Pierre Vinken , 61 years old , will join the board as a nonexecutive director Nov. 29 . You can even take notes -- extensive notes , for the Voice folks wo n't look over your shoulder -- about what you read *T*-1 . Stock prices closed higher in Stockholm , Amsterdam and Frankfurt and lower in Zurich . Maryland Community Development Administration , Department of Housing and Community Development -- The sale of Southern Optical is a part of the program . But she did n't deserve *-1 to have her head chopped *-2 off . The 12 % notes due 1995 fell 9\/32 to 103 3\/8 *-1 to yield 11.10 % . Pacific Sierra , based * in Los Angeles , has about 200 employees and supplies professional services and advanced products to industry . But , says 0 *T*-1 the general manager of a network affiliate in the Midwest , `` I think 0 if I tell them 0 I need more time , they 'll take ` Cosby ' across the street , '' The bids , he added 0 *T*-1 , were `` contrary to common sense . '' The firm and the NASD differ over the meaning of markup and markdown , he added 0 *T*-1 . This year , the railroad holding company acquired 850 such railcars . `` It has not been disruptive in the markets here , '' Mr. Maughan said *T*-1 . Mr. Bush has said 0 he would like *-1 to be able *-2 to use this procedure . In October , more people *ICH*-1 said that present business conditions were `` good '' than in September . Indexing -- Many investors , mainly institutions , follow an investment strategy of * buying and holding a mix of stocks 0 *T*-1 to match the performance of a broad stock-market barometer such as the S&amp;P 500 . Antonio Novello , whom Mr. Bush nominated *T*-113 to serve as surgeon general , reportedly has assured the administration that she opposes abortion . The St. Louis company earned $ 45.2 million *U* , or 65 cents a share , compared with $ 84.9 million *U* , or $ 1.24 *U* a share , a year earlier . Coleco Industries Inc. , a once high-flying toy maker whose stock *T*-2 peaked at $ 65 *U* a share in the early 1980s , filed a Chapter 11 reorganization plan that *T*-1 provides just 1.125 cents a share for common stockholders . The defense lawyers ' group formed a task force *ICH*-1 *ICH*-3 this week , chaired * by New York attorney Gerald Lefcourt , 0 *T*-2 to deal with the matter . Its subsidiaries ' services are marketed *-1 by closely held A.L. Williams &amp; Associates . Odyssey Partners Limited Partnership , an investment firm , completed the purchase of May Department Stores Co. 's Caldor discount chain for $ 500 million *U* plus the assumption of $ 52 million *U* in debt . A Beijing food-shop assistant has become the first mainland Chinese 0 *T*-2 to get AIDS through sex , the People 's Daily said 0 *T*-1 . Image has , of course , a great deal 0 * to do *T*-1 with what *T*-170 sells and what *T*-171 does n't *?* , and it ca n't be forced *-100 . The rifles were n't loaded *-1 . The U.S. wants the removal of what it perceives *T*-183 as barriers to investment ; Japan denies 0 there are real barriers . Some of the proposed fixes for what *T*-1 is labeled *-80 `` program-trading volatility '' could be far worse than the perceived problem . Meanwhile , business and government leaders rebuked the computer makers , and fretted about the broader statement 0 the companies ' actions make *T*-1 about Japanese cutthroat pricing . But the pharmaceutical company said 0 it `` anticipates 0 the long-term savings resulting from the plan 's implementation will more than offset short-term costs . '' As chairman of the House Energy and Commerce Committee , Mr. Dingell has almost single-handed control over clean-air legislation . `` So the focus turned to other fixed-income markets , corporate and mortgages in particular , '' she said *T*-1 . Among other things , it included checking , safe deposit box and credit card -- all for free -- plus a good deal on installment loans . While he reaffirmed support for the country 's Feb. 25 elections , Ortega indicated that renewed U.S. military aid to the Contras could thwart the balloting . `` This is a demand that *T*-3 must be met *-1 , regardless of the price of oil , '' said *T*-2 Mr. Stevenson . He said 0 the company 's core business remains strong . The decision * to make the bid for Nekoosa , for example , was made *-2 only after all six members of Georgia-Pacific 's management committee signed onto the deal -- even though Mr. Hahn knew 0 he wanted *-3 to go after the company early on , says 0 *T*-1 Mr. Correll . In a recent report , Moody 's said 0 it `` expects intense competition to occur through the rest of the century in the securities industry , which *T*-1 , combined with overcapacity , will create poor prospects for profitability . '' Follow-up report : The Chicago Merc said 0 a new one-hour price limit would take effect in its Standard &amp; Poor 's 500 stock-index futures pit once S&amp;P 500 futures fell 20 index points -- the equivalent of about a 150-point drop in the Dow Jones Industrial Average . The company said 0 it has offered *-1 to withdraw its bids in Hiroshima and Nagano . The bank stocks got a boost when Connecticut Bank &amp; Trust and Bank of New England said 0 they no longer oppose pending legislation that *T*-1 would permit banks from other regions to merge with Connecticut and Massachusetts banks *T*-2 . The average of interbank offered rates for dollar deposits in the London market based * on quotations at five major banks . Without *-1 admitting or denying wrongdoing , they consented to findings that they had inaccurately represented the firm 's net capital , maintained inaccurate books and records , and made other violations . Although *-2 set *-1 in Japan , the novel 's texture is almost entirely Western , especially American . He had no answers then . The target of their wrath ? Partly because of the show , Mr. Watson says 0 *T*-1 , the district decided not *-2 to recommend Mrs. Yeargin for a first-time offenders program that *T*-99 could have expunged the charges and the conviction from her record . `` I 'm starting *-1 to see more business transactions , '' says *T*-2 Andrea West of American Telephone &amp; Telegraph Co. , *-3 noting growing interest in use of 900 service for stock sales , software tutorials and even service contracts . The first Champagne 0 *T*-1 to crack that price barrier was the 1979 Salon de Mesnil Blanc de Blancs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He is just passing the buck to young people . RMS International Inc. , Hasbrouk Heights , N.J. , *-1 facing a cash-flow squeeze , said 0 it is seeking other financing sources and waivers from debenture holders . Michael Ross , a New York lawyer who *T*-132 heads the ABA 's grand jury committee , said that lawyers are prohibited *-1 by the ABA 's code of ethics from *-1 disclosing information about a client except where a court orders it *T*-3 or *-1 to prevent the client from *-4 committing a criminal act that *T*-2 could result in death . Section 605 also imposes unconstitutional conditions on the president 's ability * to nominate candidates of his choosing . Last week , Miami-based Carnival disclosed that Waertsilae Marine Industries , the Finnish shipyard that *T*-1 is building Carnival 's new cruise ships , planned *-2 to file for bankruptcy . The ruling could lead to the cancellation of huge bank debts 0 the London Borough of Hammersmith and Fulham ran up *T*-1 after *-2 losing heavily on swap transactions . This is n't Buick 's first travel-related promotion . The fast-food company said 0 its decision was based *-1 on discussions with a shareholder group , Giant Group Ltd. , `` in an effort * to resolve certain disputes with the company . '' Ballot questions range from a Maine initiative on * banning Cruise missiles to a referendum on * increasing the North Dakota income tax . This has some logic . Institutions mostly remained on the sidelines because of uncertainty regarding interest rates and the dollar . A planned third ship still may be built *-1 in the Finnish shipyard , or may be built *-1 elsewhere , Carnival said 0 *T*-2 . What else can a small investor do *T*-1 ? 5 . * Make a lasting difference in the regulatory life of an American savings-and-loan association through the Foster Corporate Parents Plan . Georgia Gulf received a new takeover bid *ICH*-1 from investor Harold Simmons and NL Industries of $ 50 *U* a share , or about $ 1.1 billion *U* . On Wall Street men and women walk with great purpose , *-2 noticing one another only when they jostle for cabs *T*-1 . Each of the survey 's indicators gauges the difference between the number of purchasers reporting improvement in a particular area and the number reporting a worsening . So far , Mrs. Hills has n't deemed any cases bad enough *-1 to merit an accelerated investigation under the so-called special 301 provision of the act . Today , PC shipments annually total some $ 38.3 billion *U* world-wide . Mr. Droz says 0 the Soviets could even help U.S. designers renew their sense of purpose . Bank of New England 's shares are traded *-1 on the New York Stock Exchange . Britain has two main index-arbitrage instruments . It was censorship . Soon , T-shirts *ICH*-1 appeared in the corridors that *T*-2 carried the school 's familiar red-and-white GHS logo on the front . Dealers said 0 that interpretation sparked expectations of an imminent bid by Ford . Lord Chilver , 63-year-old chairman of English China Clays PLC , was named *-39 a nonexecutive director of this British chemical company . But Equitable said 0 it was unable *-1 to find a buyer willing * to pay what it considers *T*-2 `` fair value '' for Younkers because of recent turmoil in the bond and stock markets and in retailing . It hopes *-1 to speak to students at theological colleges about the joys of bell ringing and will shortly publish a booklet for every vicar in the country entitled , `` The Bells in Your Care . '' Another OTC bank stock involved * in a buy-out deal , First Constitution Financial , was higher . The board already has been searching for strong outside candidates , including food-industry executives with considerable international experience . So both sides accepted the compromise , which *T*-259 would lead to the first lifting of the minimum wage since a four-year law was enacted *-163 in 1977 , *-163 raising the wage to $ 3.35 *U* an hour from $ 2.65 *U* . Metallgesellschaft AG said 0 it agreed *-1 to acquire 51 % of Lentjes AG from the Ferdinand Lentjes Foundation . Some banks are already moving in that direction , according to Alvin T. Sale , marketing director at First Union Corp. in Charlotte . Packages encourage loyalty by *-1 rewarding customers for * doing the bulk of their banking in one place . * Adopting a training-wage policy means `` * getting beyond the nickel and diming of the minimum wage , '' Mrs. Roukema said 0 *T*-1 . Overall , pretax electronics earnings soared 12 % to $ 107.9 million *U* from $ 96.4 million *U* . Still , scientists breathed a collective sigh of relief about the finding , because it demonstrates how * to overcome the `` flux pinning '' problem that *T*-1 earlier this year was widely publicized as * undercutting new superconductors ' potential *T*-2 . But it is Mr. Lane , as movie director , producer and writer , who *T*-65 has been obsessed with * refitting Chaplin 's Little Tramp in a contemporary way . `` It was like someone had turned a knife in me . '' Unlike traditional open-end mutual funds , most of these one-country portfolios are the `` closed-end '' type , *-1 issuing a fixed number of shares that *T*-38 trade publicly . First , they are designed *-1 to eliminate the risk of prepayment -- mortgage-backed securities can be retired *-43 early if interest rates decline , and such prepayment forces investors to redeploy their money at lower rates . The acquisition of 87-store Weisfield 's raises Ratners 's U.S. presence to 450 stores . The economists forecast a 0.1 % rise in the unemployment rate to 5.4 % . A Shearson spokesman had no comment . He says 0 Campbell was n't even contacted *-1 by the magazine for the opportunity * to comment . The new , seven-year funds -- one offering a fixed-rate return and the other with a floating-rate return linked * to the London interbank offered rate -- offer two key advantages to Japanese investors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This is Japan ? This is the real issue raised * by the Wedtech scandal . In all , the company hopes *-2 to repay $ 45 million *U* in debt through the sales , which *T*-1 will completely discharge its secured debt , the company said 0 *T*-3 . May Stores , St. Louis , runs such well-known department stores as Lord &amp; Taylor . Sales for the year rose 5 % to $ 12.52 billion *U* from $ 11.95 billion *U* in fiscal 1988 . The Soviet Union wants much of it delivered *-2 by January , which *T*-1 would be a strain in most years . $ 100 million *U* of Eurobonds due Nov. 16 , 1993 , with equity-purchase warrants , indicating a 3 7\/8 % coupon at par , via Daiwa Europe Ltd . In composite trading on the New York Stock Exchange yesterday , Upjohn shares rose 87.5 cents to $ 38.875 *U* apiece . Biscayne Securities Corp. , of Lauderhill , Fla. , and a principal of the firm , Alvin Rosenblum of Plantation , Fla. , were jointly fined *-1 $ 20,000 *U* and given *-1 10-day suspensions for * allegedly selling securities at unfair prices . On the one hand , Brazil started an ethanol program about 15 years ago *-1 to fuel a huge portion of its national fleet of cars and is now committed to this program . Japan 's Finance Ministry already is scrutinizing institutional investors ' activity *-1 to see whether policy changes are needed *-160 * to cope with the current level of program trading , said 0 *T*-2 Makato Utsumi , vice minister for international finance . Modifications *ICH*-3 had been made *-80 to the Souper Combo product at the time 0 the issue was printed *-81 *T*-1 , he says 0 *T*-2 , *-80 making it less an offender than * was portrayed *-4 . Longer maturities are thought *-1 to indicate declining interest rates because they permit portfolio managers to retain relatively higher rates for a longer period . Program traders ' `` power * to create total panic is so great that they ca n't be allowed *-1 to have their way , '' says 0 *T*-2 Rep. Edward Markey , a Massachusetts Democrat . Net income more than tripled to 4.898 billion yen from 1.457 billion yen a year earlier . A driver has *-1 to find something 0 * to hang the carrier on *T*-2 , so the company supplies a window hook . Fees 2 1\/4 . A spokesman for the guild said 0 the union 's lawyers are reviewing the suit . The other concern was n't identified . While program trades swiftly kicked in , a `` circuit breaker '' that *T*-1 halted trading in stock futures in Chicago made some program trading impossible . Dow Jones publishes The Wall Street Journal , Barron 's magazine , and community newspapers and operates financial news services and computer data bases . Says *ICH*-1 the Big Board 's Mr. Phelan , `` Volatility is greater than program trading . '' Standard &amp; Poor 's Corp. lowered to double-C from triple-C the rating on about $ 130 million *U* of debt . Countries in the region also are beginning *-1 to consider a framework for closer economic and political ties . The company said 0 it plans a fourth-quarter charge , which it did n't specify *T*-1 , for an early-retirement program . The form asks for such details as the client 's name , Social Security number , passport number and details about the services provided * for the payment . The companies are giving four-day vacations for two to Buick buyers who *T*-51 charge all or part of their down payments on the American Express green card . `` The public is buying the market when in reality there is plenty of grain 0 *T*-3 to be shipped *-1 *T*-2 , '' said *T*-4 Bill Biedermann , Allendale Inc. research director . Periods before the advent of futures or program trading were often more volatile , usually when fundamental market conditions were undergoing change *T*-1 -LRB- 1973-75 , 1937-40 , and 1928-33 for example -RRB- . It has no bearing on our work force today . Dealers said 0 the U.K. government 's decision *ICH*-1 Tuesday * to waive its protective `` golden share '' in the auto maker raised prospects of a bidding war between the two U.S. auto giants . If President Bush fails *-1 to do so in his first year , he will invite Congress , for the remainder of his presidency , *-2 to rewrite Article II of the Constitution *-3 to suit its purposes . London share prices were bolstered *-1 largely by continued gains on Wall Street and technical factors affecting demand for London 's blue-chip stocks . President Bush should veto appropriations acts that *T*-1 contain these kinds of unconstitutional conditions on the president 's ability * to discharge his duties and exercise his prerogatives . PS of New Hampshire shares closed yesterday at $ 3.75 *U* , off 25 cents , in New York Stock Exchange composite trading . Prior to his term , a teacher bled to death in the halls , *-1 stabbed *-2 by a student . What *T*-247 's wrong with * asking for more money ? And the firms are stretching their nets far and wide *-1 to do it . The question now : Can he act more like hard-charging Teddy Roosevelt ? Dreyfus World-Wide Dollar , the top-yielding fund , had a seven-day compound yield of 9.37 % during the latest week , down from 9.45 % a week earlier . NL is officially making the offer . Drug companies in the key index also notched gains as market-makers searched for stock in anticipation of demand due to the sector 's defensive qualities . The offer , valued * at about $ 576 million *U* for the 33 % of Telerate that Dow Jones does n't already own *T*-1 , had been set *-2 to expire Nov. 6 . A Lorillard spokewoman said , `` This is an old story . In national over-the-counter trading yesterday , POP plunged $ 4 *U* to $ 14.75 *U* . SCI Systems slipped 7\/8 to 10 on volume of 858,000 shares . And though the size of the loan guarantees approved * yesterday is significant , recent experience with a similar program in Central America indicates that it could take several years before the new Polish government can fully use the aid effectively . In an interview , Donald Beall , chairman , said 0 first-half profit certainly would trail the past year 's , primarily because of weakness in the heavy-truck and passenger-car markets . The banks have 28 days 0 * to file an appeal against the ruling *T*-2 and are expected *-1 to do so shortly . The purchase price includes two ancillary companies . Serial bonds are priced *-1 at par * to yield from 6.40 % in 1991 to 7.15 % in 1999 . `` No consideration is more important than the health and safety of our employees . '' Rally 's Inc. said 0 it has redeemed its rights outstanding issued * Monday in its shareholder rights plan . For the first nine months of the year , total construction spending ran about 2 % above last year 's level . `` Maybe he just wants *-2 to make something happen , '' said *T*-1 one takeover expert . But a 1948 law barred the `` dissemination '' of that material in the U.S. . `` No one wants the U.S. to pick up its marbles and go home , '' Mr. Hormats says *T*-1 . In addition , they will receive stock in the reorganized company , which *T*-2 will be named *-1 Ranger Industries Inc . The Huntsville , Ala. , electronic products maker said 0 it expects *-1 to post a `` significant '' loss for its fiscal first quarter ended Sept. 30 . TREASURY BILLS : Results of the Monday , October 30 , 1989 , auction of short-term U.S. government bills , sold * at a discount from face value in units of $ 10,000 to $ 1 million *U* : 7.78 % 13 weeks ; 7.62 % 26 weeks . `` I never had any clients at all . The size of IBM 's issue was increased *-1 from an originally planned $ 500 million *U* as money managers and investors scrambled *-2 to buy the bonds . Robert P. Tassinari , 63 , was named *-29 senior vice president of Eastern Utilities . It is in my estimation the best wine 0 Stag 's Leap has produced *T*-2 , and with fewer than 700 cases available , it is sure *-3 to sell quickly . The firmness in heating oil was attributed *-1 to colder weather in parts of the U.S. and to the latest weekly report by the American Petroleum Institute , which *T*-2 showed a decline in inventories of the fuel . But civilization has moved forward since then . The St. Louis firm specializes in replacement-car rentals , those provided * by insurance companies for cars damaged * in accidents . ORTEGA ENDED a truce with the Contras and said 0 elections were threatened *-1 . The French film maker Claude Chabrol has managed another kind of weird achievement with his `` Story of Women . '' But C.J.B. Marshall , vicar of a nearby church , feels 0 the fault is in the stairs from the bell tower that *T*-1 are located *-138 next to the altar . Hadson Corp. said 0 it expects *-1 to report a third-quarter net loss of $ 17 million to $ 19 million *U* because of special reserves and continued low natural-gas prices . The insurance and financial services concern said 0 profit for the quarter rose 1.1 % to $ 93.9 million *U* , or $ 1.19 *U* a share , compared with $ 92.9 million *U* , or $ 1.18 *U* a share , the year earlier . Savin Corp. reported a third-quarter net loss of $ 35.2 million *U* , or 31 cents a share , compared with year-earlier profit of $ 3.8 million *U* , or one cent a share . Most contracts are simply nullified *-1 by an opposite trade before they come due . Tony Lama Co. said that Equus Investment II Limited Partnership has proposed *-1 changing the offer for the company to $ 13.65 *U* in cash and stock from an all-cash transaction . Although traders rushed *-3 to buy futures contracts , many remained skeptical about the Brazilian development , which *T*-4 could n't be confirmed *-1 , analysts said 0 *T*-2 . Mr. Phelan then responded that he would have been happy *-1 just writing a report to the panel , the aide added 0 *T*-2 . `` There are no smiles about this bill , '' Rep. Pat Williams -LRB- D. , Mont . -RRB- said *T*-1 during House floor debate yesterday . Cara , a food services chain operator and Unicorp , a holding company , are based *-1 in Toronto . It made ample use of the modern techniques of influence peddling , *-1 retaining politically connected `` respectable '' law firms , investment bankers and political consultants , including Reagan confidant Lyn Nofzinger . There were many pioneer PC contributors . Also , more people said 0 conditions will worsen in the period . The only fraud involved , cry *T*-1 Mr. Courter 's partisans , is the Florio commercial itself , and so the Courter campaign has responded with its own Pinocchio commercial , produced * by Mr. Ailes . Among its new customers : day-care centers that *T*-1 previously spurned the service . Rumors to the contrary have been that it would be a six billion mark issue , or that the last Bund , a 7 % issue due October 1999 , would be increased *-1 by two billion marks . The most recent example was a nearly $ 17.3 billion *U* fiscal 1990 bill funding the State , Justice and Commerce departments . Campbell Soup forced out its president and chief executive , R. Gordon McGovern , the strongest indication *ICH*-1 yet that the Dorrance family plans * to take charge of * reshaping the troubled food company . Sterling was quoted *-1 at $ 1.5755 *U* , down from $ 1.5805 *U* late Tuesday . In particular , Mr. Coxon says 0 *T*-1 , businesses are paying out a smaller percentage of their profits and cash flow *ICH*-3 in the form of dividends than they have *?* historically . Money is not everything , but it is necessary , and business is not volunteer work . Temple added that Sea Containers is still mired *-2 in legal problems in Bermuda , where the Supreme Court has temporarily barred Sea Containers from *-3 buying back its own stock in a case brought * by Stena and Tiphook *T*-1 . Commodity prices have been rising in recent years , with the farm price index hitting record peaks earlier this year , as the government curtailed production with land-idling programs *-1 to reduce price-depressing surpluses . `` We 're pleased 0 the ABA rated him qualified , '' David Runkel , the department 's chief spokesman , said *T*-1 in an interview . At the same time , though , he chastised the media for * paying such close attention to Japanese investment when other foreign countries , notably Britain , are acquiring more American assets *T*-1 . But like other thrifts , it 's expected *-1 to seek regulators ' consent * to create a distinct junk-bond entity . Tiny Tots Inc. , Campbell , Calif. , says 0 business is up 35 % in the past year . The McAlpine family , which *T*-1 operates a number of multinational companies , including a London-based engineering and construction company , also lent to Meridian National $ 500,000 *U* . To the extent 0 they can do this *T*-3 , they 're quite content *-1 to get a return on investment of 1 % to 2 % *U* . '' He says 0 the 10 citizen-sparked issues on state ballots this fall represent the most in any odd-year this decade . Aerospace earnings sagged 37 % for the quarter and 15 % for the year , largely due to lower B-1B program profit ; the last of the bombers rolled out in April 1988 . She gives the Artist a sense of purpose , but also alerts him to the serious inadequacy of his vagrant life . Domestic sales of construction machinery , such as power shovels and bulldozers rose to 142.84 billion yen from 126.15 billion yen . Net advanced to $ 94.2 million *U* , or 89 cents a share , from $ 85 million *U* , or 83 cents a share , including net realized investment gains of $ 31 million *U* , up from $ 10 million *U* a year ago . Mr. Newhouse , meanwhile , insisted that he is n't unhappy with Mr. Bernstein or the performance of Random House , the largest trade publishing house in the U.S. . As an actor , Charles Lane is n't the inheritor of Charlie Chaplin 's spirit . `` Judges are not getting what they deserve *T*-1 . `` If the market goes down , I figure 0 it 's paper profits 0 I 'm losing *T*-1 . Carnival had expected that ship to be delivered *-1 next fall . Mr. Canepa confirmed 0 he had consented to the sanctions but declined *-1 to comment further . It also asks them *-1 to add two-sevenths and three-sevenths . What *T*-67 's more , the last time 0 major Wall Street firms said 0 they were getting out of program trading *T*-1 -- in the aftermath of the 1987 crash -- they waited a few months and then sneaked back into it . `` We are prepared *-1 to pursue aggressively completion of this transaction , '' he says *T*-2 . Alan F. Shugart , currently chairman of Seagate Technology , led the team that *T*-32 developed the disk drives for PCs . The minimum unit is $ 100,000 *U* . Rally 's lost 1 3\/4 to 21 3\/4 . `` She said something like ` You just want *-1 to make it easy for the school . ' * Eliminate arbitrage and liquidity will decline instead of * rising , * creating more volatility instead of less . He had been a sales and marketing executive with Chrysler for 20 years . Not this year . Foreign Bond The December contract rose 1.20 cents a pound to $ 1.14 *U* . The company said 0 the publisher 's annual sales volume increased to $ 800 million *U* from $ 40 million *U* during Mr. Bernstein 's tenure . Moreover , there have been no orders for the Cray-3 so far , though the company says 0 it is talking with several prospects . Britain has two main index-arbitrage instruments . Sales rose 10 % to $ 13.8 billion *U* from $ 12.5 billion *U* . To the surprise of some analysts , net cash income rose in some of the hardest-hit states , including Indiana , Illinois , Nebraska and the Dakotas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Mr. Otero , who *T*-249 apparently has an unpublished number , also could n't be reached *-155 . `` You 're dead in the water if you are n't segmenting the market , '' says *T*-1 Anne Moore , president of Synergistics Research Corp. , a bank consulting firm in Atlanta . `` The economy is clearly slowing , '' says *T*-1 Robert Black , president of the Richmond Federal Reserve Bank . `` Bob has handled the extraordinary growth of the company quite brilliantly , '' said *T*-1 Mr. Newhouse . Charities test the waters , but they face legal barriers to electronic fund raising . Mr. Russell , who *T*-1 co-founded the Kansas City , Mo.-based local business publications concern here , said 0 he would have a five-year consulting agreement with the company , which *T*-2 recently underwent an ownership change . Tokyo stocks edged up Wednesday in relatively active but unfocused trading . Stock prices closed higher in Stockholm , Amsterdam and Frankfurt and lower in Zurich . OSHA cited nearly 1,500 alleged violations of federal electrical , crane-safety , record-keeping and other requirements . Cara , a food services chain operator and Unicorp , a holding company , are based *-1 in Toronto . This argument is perhaps the most interesting one for * abolishing program trading -- not because of its merits , but because of the firms championing the cause . Mr. Oxnard observed that the situation in Brazil is also very complicated . Property\/casualty insurance has been a tough business in recent quarters , as pricing has been cutthroat and natural disasters such as Hurricane Hugo and the California earthquake have resulted in huge payments . As a result , Upjohn will likely trim only about 275 to 350 of its more than 21,000 jobs world-wide . `` We would like *-2 to apologize for *-3 having caused huge trouble , '' Fujitsu President Takuma Yamamoto , read *T*-1 from a prepared statement as he stood before a packed news conference at his company 's downtown headquarters . Weisfield 's surged 6 3\/4 to 55 1\/2 and Ratners Group 's American depositary receipts , or ADRs , gained 5\/8 to 12 1\/4 . Mitsubishi 's investment in Free State is `` very small ... less than $ 4 million *U* , '' Mr. Wakui says 0 *T*-1 . The United Kingdom High Court declared illegal a variety of interest-rate swap transactions and options deals between a London borough council and commercial banks . Attorneys in the third stock-manipulation trial of GAF Corp. began opening arguments yesterday in the Manhattan courtroom of U.S. District Judge Mary Johnson Lowe . That year the Apple II , Commodore Pet and Tandy TRS-80 came to market . The Philadelphia and Cleveland districts , for example , reported declines in manufacturing activity while the Boston , Dallas and San Francisco banks noted that business expanded . On London 's Stock Exchange , Reuters shares rose five pence to 913 pence -LRB- $ 14.43 *U* -RRB- . Terms were n't disclosed *-1 . New York City : Moreover , USX exports more than other steelmakers , and the overseas market has been under more severe pricing pressure . Both indicators were viewed *-1 as signs that the nation 's industrial sector is growing very slowly , if at all . Serial bonds are priced *-1 * to yield from 6.20 % in 1991 to 7 % in 2000 . The deal is chiefly designed *-1 *-3 to give Mitsubishi a window on the U.S. glass industry , says *T*-2 Ichiro Wakui , an executive in Mitsubishi 's general merchandise department in New York . The city 's Campaign Finance Board has refused *-1 to pay Mr. Dinkins $ 95,142 *U* in matching funds because his campaign records are incomplete . Still , some market analysts say 0 the current 3.3 % reading is n't as troublesome as it might have been *?* in years past . The rule also prohibits funding for activities that `` *T*-137 encourage , promote or advocate abortion . '' Both Deryck C. Maughan , who *T*-256 heads Salomon in Tokyo , and John S. Wadsworth , who *T*-257 heads Morgan Stanley there , ascribe a good part of their firms ' success in Tokyo to their ability * to offer sophisticated , futures-related investment strategies to big institutional clients . They cited Wall Street 's recent volatility and the lack of a clear indication over the market 's short-term direction as factors in the institutional caution . Such an application for federal antitrust clearance is necessary for any investor that *T*-1 might seek control . The new Wall Street of computers and automated trading threatens *-1 to make dinosaurs of the 49 Big Board stock-specialist firms . If spreads available from index arbitrage are so enormous , surely any sizable mutual-fund company could profit from * offering it to small investors . Gasoline futures continued a sell-off that *T*-1 began Monday . In addition to the damages , the suit seeks a court order preventing the guild from *-2 punishing *RNR*-1 or retaliating against *RNR*-1 Mr. Trudeau . They point out that these institutions want *-1 to lock in returns on high-yield U.S. Treasury debt and suggest 0 demand for the U.S. unit will continue *-2 unabated until rates in the U.S. recede . `` This is a company that *T*-146 has invested in capacity additions more aggressively than any other company in the industry and now the industry is growing more slowly and they are suddenly poorly positioned , '' said *T*-2 Michael Stark , chip analyst at Robertson , Stephens &amp; Co . `` I think 0 the market had been expecting the Fed to ease sooner and a little more than it has *?* to date , '' said *T*-1 Robert Johnson , vice president of global markets for Bankers Trust Co . The New York Stock Exchange 's attempt * to introduce a new portfolio basket is evidence of investors ' desires * to make fast and easy transactions of large numbers of shares . Nekoosa has given the offer a public cold shoulder , a reaction 0 Mr. Hahn has n't faced *T*-2 in his 18 earlier acquisitions , all of which *T*-3 were negotiated *-1 behind the scenes . Other financial institutions involved * include Barclays Bank PLC , Midland Bank PLC , Security Pacific Corp. , Chemical Banking Corp. 's Chemical Bank , Citicorp 's Citibank and Mitsubishi Finance International . Stocks : Volume 154,240,000 shares . Ms. Ensrud is a free-lance wine writer in New York . In Detroit , a Chrysler Corp. official said 0 the company currently has no rear-seat lap and shoulder belts in its light trucks , but plans *-1 to begin *-2 phasing them in by the end of the 1990 model year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Imports of the types of watches that *T*-36 now will be eligible for duty-free treatment totaled about $ 37.3 million *U* *ICH*-1 in 1988 , a relatively small share of the $ 1.5 billion *U* in U.S. watch imports that year , according to an aide to U.S. Trade Representative Carla Hills . He says 0 he had Candlestick built because the Giants claimed 0 they needed 10,000 parking spaces . At his new job , as partner in charge of federal litigation in the Sacramento office of Orrick , Herrington &amp; Sutcliffe , he will make out much better . Who *T*-1 's telling the truth ? Sales rose 11 % to 292.32 billion yen from 263.07 billion yen . Otherwise , actual profit is compared *-1 with the 300-day estimate . There may be others doing what she did *T*-1 . '' The speed of his transaction is n't *-1 to be feared *-79 either , because faster and cleaner execution is desirable , not loathsome . Mr. Wilder did introduce such legislation 17 years ago , but he did so at the request of a constituent , a common legislative technique used * by lawmakers . Rick Brownell , senior editor of Scoring High , says that Messrs. Kaminski and Mehrens are ignoring `` the need 0 students have *T*-1 for * becoming familiar with tests and testing format . '' But in one of the auctions in question , International Business Machines Corp. made a bid substantially higher than the Fujitsu offer , according to the municipality . He contends that the perception in Japan of a vitriolic U.S. response to Sony Corp. 's announcement of its purchase of Columbia Pictures Entertainment Inc. has been temporarily mollified *-2 . In the third quarter , Georgia Gulf earned $ 46.1 million *U* , or $ 1.85 *U* a share , down from $ 53 million *U* , or $ 1.85 *U* a share on fewer shares outstanding . `` This stadium shows that anything 0 government can do *T*-2 , we can do *-3 better , '' Mr. Robbie says *T*-1 . `` Wa '' is Japanese for `` team spirit '' and Japanese ballplayers have miles and miles of it . Fees 1 3\/4 . The other has opposed a ban on cop-killer bullets . One of the fastest growing segments of the wine market is the category of superpremiums -- wines limited * in production , of exceptional quality -LRB- or so perceived * , at any rate -RRB- , and with exceedingly high prices . `` Only five of the 40 questions were geography questions . Sales rose 11 % to 292.32 billion yen from 263.07 billion yen . Died : James A. Attwood , 62 , retired chairman and president of Mutual Life Insurance Co. of New York , Tuesday , in New York City , of an acute anemic condition . Carnival , which *T*-1 has three ships on order from Waertsilae Marine , presented claims for $ 1.5 billion *U* damages in the bankruptcy court this week . Bank of New England has been hit *-95 hard by the region 's real-estate slump , with its net income declining 42 % to $ 121.6 million *U* , or 61 cents a share , in the first nine months of 1989 from the year-earlier period . LTV Corp. said 0 a federal bankruptcy court judge agreed *-1 to extend until March 8 , 1990 , the period in which the steel , aerospace and energy products company has the exclusive right * to file a reorganization plan *T*-2 . The French film maker Claude Chabrol has managed another kind of weird achievement with his `` Story of Women . '' Because of persistent dry weather in the northern Plains , the water level on the upper section of the Mississippi River is so low that many river operators are already trimming the number of barges 0 their tows push *T*-1 at one time . Mr. Oxnard observed that the situation in Brazil is also very complicated . `` It *EXP*-1 's not easy * to roll out something that comprehensive , and make it pay , '' Mr. Jacob says *T*-2 . The plan calls for * closing at least nine plants and eliminating about 3,600 jobs . Demand from Europe and Southeast Asia also grew , but due to increasing production at local plants , overseas sales edged down 2.8 % . It said 0 insurance profit reflected a $ 6 million *U* loss from Hurricane Hugo . `` Nasty innuendoes , '' says *-2 John Siegal , Mr. Dinkins 's issues director , `` designed * *-1 to prosecute a case of political corruption that *T*-74 simply does n't exist . '' He has in tow his prescient girlfriend , whose sassy retorts *T*-54 mark her as anything but a docile butterfly . The committee 's members are worried what all this free food might do *T*-2 to the economic prospects of Poland 's own farmers . Except where * noted *-3 *T*-1 , none of these people could be reached *-2 for comment or had any comment . But any potential acquirer must attempt *-2 to reach some kind of accord with the company 's employees , primarily its pilots and the powerful machinists ' union , which *T*-1 has opposed a takeover . But speculators , *-1 anticipating that Connecticut will approve a law permitting such interstate banking soon , immediately bid up shares of Connecticut banks on the news . `` I never had any clients at all . The concept 's goal was * to eliminate bureaucracy and make Ford 's product development more responsive to consumer demands . The March and May contracts rose to fresh life-of-contract highs of 14.54 cents and 14.28 cents at their best levels of the day . A disaffected , hard-drinking , nearly-30 hero sets off for snow country in search of an elusive sheep with a star on its back at the behest of a sinister , erudite mobster with a Stanford degree . The company plugged itself right into Carter campaign rhetoric about * rebuilding the South Bronx and kept *-1 using the minority -- South Bronx angle through the Reagan '80s . First of America , which *T*-1 now has 45 banks and $ 12.5 billion *U* in assets , announced an agreement * to acquire the Peoria , Ill. , bank holding company in January . Where a bank once offered a standard passbook savings account *T*-2 , it began *-1 offering money-market accounts , certificates of deposit and interest-bearing checking , and staggering rates based on the size of deposits . If not Chicago , then in New York ; if not the U.S. , then overseas . The 30-year non-callable issue was priced *-1 at a spread of 57 basis points above the Treasury 's 8 1\/8 % bellwether long bond . You look around at professional ballplayers or accountants ... and nobody blinks an eye . Mr. Egnuss 's dislike of program trading is echoed *-1 by many small investors interviewed * by Wall Street Journal reporters across the country . On London 's Stock Exchange , Reuters shares rose five pence to 913 pence -LRB- $ 14.43 *U* -RRB- . The second patent describes bone morphogenetic protein-1 , a substance that *T*-2 can induce formation of new cartilage . Campbell Soup , not surprisingly , does n't have any plans * to advertise in the magazine , according to its spokesman . Cost-effective index funds just are n't sexy enough * to justify the high fees and commissions that retail customers frequently pay *T*-1 , and that institutional customers refuse *-3 to pay *T*-2 . Even with mutual funds , the little investor continues *-1 to tolerate high fees , high commissions and poor performance , while index-fund managers slowly amass a better record with lower fees , lower commissions and less risk . Troubled NBI Inc. said 0 it fired more than half its work force and is discontinuing its hardware business *-1 to focus on its software and service operations . The Bougainville copper mine has been inoperative since May 15 because of attacks by native landowners who *T*-1 want Bougainville to secede from Papua-New Guinea . `` We 're offering this plan now because we feel 0 it 's the right time . '' The government 's borrowing authority dropped at midnight Tuesday to $ 2.80 trillion *U* from $ 2.87 trillion *U* . * Encouraging long-term investing . Further , the Herald seemed *-1 torn editorially between *-3 keeping its old-time Hearst readership -- blue-collar and sports-oriented -- and trying *-2 to provide a sprightly , upscale alternative to the sometimes staid Times . Pressures began *-1 to build . The meeting , which *T*-62 is expected *-1 to draw 20,000 to Bangkok , was going *-2 to be held *-61 at the Central Plaza Hotel , but the government balked at the hotel 's conditions for * undertaking necessary expansion . In October , the busiest month of the year so far , daily volume averaged roughly 145 million shares . b - Current annual yield . Bush unveiled a package of trade initiatives 0 *T*-1 to help *-2 establish `` economic alternatives to drug trafficking '' in the Andean nations of South America . Everyone by now understands that Congress is utterly incapable of * writing legislation 0 * to help deserving people *T*-1 without its becoming some billion-dollar morass . The monthly sales have been setting records every month since March . The move boosts Intelogic Chairman Asher Edelman 's stake to 20 % from 16.2 % and may help *-2 prevent Martin Ackerman from *-1 making a run at the computer-services concern . That fund was put *-41 together by Blackstone Group , a New York investment bank . In San Francisco , its backers concede 0 the ballpark is at best running even in the polls . Areas of the factory *ICH*-2 were particularly dusty where the crocidolite was used *-8 *T*-1 . The figures in both reports were adjusted *-1 * to remove the effects of usual seasonal patterns , but were n't adjusted for inflation . Sales by these subsidiaries in the fiscal year ending last March were more than $ 17 billion *U* . The company recently said 0 it would sell some operations and lay off 4 % of its work force , altogether *-1 reducing employment to less than 16,000 from about 18,000 . Dividend growth on the order of 12 % is expected *-142 by both Mr. Coxon of Cigna and Mr. Einhorn of Goldman Sachs . He said 0 Chrysler fully expects *-1 to have them installed *-2 across its light-truck line by the Sept. 1 , 1991 , deadline . Mr. Harper , a veteran of several manufacturing companies who *T*-30 joined Campbell in 1986 , will take charge of all overseas operations as well as Pepperidge . About 30 % of Ratners 's profit already is derived *-1 from the U.S. . But the pharmaceutical company said 0 it `` anticipates 0 the long-term savings resulting from the plan 's implementation will more than offset short-term costs . '' Excision of appropriations riders that *T*-1 trespass on the president 's duties and prerogative under Article II would be different from the line-item veto . At Cray Computer , he will be paid *-26 $ 240,000 *U* . It *EXP*-1 is n't clear , however , who *T*-2 would win a waiting game . Without *-1 admitting or denying wrongdoing , they consented to findings that they had inaccurately represented the firm 's net capital , maintained inaccurate books and records , and made other violations . Serial bonds are priced *-1 * to yield from 6.20 % in 1991 to 7 % in 2000 . Thus , an institution obligated * to make fixed-rate interest payments on debt swaps the payments with another making floating-rate payments . The more accounts 0 customers have *T*-1 , Mr. Sullivan says 0 *T*-2 , the more likely they are *-3 to be attracted *-123 to a package -- and *-3 to be loyal to the bank that *T*-205 offers it . There is $ 81.8 million *U* of 7.20 % term bonds due 2009 priced * at 99 1\/4 * to yield 7.272 % . The USX citations represented the first sizable enforcement action taken * by OSHA under Mr. Scannell . Department officials say that HHS Secretary Louis Sullivan will support Dr. Mason 's ruling , which *T*-112 will be issued *-1 soon in the form of a letter to the acting director of the National Institutes of Health . London share prices were bolstered *-1 largely by continued gains on Wall Street and technical factors affecting demand for London 's blue-chip stocks . Currently , ShareData has about 4.1 million common shares outstanding . EVERYONE AGREES that most of the nation 's old bridges need *-1 to be repaired or replaced *-13 . `` Argentina aspires *-2 to reach a reduction of 50 % in the value of its external debt , '' Mr. Rapanelli said *T*-1 through his spokesman , Miguel Alurralde . Financially , it never recovered ; editorially , it had its moments . The March delivery , which *T*-1 has no limits , settled at 14.53 cents , up 0.56 cent a pound . Owner Al Brownstein originally planned *-1 to sell it for $ 60 *U* a bottle , but when a retailer in Southern California asked , `` Is that wholesale or retail ? '' *T*-2 he re-thought the matter . The company said 0 the publisher 's annual sales volume increased to $ 800 million *U* from $ 40 million *U* during Mr. Bernstein 's tenure . Propaganda is just information 0 *T*-1 to support a viewpoint , and the beauty of a democracy is that it enables you to hear or read every viewpoint and then make up your own mind on an issue . Cataracts refer to a clouding of the eye 's natural lens . But Equitable said 0 it was unable *-1 to find a buyer willing * to pay what it considers *T*-2 `` fair value '' for Younkers because of recent turmoil in the bond and stock markets and in retailing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The purchases show the strong interest of Japanese investors in U.S. mortgage-based instruments , Fannie Mae 's chairman , David O. Maxwell , said 0 *T*-1 at a news conference . Courts made the assumption that all DES pills were essentially the same , and created a market-share test so that damages would be assessed *-1 against drug makers in the proportion of their share of the original sales . Few people think 0 Mr. Spiegel wants *-1 to run a bread-and-butter thrift , which current rules would force Columbia to become *T*-2 . `` It was full of violence and gangs and kids cutting class , '' says *T*-1 Linda Ward , the school 's principal . *-1 Citing the October 1987 crash , Glenn Miller says , `` It 's like the last crash -- they threatened , but no one did anything . '' Moreover , there have been no orders for the Cray-3 so far , though the company says 0 it is talking with several prospects . Terms were n't disclosed *-1 . Elsewhere , share prices closed higher in Singapore , Taipei and Wellington , were mixed in Hong Kong , lower in Seoul and little changed in Sydney . Mr. Jennison said 0 Northeast Bancorp also fared well because takeover stocks have returned to favor among investors . He even sold one unit that *T*-7 made vinyl checkbook covers . `` I live in hopes that the ringers themselves will be drawn *-139 into that fuller life . '' Moody 's said 0 those returns compare with a 3.8 % total return for longer-term Treasury notes and bonds . Since October 's minicrash , Wall Street has been shaken *-69 by an explosion of resentment against program trading , the computer-driven , lightning-fast trades of huge baskets of stocks and futures that *T*-1 can send stock prices reeling in minutes . Mr. Martin said 0 they have n't yet decided what their next move would be *T*-181 , but he did n't rule out the possibility of a consent solicitation aimed * at * replacing Georgia Gulf 's board . Michaels Stores Inc. , which *T*-142 owns and operates a chain of specialty retail stores , said 0 October sales rose 14.6 % to $ 32.8 million *U* from $ 28.6 million *U* a year earlier . First Constitution has signed a merger agreement *ICH*-1 with WFRR L.P. and GHKM Corp. , under which all of its common shares will be acquired *-3 for $ 25 *U* each , or $ 273.5 million *U* *T*-2 . Currently , ShareData has about 4.1 million common shares outstanding . Japanese investors nearly single-handedly bought up two new mortgage securities-based mutual funds totaling $ 701 million *U* , the U.S. Federal National Mortgage Association said 0 *T*-1 . In an interview , Donald Beall , chairman , said 0 first-half profit certainly would trail the past year 's , primarily because of weakness in the heavy-truck and passenger-car markets . Perhaps he is willing *-1 to sacrifice to the arbitrage trader some small profit in order *-1 to get quick and certain execution of his large trade . Currently , both Massachusetts and Connecticut , where most of Bank of New England 's operations are *T*-1 , allow interstate banking only within New England . Academically , Mrs. Ward says 0 *T*-1 , the school was having trouble *-2 serving in harmony its two disparate , and evenly split , student groups : a privileged white elite from old monied neighborhoods and blacks , many of them poor , from run-down , inner city neighborhoods . The start of the whole process is the key - someone must fundamentally increase or decrease his ownership in widgets *-1 to make widget prices move . Use of Scoring High is widespread in South Carolina and common in Greenville County , Mrs. Yeargin 's school district . Paul Sandifer , director of testing for the South Carolina department of education , says 0 Mr. Cannell 's allegations of cheating `` are purely without foundation , '' and based on unfair inferences . The minimum unit is $ 100,000 *U* . `` You either believe 0 Seymour can do it again or you do n't *?* . '' That proposal had been hailed *-1 by environmentalists but despised *-1 by utilities because they feared 0 it would limit their growth . Steinberg sought clearance 0 * to buy more than 15 % of United Air 's parent *T*-2 , *-1 saying 0 he may seek control . Ralston said 0 its Eveready battery unit was hurt *-1 by continuing economic problems in South America . Mrs. Hills said that the U.S. is still concerned about `` disturbing developments in Turkey and continuing slow progress in Malaysia . '' CoreStates Financial Corp. , Philadelphia , named Earle Palmer Brown &amp; Spiro , Philadelphia , as agency of record for its $ 5 million *U* account . What she did *T*-97 was like * taking the law into your own hands . '' PHOTOGRAPH COLLECTING gains new stature as prices rise . However , neither Mr. Baum nor Mr. Harper has much international experience . `` Just a blind fear of the unknown is causing them to beg the regulators for protection . '' Michael Kean , director of marketing for CTB Macmillan\/McGraw , the Macmillan\/McGraw division that *T*-106 publishes Learning Materials , says 0 it is n't aimed *-1 at * improving test scores . -LRB- Morgan Stanley last week joined a growing list of U.S. securities firms that *T*-255 have stopped *-1 doing index arbitrage for their own accounts . -RRB- `` We had *-1 to do something structurally and radically different . '' Esso said 0 the Whiting field started production Tuesday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Bush unveiled a package of trade initiatives 0 *T*-1 to help *-2 establish `` economic alternatives to drug trafficking '' in the Andean nations of South America . The benchmark 30-year bond about 1\/4 point , or $ 2.50 *U* for each $ 1,000 *U* face amount . Today taxpayers get *-1 to vote , most of the time , on whether they want *-2 to finance the building schemes of our modern political pharaohs , or let private money erect these playgrounds for public passions . THE WAR OVER FEDERAL JUDICIAL SALARIES takes a victim . A successor was n't named *-1 . The court hearing began in early October at the request of Anthony Hazell , district auditor for Hammersmith , who *T*-63 argued that local councils are n't vested with constitutional authority * to engage in such capital-markets activities . In the case of copper , he said 0 *T*-2 , the upbeat mood of stocks was reflected *-1 in demand for futures contracts because a stronger economy means greater buying interest for the metal . Attorneys have argued since 1985 , when the law took effect *T*-1 , that they can not provide information about clients who *T*-127 do n't wish their identities to be known *-3 . DES daughters and other victims of drugs would be better off if their cases were taken *-1 out of the courts . Last March , after *-1 attending a teaching seminar in Washington , Mrs. Yeargin says 0 she returned to Greenville two days before annual testing *-2 feeling that she had n't prepared her low-ability geography students adequately . Experts say 0 there is n't another state in the country where tests mean as much as they do *?* in South Carolina *T*-1 . Virtually word for word , the notes matched questions and answers on the social-studies section of the test 0 the student was taking *T*-1 . So far , the grain industry 's budding logistical problems have n't been a major factor in the trading of corn contracts at the Chicago Board of Trade . The heated talk stirred *-1 up by recent Japanese investments in the U.S. is focusing attention on the differences in investment climate , even though it 's only one of many subjects 0 *T*-2 to be covered *-116 in the bilateral talks , known * as the Structural Impediments Initiative . The announcement follows a sharper $ 2.2 billion *U* decline in the country 's foreign reserves in September to $ 86.12 billion *U* . SEC Chairman Richard Breeden has said 0 he would be willing *-1 to consider circuit breakers that *T*-215 have preset trigger points , but he does n't want discretionary power * to stop programs . Asia 's other cash-rich countries are following Japan 's lead and pumping capital into the region . William Gates and Paul Allen in 1975 developed an early language-housekeeper system for PCs , and Gates became an industry billionaire six years after IBM adapted one of these versions in 1981 . Such an application for federal antitrust clearance is necessary for any investor that *T*-1 might seek control . After *-1 adjusting for inflation , the Commerce Department said 0 construction spending did n't change in September . In most of the British transactions , the municipalities agreed *-1 to make floating-rate payments to banks , which *T*-62 would make fixed-rate payments . Mr. Sherwood speculated that the leeway that Sea Containers has *T*-1 means that Temple would have *-2 to `` substantially increase their bid if they 're going *-3 to top us . '' This has some logic . That pattern has n't always held , but recent strong growth in dividends makes some market watchers anxious . Some analysts say 0 investors should run for the exits if a sustained market rebound pushes the yield below 3 % . Its index inched up to 47.6 % in October from 46 % in September . Buick has been seeking for the past few years *-1 to restore its reputation as `` the doctor 's car '' -- a product for upscale professionals . The company 's stock fell $ 1.125 *U* to $ 13.625 *U* in over-the-counter trading yesterday . Why does this large hypothetical seller trade in Chicago instead of New York *T*-1 ? Political and currency gyrations can whipsaw the funds . The big problem , however , is that there 's no guarantee that this reasoning will be limited *-1 to DES or to drugs . `` There 's no question that some of those workers and managers contracted asbestos-related diseases , '' said *T*-1 Darrell Phillips , vice president of human resources for Hollingsworth &amp; Vose . Investors unsettled * by the stock market 's gyrations can take some comfort in the predictable arrival of quarterly dividend checks . Gasoline futures continued a sell-off that *T*-1 began Monday . But when the contract reopened *T*-1 , the subsequent flood of sell orders that *T*-211 quickly knocked the contract down to the 30-point limit indicated that the intermediate limit of 20 points was needed *-128 *-128 to help keep stock and stock-index futures prices synchronized . LTV Corp. said 0 a federal bankruptcy court judge agreed *-1 to extend until March 8 , 1990 , the period in which the steel , aerospace and energy products company has the exclusive right * to file a reorganization plan *T*-2 . It *EXP*-2 is interesting * to see the fundamental stock pickers scream `` foul '' on program trading when the markets decline *T*-1 , while *-3 hailing the great values still abounding as the markets rise . The most widely used of these tests are Macmillan\/McGraw 's CAT and Comprehensive Test of Basic Skills ; the Iowa Test of Basic Skills , by Houghton Mifflin Co. ; and Harcourt Brace Jovanovich Inc. 's Metropolitan Achievement Test and Stanford Achievement Test . The court rejected strict liability for prescription drugs , *-1 citing the huge , hidden social costs . Exports in October stood at $ 5.29 billion *U* , a mere 0.7 % increase from a year earlier , while imports increased sharply to $ 5.39 billion *U* , up 20 % from last October . But Robert R. Murray , a special master appointed * by the Texas Supreme Court , said 0 Judge Hampton did n't breach any judicial standards of fairness , although he did violate the state 's judicial code by *-1 commenting publicly on a pending case . Mr. Sherwood said 0 reaction to Sea Containers ' proposal has been `` very positive .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It *EXP*-1 is n't clear how much a restructuring would help Columbia stockholders *T*-2 . The percentage change is since year-end . Speculation , on the other hand , sparked buying in certain incentive-backed issues , though rumors underlying such shares eventually proved untrue . CALL MONEY : 9 3\/4 % . They do n't have plans * to cut back . It all adds up to a barrier to American-style index arbitrage , the most popular form of U.S. program trading that *T*-253 seeks *-1 to exploit brief differences between prices of stocks in New York and the price of a futures contract in Chicago based on those stocks . The Dow Jones Equity Market Index gained 0.99 to 319.75 and the New York Stock Exchange Composite Index went up 0.60 to 188.84 . Department officials say that HHS Secretary Louis Sullivan will support Dr. Mason 's ruling , which *T*-112 will be issued *-1 soon in the form of a letter to the acting director of the National Institutes of Health . Terms were n't disclosed *-1 . The branch of the Bank for Foreign Economic Affairs was approved *-1 last spring and opened in July . Many grain processors and exporters use the price of the corn futures contracts traded * there *-1 to calculate the price 0 they offer *T*-2 *-3 to buy corn from farmers . If a veto is unworkable because it would leave part of the executive branch unfunded , the president could sign the appropriations bills into law and assert a power of excision , *-1 declaring the rider restricting his Article II powers to be unconstitutional and severable . Neither they nor Mr. McAlpine could be reached *-38 for comment . It *EXP*-1 is n't clear , however , who *T*-2 would win a waiting game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According to Upjohn 's estimates , only 50 % to 60 % *U* of the 1,100 eligible employees will take advantage of the plan . As a Foster Corporate Parent , you 'll be helping a neighborhood S&amp;L in areas crucial to its survival . He contends that the perception in Japan of a vitriolic U.S. response to Sony Corp. 's announcement of its purchase of Columbia Pictures Entertainment Inc. has been temporarily mollified *-2 . `` There may be an international viewpoint cast *-2 on the funds listed * here , '' Mr. Porter says *T*-1 . As a Foster Corporate Parent , you will experience the same joy felt * by Robert Bass , Lewis Ranieri , William Simon and others , who *T*-207 find ways 0 * to help troubled savings institutions and their employees help themselves *T*-1 . The stock would be redeemed *-1 in five years , subject to terms of the surviving company 's debt . Those who *T*-1 still want *-2 to do it `` will just find some way 0 * to get around '' any attempt * to curb it *T*-3 . The aerospace , automotive supply , electronics and printing-press concern also indicated that the first half of fiscal 1990 could be rough . Longer maturities are thought *-1 to indicate declining interest rates because they permit portfolio managers to retain relatively higher rates for a longer period . First of America Bank Corp. said 0 it completed its acquisition of Midwest Financial Group Inc. for about $ 250 million *U* . He spends his days *-1 sketching passers-by , or *-1 trying *-2 to *?* . FAMILY PETS are improving recovery rates of patients at Columbia Hospital , Milwaukee . In addition , of course , some of the Japanese investments involved outright purchase of small U.S. firms . `` In Asia , as in Europe , a new order is taking shape , '' Mr. Baker said 0 *T*-1 . The House passed legislation designed * to make it easier for the Transportation Department to block airline leveraged buy-outs . Previously , it offered $ 13.65 *U* a share in cash , or $ 29 million *U* . Chateau Yquem , the leading Sauternes , now goes for well over $ 100 *U* a bottle for a lighter vintage like 1984 ; the spectacularly rich 1983 runs $ 179 *U* . GenCorp tumbled 2 to 14 . It did n't elaborate . The flow of Japanese funds has set in motion `` a process whereby these economies will be knitted *-1 together by the great Japanese investment machine *T*-2 , '' says 0 *T*-3 Robert Hormats , vice chairman of Goldman Sachs International Corp . `` It is these 645,000 tons that *T*-1 are in question for this crop year , '' explained *T*-2 Judith Ganes , analyst for Shearson Lehman Hutton , New York . *-2 Reached *-1 at his office , Mr. McFall , currently chairman , said , `` An implication that we failed *-3 to return investor funds is inappropriate and inaccurate . '' `` Today is not the time 0 * to signal that Congress in any way sanctions the dismal state into which antitrust enforcement has fallen *T*-3 *T*-2 , '' Mr. Edwards argued 0 *T*-1 . `` You really need the Campbell Soups of the world to be interested in your magazine if you 're going *-1 to make a run of it , '' says *T*-2 Mike White , senior vice president and media director at DDB Needham , Chicago . It 's imaginative and often funny . The Artist has his routine . Last year 's figures include a one-time loss of $ 12 million *U* for restructuring and unusual items . Santa Fe Pacific dropped 1 1\/8 to 17 3\/4 . Packages encourage loyalty by *-1 rewarding customers for * doing the bulk of their banking in one place . It *EXP*-1 is n't clear , however , who *T*-2 would win a waiting game . Associates say 0 Mr. Hahn picked up that careful approach to management as president of Virginia Polytechnic Institute . The framers hardly discussed the appropriations clause at the Constitutional Convention of 1787 , according to Madison 's notes . Newsweek 's circulation for the first six months of 1989 was 3,288,453 , *-1 flat from the same period last year . If * slowing things down could reduce volatility , stone tablets should become the trade ticket of the future . Singapore already bans smoking in all theaters , buses , public elevators , hospitals and fast-food restaurants . The $ 35.7 million *U* net loss equals 86 cents a share . Market sources said 0 Reliance has already sold its entire UAL stake , and thus would n't have any reason * to file the application simply * to boost the value of its stock . The U.S. and Soviet Union are holding technical talks about possible repayment by Moscow of $ 188 million *U* in pre-Communist Russian debts owed * to the U.S. government , the State Department said 0 *T*-2 . The start of the whole process is the key - someone must fundamentally increase or decrease his ownership in widgets *-1 to make widget prices move . Program trading -- A wide range of computer-assisted portfolio trading strategies involving the simultaneous purchase or sale of 15 or more stocks . Higher margins would chase away dozens of smaller traders who *T*-72 help larger traders buy and sell , they say *T*-1 . But he is just one of several youthful writers -- Tokyo 's brat pack -- who *T*-57 are dominating the best-seller charts in Japan . DD Acquisition said 0 2.2 million shares , or about 38.5 % of the shares outstanding , have been tendered *-1 under its offer . Dodge reported an 8 % increase in construction contracts awarded * in September . But a Soviet bank here would be crippled *-51 unless Moscow found a way 0 * to settle the $ 188 million *U* debt , which *T*-1 was lent *-52 to the country 's short-lived democratic Kerensky government before the Communists seized power in 1917 *T*-2 . All this has cast a pall over Columbia Savings &amp; Loan Association and its high-rolling 43-year-old chairman , Thomas Spiegel , who *T*-1 built the $ 12.7 billion *U* Beverly Hills , Calif. , thrift with high-yield junk bonds . DOONESBURY CREATOR'S UNION TROUBLES are no laughing matter . In CAT sections where students ' knowledge of two-letter consonant sounds is tested *-1 *T*-2 , the authors noted that Scoring High concentrated on the same sounds that the test does *?* *T*-4 -- to the exclusion of other sounds that fifth graders should know *T*-3 . Metallgesellschaft , a diversified Frankfurt , West Germany-based metals group , said 0 it is buying the stake in the specialized engineering company *-1 to expand its production of environmental supplies for power plants . The Soviet Union bought roughly 310 million bushels of U.S. corn *ICH*-2 in October , which *T*-1 is the most ever sold * to the Soviet Union in one month from the U.S. . An index of economic activity drawn * from the survey stood last month at 47.6 % ; a reading above 50 % would have indicated that the manufacturing sector was improving . BMP products may be useful in fracture healing and in * treating bone loss associated * with periodontal disease and certain cancers , the company said 0 *T*-1 . Or , as Dorothy Arighi , an interior decorator in Arnold , Calif. , puts it : `` All kinds of funny things spook the market these days . '' A trend that *T*-72 started with the first stirrings of politics , accelerated with the dawn of the television age and became a sometimes-tawdry art form in 1988 , has reached an entirely new stage . Much of the 800 service will `` migrate to 900 , '' predicts *T*-1 Jack Lawless , general manager of US Sprint 's 900 product . Dick Lobo , the general manager of WTVJ , the NBC-owned station in Miami , for example , says 0 the show has `` been a major disappointment to us . '' But the Army Corps of Engineers expects the river level to continue *-1 falling this month . But a Soviet bank here would be crippled *-51 unless Moscow found a way 0 * to settle the $ 188 million *U* debt , which *T*-1 was lent *-52 to the country 's short-lived democratic Kerensky government before the Communists seized power in 1917 *T*-2 . The rights , which *T*-173 expire Nov. 21 , can be exercised *-104 for $ 100 *U* each . This is where Bell 's patents went *T*-1 . He said that firms could get around the collar by * executing trades manually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In New York Stock Exchange composite trading yesterday , Intelogic shares rose 37.5 cents *-1 to close at $ 2.75 *U* . CERTIFICATES OF DEPOSIT : 8.07 % one month ; 8.06 % two months ; 8.04 % three months ; 7.95 % six months ; 7.88 % one year . The average seven-day simple yield of the 400 funds was 8.12 % , down from 8.14 % . Triton Securities , of Danville , Calif. , and a principal of the firm , Delwin George Chase , also of Danville , were jointly fined *-1 $ 10,000 *U* and given *-1 30-day suspensions as part of a settlement . The following were among yesterday 's offerings and pricings in the U.S. and non-U.S. capital markets , with terms and syndicate manager , as * compiled *-1 by Dow Jones Capital Markets Report : The discount rate on three-month Treasury bills was essentially unchanged at 7.79 % , while the rate on six-month bills was slightly lower at 7.52 % compared with 7.60 % Tuesday . Komatsu predicted that for the fiscal year ending March 31 sales will climb to 600 billion yen from 566.54 billion yen ; pretax profit was forecast *-1 at 35 billion yen , up from 28.53 billion yen in fiscal 1989 . Characters drink Salty Dogs , whistle `` Johnny B. Goode '' and watch Bugs Bunny reruns . In * investing on the basis of future transactions , a role often performed * by merchant banks , trading companies can cut through the logjam that small-company owners often face *T*-1 with their local commercial banks . That proposal had been hailed *-1 by environmentalists but despised *-1 by utilities because they feared 0 it would limit their growth . When Scoring High first came out in 1979 *T*-1 , it was a publication of Random House . `` He has clamped on their ankle like a pit bull , '' says *T*-1 Paul Leming , a vice president with Morgan Stanley &amp; Co . But many experts and traders say that program trading is n't the main reason for stock-market gyrations . The Chandler , Ariz. , company said 0 it will resubmit the registration 0 *T*-1 to cover only the 2.3 million warrants , each exercisable for the purchase of one common share . The Second Section index , which *T*-1 added 6.84 points Tuesday , was up 5.92 points , or 0.16 % , *-2 to close at 3648.82 . Along the way , he meets a solicitous Christian chauffeur who *T*-55 offers the hero God 's phone number ; and the Sheep Man , a sweet , roughhewn figure who *T*-56 wears -- what else -- a sheepskin . `` It does n't make any difference now . For people who *T*-45 insist on *-5 jumping in now *-1 to buy the funds , Newgate 's Mr. Foot says : `` The only advice 0 I have *T*-2 for these folks is that those who *T*-3 come to the party late had better *-4 be ready *-4 to leave quickly . Mitsubishi 's investment in Free State is `` very small ... less than $ 4 million *U* , '' Mr. Wakui says 0 *T*-1 . But now computers are enabling more banks to analyze their customers by age , income and geography . Without *-1 admitting or denying wrongdoing , they consented to findings that they had inaccurately represented the firm 's net capital , maintained inaccurate books and records , and made other violations . The company forecast that fourth-quarter income from continuing operations would be `` significantly '' lower than a year earlier . Volatility surrounding his trades occurs not because of index arbitrage , but because his is a large addition or subtraction to a widget market with finite liquidity . Terms were n't disclosed *-1 . According to a nationwide survey taken * a year ago , nearly a third of England 's church bells are no longer rung *-1 on Sundays because there is no one 0 *T*-2 to ring them . Mrs. Ward took over in 1986 , *-1 becoming the school 's seventh principal in 15 years . `` While this court ruling was only on Hammersmith , it will obviously be very persuasive in other cases of a similar nature , '' a solicitor representing one of the banks said *T*-1 . Each of the survey 's indicators gauges the difference between the number of purchasers reporting improvement in a particular area and the number reporting a worsening . The National Association of Manufacturers settled on the Hoosier capital of Indianapolis for its fall board meeting . The board already has been searching for strong outside candidates , including food-industry executives with considerable international experience . Along the way , he meets a solicitous Christian chauffeur who *T*-55 offers the hero God 's phone number ; and the Sheep Man , a sweet , roughhewn figure who *T*-56 wears -- what else -- a sheepskin . The purchasing managers , however , also said that orders turned up in October after four months of decline . Mrs. Hills said 0 many of the 25 countries that she placed *T*-1 under varying degrees of scrutiny have made `` genuine progress '' on this touchy issue . Propaganda is just information 0 *T*-1 to support a viewpoint , and the beauty of a democracy is that it enables you to hear or read every viewpoint and then make up your own mind on an issue . The September index was 47.1 % . But its purchases apparently were delayed *-1 by a reorganization of its agricultural bureaucracy as well as budget problems . Still unresolved is *T*-1 Sony 's effort * to hire producers Jon Peters and Peter Guber to run the studio . `` Survey returns received * after the drop in the Dow Jones average were about the same as the views expressed prior to that event . '' The idea was * to buffet building products from cycles in new-home construction . TREASURY BILLS : Results of the Monday , October 30 , 1989 , auction of short-term U.S. government bills , sold * at a discount from face value in units of $ 10,000 to $ 1 million *U* : 7.78 % 13 weeks ; 7.62 % 26 weeks . Only this week , it *EXP*-1 was announced *-118 that Mitsubishi Estate Co. had acquired a 51 % stake in Rockefeller Group , which *T*-192 owns New York 's prestigious Rockefeller Center . In the 1990s , *-2 spurred *-1 by rising labor costs and the strong yen , these companies will increasingly turn themselves into multinationals with plants around the world . This has some logic . The new company said 0 it believes 0 there are fewer than 100 potential customers for supercomputers priced * between $ 15 million and $ 30 million *U* -- presumably the Cray-3 price range . Mr. Murray also said 0 Judge Hampton 's comments did n't discredit the judiciary or the administration of justice . `` Small investors are absolutely dismayed that Wall Street is stacking the deck against them , and these wide swings are scaring them to death , '' says *T*-1 Raymond A. Mason , chairman of regional broker Legg Mason Inc. in Baltimore . South Korea has opened its market to foreign cigarettes but restricts advertising to designated places . The idea was * to buffet building products from cycles in new-home construction . Not included on the most-likely-successor list are Joni Evans , recruited * two years ago * to be publisher of adult trade books for Random House , and Sonny Mehta , president of the prestigious Alfred A. Knopf unit . Although Georgia Gulf has n't been eager *-1 to negotiate with Mr. Simmons and NL , a specialty chemicals concern , the group apparently believes 0 the company 's management is interested *-114 in some kind of transaction . We have made no such statement . The student surrendered the notes , but not without a protest . Mr. Thomas , currently chairman of the Equal Employment Opportunity Commission , would add another conservative voice to the closely divided court . When necessary , it sought and received assistance from organized crime . Mr. Einhorn of Goldman Sachs estimates 0 the stock market will deliver a 12 % to 15 % *U* total return from appreciation and dividends *ICH*-1 over the next 12 months -- vs. a `` cash rate of return '' of perhaps 7 % or 8 % *U* if dividend growth is weak . In July , the Environmental Protection Agency imposed a gradual ban on virtually all uses of asbestos . Once the disease was confirmed *-63 , all the man 's associates and family were tested *-64 , but none have so far been found *-1 to have AIDS , the newspaper said 0 *T*-2 . Both Deryck C. Maughan , who *T*-256 heads Salomon in Tokyo , and John S. Wadsworth , who *T*-257 heads Morgan Stanley there , ascribe a good part of their firms ' success in Tokyo to their ability * to offer sophisticated , futures-related investment strategies to big institutional clients . Under terms of the new proposal , Equus , managed * by Equus Capital Corp. , Houston , would pay $ 12 *U* cash and one new preferred share with a liquidation preference of $ 1.65 *U* a share for each of Tony Lama 's 2.1 million shares outstanding . `` That attracts attention ... Enterprise Rent-A-Car Inc. breaks its first national ad campaign this week . Fujitsu Ltd. 's top executive took the unusual step of * publicly apologizing for his company 's making bids of just one yen for several local government projects , while computer rival NEC Corp. made a written apology for * indulging in the same practice . `` I 've never seen so many people crying in one place at one time , '' said *T*-1 Bill Johnson , an assistant city editor . A program trade of $ 5 million *U* of stock typically earns a razor-thin profit of $ 25,000 *U* . Mr. Spiegel 's next career move is a subject of speculation on Wall Street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Companies listed * below reported quarterly profit substantially different from the average of analysts ' estimates . The Old Guard 's assault on program trading and its practitioners has been fierce and broad-based , in part because some Old Guard members feel 0 their very livelihood is at stake . The appropriations clause states that `` No Money shall be drawn *-51 from the Treasury , but in Consequence of Appropriations made * by Law ... . '' He was on the board of an insurance company with financial problems , but he insists 0 he made no secret of it . The limits to legal absurdity stretched another notch this week when the Supreme Court refused *-2 to hear an appeal from a case that *T*-1 says 0 corporate defendants must pay damages even after *-3 proving that they could not possibly have caused the harm . In addition to the damages , the suit seeks a court order preventing the guild from *-2 punishing *RNR*-1 or retaliating against *RNR*-1 Mr. Trudeau . Its new products and trading techniques have been highly profitable . They know that whenever government is redistributing wealth , regulating commerce or maintaining a large defense establishment *T*-2 , there is big money 0 *T*-3 to be made *-1 in * influencing , brokering or selling the processes and decisions of government . Also on the takeover front , Jaguar 's ADRs rose 1\/4 to 13 7\/8 on turnover of 4.4 million . Following the acquisition of R.P. Scherer by a buy-out group led * by Shearson Lehman Hutton earlier this year , the maker of gelatin capsules decided *-1 to divest itself of certain of its non-encapsulating businesses . The more accounts 0 customers have *T*-1 , Mr. Sullivan says 0 *T*-2 , the more likely they are *-3 to be attracted *-123 to a package -- and *-3 to be loyal to the bank that *T*-205 offers it . Patients who *T*-1 receive canine or feline visitors are found *-2 to have lower blood pressure and improved appetite and be more receptive to therapy , says 0 *T*-3 Mary Ann O'Loughlin , program coordinator . House-Senate conferees approved major portions of a package for more than $ 500 million *U* in economic aid for Poland . Since chalk first touched slate , schoolchildren have wanted *-1 to know : What 's *T*-2 on the test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IRAs . Although takeover experts said 0 they doubted 0 Mr. Steinberg will make a bid by himself , the application by his Reliance Group Holdings Inc. could signal his interest in * helping *-1 revive a failed labor-management bid . `` There 's no question that some of those workers and managers contracted asbestos-related diseases , '' said *T*-1 Darrell Phillips , vice president of human resources for Hollingsworth &amp; Vose . The vote came after a debate replete with complaints from both proponents and critics of a substantial increase in the wage floor . Valley Federal Savings &amp; Loan , a California thrift issue , gained 1 to 4 1\/4 after *-1 reporting a third-quarter loss of $ 70.7 million *U* after an $ 89.9 million *U* pretax charge mostly related to its mobile home financing unit . After the first set of meetings two months ago , some U.S. officials complained that Japan had n't come up with specific changes 0 it was prepared *-1 to make *T*-2 . It also issued a final rule requiring auto makers to equip light trucks and minivans with lap-shoulder belts for rear seats * beginning in the 1992 model year . The Polish government increased home electricity charges by 150 % and doubled gas prices . The company 's proposal * to sell a 20 % stake in its real-estate unit for around $ 400 million *U* has caused analysts to consider whether *-1 to cut their estimates of Santa Fe 's asset value . And Patrick Mannix , 46 , international technical manager , becomes director of group quality programs . Where a bank once offered a standard passbook savings account *T*-2 , it began *-1 offering money-market accounts , certificates of deposit and interest-bearing checking , and staggering rates based on the size of deposits . The reason : the refusal *ICH*-1 of Congress * to give federal judges a raise . If we look to the future , * preventing homelessness is an important objective . In addition , operating results were hit *-1 by an increase in loan and real estate loss reserves . That process of * sorting out specifics is likely *-1 to take time , the Japanese say 0 *T*-2 , no matter how badly the U.S. wants quick results *T*-3 . All the contracts were for computer-system-design contracts and involved no hardware or software . He did n't see why the taxpayers should help *-2 build something 0 he would then use *T*-1 * to turn a healthy profit . They cited Wall Street 's recent volatility and the lack of a clear indication over the market 's short-term direction as factors in the institutional caution . For starters , the executives joined Mayor William H. Hudnut III for an evening of the Indianapolis Symphony Orchestra and a guest pianist-comedian Victor Borge . A successor was n't named *-1 , which *T*-35 fueled speculation that Mr. Bernstein may have clashed with S.I. Newhouse Jr. , whose family company , Advance Publications Inc. , *T*-2 owns Random House . Gerard Scannell , the head of OSHA , said 0 USX managers have known about many of the safety and health deficiencies at the plants for years , `` yet have failed *-1 to take necessary action * to counteract the hazards . '' Furukawa Co. of Japan said 0 it will acquire two construction machinery plants and a sales unit in France formerly belonging to Dresser Industries Inc. of the U.S. . Tony Lama Co. said that Equus Investment II Limited Partnership has proposed *-1 changing the offer for the company to $ 13.65 *U* in cash and stock from an all-cash transaction . `` Little wonder that buyers for junk have been found *-1 wanting , '' he said *T*-2 . That sounds neat , but this government -- any government -- propagandizes its own people every day . Like virtually everything on Wall Street , the program-trading battle is over money , and the traditionalists have been losing out on bundles of it to the New Guard in recent years . Sony Corp. completed its tender offer for Columbia Pictures Entertainment Inc. , with Columbia shareholders tendering 99.3 % of all common shares outstanding by the Tuesday deadline . Mr. Stearn , who *T*-196 had been with the company more than 20 years and had been president since 1984 , will act as a consultant to Hudson General . He and others prefer *-1 to install railings such as the `` type F safety shape , '' a four-foot-high concrete slab with no openings . -- The USIA said that , on reflection , of course I could print anything 0 I could get my hands on *T*-1 . The Avon , Conn. , company 's stock hit a high in 1983 after it unveiled its Adam home computer , but the product was plagued *-1 with glitches and the company 's fortunes plunged . Individuals familiar with the Justice Department 's policy said that Justice officials had n't any knowledge of the IRS 's actions in the last week . A. Donald Anderson , a 59-year-old Los Angeles investor who *T*-1 says 0 the stock market 's `` fluctuations and gyrations give me the heebie-jeebies , '' does n't see much point in * outlawing program trading . Allergan Inc. said 0 it received Food and Drug Administration approval * to sell the PhacoFlex intraocular lens , the first foldable silicone lens available for cataract surgery . Also on the takeover front , Jaguar 's ADRs rose 1\/4 to 13 7\/8 on turnover of 4.4 million . First , they are designed *-1 to eliminate the risk of prepayment -- mortgage-backed securities can be retired *-43 early if interest rates decline , and such prepayment forces investors to redeploy their money at lower rates . Wilbur Ross Jr. of Rothschild Inc. , the financial adviser to the troubled company 's equity holders , said 0 the withdrawal of New England Electric might speed up the reorganization process . Americans will learn more about * making products for the Soviets . For American Express , the promotion is part of an effort * to broaden the use of its card for retail sales , where the company expects *-2 to get much of the future growth in its card business *T*-1 . In its latest compilation of performance statistics , Moody 's Investors Service found that investment-grade bonds posted a total return of 2.7 % in October while junk bonds showed a negative return of 1.5 % . Reasons for the walkout , the analyst said 0 *T*-1 , included a number of procedural issues , such as a right * to strike . The move is designed *-1 *-2 to ward off a hostile takeover attempt by two European shipping concerns , Stena Holding AG and Tiphook PLC . Mr. van Dover said 0 the crystal changes 0 his team introduced *T*-1 apparently pins the magnetic fields in place , * preventing them from *-3 lowering current-carrying capacity . After the race , Fortune 500 executives drooled like schoolboys over the cars and drivers . Among other banking issues , Pennview Savings Association leapt more than 44 % with a gain of 6 5\/8 to 21 5\/8 . Compromises are possible . That 's almost $ 10 *U* of equity for each Columbia share , including convertible preferred shares , though more junk markdowns would reduce the cushion . Above all , Mr. Oxnard noted 0 *T*-1 , the situation is extremely confused . New Jersey : The earnings growth also was fueled *-1 by the company 's ability * to cut net financing spending by half to around 15 million guilders . Intermec Corp. , offering of 1,050,000 common shares , via Goldman , Sachs &amp; Co. and Piper , Jaffray &amp; Hopwood Inc . `` It 's precisely the kind of product that *T*-1 's created the municipal landfill monster , '' the editors wrote *T*-2 . Bank of New England Corp. said 0 it has held talks with potential merger partners outside New England , although it added that nothing is imminent and it has n't received any formal offers . The restrictions on viewing and dissemination of Voice material were especially absurd : An agency in the information business was not being allowed *-1 to inform . John R. Stevens , 49 years old , was named *-27 senior executive vice president and chief operating officer , both new positions . One analyst , Arthur Stevenson , of Prudential-Bache Securities , New York , estimated that 65 % or more of Brazil 's newly made automobiles run on alcohol and ca n't use gasoline . Freeport-McMoRan , a New Orleans-based diversified energy conglomerate , said 0 the partnership will exchange its assets for common shares of a yet-to-be-formed entity . In heavy trading on the New York Stock Exchange , Campbell 's shares rose $ 3.375 *U* * to close at $ 47.125 *U* . In July , the Environmental Protection Agency imposed a gradual ban on virtually all uses of asbestos . `` Do you make sweatshirts or sparkplugs ? The loudest of these reformers are money managers who *T*-77 cater to smaller investors . Tokyo 's leading program traders are the big U.S. securities houses , though the Japanese are playing catch-up . At the same time , you 'll give your Foster Savings Institution the gift of hope and freedom from the federal regulators who *T*-206 want *-1 to close its doors -- for good . In every major market in the U.S. , for instance , you can buy '86 La Tache or Richebourg , virtually all of the first growth Bordeaux -LRB- except Petrus -RRB- , as well as Opus One and Dominus from California and , at the moment , the Stag 's Leap 1985 Cask 23 . Not only is development of the new company 's initial machine tied *-1 directly to Mr. Cray , so is *T*-2 its balance sheet . Mr. Baum said 0 the two have orders * to `` focus on bottom-line profits '' and to `` take a hard look at our businesses -- what *T*-32 is good , what *T*-33 is not so good . '' In the tower , five men and women pull rhythmically on ropes attached * to the same five bells that *T*-220 first sounded here in 1614 . Analysts noted yesterday that Cray Research 's decision * to link its $ 98.3 million *U* promissory note to Mr. Cray 's presence will complicate a valuation of the new company . The White House previously insisted on an unrestricted six-month training wage that *T*-1 could be paid *-165 any time 0 a worker of any age took a new job *T*-2 . The Japanese companies bankroll many small U.S. companies with promising products or ideas , *-1 frequently putting their money behind projects that commercial banks wo n't touch *T*-191 . * PORTING POTABLES just got easier , or so claims Scypher Corp. , the maker of the Cup-Tote . Owner Al Brownstein originally planned *-1 to sell it for $ 60 *U* a bottle , but when a retailer in Southern California asked , `` Is that wholesale or retail ? '' *T*-2 he re-thought the matter . When Bell established that the Berliner patent caveat was registered *-145 10 days before Edison 's application *T*-1 , Western Union dropped the lawsuit and agreed *-2 never to enter the telephone business -- the basis for the company 's current plight . Mr. McGovern , 63 , had been under intense pressure *ICH*-1 from the board * to boost Campbell 's mediocre performance to the level of other food companies . In the investment-grade corporate market , `` it 's rare that you get an opportunity * to buy a name that *T*-1 has such broad appeal and has such attractive call features , '' said 0 *T*-2 James Ednie , a Drexel industrial bond trader . Robert S. Jenkins Cambridge , Mass . Among 33 men who *T*-4 worked closely with the substance , 28 *ICH*-1 have died -- more than three times the expected number . Yale is one of the few medical institutions conducting privately funded research on fetal-tissue transplants . But some European funds recently have skyrocketed ; Spain Fund has surged to a startling 120 % premium . The charge on loans to depository institutions by the New York Federal Reserve Bank . In another action , the ITC dismissed anti-dumping act complaints filed * by Du Pont Co. of Wilmington , Del. , against imports of neoprene , a type of synthetic rubber , from France and West Germany . Yet this woman , Marie-Louise Giraud , carries historical significance , both as one of the last women 0 *T*-1 to be executed *-2 in France and as a symbol of the Vichy government 's hypocrisy . Adds *ICH*-1 Mitsui 's Mr. Klauser : `` Unlike corporations in this country , trading companies are n't so much interested in a high return on investment as they are *?* on * increasing trade flows . `` At the prices 0 we were charged *-78 *T*-1 , there should have been some return for the dollar . The panel ruled that the restrictions do n't violate the freedom of speech of health care providers and that the limits on counseling services do n't violate the rights of pregnant women . It also estimated that losses from the Oct. 17 earthquake in California would be no more than $ 6 million *U* , and would be included *-1 in fourth-quarter results . Friends told her 0 she was pushing too hard . The Big Board -- the nation 's premier stock exchange -- is sharply divided between its floor traders and its top executives . Inventories are closely watched *-1 for such clues , for instance . The AT&amp;T team also is trying *-1 to combine their latest superconductor process with `` melt-textured growth , '' a process discovered * earlier at Bell Laboratories . He said that , if and when safety problems were identified *-15 *T*-1 , they were corrected *-16 . In September , the company said 0 it was seeking offers for its five radio stations in order *-1 to concentrate on its programming business . Such program trades , which *T*-70 can involve the purchase or sale of millions of dollars of stock , occur in a matter of seconds . Stephen Boesel , president of T. Rowe Price Growth and Income Fund , explains that companies raise their payouts most robustly only after the economy and corporate profits have been growing for some time . Gunmen in Lebanon assassinated a Saudi Arabian Embassy employee , and the pro-Iranian Islamic Jihad took responsibility for the slaying 0 *T*-1 to avenge the beheading of 16 terrorists by Riyadh 's government in September . But Mr. Barnum called that `` a worst-case '' scenario . *-1 Taking over as chief executive officer in 1983 , he inherited a company that *T*-6 was mired *-2 in debt and hurt *-2 by a recession-inspired slide in its building-products business . The U.S. says 0 it is anxious for results . The ailing company , which *T*-236 has reported net losses for 16 consecutive quarters , said 0 it wo n't manufacture network computer systems any more and will greatly reduce its costly direct sales force . Drexel this year eliminated its retail or individual customer business , *-1 cutting the firm 's workforce almost in half to just over 5,000 . Mr. Leming was n't surprised *-1 by the lower price cited * by NL , *-1 saying 0 he believes that $ 55 *U* a share is `` the most 0 you can pay *T*-2 for Georgia Gulf before it becomes a bad acquisition . '' The man was Charles Z. Wick . But Moody 's warned that Shearson 's commercial paper rating could be lowered *-1 soon , a move that *T*-2 would reduce Shearson 's profit margins on its borrowings and signal trouble ahead for other firms . Some Democrats , led * by Rep. Jack Brooks -LRB- D. , Texas -RRB- , unsuccessfully opposed the measure because they fear that the fees may not fully make up for the budget cuts . Oshkosh Truck attributed the downturn in its earnings to higher start-up costs of its new chassis division , a softer motor-home market and higher administrative costs of compliance with government contractor regulations . But now computers are enabling more banks to analyze their customers by age , income and geography . -- And the USIA said that all of us could take extensive notes . Courts made the assumption that all DES pills were essentially the same , and created a market-share test so that damages would be assessed *-1 against drug makers in the proportion of their share of the original sales . Americans today spend $ 15,000 *U* like pocket change -- they do n't think much about it . The management group owns about 18 % of the stock , most purchased * at nominal prices , and would stand *-1 to gain millions of dollars if the company were sold *-115 . `` Bob has handled the extraordinary growth of the company quite brilliantly , '' said *T*-1 Mr. Newhouse . `` No one wants the U.S. to pick up its marbles and go home , '' Mr. Hormats says *T*-1 . `` Not really . USX announced in October that it was soliciting bids * to sell TXO 's oil and gas reserves . They do at least come around to * saying that the courts might want *-1 to end `` rigid affirmative action programs . '' Cara , a food services chain operator and Unicorp , a holding company , are based *-1 in Toronto . The Food and Drug Administration allowed the company to begin *-1 marketing a new lens for use in cataract patients . Their books are written *-1 in idiomatic , contemporary language and usually carry hefty dashes of Americana . The graphics business , which *T*-2 also was singled out *-1 by the chairman as a positive , saw its operating earnings for the quarter jump 79 % to $ 42.1 million *U* from $ 23.5 million *U* . So , while stock prices may look fairly high relative to dividends , they are not excessive relative to the underlying corporate strength . But several teachers also say 0 the incident casts doubt on the wisdom of * evaluating teachers or schools by * using standardized test scores . Also , a Communist official for the first time said 0 the future of the Berlin Wall could be open to discussion . Altogether , NBI said 0 it will eliminate 266 jobs at its Boulder headquarters , 176 field sales jobs and 50 jobs at its Canadian and United Kingdom headquarters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The ultimate goal of any investor is a profit motive , and regulators should not concern themselves with whether investors are sufficiently focused on the long term . Mr. Phelan then responded that he would have been happy *-1 just writing a report to the panel , the aide added 0 *T*-2 . `` There is no business reason for my departure , '' nor any disagreement over policy , he added 0 *T*-1 . The radio show `` enraged us , '' says *T*-1 Mrs. Ward . As San Francisco digs out from The Pretty Big One , opponents say 0 the last thing 0 the city can afford *T*-1 is an expensive new stadium . Savin cited `` a general softening in the demand for office products in the market segments in which Savin competes *T*-1 . Another concern : The funds ' share prices tend *-1 to swing more than the broader market . They suffered from malnutrition , chest diseases , cardiovascular disorders , skin problems , infectious diseases and the aftereffects of assaults and rape . Mr. Baum said 0 he and Mr. Harper both advocated *-1 closing some plants as long ago as early 1988 . Big Board Chairman John Phelan said yesterday that he could support * letting federal regulators suspend program trading during wild stock-price swings . A final modification *ICH*-1 was made *-130 to the five-point opening limit for the contract . Fees 1 3\/4 . * Filling out detailed forms about these individuals would tip the IRS off and spark action against the clients , he said 0 *T*-1 . The rest went to investors from France and Hong Kong . It also hopes for ultimate gains of as much as $ 300 million *U* on equity investments in buy-outs and restructurings . Buick has been seeking for the past few years *-1 to restore its reputation as `` the doctor 's car '' -- a product for upscale professionals . $ 80.8 million *U* of single-family program bonds , 1989 fourth and fifth series , tentatively priced * by a Merrill Lynch Capital Markets group * to yield from 6.25 % in 1992 for fourth series bonds to 7.74 % in 2029 for fifth series bonds . The cash value is determined *-1 by * multiplying the index number by a specified amount . The department proposed * requiring stronger roofs for light trucks and minivans , * beginning with 1992 models . And they believe 0 the Big Board , under Mr. Phelan , has abandoned their interest . Sony 's planned acquisition of Guber\/Peters Entertainment Co. for $ 200 million *U* is scheduled *-1 to close Monday . Sales rose 11 % to 292.32 billion yen from 263.07 billion yen . The government 's construction spending figures contrast with a report issued * earlier in the week by McGraw-Hill Inc. 's F.W. Dodge Group . Only 26.8 % in October , compared with 28.5 % in September and 26.8 % in October 1988 , said 0 income would increase . `` If you look at the third quarter as * posting roughly 2.5 % growth , I do see some slowing in the fourth quarter , '' agrees *T*-1 Kansas City Fed President Roger Guffey . `` She taught us more in Western Civilization than I 've ever learned in other classes , '' says *T*-2 Kelli Green , a Greenville senior . `` The Herald was a survivor from a bygone age , '' said *T*-1 J. Kendrick Noble , a media analyst with PaineWebber Inc . Rekindled hope that two New England states will allow broader interstate banking boosted Nasdaq 's bank stocks , but the over-the-counter market was up only slightly in lackluster trading . Genetics Institute Inc. , Cambridge , Mass. , said 0 it was awarded *-4 U.S. patents for Interleukin-3 and bone morphogenetic protein . The Polish government increased home electricity charges by 150 % and doubled gas prices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Scoring High and Learning Materials are the best-selling preparation tests . President Bush should veto appropriations acts that *T*-1 contain these kinds of unconstitutional conditions on the president 's ability * to discharge his duties and exercise his prerogatives . I get the impression that some Japanese managers believe 0 * working harder for less money is beautiful . And consumer groups hope that Judge Curry 's Byron 1 order may set a precedent for a second nuclear rate case involving Commonwealth Edison 's Braidwood 2 plant . In Champagne , some of the prestige cuvees are inching toward $ 100 *U* a bottle . At Tokyo , the Nikkei index of 225 selected issues , which *T*-1 gained 132 points Tuesday , added 14.99 points to 35564.43 . Partly because of worries about potential abuse , however , he says 0 the state will begin *-1 keeping closer track of achievement-test preparation booklets next spring . Compromises are possible . Transamerica Corp. , San Francisco , said 0 third-quarter profit was essentially flat despite a large one-time gain a year earlier . The one character at least somewhat interesting was Irving Louis Lobsenz , a pediatrician who *T*-1 changed his name to Rusty Kent London and became a master gambler and author of a book on blackjack . One survey says that of the 100,000 trained bellringers in England today , only 40,000 of them still ring . * PORTING POTABLES just got easier , or so claims Scypher Corp. , the maker of the Cup-Tote . Mrs. Yeargin says that she also wanted *-1 to help *-2 lift Greenville High School 's overall test scores , usually near the bottom of 14 district high schools in rankings carried * annually by local newspapers . Federal Data Corp. got a $ 29.4 million *U* Air Force contract for intelligence data handling . `` There is incredible pressure *ICH*-2 on school systems and teachers * to raise test scores , '' says *T*-1 Walt Haney , an education professor and testing specialist at Boston College . Bond prices were up . But the Soviets might still face legal obstacles to * raising money in the U.S. until they settle hundreds of millions of dollars in additional debt still outstanding from the World War II lend-lease program . Rather than *-1 increasing dividends , some companies have used cash *-1 to buy back some of their shares , notes 0 *T*-2 Steven G. Einhorn , co-chairman of the investment policy committee at Goldman , Sachs &amp; Co . NL , which *T*-1 closed *-2 unchanged at 22 3\/4 , has a stake of just under 10 % . J.L. Henry has n't any Miami telephone listing , an operator said 0 *T*-1 . Ratners 's chairman , Gerald Ratner , said 0 the deal remains of `` substantial benefit to Ratners . '' While *-1 giving the Comprehensive Test of Basic Skills to ninth graders at Greenville High School last March 16 , she spotted a student looking at crib sheets . Money managers ranked IBM 's offering as the most significant investment-grade sale of the year because large issues of long-term debt by companies with triple-A credit are infrequent . But a takeover battle opens up the possibility of a bidding war , with all 0 that implies *T*-1 . The guild began a strike against the TV and movie industry in March 1988 . But by the early 1980s , its glory *PPA*-1 had faded like the yellow bricks of its broad facade . In late afternoon New York trading the currency was at 1.8500 marks and 143.80 yen compared with 1.8415 marks and 142.85 yen . This has some logic . Georgia Gulf rebuffed that offer in September and said 0 it would study other alternatives . $ 130 million *U* of general obligation distributable state aid bonds due 1991-2000 and 2009 , tentatively priced * by a Chemical Securities Inc. group * to yield from 6.20 % in 1991 to 7.272 % in 2009 . Last year , Mitsubishi International Corp. , the New York-based arm of Mitsubishi Corp. , bought controlling interest in the glass company in a joint venture with Ronald Bodner , a glass industry executive and Mitsubishi consultant . The measure would make it *EXP*-1 easier for the Transportation Department to block leveraged buy-outs in the industry . The consumer confidence survey , *-2 covering 5,000 U.S. households , is conducted *-2 in the first two weeks of each month for the Conference Board by National Family Opinion Inc. , a Toledo , Ohio , market researcher . Among other things , the survey found that manufacturing activity varied considerably across districts and among industries . `` The First Amendment proscribes the government from *-2 passing laws abridging the right to free speech , '' Judge Donald O'Brien ruled *T*-1 . You did not note that the homeless people 0 we examined *T*-1 had a multitude of physical disorders in addition to their psychiatric problems and substance abuse . After *-1 adjusting for inflation , the Commerce Department said 0 construction spending did n't change in September . But the broader Nasdaq bank index , which *T*-116 tracks thrift issues , jumped 3.23 to 436.01 . Enterprise Rent-A-Car Inc. breaks its first national ad campaign this week . Mr. Karns continues as chairman . Why are we blacks continually defined *-1 by our minority and the lowest common denominator . World sugar futures prices soared on rumors that Brazil , a major grower and exporter , might not ship sugar this crop year and next . The deal is chiefly designed *-1 *-3 to give Mitsubishi a window on the U.S. glass industry , says *T*-2 Ichiro Wakui , an executive in Mitsubishi 's general merchandise department in New York . Since the British auto maker became a takeover target last month , its ADRs have jumped about 78 % . The Artist hangs out in Greenwich Village , on a strip of Sixth Avenue populated * by jugglers , magicians and other good-natured hustlers . On the Chicago Mercantile Exchange , S&amp;P 500 futures are not allowed *-1 to fall further than 12 points from the previous day 's close for half an hour . Market professionals said 0 London has several attractions . Norman Ricken , 52 years old and former president and chief operating officer of Toys `` R '' Us Inc. , and Frederick Deane Jr. , 63 , chairman of Signet Banking Corp. , were elected *-15 directors of this consumer electronics and appliances retailing chain . The firmness in heating oil was attributed *-1 to colder weather in parts of the U.S. and to the latest weekly report by the American Petroleum Institute , which *T*-2 showed a decline in inventories of the fuel . Integra , which *T*-174 owns and operates hotels , said that Hallwood Group Inc. has agreed *-1 to exercise any rights that *T*-175 are n't exercised *-2 by other shareholders . In any case , opinion *ICH*-2 is mixed on how much of a boost the overall stock market would get *T*-1 even if dividend growth continues at double-digit levels . There is very little 0 *T*-1 to recommend `` Old Gringo , '' a confused rendering of the Carlos Fuentes novel of the Mexican Revolution . So what *T*-78 is next for program trading ? Foreign Bond A free market with a profit motive will attract each investor to the liquidity and risks 0 he can tolerate *T*-1 . Mr. Wilder did introduce such legislation 17 years ago , but he did so at the request of a constituent , a common legislative technique used * by lawmakers . `` The thing that *T*-1 will really break this market right open is merchandising , '' Ms. West says *T*-2 . For fiscal 1989 , Mr. McGovern received a salary of $ 877,663 *U* . Some of the surge in the stock 's price appeared *-1 to be linked *-39 to revived takeover speculation , which *T*-28 has contributed to volatility of Campbell shares in recent months . Rather , Japanese investment will spur integration of certain sectors , says 0 *T*-1 Kent Calder , a specialist in East Asian economies at the Woodrow Wilson School for Public and Internatonal Affairs at Princeton University . People familiar with the Senate Judiciary Committee , which *T*-1 will vote on the nomination , said 0 some liberal members of the panel are likely *-2 to question the ABA rating in hearings on the matter . But Ms. Poore , the magazine 's editor and publisher , contends 0 Garbage can survive , at least initially , on subscription revenues . Though some lawyers reported that prospective acquirers were scrambling *-1 to make filings before the fees take effect , government officials said 0 they had n't noticed any surge in filings . In Hartford , Conn. , the Charter Oak Bridge will soon be replaced *-14 , the cast-iron medallions from its railings relegated to a park . The thrift holding company said 0 it expects *-1 to obtain regulatory approval and complete the transaction by year-end . Wellcome gained 18 to 666 on a modest 1.1 million shares . It invests heavily in dollar-denominated securities overseas and is currently waiving management fees , which *T*-9 boosts its yield . The move is designed *-1 *-2 to ward off a hostile takeover attempt by two European shipping concerns , Stena Holding AG and Tiphook PLC . She had gone so far as *-1 to display the questions on an overhead projector and underline the answers . The restaurant operator said 0 it has redeemed its rights issued * Monday under its shareholder rights plan . RMS distributes electronic devices and produces power supplies and plastic literature displays . Mr. Stearn , who *T*-196 had been with the company more than 20 years and had been president since 1984 , will act as a consultant to Hudson General . So would *?* *T*-1 the Little Tramp , for that matter . A $ 107.03 million *U* offering of Santa Ana Community Redevelopment Agency , Calif. , tax allocation bonds got off to a slow start and may be repriced *-1 at lower levels today , according to an official with lead underwriter Donaldson Lufkin &amp; Jenrette Securities Corp . Wall Street 's big securities firms face the prospect of * having their credit ratings lowered . This information used *-1 to be poorly documented and largely anecdotal , says 0 *T*-2 Beth Gates-Warren of Sotheby 's . In 1989 , as often as not , the principal fights in the major campaigns are prompted *-1 by the ads themselves . The Japanese fret openly about the U.S. public 's rancor . `` You 've got *-1 to make those savings now . '' Mr. Baum said 0 the two have orders * to `` focus on bottom-line profits '' and to `` take a hard look at our businesses -- what *T*-32 is good , what *T*-33 is not so good . '' Traders profit by *-1 trying *-2 to capture fleeting price discrepancies between stocks and the index futures or options . They point out that these institutions want *-1 to lock in returns on high-yield U.S. Treasury debt and suggest 0 demand for the U.S. unit will continue *-2 unabated until rates in the U.S. recede . However , third-quarter operating profit fell 14 % , as USX sold sizable chunks of its diversified and steel segments , * eliminating income from those operations . The minimum-wage bill worked out * by Congress and Bush won easy approval in the House . Instead , Mr. Nixon reminded his host , Chinese President Yang Shangkun , that Americans have n't forgiven China 's leaders for the military assault of June 3-4 that *T*-241 killed hundreds , and perhaps thousands , of demonstrators . Program traders argue that a reinstatement of the rule would destroy the `` pricing efficiency '' of the futures and stock markets . Some of his observations about Japanese management style are on the mark . Imports were at $ 50.38 billion *U* , up 19 % . The rights , which *T*-173 expire Nov. 21 , can be exercised *-104 for $ 100 *U* each . In most of the British transactions , the municipalities agreed *-1 to make floating-rate payments to banks , which *T*-62 would make fixed-rate payments . An official for the lead underwriter declined *-1 to comment on the reason for the delay , but market participants speculated that a number of factors , including a lack of investor interest , were responsible . Mr. Droz says 0 the Soviets could even help U.S. designers renew their sense of purpose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As more managers pursue the index-arbitrage strategy , these small opportunities between markets will be reduced *-1 and , eventually , eliminated *-1 . Program traders argue that a reinstatement of the rule would destroy the `` pricing efficiency '' of the futures and stock markets . A federal appeals court upheld a lower court ruling that the U.S. can bar the use of federal funds for family-planning programs that *T*-1 include abortion-related services . But Japan 's power in the region also is sparking fears of domination and posing fresh policy questions . The other has opposed a woman 's right * to choose . '' The Chinese , in turn , took aim at American `` interference '' in China 's domestic affairs . SEC Chairman Richard Breeden has said 0 he would be willing *-1 to consider circuit breakers that *T*-215 have preset trigger points , but he does n't want discretionary power * to stop programs . At another point during the hearing , Rep. Markey asked Mr. Phelan what *T*-1 would be discussed *-133 at a New York exchange board meeting today . Last October , the company also bought a wheel-loader manufacturing plant in Heidelberg , West Germany , from Dresser . Futures Contracts -- Obligations * to buy -LRB- for those who *T*-1 have purchased a contract -RRB- or deliver -LRB- for those who *T*-2 sold one -RRB- a quantity of the underlying commodity or financial instrument at the agreed-upon price by a certain date . Like healthy regulatory capital . Japan 's swelling investment in Southeast Asia is part of its economic evolution . In addition , Shearson 's listed $ 2 billion *U* of capital is overstated *-1 , according to the rating concerns , because it includes $ 1.7 billion *U* of goodwill . The board already has been searching for strong outside candidates , including food-industry executives with considerable international experience . That impressed Robert B. Pamplin , Georgia-Pacific 's chief executive at the time , whom Mr. Hahn had met *T*-4 while *-1 fundraising for the institute . Last year 's record net cash income confirms the farm sector 's rebound from the agricultural depression of the early 1980s . -- The USIA said that , on reflection , anyone *ICH*-2 could view the VOA materials , not just the reporters , scholars , researchers and congressmen who *T*-1 are mentioned *-34 in the statute . But Coleco bounced back with the introduction of the Cabbage Patch dolls , whose sales *T*-1 hit $ 600 million *U* in 1985 . `` I sense that some people are reluctant *-2 to stick their necks out in any aggressive way until after the figures come out , '' said *T*-1 Richard Eakle , president of Eakle Associates , Fair Haven , Spending on private , nonresidential construction was off 2.6 % to an annual rate of $ 99.1 billion *U* with no sector showing strength . In parts of Iowa , for example , some grain elevators are offering farmers $ 2.15 *U* a bushel for corn . But the Soviets might still face legal obstacles to * raising money in the U.S. until they settle hundreds of millions of dollars in additional debt still outstanding from the World War II lend-lease program . About a quarter of this share has already been reallocated *-9 , according to the industry , but the remaining 23,403 tons are still a lucrative target for growers because the current U.S. price of 18 cents a pound runs as much as a nickel a pound above the world rate . *-1 Bucking the market trend , an issue of $ 130 million *U* general obligation distributable state aid bonds from Detroit , Mich. , apparently drew solid investor interest . And some investors fault Mr. Spiegel 's life style ; he earns millions of dollars a year and flies around in Columbia 's jet planes . In 1970 , Mr. Hahn called in state police to arrest student protesters who *T*-3 were occupying a university building . As a Foster Corporate Parent , you will experience the same joy felt * by Robert Bass , Lewis Ranieri , William Simon and others , who *T*-207 find ways 0 * to help troubled savings institutions and their employees help themselves *T*-1 . The Artist has his routine . But for now , they 're looking forward to their winter meeting -- Boca in February . There is something inherently suspect about Congress 's prohibiting the executive from *-1 even studying whether public funds are being wasted *-57 in some favored program or other . Once its ownership is finalized *-1 , the new company will open talks *ICH*-3 with state-appointed receivers 0 * to buy or lease Waertsilae Marine 's shipyard facilities *T*-2 . American City Business Journals Inc. said 0 its president , Michael K. Russell , will resign rather than relocate to new headquarters in Charlotte , N.C . Scientists had obtained even higher current-carrying capacity in thin films of the new superconductors , but have had problems *-2 increasing the amount of current that bulk crystals could carry *T*-1 . *-2 Developed *-1 by Avrett , Free &amp; Ginsberg , New York , the $ 6 million *U* campaign pitches Enterprise 's consumer-driven service and its free pick-up and drop-off service . For six years , T. Marshall Hahn Jr. has made corporate acquisitions in the George Bush mode : kind and gentle . But rather than * sell new 30-year bonds , the Treasury will issue $ 10 billion *U* of 29year , nine-month bonds -- *-2 essentially increasing the size of the current benchmark 30-year bond that *T*-3 was sold *-1 at the previous refunding in August . The purchasing managers index of economic activity rose in October , although it remains below 50 % . The filing on the details of the spinoff caused Cray Research stock to jump $ 2.875 *U* yesterday *-1 to close at $ 38 *U* in New York Stock Exchange composite trading . `` All the `` sogo-shosha '' are looking for new business , '' says *T*-1 Arthur Klauser , adviser to the president of Mitsui , U.S.A. , *-2 using the Japanese term for the largest of the global trading houses . Everything will be taken over *-1 by the new company , '' said *T*-2 Christian Andersson , executive vice president of Oy Waertsilae , former parent of Waertsilae Marine . BMP products may be useful in fracture healing and in * treating bone loss associated * with periodontal disease and certain cancers , the company said 0 *T*-1 . Money Market Deposits-a 6.21 % The IRS warnings stem from a 1984 law that *T*-1 requires anyone who *T*-126 receives more than $ 10,000 *U* in cash from a client or customer in one or more related transactions `` in the course of trade or business '' to report the payment on a document known * as Form 8300 . He also considers the market overvalued and cites the troubles in junk bonds . For example , there are options on the S&amp;P 500 futures contract and on the S&amp;P 100 index . That sounded a lot like censorship , so after years of letters and conversations that *T*-22 went nowhere , I sued . BRIEFS : But courts quickly tumbled down a slippery slope . And , indeed , the lawsuit was dismissed *-33 . Currently , the government charges nothing for such filings . He succeeds Terrence D. Daniels , formerly a W.R. Grace vice chairman , who *T*-11 resigned . Earlier this week , Dr. Sullivan tried *-1 to defuse these charges by *-4 stressing that candidates 0 *T*-2 to head the NIH and the CDC will be judged *-3 by `` standards of scientific and administrative excellence , '' not politics . The more accounts 0 customers have *T*-1 , Mr. Sullivan says 0 *T*-2 , the more likely they are *-3 to be attracted *-123 to a package -- and *-3 to be loyal to the bank that *T*-205 offers it . * Take a look , then , at the main attack commercials that *T*-73 set the tone for Tuesday 's elections in New York City , New Jersey and Virginia : Brisk domestic demand due to increasing capital investment pushed up sales sharply in construction and industrial machinery divisions . `` We 're well positioned *-2 with $ 1.7 billion *U* of capital , '' a Drexel spokesman said 0 *T*-1 . Volatility surrounding his trades occurs not because of index arbitrage , but because his is a large addition or subtraction to a widget market with finite liquidity . Mr. Droz says 0 the Soviets could even help U.S. designers renew their sense of purpose . Cartoonist Garry Trudeau is suing the Writers Guild of America East for $ 11 million *U* , *-1 alleging 0 it mounted a `` campaign * to harass and punish '' him for * crossing a screenwriters ' picket line . -- Dorothy L. Sayers , `` The Nine Tailors '' But the number of weddings last year -- 271,124 -- was still well below the 400,000 registered * in 1972 , the last year of increasing marriages . This democracy is suddenly a little more democratic . In September , the company said 0 it was seeking offers for its five radio stations in order *-1 to concentrate on its programming business . While researchers believe 0 such transplants could help *-1 treat diseases like Alzheimer 's , anti-abortionists oppose the research . A spokeswoman for Crum &amp; Forster said 0 employees were told *-1 early this week that numerous staff functions for the personal insurance lines were going *-3 to be centralized *-2 as a cost-cutting move . `` Anything 's possible -- how about the New Guinea Fund ? '' quips *T*-1 George Foot , a managing partner at Newgate Management Associates of Northampton , Mass . The proposal comes as a surprise even to administration officials and temporarily throws into chaos the House 's work on clean-air legislation . `` We had *-1 to do something structurally and radically different . '' Last year 's figures include a one-time loss of $ 12 million *U* for restructuring and unusual items . Currently , both Massachusetts and Connecticut , where most of Bank of New England 's operations are *T*-1 , allow interstate banking only within New England . The 30-day simple yield fell to an average 8.19 % from 8.22 % ; the 30-day compound yield slid to an average 8.53 % from 8.56 % . *-2 Reached *-1 at his office , Mr. McFall , currently chairman , said , `` An implication that we failed *-3 to return investor funds is inappropriate and inaccurate . '' NCR Corp. unveiled two models of its Tower line of midrange computers and introduced advanced networking software 0 * to allow the Tower family to operate as a central hub in a network of computers *T*-1 . The department would be required *-1 to block the buy-out if the acquisition is likely *-2 to financially weaken a carrier so that safety would be impaired *-27 ; its ability * to compete would be sharply diminished *-3 ; it would be put *-28 into foreign control ; or if the transaction would result in the sale of airline-related assets -- unless * selling such assets had an overriding public benefit . We have made no such statement . Mr. Steinberg , he suggested 0 *T*-2 , could replace British Airways PLC , which *T*-1 has withdrawn from the buy-out group . Terms were n't disclosed *-1 . The Treasury 's benchmark 30-year bond gained about a quarter of a point , or $ 2.50 *U* for each $ 1,000 *U* of face amount . Mr. Dahl , a registered representative in the insurance business , said 0 he `` screwed up '' because he did n't realize 0 he was breaking securities laws . The six wines of the Domaine de la Romanee-Conti , 72 of the most precious acres of vineyard anywhere in the world , have commanded three-digit price tags for several years now . Only this week , it *EXP*-1 was announced *-118 that Mitsubishi Estate Co. had acquired a 51 % stake in Rockefeller Group , which *T*-192 owns New York 's prestigious Rockefeller Center . The FT 30-share index settled 16.7 points higher at 1738.1 . The fast-food company said 0 its decision was based *-1 upon discussions with a shareholder group , Giant Group Ltd. , `` in an effort * to resolve certain disputes with the company . '' His life , including his skirmishes with a competing sketch artist , seems carefree . Retail sales also were reported *-1 *-2 slow in most districts , particularly `` for discretionary , big-ticket items such as furniture , home appliances and consumer electronics . '' Travelers 's employee benefits group , which *T*-1 includes its group health insurance operations , posted earnings of $ 24 million *U* , compared with a loss of $ 3 million *U* last year . In 1975 , Mr. Pamplin enticed Mr. Hahn into * joining the company as executive vice president in charge of chemicals ; the move befuddled many in Georgia-Pacific who *T*-5 did n't believe 0 a university administrator could make the transition to the corporate world . Last year , Mitsubishi International Corp. , the New York-based arm of Mitsubishi Corp. , bought controlling interest in the glass company in a joint venture with Ronald Bodner , a glass industry executive and Mitsubishi consultant . `` We 're willing *-2 to negotiate , '' says *T*-1 Dennis Gillespie , executive vice president of marketing . There is $ 81.8 million *U* of 7.20 % term bonds due 2009 priced * at 99 1\/4 * to yield 7.272 % . The Latin American nation has paid very little on its debt since early last year . It *EXP*-2 is interesting * to see the fundamental stock pickers scream `` foul '' on program trading when the markets decline *T*-1 , while *-3 hailing the great values still abounding as the markets rise . He had no answers then . Mitsubishi 's investment in Free State is `` very small ... less than $ 4 million *U* , '' Mr. Wakui says 0 *T*-1 . The Coleman counterattack featured a close-up of a young woman in shadows and the ad suggested that she was recalling an unpleasant courtroom ordeal . The discussions were disclosed *-93 as the bank holding company said that it has dropped its longstanding opposition to full interstate banking bills in Connecticut and in Massachusetts . The Treasury said 0 it plans *-1 to sell $ 30 billion *U* in notes and bonds next week , but said 0 the auctions will be postponed *-105 unless Congress acts quickly *-2 to lift the federal debt ceiling . `` * Just to say 0 the distribution system is wrong does n't mean anything , '' says *T*-1 a Ministry of International Trade and Industry official . The court noted the new USIA position but , just in case , officially found `` that Congress did not intend *-1 to preclude plaintiffs from * disseminating USIA information domestically . '' Several years ago he gave up *-3 trying *-1 to persuade Miami *-2 to improve its city-owned Orange Bowl , and instead built his own $ 100 million *U* coliseum with private funds . Mr. van Dover said 0 the crystal changes 0 his team introduced *T*-1 apparently pins the magnetic fields in place , * preventing them from *-3 lowering current-carrying capacity . Both contracts have gained a following since the 1987 global market crash . That compares with operating earnings of $ 132.9 million *U* , or 49 cents a share , the year earlier . For American Express , the promotion is part of an effort * to broaden the use of its card for retail sales , where the company expects *-2 to get much of the future growth in its card business *T*-1 . Behind all the hoopla is *T*-1 some heavy-duty competition . Columbia stock recently hit 4 1\/8 , after * reaching 11 3\/4 earlier this year on rumors that Mr. Spiegel would take the thrift private . Japan is `` very concerned '' about the possible effects of program trading , a senior Japanese official said 0 *T*-1 after the Oct. 13 stock plunge in New York . Timex is a major U.S. producer and seller of watches , including low-priced battery-operated watches assembled * in the Philippines and other developing nations covered * by the U.S. tariff preferences . The NIH currently spends about $ 8 million *U* *ICH*-2 annually on fetal-tissue research out of a total research budget of $ 8 billion *U* . But as the craze died , Coleco failed *-1 to come up with another winner and filed for bankruptcy-law protection in July 1988 . The department said 0 orders for nondurable goods -- those intended * to last fewer than three years -- fell 0.3 % in September to $ 109.73 billion *U* after *-1 climbing 0.9 % the month before . `` In addition , recent industry forecasts for 1990 indicate a slow environment , at least until midyear . ''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They blamed increased demand for dairy products at a time of exceptionally high U.S. exports of dry milk , coupled * with very low import quotas . The more accounts 0 customers have *T*-1 , Mr. Sullivan says 0 *T*-2 , the more likely they are *-3 to be attracted *-123 to a package -- and *-3 to be loyal to the bank that *T*-205 offers it . A successor was n't named *-1 , which *T*-35 fueled speculation that Mr. Bernstein may have clashed with S.I. Newhouse Jr. , whose family company , Advance Publications Inc. , *T*-2 owns Random House . The FT 30-share index settled 16.7 points higher at 1738.1 . Norman Ricken , 52 years old and former president and chief operating officer of Toys `` R '' Us Inc. , and Frederick Deane Jr. , 63 , chairman of Signet Banking Corp. , were elected *-15 directors of this consumer electronics and appliances retailing chain . Profit , at least in the short term , is usually a secondary goal . But there still are n't enough ringers 0 *T*-1 to ring more than six of the eight bells . The Herald 's sports coverage and arts criticism were also highly regarded . In addition , they will receive stock in the reorganized company , which *T*-2 will be named *-1 Ranger Industries Inc . The appointment takes effect Nov. 13 . The Treasury also said 0 it plans *-1 to sell $ 10 billion *U* in 36-day cash management bills on Thursday . Proper English bells are started *-1 off in `` rounds , '' from the highest-pitched bell to the lowest -- a simple descending scale using , in larger churches , as many as 12 bells . The record corn-buying binge by the Soviet Union is causing serious bottlenecks in the U.S. grain pipeline . In a 1985 advisory to educators , McGraw-Hill said 0 Scoring High should n't be used *-1 because it represented a `` parallel form '' of the CAT and CTBS tests . Factory shipments fell 1.6 % to $ 234.4 billion *U* after * rising 5.4 % in August . The administration had requested roughly the same amount for antitrust enforcement for fiscal 1990 as * was appropriated *-1 in fiscal 1989 . Government officials said 0 exports at the end of the year would remain under a government target of $ 68 billion *U* . If spreads available from index arbitrage are so enormous , surely any sizable mutual-fund company could profit from * offering it to small investors . Crane &amp; Co. Securities Inc. , of Mount Clemens , Mich. , and its president , Glenn R. Crane , of Sterling Heights , Mich. , consented to a joint fine of $ 10,000 *U* . Caldor , based * in Norwalk , Conn. , operates 118 stores in the Northeast ; it reported revenue of $ 1.6 billion *U* last year . We have no doubt 0 this is one reason 0 judges in New York and justices on the Supreme Court are willing *-1 to trash the law in the DES cases . The battle has turned into a civil war at some firms and organizations , *-1 causing internal contradictions and pitting employee against employee . Hot ballot topics are expected *-1 to be abortion , the environment and insurance reform . Diaper shortages this summer limited growth at Stork Diaper Services , Springfield , Mass. , where business is up 25 % in *T*-1 NEC , one of its largest domestic competitors , said 0 it bid one yen in two separate public auctions since 1987 . Its new products and trading techniques have been highly profitable . `` The economy is clearly slowing , '' says *T*-1 Robert Black , president of the Richmond Federal Reserve Bank . On Tuesday , the judge called a news conference *-1 to say 0 he was quitting * effective Dec. 31 *-2 to join a San Francisco law firm . Another was Nancy Yeargin , who *T*-89 came to Greenville in 1985 , *-1 full of the energy and ambitions that reformers wanted *-2 to reward *T*-3 . COPPER : Futures prices partially recovered Monday 's declines because Chilean miners voted *-1 to strike . On London 's Stock Exchange , Reuters shares rose five pence to 913 pence -LRB- $ 14.43 *U* -RRB- . Now , 13 years later , Mr. Lane has revived his Artist in a full-length movie called * `` Sidewalk Stories , '' a poignant piece of work about a modern-day tramp . 50 million Swiss francs of privately placed convertible notes due March 31 , 1994 , with a fixed 0.25 % coupon at par via Yamaichi Bank -LRB- Switzerland -RRB- . `` If I were choosing the people of tomorrow , I would have chosen the people who *T*-1 are now on the board , '' he said *T*-2 . However well intentioned , food transfers have the habit of * growing larger and wrecking the market incentives for the recipient country 's own farmers . Enterprise Rent-A-Car Inc. breaks its first national ad campaign this week . In June 1988 , I wrote in this space about this issue . The company said 0 local authorities held hearings on the allegations last spring and had returned the plant to `` routine inspection '' in August . Gasoline futures were mixed to unchanged . The Treasury said 0 it plans *-1 to sell $ 30 billion *U* in notes and bonds next week , but said 0 the auctions will be postponed *-105 unless Congress acts quickly *-2 to lift the federal debt ceiling . The plant , which *T*-1 is owned *-4 by Hollingsworth &amp; Vose Co. , was under contract *ICH*-2 with Lorillard * to make the cigarette filters . Attorneys have argued since 1985 , when the law took effect *T*-1 , that they can not provide information about clients who *T*-127 do n't wish their identities to be known *-3 . `` If you could get the rhythm of the program trading , you could take advantage of it . '' Commodity prices have been rising in recent years , with the farm price index hitting record peaks earlier this year , as the government curtailed production with land-idling programs *-1 to reduce price-depressing surpluses . Stadiums tend *-1 to redistribute existing wealth within a community , not create more of it . A USX spokesman said 0 the company had n't yet received any documents *ICH*-1 from OSHA regarding the penalty or fine . Reliance confirmed the filing but would n't elaborate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The formula has paid off , so far . Speculation about Coniston has caused the stock to rebound from a low of $ 145 *U* . Some criminal lawyers speculated that the IRS was sending the letters *-1 to test the issue . Temple also said 0 Sea Containers ' plan raises `` numerous legal , regulatory , financial and fairness issues , '' but did n't elaborate . The lower figures , the spokesman said 0 *T*-1 , would stem from preferred shares being converted *-88 to common stock and the possibility that Sea Containers ' subsidiaries might be required *-2 to place their shares in the open market . The most recent example was a nearly $ 17.3 billion *U* fiscal 1990 bill funding the State , Justice and Commerce departments . Alleghany Corp. said 0 it completed the acquisition of Sacramento Savings &amp; Loan Association from the H.N. &amp; Frances C. Berger Foundation for $ 150 million *U* . Mr. Pickens made considerable political hay with his troubles in Japan . The proposal comes as a surprise even to administration officials and temporarily throws into chaos the House 's work on clean-air legislation . The idea , of course : * to prove to 125 corporate decision makers that the buckle on the Rust Belt is n't so rusty after all , that it 's a good place 0 for a company to expand *T*-1 . John F. Barrett , 40 , formerly executive vice president and chief financial officer , was named *-1 president and chief operating officer , posts which *T*-2 had been vacant . These small but influential floor brokers long have earned fat returns of 30 % to 40 % *U* a year on their capital , by virtue of their monopoly in * making markets in individual stocks . Mr. Russell , who *T*-1 co-founded the Kansas City , Mo.-based local business publications concern here , said 0 he would have a five-year consulting agreement with the company , which *T*-2 recently underwent an ownership change . It *EXP*-1 is n't clear how much a restructuring would help Columbia stockholders *T*-2 . Many farmers probably would n't sell until prices rose at least 20 cents a bushel , said 0 *T*-1 Lyle Reed , president of Chicago Central &amp; Pacific Railroad Co. of Waterloo , Iowa . Excision of appropriations riders that *T*-1 trespass on the president 's duties and prerogative under Article II would be different from the line-item veto . That ought *-1 to make sure 0 we 're all thinking for the long term . Hudson General , which *T*-195 provides maintenance , fueling and other services to airlines and airports , reported a loss for its most recent fiscal year and last month omitted the semiannual dividend on its common shares . School officials and prosecutors say 0 Mrs. Yeargin is lying . Iowa and Minnesota were among the few major farm states 0 *T*-1 to log a decline in net cash income . The Labor Department cited USX Corp. for numerous health and safety violations at two Pennsylvania plants , and proposed $ 7.3 million *U* in fines , the largest penalty ever proposed * for alleged workplace violations by an employer . Money Market Deposits-a 6.21 % By this September , program traders were doing a record 13.8 % of the Big Board 's average daily trading volume . Primerica , which *T*-1 had owned nearly 70 % of Williams , will pay about 16.7 million shares , currently valued * at almost $ 472 million *U* , for the rest of Williams . Modifications *ICH*-3 had been made *-80 to the Souper Combo product at the time 0 the issue was printed *-81 *T*-1 , he says 0 *T*-2 , *-80 making it less an offender than * was portrayed *-4 . -- $ 10 billion *U* of three-year notes , 0 *T*-1 to be auctioned *-108 Tuesday and to mature Nov. 15 , 1992 . Gilts , or British government bonds , which *T*-60 also fell sharply initially , retraced some of the losses *-1 to end about 3\/8 point lower . The Van Nuys , Calif. , thrift had net income of $ 132,000 *U* , or three cents a share , a year ago . PHOTOGRAPH COLLECTING gains new stature as prices rise . Dan Droz , leader of the Carnegie-Mellon group , sees benefits all around . Mr. Gillespie at Viacom says 0 the ratings are rising . Viacom 's move comes as the syndication market is being flooded *-76 with situation comedies that *T*-152 are still running on the networks . The Japanese industrial companies should know better . `` They like *-1 to talk about *-2 having the new Red Rock Terrace -LCB- one of Diamond Creek 's Cabernets -RCB- or the Dunn 1985 Cabernet , or the Petrus . Employers can pay the subminimum for 90 days , without restriction , to workers with less than six months of job experience *NOT* , and for another 90 days if the company uses a government-certified training program for the young workers . The restrictions on viewing and dissemination of Voice material were especially absurd : An agency in the information business was not being allowed *-1 to inform . The average seven-day simple yield of the 400 funds was 8.12 % , down from 8.14 % . The company is operating under Chapter 11 of the federal Bankruptcy Code , * giving it court protection from creditors ' lawsuits while it attempts *-1 to work out a plan * to pay its debts . Dealers said 0 most investor interest was focused *-1 on defensive blue-chip stocks , particularly those with limited U.K. exposure . He said that , if and when safety problems were identified *-15 *T*-1 , they were corrected *-16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 Anything 's possible -- how about the New Guinea Fund ? '' quips *T*-1 George Foot , a managing partner at Newgate Management Associates of Northampton , Mass . Mr. Ross said 0 he met with officials of the IRS and the Justice Department , which *T*-133 would bring any enforcement actions against taxpayers , *-1 to discuss the issue last May . Also , Mr. Otero was barred *-154 from association with any NASD member . Despite recent declines in yields , investors continue *-1 to pour cash into money funds . J.L. Henry has n't any Miami telephone listing , an operator said 0 *T*-1 . `` Right now , we 're lucky if after five years we keep one new ringer out of 10 , '' he adds *T*-1 . The National Association of Manufacturers settled on the Hoosier capital of Indianapolis for its fall board meeting . Your $ 15,000 *U* will help *-1 keep a needy savings and loan solvent -- and out of the federal budget deficit . Labor unions and Democrats long fought the idea , but recently acceded to it in the face of Bush administration insistence . The 1990 appropriations bills also contain a number of `` muzzling '' provisions that *T*-1 violate the recommendation clause in Article II of the Constitution . For fiscal 1989 , the company posted net of $ 734.9 million *U* , or $ 2.87 *U* a share , down from $ 811.9 million *U* , or $ 3.04 *U* a share , in fiscal 1988 . Ford began *-1 installing the rear-seat belts in trucks with its F-series Crew Cab pickups in the 1989 model year . The Bush administration 's nomination of Clarence Thomas to a seat on the federal appeals court here received a blow this week when the American Bar Association gave Mr. Thomas only a `` qualified '' rating , rather than `` well qualified *T*-1 . '' The St. Louis company earned $ 45.2 million *U* , or 65 cents a share , compared with $ 84.9 million *U* , or $ 1.24 *U* a share , a year earlier . Dell Computer Corp. said 0 it cut prices on several of its personal computer lines by 5 % to 17 % *U* . In fact , the student had the answers to almost all of the 40 questions in that section . The 7 3\/8 % term bonds due 2009 are priced *-1 at 99 1\/2 * to yield 7.422 % , and 7 3\/8 % term bonds due 2019 are priced *-2 at 99 * to yield 7.458 % . `` We work damn hard at what we do *T*-101 for damn little pay , and what she did *T*-1 cast unfair aspersions on all of us . '' LTV Corp. said 0 a federal bankruptcy court judge agreed *-1 to extend until March 8 , 1990 , the period in which the steel , aerospace and energy products company has the exclusive right * to file a reorganization plan *T*-2 . The French film maker Claude Chabrol has managed another kind of weird achievement with his `` Story of Women . '' Cray Computer also will face intense competition , not only from Cray Research , which *T*-23 has about 60 % of the world-wide supercomputer market and which *T*-24 is expected *-1 to roll out the C-90 machine , a direct competitor with the Cray-3 , in 1991 . Mr. Beall said that he was generally pleased with the latest numbers and cited a particularly strong showing by the company 's electronics segment . The company acknowledges some problems . Higher margins would chase away dozens of smaller traders who *T*-72 help larger traders buy and sell , they say *T*-1 . The other has opposed a woman 's right * to choose . '' But much contemporary work is also fetching `` a great deal of money , '' says 0 *T*-1 Miles Barth of the International Center of Photography . Price records are being set at auctions this week . Ray Shaw , chairman of American City , said 0 he would assume Mr. Russell 's responsibilities if a successor is n't found *-1 this month . President Bush should veto appropriations acts that *T*-1 contain these kinds of unconstitutional conditions on the president 's ability * to discharge his duties and exercise his prerogatives . It said 0 it needs *-1 to make the payment by Dec. 1 *-1 to avoid a default that *T*-2 could lead to an acceleration of the debt . But courts quickly tumbled down a slippery slope . Mr. Nixon was *-1 to leave China today . The recent explosion of country funds mirrors the `` closed-end fund mania '' of the 1920s , Mr. Foot says 0 *T*-2 , when narrowly focused funds grew wildly popular *T*-1 . `` If I took -LCB- these preparation booklets -RCB- into my classroom , I 'd have a hard time *-1 justifying to my students and parents that it was n't cheating , '' says *T*-2 John Kaminski , a Traverse City , Mich. , teacher who *T*-103 has studied test coaching . Also , Mr. Otero was barred *-154 from association with any NASD member . An equal number in each month said that employment conditions were good . Some Democrats , led * by Rep. Jack Brooks -LRB- D. , Texas -RRB- , unsuccessfully opposed the measure because they fear that the fees may not fully make up for the budget cuts . Always . As the deals also improve Japanese access to American technology and market knowledge , they feed American anxieties in this area , too . What *T*-234 will happen to dividend growth next year ? *-1 Taking a cue from California , more politicians will launch their campaigns by *-1 backing initiatives , says 0 *T*-2 David Magleby of Brigham Young University . Dealers said 0 the U.K. government 's decision *ICH*-1 Tuesday * to waive its protective `` golden share '' in the auto maker raised prospects of a bidding war between the two U.S. auto giants . West German dealers said 0 there was little interest in Treasury bonds ahead of Thursday 's new government bond issue . Each new trading roadblock is likely *-1 to be beaten *-82 by institutions seeking better ways 0 * to serve their high-volume clients *T*-2 , here or overseas . U.S. farmers ' net income rose to a record $ 59.9 billion *U* last year despite one of the worst droughts ever . Drexel remains confident of its future creditworthiness . J.L. Henry has n't any Miami telephone listing , an operator said 0 *T*-1 . The Fairlawn , Ohio-based company also said that full-year profit from continuing operations will be far below last year 's $ 148 million *U* . That proposal had been hailed *-1 by environmentalists but despised *-1 by utilities because they feared 0 it would limit their growth . You can do all this even if you 're not a reporter or a researcher or a scholar or a member of Congress . Upjohn officials said 0 they could n't estimate the size of the charge until they determine which employees , and how many , *T*-1 will participate in the retirement plan . The judge was quoted *-1 as *-4 referring to the victims as `` queers '' and *-4 saying 0 they would n't have been killed *-2 `` if they had n't been cruising the streets *-3 picking up teenage boys . '' `` We work damn hard at what we do *T*-101 for damn little pay , and what she did *T*-1 cast unfair aspersions on all of us . '' In 1989 , home purchase plans have ranged monthly from 2.9 % *RNR*-1 to 3.7 % *RNR*-1 of respondents . Although his team lost the World Series , San Francisco Giants owner Bob Lurie hopes *-1 to have a new home for them . Revenue rose 42 % to $ 133.7 million *U* from $ 94 million *U* . The yield on six-month Treasury bills sold * at Monday 's auction , for example , rose to 8.04 % from 7.90 % . A Lorillard spokewoman said , `` This is an old story . `` The events of April through June damaged the respect and confidence which most Americans previously had *T*-1 for the leaders of China . '' Ginnie Mae 's 9 % issue for November delivery finished at 98 5\/8 , up 2\/32 , and its 9 1\/2 % issue at 100 22\/32 , also up 2\/32 . That ought *-1 to make sure 0 we 're all thinking for the long term . But a 1948 law barred the `` dissemination '' of that material in the U.S. . But the former U.S. president 's sixth visit to China , during which he spoke at length with Chinese leaders *T*-1 , was nowhere near as successful at * easing strains that *T*-239 have recently afflicted the Sino-U.S. relationship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Treasury Securities Put option March 31 , 1992 , at a fixed 107 7\/8 * to yield 3.43 % . He increases the board to seven . Sandoz Ltd. has licensed certain manufacturing and marketing rights for Interleukin-3 from Genetics Institute and is conducting preclinical studies with it . But some investors have used such filings *-1 to boost the value of their stock holdings , which -- without *-2 buying more stock -- they then sold *T*-3 . During the current crop year , Brazil was expected *-1 to produce 6.9 million tons of sugar , a drop from 8.1 million tons in 1988-89 . So can a magazine survive by *-1 downright thumbing its nose at major advertisers ? The business had been handled *-86 by VanSant Dugdale , Baltimore . The industrial average jumped more than 41 points Tuesday as speculators rushed *-1 to buy shares of potential takeover targets . The senior of the three executives who *T*-1 will assume Mr. Reupke 's duties is Nigel Judah , 58 , finance director and a Reuters board director . They know 0 he is generally opposed to cop-killer bullets , but that he had some reservations about the language in the legislation . '' However , neither Mr. Baum nor Mr. Harper has much international experience . At the same time , dealers said 0 the U.S. unit has been locked *-1 into a relatively narrow range in recent weeks , in part because the hefty Japanese demand for dollars has been offset *-2 by the mark 's strength , * resulting in a stalemate . He adds that program trading `` increases liquidity in the market . Proceeds of that sale are *-1 to be used *-2 * to reduce debt and buy back shares . Each 50,000 Swiss franc note is convertible from Dec. 5 , 1989 , to Dec. 31 , 1993 , at a 5 % premium over the closing share price Tuesday , when terms are scheduled *-3 to be fixed *-1 *T*-2 . The potential sales are nearly $ 9.3 million *U* , and House Majority Whip William Gray -LRB- D. , Pa . -RRB- began the bidding this year by *-1 proposing language that the quota be allocated *-10 to English-speaking countries of the Caribbean , such as Jamaica and Barbados . New England Electric , based * in Westborough , Mass. , had offered $ 2 billion *U* *ICH*-1 *-4 to acquire PS of New Hampshire , well below the $ 2.29 billion *U* value 0 United Illuminating places *T*-2 on its bid and the $ 2.25 billion *U* 0 Northeast says 0 its bid is worth *T*-3 . `` So efforts * to beat the tests are also on the rise . '' `` Each day that Congress fails *-1 to act *T*-2 ... will cause additional disruption in our borrowing schedule , * possibly resulting in higher interest costs to the taxpayer , '' Treasury Secretary Nicholas Brady said *T*-3 in a speech prepared * for delivery last night to a group of bankers . The commission is expected *-1 to rule on the Braidwood 2 case by year end . The most widely used of these tests are Macmillan\/McGraw 's CAT and Comprehensive Test of Basic Skills ; the Iowa Test of Basic Skills , by Houghton Mifflin Co. ; and Harcourt Brace Jovanovich Inc. 's Metropolitan Achievement Test and Stanford Achievement Test . Susan Del Signore , head trader at Travelers Investment Management Co. , says 0 critics are ignoring `` the role 0 the -LCB- takeover stock -RCB- speculator is taking *T*-1 in the market as a source of volatility . '' The plant will produce control devices used * in motor vehicles and household appliances . He had no answers then . `` It *EXP*-1 's hard * to explain to a 17-year-old why someone 0 they like *T*-2 had *-3 to go , '' says *T*-4 Mrs. Ward . But , says 0 *T*-1 the general manager of a network affiliate in the Midwest , `` I think 0 if I tell them 0 I need more time , they 'll take ` Cosby ' across the street , '' Card holders who *T*-59 receive the letter also are eligible for a sweepstakes with Buick cars or a Hawaii vacation as prizes . Today , about $ 200 billion *U* , or 20 % of all pension-fund stock investments , is held *-73 by index funds . DD Acquisition Corp. , a partnership of Unicorp Canada Corp. 's Kingsbridge Capital Group and Cara Operations Ltd. , extended to Nov. 20 its $ 45-a-share offer for all Dunkin' Donuts Inc. shares outstanding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 And recessionary environments are n't hospitable to the stock market . '' 2 . * Take a Hawaiian vacation . And , says 0 *T*-1 Mr. Dinkins , he did n't know 0 the man 0 his campaign paid *T*-2 for a get-out-the-vote effort had been convicted *-3 of kidnapping . The company is operating under Chapter 11 of the federal Bankruptcy Code , * giving it court protection from creditors ' lawsuits while it attempts *-1 to work out a plan * to pay its debts . But speculators , *-1 anticipating that Connecticut will approve a law permitting such interstate banking soon , immediately bid up shares of Connecticut banks on the news . But with the index proving somewhat better than * expected and the widely anticipated report on October employment scheduled *-1 to arrive tomorrow , stock prices firmed only modestly in response to the report and then faltered . A. Donald Anderson , a 59-year-old Los Angeles investor who *T*-1 says 0 the stock market 's `` fluctuations and gyrations give me the heebie-jeebies , '' does n't see much point in * outlawing program trading . The committee 's members are worried what all this free food might do *T*-2 to the economic prospects of Poland 's own farmers . Even so , according to Mr. Salmore , the ad was `` devastating '' because it raised questions about Mr. Courter 's credibility . A successor was n't named *-1 , which *T*-35 fueled speculation that Mr. Bernstein may have clashed with S.I. Newhouse Jr. , whose family company , Advance Publications Inc. , *T*-2 owns Random House . The rating concern said 0 the textile and clothing company 's interest expense exceeds operating profit `` by a wide margin '' and it noted United 's estimated after-tax loss of $ 24 million *U* for the year ended June 30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The vote came after a debate replete with complaints from both proponents and critics of a substantial increase in the wage floor . Criminal charges *ICH*-2 were filed *-1 against Diceon Electronics Inc. and two company officials alleging waste disposal violations in its Chatsworth , Calif. , facility . `` This is a demand that *T*-3 must be met *-1 , regardless of the price of oil , '' said *T*-2 Mr. Stevenson . Program traders ' `` power * to create total panic is so great that they ca n't be allowed *-1 to have their way , '' says 0 *T*-2 Rep. Edward Markey , a Massachusetts Democrat . Shearson is 62%-owned by American Express Co . Some Democrats , led * by Rep. Jack Brooks -LRB- D. , Texas -RRB- , unsuccessfully opposed the measure because they fear that the fees may not fully make up for the budget cuts . Hammacher Schlemmer &amp; Co. offers a fiber-optic Christmas tree that *T*-1 eliminates the need * to string lights . The real battle is over who *T*-1 will control that market and reap its huge rewards . The sale of Southern Optical is a part of the program . Commodity prices have been rising in recent years , with the farm price index hitting record peaks earlier this year , as the government curtailed production with land-idling programs *-1 to reduce price-depressing surpluses . In July , closely held Hearst , based * in New York , put the paper on the block . Crane &amp; Co. Securities Inc. , of Mount Clemens , Mich. , and its president , Glenn R. Crane , of Sterling Heights , Mich. , consented to a joint fine of $ 10,000 *U* . Analysts said 0 the fall in pretax profit was due to the group 's recent restructuring and sale of peripheral units , and that its remaining businesses are performing well . FIRST CAMPAIGN : The paper accused him of *-3 being a leading proponent of `` peaceful evolution , '' a catch phrase 0 * to describe what China believes 0 *T*-1 is the policy *ICH*-4 of Western countries * to seduce socialist nations into the capitalist sphere *T*-2 . The language of the appropriations rider implies that any nomination to any position of a rejected nominee will result in the president being denied *-55 funding 0 * to pay that person 's salary *T*-1 . Instead , Mr. Nixon reminded his host , Chinese President Yang Shangkun , that Americans have n't forgiven China 's leaders for the military assault of June 3-4 that *T*-241 killed hundreds , and perhaps thousands , of demonstrators . *-2 Filmed *-1 in lovely black and white by Bill Dill , the New York streets of `` Sidewalk Stories '' seem benign . You do n't want *-1 to get yourself too upset about these things . The city 's Campaign Finance Board has refused *-1 to pay Mr. Dinkins $ 95,142 *U* in matching funds because his campaign records are incomplete . Mr. Ackerman already is seeking *-1 to oust Mr. Edelman as chairman of Datapoint Corp. , an Intelogic affiliate . The partners said 0 they already hold 15 % of all shares outstanding . While he reaffirmed support for the country 's Feb. 25 elections , Ortega indicated that renewed U.S. military aid to the Contras could thwart the balloting . The company said 0 local authorities held hearings on the allegations last spring and had returned the plant to `` routine inspection '' in August . Texaco rose 3\/4 to 53 3\/8 as 4.4 million shares changed hands . William Randolph Hearst had kept an apartment in the Spanish Renaissance-style building . This species of congressional action is predicated *-50 on an interpretation of the appropriations clause that *T*-1 is erroneous and unconstitutional . Today taxpayers get *-1 to vote , most of the time , on whether they want *-2 to finance the building schemes of our modern political pharaohs , or let private money erect these playgrounds for public passions . Most recently , Mr. Veraldi , 59 years old , has been vice president of product and manufacturing engineering at Ford Motor Co . Mr. Dahl , a registered representative in the insurance business , said 0 he `` screwed up '' because he did n't realize 0 he was breaking securities laws . The previous contract between Copperweld 's Ohio Steel Tube division and the union expired at midnight Tuesday . The deal also gave Mitsui access to a high-tech medical product . In addition , Buick is a relatively respected nameplate among American Express card holders , says 0 *T*-1 an American Express spokeswoman . A USX spokesman said 0 the company had n't yet received any documents *ICH*-1 from OSHA regarding the penalty or fine . And the firms are stretching their nets far and wide *-1 to do it . Two antitrust agencies may face further cutbacks because of a complicated new funding device , some Democrats in Congress are warning 0 *T*-1 . The offer , advertised * in today 's editions of The Wall Street Journal , is scheduled *-1 to expire at the end of November . `` That attracts attention ... Corporate lawyers said 0 the new fees would n't inhibit many mergers or other transactions . Some , such as traditional money manager Neuberger &amp; Berman , have taken out national newspaper advertisements demanding that market regulators `` stop the numbers racket on Wall Street . '' The report offered new evidence that the nation 's export growth , though *-1 still continuing , may be slowing . One writer , signing his letter as `` Red-blooded , balanced male , '' remarked on the `` frequency of women fainting in peals , '' and suggested that they `` settle back into their traditional role of * making tea at meetings . '' The firm and the NASD differ over the meaning of markup and markdown , he added 0 *T*-1 . That proposal had been hailed *-1 by environmentalists but despised *-1 by utilities because they feared 0 it would limit their growth . One analyst , Arthur Stevenson , of Prudential-Bache Securities , New York , estimated that 65 % or more of Brazil 's newly made automobiles run on alcohol and ca n't use gasoline . GenCorp Inc. , hurt * by a plant accident and other unexpected costs , said 0 it expects *-1 to report that fiscal fourth-quarter profit from continuing operations will be significantly below last year 's $ 25 million *U* . Big Board Chairman John Phelan said yesterday that he could support * letting federal regulators suspend program trading during wild stock-price swings . They do n't have plans * to cut back . In the tower , five men and women pull rhythmically on ropes attached * to the same five bells that *T*-220 first sounded here in 1614 . McDermott International Inc. said 0 its Babcock &amp; Wilcox unit completed the sale of its Bailey Controls Operations to Finmeccanica S.p . A. for $ 295 million *U* . `` The economy is clearly slowing , '' says *T*-1 Robert Black , president of the Richmond Federal Reserve Bank . Equitable of Iowa Cos. , Des Moines , had been seeking a buyer for the 36-store Younkers chain since June , when it announced its intention * to free up capital * to expand its insurance business *T*-1 . But consumers who *T*-169 buy at this level are also more knowledgeable than they were *?* a few years ago . And 8 % *ICH*-1 said 0 export orders were down last month , compared with 6 % the month before . It is not supported by the text or history of the Constitution . Neil Kuvin , the general manager of WHAS , the CBS affiliate in Louisville , says 0 `` Cosby '' gets the station 's highest ratings and 0 he 's `` pleased *-1 . '' While researchers believe 0 such transplants could help *-1 treat diseases like Alzheimer 's , anti-abortionists oppose the research . Some think 0 Columbia 's thrift , which *T*-1 now is seeking a new chief operating officer , might be capitalized *-3 at , say $ 300 million *U* , and shopped *-3 to a commercial bank that *T*-2 wants a California presence . The beds at the Bowery Mission seem far drearier when he has *-1 to tuck a little girl into one of them at night *T*-2 . Campbell Soup , not surprisingly , does n't have any plans * to advertise in the magazine , according to its spokesman . In the 1988 period , USX also had a $ 71 million *U* after-tax gain from a tax dispute settlement . The current opportunities arise because the process for * executing a buy or sell order in the actual stocks that *T*-76 make up the S&amp;P 500 is more cumbersome than * transacting in the futures market . PHOTOGRAPH COLLECTING gains new stature as prices rise . Among the lot of them , not one is wrestling with good and evil , or especially intelligent or even temporarily insane . If you were especially helpful in a corrupt scheme you received not just cash in a bag , but equity . Ed Macheski , a Wilton , Conn. , money manager who *T*-120 follows bank stocks , said 0 the announcement effectively gives the deal `` the green light . '' American City Business Journals Inc. said 0 its president , Michael K. Russell , will resign rather than relocate to new headquarters in Charlotte , N.C . Preliminary tallies by the Trade and Industry Ministry showed another trade deficit in October , the fifth monthly setback this year , * casting a cloud on South Korea 's export-oriented economy . Because of deteriorating hearing , she told colleagues 0 she feared 0 she might not be able *-1 to teach much longer . Mr. Murray also said 0 Judge Hampton 's comments did n't discredit the judiciary or the administration of justice . Neither company would disclose the program 's cost . Cooper Tire &amp; Rubber Co. said 0 it has reached an agreement *ICH*-1 in principle * to buy buildings and related property in Albany , Ga. , from Bridgestone\/Firestone Inc . In 1975 , Mr. Pamplin enticed Mr. Hahn into * joining the company as executive vice president in charge of chemicals ; the move befuddled many in Georgia-Pacific who *T*-5 did n't believe 0 a university administrator could make the transition to the corporate world . A telephone-information operator had no listing for either party . The following were among yesterday 's offerings and pricings in the U.S. and non-U.S. capital markets , with terms and syndicate manager , as * compiled *-1 by Dow Jones Capital Markets Report : Mr. Yamamoto insisted that headquarters had n't approved the bids , and that he did n't know about most of the cases until Wednesday . Investors took advantage of Tuesday 's stock rally *-1 to book some profits yesterday , *-1 leaving stocks up fractionally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You did not note that the homeless people 0 we examined *T*-1 had a multitude of physical disorders in addition to their psychiatric problems and substance abuse . Mr. Klauser says 0 Mitsui has 75 U.S. subsidiaries in which it holds 35 % interest or more *T*-1 and the trading company hopes *-2 to double the number of its U.S. affiliates in 1990 . It *EXP*-2 was just a stupid mistake * to get the license , '' he said 0 *T*-3 , *-1 adding , `` I 'd just as soon not get into '' details of the settlement . Tiny Tots Inc. , Campbell , Calif. , says 0 business is up 35 % in the past year . In Detroit , a Chrysler Corp. official said 0 the company currently has no rear-seat lap and shoulder belts in its light trucks , but plans *-1 to begin *-2 phasing them in by the end of the 1990 model year . Mr. Hahn began *-1 selling non-core businesses , such as oil and gas and chemicals . However , the junk-bond market has collapsed in recent weeks , * lessening the likelihood that such a transaction would succeed . Iowa and Minnesota were among the few major farm states 0 *T*-1 to log a decline in net cash income . First Chicago Corp. said 0 it completed its $ 55.1 million *U* cash-and-stock acquisition of closely held Ravenswood Financial Corp. , another Chicago bank holding company . * Think about the good 0 you can do *T*-1 for just $ 15,000 *U* a month , about the cost of a mid-size Chevrolet or two semesters at a state university . The size of IBM 's issue was increased *-1 from an originally planned $ 500 million *U* as money managers and investors scrambled *-2 to buy the bonds . He said that for the second month in a row , food processors reported a shortage of nonfat dry milk . Still , many economists are n't predicting a recession anytime soon . The bonus depended on her ability * to produce higher student-test scores . USX announced in October that it was soliciting bids * to sell TXO 's oil and gas reserves . In fiscal 1988 , the company earned $ 17.3 million *U* , or $ 1.92 *U* a share , on revenue of $ 352.9 million *U* . In addition to the damages , the suit seeks a court order preventing the guild from *-2 punishing *RNR*-1 or retaliating against *RNR*-1 Mr. Trudeau . So far , Wall Street 's Old Guard seems *-1 to be winning the program-trading battle , *-2 successfully mobilizing public and congressional opinion *-3 to bludgeon their tormentors . `` There 's an understanding *ICH*-1 on the part of the U.S. that Japan has *-2 to expand its functions '' in Asia , says 0 *T*-3 J. Michael Farren , undersecretary of commerce for trade . The Japanese retort that the first round was too early * to make concessions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But he has failed *-1 to gain any influence at the company . * Determining that may enable them to develop better ways 0 * to introduce the needed crystal-lattice patterns *T*-1 . However , neither Mr. Baum nor Mr. Harper has much international experience . Instead , the companies will leave it up to the marketplace * to decide . China pulled out of the program in July . Meanwhile , business and government leaders rebuked the computer makers , and fretted about the broader statement 0 the companies ' actions make *T*-1 about Japanese cutthroat pricing . GenCorp Inc. , hurt * by a plant accident and other unexpected costs , said 0 it expects *-1 to report that fiscal fourth-quarter profit from continuing operations will be significantly below last year 's $ 25 million *U* . * Guaranteed *-1 by Svenska Handelsbanken . *-1 Taking over as chief executive officer in 1983 , he inherited a company that *T*-6 was mired *-2 in debt and hurt *-2 by a recession-inspired slide in its building-products business . The Treasury said 0 the U.S. will default on Nov. 9 if Congress does n't act by then . That can pay off down the road as customers , especially the younger ones , change from borrowers to savers\/investors . Even so , according to Mr. Salmore , the ad was `` devastating '' because it raised questions about Mr. Courter 's credibility . The recent quarter includes pretax gains of $ 98 million *U* from asset sales , while like gains in the year-earlier quarter totaled $ 61 million *U* . The filing adds a new twist to market speculation that Coniston Partners , a New York money manager , has bought more than 5 % of UAL stock and may challenge the UAL board 's decision *ICH*-1 last week * to remain independent . If you were especially helpful in a corrupt scheme you received not just cash in a bag , but equity . Argentina said 0 it will ask creditor banks *-1 to halve its foreign debt of $ 64 billion *U* -- the third-highest in the developing world . The Soviet Union wants much of it delivered *-2 by January , which *T*-1 would be a strain in most years . Earlier this year , Japanese investors snapped up a similar , $ 570 million *U* mortgage-backed securities mutual fund . `` You may come by the agency *-3 to read but not copy either manually or by * photocopying , '' a Voice official explained *T*-1 when I asked *T*-2 . `` So the focus turned to other fixed-income markets , corporate and mortgages in particular , '' she said *T*-1 . After these payments , about $ 225,000 *U* will be available for the 20 million common shares outstanding . That designation would , among other things , provide more generous credit terms under which the Soviets could purchase grain *T*-1 . We -LRB- I assume 0 you 're in this with me at this point -RRB- need *-1 to get three words -- `` for examination only '' -- eliminated from the law . Sales in stores open more than one year rose 3 % to $ 29.3 million *U* from $ 28.4 million *U* . In addition , it is believed *-1 to offer a cost-sharing mechanism that *T*-2 would help *-3 subsidize the clean-up costs for the dirtiest coal-fired utilities in the country , *-3 sparing their customers from exorbitant jumps in their electric bills . University Patents Inc. , based * in Westport , Conn. , said 0 it seeks Johnson &amp; Johnson 's profits from sales of Retin-A , estimated * at $ 50 million *U* , a similar amount of punitive damages and the right * to license Retin-A elsewhere . Mr. Lieberman said 0 the diverse showing in yesterday 's reports `` only enhances the importance of the employment data . '' Mr. Martin said 0 they have n't yet decided what their next move would be *T*-181 , but he did n't rule out the possibility of a consent solicitation aimed * at * replacing Georgia Gulf 's board . Investors took advantage of Tuesday 's stock rally *-1 to book some profits yesterday , *-1 leaving stocks up fractionally . The Polish government increased home electricity charges by 150 % and doubled gas prices . `` The U.S. , with its regional friends , must play a crucial role in * designing its architecture . '' EVERYONE AGREES that most of the nation 's old bridges need *-1 to be repaired or replaced *-13 . In addition to the damages , the suit seeks a court order preventing the guild from *-2 punishing *RNR*-1 or retaliating against *RNR*-1 Mr. Trudeau . The company said 0 it has offered *-1 to withdraw its bids in Hiroshima and Nagano . `` It was full of violence and gangs and kids cutting class , '' says *T*-1 Linda Ward , the school 's principal . Oh , you 're in the paper business , '' is one reaction 0 Mr. Sigler says 0 he 's gotten *T*-1 from his big institutional shareholders . This is the real issue raised * by the Wedtech scandal . The six wines of the Domaine de la Romanee-Conti , 72 of the most precious acres of vineyard anywhere in the world , have commanded three-digit price tags for several years now . Mr. Nixon met Mr. Bush and his national security adviser , Brent Scowcroft , before *-1 coming to China on Saturday . Because the drought reduced U.S. stockpiles , they have more than enough storage space for their new crop , and that permits them to wait for prices to rise . Bush administration officials are looking to the Fed *-1 to bring down rates , and financial markets seem *-2 to be expecting easier credit as well . The competitive rates were generally offset *-1 by hefty fees on various services . Evidence of widespread cheating has surfaced in several states in the last year or so . Arbitrage does n't cause volatility ; it responds to it . Several Fed governors in Washington have been pushing for easier credit ; but many of the regional Fed presidents have been resisting such a move . `` Markey said 0 we could have done this in public '' because so little sensitive information was disclosed *-132 , the aide said 0 *T*-1 . `` David Dinkins failed *-2 to file his income taxes for four straight years , '' says *T*-1 a disembodied male voice . Japanese companies have financed small and medium-sized U.S. firms for years , but in recent months , the pace has taken off . Mrs. Yeargin 's extra work was also helping her earn points in the state 's incentive-bonus program . The government 's borrowing authority dropped at midnight Tuesday to $ 2.80 trillion *U* from $ 2.87 trillion *U* . `` Cosby '' is down a full ratings point in the week of Oct. 2-8 over the same week a year ago , according to A.C. Nielsen Co . In 1973 , Wells Fargo &amp; Co. of San Francisco launched the Gold Account , which *T*-198 included free checking , a credit card , safe-deposit box and travelers checks for a $ 3 *U* monthly fee . A steady deposit base . FAMILY PETS are improving recovery rates of patients at Columbia Hospital , Milwaukee . Commonwealth Edison said 0 it is already appealing the underlying commission order and is considering *-1 appealing Judge Curry 's order . Serial bonds are priced *-1 * to yield from 6.20 % in 1991 to 7 % in 2000 . Bordeaux 's first growths from 1985 and 1986 are $ 60 to $ 80 *U* each -LRB- except for the smallest in terms of production , Chateau Petrus , which *T*-162 costs around $ 250 *U* ! -RRB- . Drug companies in the key index also notched gains as market-makers searched for stock in anticipation of demand due to the sector 's defensive qualities . But the exact amount of Reliance 's current holding has n't been formally disclosed *-1 . I believe in the system . The compromise sets the training wage at $ 3.35 *U* an hour next April , and at $ 3.61 *U* an hour , or 85 % of the minimum wage , in April 1991 . `` While this court ruling was only on Hammersmith , it will obviously be very persuasive in other cases of a similar nature , '' a solicitor representing one of the banks said *T*-1 . The 7 5\/8 % bonds due 2009 are priced *-2 * to yield 7.65 % , and 7 5\/8 % bonds due 2029 are priced *-1 at 98 1\/2 * to yield 7.74 % . `` Right now , we 're lucky if after five years we keep one new ringer out of 10 , '' he adds *T*-1 . The issue will be swapped *-70 into fixed-rate U.S. dollars at a rate 0 the company said 0 *T*-1 is less than 9 % ; a spokesman declined *-2 to elaborate . In Thailand , for example , the government 's Board of Investment approved $ 705.6 million *U* of Japanese investment *ICH*-1 in 1988 , 10 times the U.S. investment figure for the year . What *T*-42 saved many farmers from a bad year was the opportunity * to reclaim large quantities of grain and other crops that they had `` mortgaged '' *T*-1 to the government under price-support loan programs . Thousands of East Germans fled to Czechoslovakia after the East Berlin government lifted travel restrictions . Buick approached American Express about a joint promotion because its card holders generally have a `` good credit history '' and are `` good at * making payments , '' says *T*-1 a spokeswoman for the division . Tokyo stocks edged up Wednesday in relatively active but unfocused trading . The competition has grown more intense as bigger banks such as Norwest Corp. of Minneapolis and Chemical Banking Corp. of New York extend their market-share battles into small towns across the nation . As an actor , Charles Lane is n't the inheritor of Charlie Chaplin 's spirit . Everything will be taken over *-1 by the new company , '' said *T*-2 Christian Andersson , executive vice president of Oy Waertsilae , former parent of Waertsilae Marine . Volume totaled 11,390,000 shares . It acquired Thomas Edison 's microphone patent and then immediately sued the Bell Co. *-1 claiming that the microphone invented * by my grandfather , Emile Berliner , which *T*-2 had been sold *-144 to Bell for a princely $ 50,000 *U* , infringed upon Western Union 's Edison patent . A bank spokeswoman also declined *-1 to comment on any merger-related matters , but said 0 the company decided *-2 to drop its opposition to the interstate banking legislation because `` prevailing sentiment is in favor of passage . '' The service -- which *T*-2 costs the caller from 30 cents to $ 25 *U* a minute -- currently is dominated *-1 by celebrity chatter , horoscopes and romance lines . Some media experts question whether a young magazine can risk *-1 turning off Madison Avenue 's big spenders . Stock-index options -- Options give holders the right *RNR*-1 , but not the obligation *RNR*-1 , * to buy -LRB- a call -RRB- or sell -LRB- a put -RRB- a specified amount of an underlying investment by a certin date at a preset price , known * as the strike price . The company said 0 the publisher 's annual sales volume increased to $ 800 million *U* from $ 40 million *U* during Mr. Bernstein 's tenure . `` In Moscow , they kept *-5 asking us things like , ` Why do you make 15 different corkscrews , when all 0 you need *T*-3 is one good one *T*-4 *T*-2 ? ' '' he says *T*-1 . SCI Systems slipped 7\/8 to 10 on volume of 858,000 shares . `` At the prices 0 we were charged *-78 *T*-1 , there should have been some return for the dollar . By 1997 , almost all remaining uses of cancer-causing asbestos will be outlawed *-6 . Unfortunately , Japanese manufacturers have neither good working conditions nor good compensation packages . A spokesman for the state , however , calls the idea `` not effective or cost efficient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Hot ballot topics are expected *-1 to be abortion , the environment and insurance reform . However , the junk-bond market has collapsed in recent weeks , * lessening the likelihood that such a transaction would succeed . RMS International Inc. , Hasbrouk Heights , N.J. , *-1 facing a cash-flow squeeze , said 0 it is seeking other financing sources and waivers from debenture holders . The Fed is coming under pressure * to cut short-term interest rates due to the apparent slowing of the economy . In the last year or so , however , this exclusive club has taken in a host of flashy new members . About $ 490 million *U* of that would be allocated *-87 to the buy-back , * leaving about $ 130 million *U* , he said 0 *T*-1 . These small but influential floor brokers long have earned fat returns of 30 % to 40 % *U* a year on their capital , by virtue of their monopoly in * making markets in individual stocks . The proposal comes as a surprise even to administration officials and temporarily throws into chaos the House 's work on clean-air legislation . Travelers estimated that the California earthquake last month will result in a fourth-quarter pre-tax charge of less than $ 10 million *U* . In the third quarter , Georgia Gulf earned $ 46.1 million *U* , or $ 1.85 *U* a share , down from $ 53 million *U* , or $ 1.85 *U* a share on fewer shares outstanding . Dallas District Judge Jack Hampton had sparked calls for a judicial inquiry with his remarks to the press last December , two weeks after *-1 sentencing an 18-year-old defendant to 30 years in state prison for *-2 killing two homosexual men in a city park . We now know that * holding drug makers liable where there 's no evidence that they or anyone else knew of any risks *T*-1 only means 0 the drugs wo n't be available to anyone . `` I do n't see any signs that inventories are excessive . '' The excision of unconstitutional conditions in an appropriations bill would be a power of far more limited applicability . While it breaks down in prolonged sunlight , it is n't recyclable . As it stands now , Congress presumes after the Reagan administration that the White House will take unconstitutional provisions in appropriations bills *-1 lying down . The preferred stock , which *T*-1 would have a dividend rate of $ 1.76 *U* a year , would be convertible into Heritage common at a rate of four common shares for each preferred . Stocks : Volume 154,240,000 shares . Peter Holland , 45 , deputy general manager , becomes director of corporate affairs . But she did n't deserve *-1 to have her head chopped *-2 off . Domestic sales of construction machinery , such as power shovels and bulldozers rose to 142.84 billion yen from 126.15 billion yen . The thrift said that `` after these charges and * assuming no dramatic fluctuation in interest rates , the association expects *-1 to achieve near record earnings in 1990 . '' Financial planners often urge investors *-1 to diversify and to hold a smattering of international securities . The yield on six-month Treasury bills sold * at Monday 's auction , for example , rose to 8.04 % from 7.90 % . RMS distributes electronic devices and produces power supplies and plastic literature displays . Profit per ton of steel shipped * dropped to about $ 33 *U* a ton from $ 42 *U* a ton last year and $ 53 *U* a ton in the second quarter , analysts said 0 *T*-1 . But Asian nations ' harsh memories of their military domination by Japan in the early part of this century make them fearful of * falling under Japanese economic hegemony now . Article II places on the president the duty * to nominate *RNR*-1 , `` and by and with the Advice and Consent of the Senate '' appoint *RNR*-1 , ambassadors , judges , and other officers of the U.S. . Japanese investment in Southeast Asia is propelling the region toward economic integration . In * using program trading as a whipping boy , fundamentalist investors stand *-1 to gain the high ground in * wooing small investors for their existing stock-selection products . Some banks are already moving in that direction , according to Alvin T. Sale , marketing director at First Union Corp. in Charlotte . Other paper and forest-products stocks closed *-1 mixed . Then , in the guests ' honor , the speedway hauled out four drivers , crews and even the official Indianapolis 500 announcer for a 10-lap exhibition race . Signs of a slowing economy are increasing pressure *ICH*-2 on the Federal Reserve * to cut short-term interest rates , but it *EXP*-1 is n't clear whether the central bank will do so . Labor unions and Democrats long fought the idea , but recently acceded to it in the face of Bush administration insistence . Rep. James Traficant -LRB- D. , Ohio -RRB- , said 0 the amendment , which *T*-19 passed 271-147 , would `` let the American worker know that we consider them occasionally . '' Sure enough , when he arrived at the embassy two days later , the machine-gun-toting guards were gone -- for the first time in five months . This year , the railroad holding company acquired 850 such railcars . It should be constantly stressed that Poland 's farmers mostly need a real market for their products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Savin cited `` a general softening in the demand for office products in the market segments in which Savin competes *T*-1 . The purchasing managers , however , also said that orders turned up in October after four months of decline . Steve Martin has already laid his claim to that . `` It could operate *-1 to augment our budget , '' James Rill , the Justice Department 's antitrust chief , said *T*-2 in an interview . All the contracts were for computer-system-design contracts and involved no hardware or software . Packaging has some drawbacks . Tony Lama Co. said that Equus Investment II Limited Partnership has proposed *-1 changing the offer for the company to $ 13.65 *U* in cash and stock from an all-cash transaction . By Monday , they hope *-1 to have a sheaf of documents 0 both sides can trust *T*-2 . But any potential acquirer must attempt *-2 to reach some kind of accord with the company 's employees , primarily its pilots and the powerful machinists ' union , which *T*-1 has opposed a takeover . IBM , the giant computer maker , offered $ 750 million *U* of non-callable 30-year debentures priced * *-1 to yield 8.47 % , or about 1\/2 percentage point higher than the yield on 30-year Treasury bonds . Foreign Bond South Carolina 's reforms were designed *-1 for schools like Greenville High School . The scientists said 0 they made the advance with yttrium-containing superconductors cooled * to liquid-nitrogen temperature , or minus 321 degrees Fahrenheit . For the first time , the October survey polled members on imports . The reaction in the newsroom was emotional . TV : J.P. Bolduc , vice chairman of W.R. Grace &amp; Co. , which *T*-10 holds a 83.4 % interest in this energy-services company , was elected *-10 a director . `` If you were a short-term investor , you might be more leery about program trading . '' It 's a classic situation of ads that *T*-75 are true but not always fully accurate . The branch of the Bank for Foreign Economic Affairs was approved *-1 last spring and opened in July . The securities 0 *T*-1 to be sold *-107 next week will raise about $ 10 billion *U* in cash and redeem $ 20 billion *U* in maturing notes . Until Congress acts , the government has n't any authority * to issue new debt obligations of any kind , the Treasury said 0 *T*-1 . Programs like Section 8 -LRB- A -RRB- are a little like * leaving gold in the street and then expressing surprise when thieves walk by *-2 to scoop it up *T*-1 . It all adds up to a barrier to American-style index arbitrage , the most popular form of U.S. program trading that *T*-253 seeks *-1 to exploit brief differences between prices of stocks in New York and the price of a futures contract in Chicago based on those stocks . The employment report , which at times *T*-1 has caused wide swings in bond prices , is due out tomorrow . It said 0 it has taken measures *-1 to continue shipments during the work stoppage . But the Soviets might still face legal obstacles to * raising money in the U.S. until they settle hundreds of millions of dollars in additional debt still outstanding from the World War II lend-lease program . The federal government suspended sales of U.S. savings bonds because Congress has n't lifted the ceiling on government debt . Mr. Nichol said 0 he was `` extremely disappointed in the continuing deterioration of the company 's operations while it attempted *-1 to conclude the reorganization during the past four months . '' Hallwood , a Cleveland merchant bank , owns about 11 % of Integra . Still , bankers expect packaging to flourish , primarily because more customers are demanding that financial services be tailored *-124 to their needs . Despite the flap over transplants , federal funding of research involving fetal tissues will continue on a number of fronts . Separately , the Federal Energy Regulatory Commission turned down for now a request by Northeast seeking approval of its possible purchase of PS of New Hampshire . `` These cases lead to the loss of the firms ' social and international credibility , '' a ministry statement said *T*-1 . John Leinonen , executive engineer of Ford Motor Co. 's auto-safety office , said 0 Ford trucks have met car standards for roof-crush resistance since 1982 . And *-1 most disturbing , it is educators , not students , who *T*-84 are blamed *-2 for much of the wrongdoing . Drexel Burnham Lambert analyst Michael Derchin said 0 he sees a 70 % chance that the parent of United Airlines , the target of a failed $ 300-a-share *U* offer from a labor-management group , will be acquired or restructured *-1 within six months . Merchant banking , where firms commit their own money *T*-1 , `` is getting riskier , and there 's less of it 0 *T*-2 to go around . '' As for the findings on the 203 Baltimore homeless who *T*-18 underwent psychiatric examinations , I suggest 0 you conduct your own survey . You sell the good bank as an ongoing operation and use some of the proceeds *-1 to capitalize the bad bank , '' says *T*-2 thrift specialist Lewis Ranieri of Ranieri Associates in New York . There were many pioneer PC contributors . The word dissemination , it decided 0 *T*-1 , referred only to itself . He will continue *-1 to report to Donald Pardus , president and chief executive officer . The aerospace , automotive supply , electronics and printing-press concern also indicated that the first half of fiscal 1990 could be rough . In particular , Mr. Coxon says 0 *T*-1 , businesses are paying out a smaller percentage of their profits and cash flow *ICH*-3 in the form of dividends than they have *?* historically . Mr. Reupke was one of three executives on Reuters 's eight-person executive committee who *T*-1 did n't also serve on the company 's board of directors . Under the so-called Team Taurus approach , Mr. Veraldi and other Ford product planners sought the involvement of parts suppliers , assembly-line workers , auto designers and financial staff members from the initial stages of the development cycle . Under terms of the spinoff , Cray Research stockholders are *-1 to receive one Cray Computer share for every two Cray Research shares 0 they own *T*-2 in a distribution expected * to occur in about two weeks . `` There may be sticker-shock reaction initially , '' said *T*-2 Mr. Pratt , `` but as the wine is talked about *-1 and starts *-1 to sell , they eventually get excited and decide 0 it 's worth the astronomical price *-3 to add it to their collection . '' The board already has been searching for strong outside candidates , including food-industry executives with considerable international experience . The offer is being launched *-45 pursuant to a previously announced agreement between the companies . Spreads will become so tight that it wo n't matter which market an investor chooses *T*-79 -- arbitrage will prevent him from *-1 gaining any temporary profit . `` A sweeping restructuring of the industry is possible . '' Her immediate predecessor suffered a nervous breakdown . By *-3 using them , teachers -- with administrative blessing -- telegraph to students beforehand the precise areas on which a test will concentrate *T*-1 , and sometimes give away a few exact questions and answers . He and other critics say 0 such coaching aids can defeat the purpose of standardized tests , which *T*-104 is * to gauge learning progress . On the Big Board , a `` side car '' is put *-1 into effect when the S&amp;P futures rise or fall 12 points *T*-2 . Because the drought reduced U.S. stockpiles , they have more than enough storage space for their new crop , and that permits them to wait for prices to rise . Concurrent with Mr. Nichol 's appointment , Comprehensive Care moved its corporate headquarters from Irvine , Calif. , to St. Louis , where the company maintained its contract services offices *T*-1 . The study shows that nearly 40 % of the homeless population is made up *-21 of women and children and that only 25 % of the homeless exhibits some combination of drug , alcohol and mental problems . Moreover , police and soldiers continue *-1 to harass Americans , who *T*-246 have filed several protests with the Foreign Ministry in the past week . William C. Walbrecher Jr. , an executive at San Francisco-based 1st Nationwide Bank , was named *-1 president *RNR*-2 and chief executive officer *ICH*-2 of Citadel Holding Corp. and its principal operating unit , Fidelity Federal Bank . The judge was quoted *-1 as *-4 referring to the victims as `` queers '' and *-4 saying 0 they would n't have been killed *-2 `` if they had n't been cruising the streets *-3 picking up teenage boys . '' `` The Superdome is an exercise in optimism , a statement of faith , '' he has said *T*-1 . One was statewide school reform , which *T*-88 raised overall educational funding and ushered in a new public spirit for school betterment . The board already has been searching for strong outside candidates , including food-industry executives with considerable international experience . Who *T*-1 's telling the truth ? Prior to his term , a teacher bled to death in the halls , *-1 stabbed *-2 by a student . Criticism in the U.S. over recent Japanese acquisitions is looming ever larger in the two countries ' relations . Columbia , a longtime Drexel client , wo n't provide current data on its junk . *-1 Totally absorbed , the ringers stare straight ahead , *-1 using peripheral vision -LRB- they call it `` rope-sight '' -RRB- *-2 to watch the other ropes and thus time their pulls . Analysts said 0 the Herald 's demise does n't necessarily represent the overall condition of the newspaper industry . The Treasury said 0 it plans *-1 to sell $ 30 billion *U* in notes and bonds next week , but said 0 the auctions will be postponed *-105 unless Congress acts quickly *-2 to lift the federal debt ceiling . For the year , *-1 bolstered *-2 by the introduction of the Colorliner newspaper-printing press , graphics earnings almost doubled . *-1 Not counting the extraordinary charge , the company said 0 it would have had a net loss of $ 3.1 million *U* , or seven cents a share . Preston G. Foster Birmingham , Ala . The bulk of the pretax charge is a $ 62 million *U* write-off of capitalized servicing at the mobile home financing subsidiary , which the company said 0 *T*-1 had been a big drain on earnings . Columbia , a longtime Drexel client , wo n't provide current data on its junk . The Tokyo Stock Price Index -LRB- Topix -RRB- of all issues listed * in the First Section , which *T*-1 gained 16.05 points Tuesday , was down 1.46 points , or 0.05 % , at 2691.19 . Ralston attributed its fourth-quarter slump partly to higher costs of ingredients in the pet food business as well as competitive pressures , which *T*-1 required higher advertising spending . Polls once named Tokyo Giants star Tatsunori Hara , a `` humble , uncomplaining , obedient soul , '' as the male symbol of Japan . * Encouraging long-term investing . In fiscal 1988 , the company earned $ 17.3 million *U* , or $ 1.92 *U* a share , on revenue of $ 352.9 million *U* . The battle has turned into a civil war at some firms and organizations , *-1 causing internal contradictions and pitting employee against employee . At the same time , dealers said 0 the U.S. unit has been locked *-1 into a relatively narrow range in recent weeks , in part because the hefty Japanese demand for dollars has been offset *-2 by the mark 's strength , * resulting in a stalemate . Mrs. Yeargin concedes that she went over the questions in the earlier class , *-1 adding : `` I wanted *-2 to help all '' students . Thomas Oxnard , sugar analyst for PaineWebber in Hackensack , N.J. , said : `` I am highly skeptical that Brazil will curtail sugar exports , particularly with the price of sugar at over 14 cents a pound . '' Mr. Steinberg , he suggested 0 *T*-2 , could replace British Airways PLC , which *T*-1 has withdrawn from the buy-out group . It is in my estimation the best wine 0 Stag 's Leap has produced *T*-2 , and with fewer than 700 cases available , it is sure *-3 to sell quickly . Lentjes ' product mix of specialized boilers and pipes provides a good fit with its own Lurgi G.m.b . H. plant engineering unit , the company said 0 *T*-1 . Primerica closed at $ 28.25 *U* , down 50 cents . Shearson also has been an aggressive participant in the leveraged buy-out business . This phrase once again is found *-49 throughout the many appropriations bills now moving through Congress . The '82 Salon is $ 115 *U* . An Egyptian Pharaoh could n't have justified his pyramids any better . Mr. Riese says 0 American Express considers GM and Buick `` very sophisticated direct-mail marketers , '' so `` by *-1 joining forces with them we have managed *-1 to maximize our direct-mail capability . '' And several new funds that *T*-44 are n't even fully invested yet have jumped *-1 to trade at big premiums . Officials from the various banks involved * are expected *-1 to meet during the next few days *-2 to consider other arrangements with local authorities that *T*-3 could be questionable . The department proposed * requiring stronger roofs for light trucks and minivans , * beginning with 1992 models . Mr. Phelan then responded that he would have been happy *-1 just writing a report to the panel , the aide added 0 *T*-2 . Ms. Kirkpatrick , the Journal 's deputy editorial features editor , worked in Tokyo for three years . Net is expected *-1 to rise to 17 billion yen from 12.82 billion yen a year earlier . More and more corners of the globe are becoming free of tobacco smoke . The Contra military command , in a statement from Honduras , said 0 Sandinista troops had launched a major offensive against the rebel forces . The scientists said 0 they created small changes in the crystal-lattice structures of the superconductors *-2 to raise the amount of current that single crystals could carry *T*-1 to 600,000 amps per square centimeter in a moderately strong magnetic field . Spending on private , nonresidential construction was off 2.6 % to an annual rate of $ 99.1 billion *U* with no sector showing strength . Index arbitrage is a common form of program trading . Ratners 's chairman , Gerald Ratner , said 0 the deal remains of `` substantial benefit to Ratners . '' The ultimate goal of any investor is a profit motive , and regulators should not concern themselves with whether investors are sufficiently focused on the long term . Indeed , for many Japanese trading companies , the favorite U.S. small business is one whose research and development *T*-1 can be milked *-117 for future Japanese use . And I apparently had no right * to print hither what the Voice was booming *T*-2 to yon . Neither First Securities , of Beverly Hills , nor Mr. Vargas could be reached *-153 for comment . All came from Cray Research . The record corn-buying binge by the Soviet Union is causing serious bottlenecks in the U.S. grain pipeline . Moreover , USX exports more than other steelmakers , and the overseas market has been under more severe pricing pressure . In reference to your Oct. 9 page-one article `` Barbara Bush Earns Even Higher Ratings Than the President , '' it *EXP*-1 is regrettable that you must continually define blacks by our negatives : `` Among liberals , 60 % have positive views of her , while 50 % approve of the president 's job performance . The reaction in the newsroom was emotional . * Put *-1 another way , the decline in the yield suggests 0 stocks have gotten pretty rich in price relative to the dividends 0 they pay *T*-2 , some market analysts say 0 *T*-3 . `` We play *-1 to win . Next week , the Philippine Fund 's launch will be capped *-46 by a visit by Philippine President Corazon Aquino -- the first time 0 a head of state has kicked off an issue at the Big Board here *T*-1 . Last year , it had *-1 to buy sugar on the world market *-2 to meet export commitments , they noted 0 *T*-3 . * Hold the Putty ! `` These days , banking customers walk in the door *-1 expecting you to have a package especially for them , '' Ms. Moore says *T*-2 . But `` because it 's all 0 we 've got *T*-1 , I 'm going *-2 to vote for it . '' Participants will include the U.S. , Australia , Canada , Japan , South Korea and New Zealand as well as the six members of the Association of Southeast Asian Nations -- Thailand , Malaysia , Singapore , Indonesia , the Philippines and Brunei . Both Dr. Mason and Dr. Sullivan oppose federal funding for abortion , as does President Bush *?* , except in cases where a woman 's life is threatened *-2 *T*-1 . But some analysts questioned how much of an impact the retirement package will have *T*-1 , because few jobs will end up *-2 being eliminated *-3 . In a monthly report prepared * for use at the Fed 's next Federal Open Market Committee meeting on Nov. 14. , the nation 's central bank found that price increases have moderated and economic activity has grown at a sluggish pace in recent weeks . `` I think 0 we 've got enough securities laws , '' he says *T*-1 . `` I 'd much rather see them dealing with interest rates and the deficit . '' Mr. Pickens made considerable political hay with his troubles in Japan . These are the main proponents of program trading . Czechoslovakia said in May 0 it could seek $ 2 billion *U* from Hungary if the twindam contract were broken *-68 . Kalipharma is a New Jersey-based pharmaceuticals concern that *T*-34 sells products under the Purepac label . The exact amount of the refund will be determined *-16 next year based on actual collections made * until Dec. 31 of this year . The governor could n't make it , so the lieutenant governor welcomed the special guests . Dick Lobo , the general manager of WTVJ , the NBC-owned station in Miami , for example , says 0 the show has `` been a major disappointment to us . '' He says 0 the 10 citizen-sparked issues on state ballots this fall represent the most in any odd-year this decade . There is very little 0 *T*-1 to recommend `` Old Gringo , '' a confused rendering of the Carlos Fuentes novel of the Mexican Revolution . While program trades swiftly kicked in , a `` circuit breaker '' that *T*-1 halted trading in stock futures in Chicago made some program trading impossible . Oshkosh Truck attributed the downturn in its earnings to higher start-up costs of its new chassis division , a softer motor-home market and higher administrative costs of compliance with government contractor regulations . For American Express , the promotion is part of an effort * to broaden the use of its card for retail sales , where the company expects *-2 to get much of the future growth in its card business *T*-1 . The company said 0 it has offered *-1 to withdraw its bids in Hiroshima and Nagano . A survey by the Fed 's 12 district banks shows 0 economic growth has been sluggish in recent weeks , while upward pressures on prices have moderated . Could rising volatility possibly be related to uncertainty about the economics of stocks , instead of the evil deeds of program-trading goblins ? The fact that New England proposed lower rate increases -- 4.8 % *U* over seven years against around 5.5 % boosts proposed * by the other two outside bidders -- complicated negotiations with state officials , Mr. Ross asserted 0 *T*-1 . Younkers rang up sales *ICH*-1 in 1988 of $ 313 million *U* . But despite partisan bickering over the debt ceiling , which *T*-177 has become entangled in the fight over * cutting capital-gains taxes , Congress is almost certain *-1 to act in time 0 * to avoid default *T*-3 . The U.S. and Soviet Union are holding technical talks about possible repayment by Moscow of $ 188 million *U* in pre-Communist Russian debts owed * to the U.S. government , the State Department said 0 *T*-2 . If Congress takes the dispute to the Supreme Court -LRB- *-2 assuming 0 it can establish standing 0 * to sue *T*-1 -RRB- , President Bush might win . `` Crime was awful , test scores were low , and there was no enrollment in honors programs . '' Some of his observations about Japanese management style are on the mark . The move is part of a strategy 0 *T*-3 to focus on its core metals trading , processing and plant engineering activities while *-1 shedding peripheral units , the company said 0 *T*-2 . Probably the most egregious example is a proviso in the appropriations bill for the executive office that *T*-1 prevents the president 's Office of Management and Budget from *-2 subjecting agricultural marketing orders to any cost-benefit scrutiny . Argentine negotiator Carlos Carballo was in Washington and New York this week *-1 to meet with banks . Mr. Felten said , `` We got what *T*-252 amounted to a parking ticket , and by *-1 complaining about it , we ended up with a sizable fine and suspension . '' `` We are shipping the most corn in that short of time period to one customer on record , '' said *T*-1 William Dunton , a U.S. Agriculture Department transportation expert . *-2 Used *-1 by program traders and others * to zip orders into the exchange , SuperDot handles about 80 % of all orders entered * at the exchange . Big Board volume totaled 154.2 million shares . Mr. Steinberg is thought *-1 to be on friendly terms with UAL 's Mr. Wolf . The Baker proposal reasserts Washington 's intention * to continue *-1 playing a leading political role in the region . Moreover , police and soldiers continue *-1 to harass Americans , who *T*-246 have filed several protests with the Foreign Ministry in the past week . But C.J.B. Marshall , vicar of a nearby church , feels 0 the fault is in the stairs from the bell tower that *T*-1 are located *-138 next to the altar . Compound yields assume reinvestment of dividends and that the current yield continues for a year . But although he thinks that it is hurting him , he doubts 0 it could be stopped *-1 . The company plugged itself right into Carter campaign rhetoric about * rebuilding the South Bronx and kept *-1 using the minority -- South Bronx angle through the Reagan '80s . Coleco Industries Inc. , a once high-flying toy maker whose stock *T*-2 peaked at $ 65 *U* a share in the early 1980s , filed a Chapter 11 reorganization plan that *T*-1 provides just 1.125 cents a share for common stockholders . It has been targeted *-48 by Japanese investors as a good long-term play tied * to 1992 's European economic integration . The man had for a long time had `` a chaotic sex life , '' including relations with foreign men , the newspaper said 0 *T*-1 . Mr. Martin has increased prices on some wines -LRB- like Grgich Hills Chardonnay , now $ 32 *U* -RRB- just *-1 to slow down movement , but he is beginning *-2 to see some resistance to high-priced red Burgundies and Cabernets and Chardonnays in the $ 30 to $ 40 *U* range . `` The purpose of the bill is * to put the brakes on airline acquisitions that *T*-2 would so load a carrier up with debt that it would impede safety or a carrier 's ability * to compete , '' Rep. John Paul Hammerschmidt , -LRB- R. , Ark . -RRB- said *T*-1 . Copperweld said 0 it does n't expect a protracted strike . We -LRB- I assume 0 you 're in this with me at this point -RRB- need *-1 to get three words -- `` for examination only '' -- eliminated from the law . Sony Columbia Acquisition Corp. , formed * for the Columbia deal , will formally take ownership of the movie studio later this month , a spokesman said 0 *T*-1 . Currently , both Massachusetts and Connecticut , where most of Bank of New England 's operations are *T*-1 , allow interstate banking only within New England . Columbia Savings &amp; Loan -LRB- NYSE ; Symbol : CSV -RRB- For stock indexes , the underlying investment may be a stock-index futures contract or the cash value of a stock index . These imports totaled about $ 17 million *U* last year . And my newspaper can print the text of those broadcasts . The company noted that it has reduced debt by $ 1.6 billion *U* since the end of 1988 and bought back about 15.5 million shares of common stock since the fourth quarter of 1987 . Items listed * as *-1 being in short supply numbered only about a dozen , but they included one newcomer : milk and milk powder . They operate ships and banks . But he blames program trading for only some of the market 's volatility . Securities firms are among the biggest issuers of commercial paper , or short-term corporate IOUs , which they sell *T*-1 *-2 to finance their daily operations . The Texas oilman has acquired a 26.2 % stake valued * at more than $ 1.2 billion *U* in an automotive-lighting company , Koito Manufacturing Co . Maryland Community Development Administration , Department of Housing and Community Development -- Ms. Ensrud is a free-lance wine writer in New York . *-2 Given *-3 that choice , associates of Mr. Hahn and industry observers say 0 the former university president -- who *T*-1 has developed a reputation for * not overpaying for anything -- would fold . After troubled Heritage Media proposed *-1 acquiring POP Radio in a stock swap , POP Radio 's shares tumbled 4 to 14 3\/4 . The minimum-wage bill worked out * by Congress and Bush won easy approval in the House . As Mr. Whiting describes it , Nipponese baseball is a `` mirror of Japan 's fabled virtues of hard work and harmony . '' The Lorillard spokeswoman said 0 asbestos was used *-1 in `` very modest amounts '' in * making paper for the filters in the early 1950s and replaced *-1 with a different type of filter in 1956 . They do at least come around to * saying that the courts might want *-1 to end `` rigid affirmative action programs . '' In this one , the screen fills with photographs of both candidates . That year the Apple II , Commodore Pet and Tandy TRS-80 came to market . It said 0 it has taken measures *-1 to continue shipments during the work stoppage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AN EXCHANGE of U.S. and Soviet designers promises change on both sides . It was Richard Nixon 's first visit to China in 1972 that *T*-238 set in motion the historic rapprochement between Beijing and Washington . Mr. Lane 's final purpose is n't *-1 to glamorize the Artist 's vagabond existence . Stock-index futures -- Contracts * to buy or sell the cash value of a stock index by a certain date . At Christie 's , a folio of 21 prints from Alfred Stieglitz 's `` Equivalents '' series sold for $ 396,000 *U* , a single-lot record . The reruns have helped ratings at many of the 187 network affiliates and independent TV stations that *T*-150 air the shows . The top money funds are currently yielding well over 9 % . Imports of manmade-fiber sweaters in 1988 totaled about $ 405 million *U* from Taiwan , $ 400 million *U* from South Korea and $ 125 million *U* from Hong Kong , according to the ITC . `` They said universally , without a single exception : * Do n't even compromise . In the 1970s , scientists reported cancer cases among the daughters of DES users . `` No consideration is more important than the health and safety of our employees . '' And the practice should n't be stopped *-1 , he says 0 *T*-2 , because `` even big players are n't immune to the rigors of program trading . '' Far above in the belfry , the huge bronze bells , mounted * on wheels , swing madly through a full 360 degrees , *-1 starting and ending , surprisingly , in the inverted , or mouth-up position . Of course , regulators would have *-1 to approve Columbia 's reorganization . That measure could compel Taipei 's growing number of small video-viewing parlors to pay movie producers for * showing their films . Mr. Nixon , the most prominent American 0 *T*-1 to come to China since Beijing 's bloody suppression of pro-democracy demonstrators in June , harped on international outrage over the massacre . Magna said 0 Mr. McAlpine resigned *-1 to pursue a consulting career , with Magna as one of his clients . Such laws violate the provision in Article II that *T*-1 requires the president to make recommendations to Congress , but which *T*-41 gives the president the discretion 0 * to select the subject matter of those recommendations *T*-2 . In fiscal 1989 , Elco earned $ 7.8 million *U* , or $ 1.65 *U* a share . Close parallels between tests and practice tests are common , some educators and researchers say 0 *T*-1 . Under the stars and moons of the renovated Indiana Roof ballroom , nine of the hottest chefs in town fed them Indiana duckling mousseline , lobster consomme , veal mignon and chocolate terrine with a raspberry sauce . Instead , we ought *-1 to be inviting more liquidity with cheaper ways 0 * to trade and transfer capital among all participants *T*-2 . But for an ailing savings-and-loan association -- teetering on insolvency -- it can lead to safety from imminent demise and to a future full of promise . Some takeover experts were skeptical , *-1 saying 0 it *EXP*-2 was possible that Mr. Steinberg made the filing only *-3 to help *-4 boost the value of any remaining Reliance stake in UAL . He adds : `` The market may be giving us another message , that a recession is looming . '' Program traders argue that a reinstatement of the rule would destroy the `` pricing efficiency '' of the futures and stock markets . Dividend growth on the order of 12 % is expected *-142 by both Mr. Coxon of Cigna and Mr. Einhorn of Goldman Sachs . With membership of the Church of England steadily dwindling , strong-willed vicars are pressing equally strong-willed and often non-religious ringers to attend services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West Texas Intermediate crude for December delivery rose 13 cents a barrel *-1 to settle at $ 20.07 *U* . Muzzling provisions , which *T*-1 might be called *-56 `` blindfold laws '' as well , prevent the executive branch from even *-2 looking at certain policy options , let alone from *-2 recommending them to Congress . In addition , Buick is a relatively respected nameplate among American Express card holders , says 0 *T*-1 an American Express spokeswoman . CALL MONEY : 9 3\/4 % . The action on Poland came as the conference separately approved $ 220 million *U* for international population planning activities , an 11 % increase over fiscal 1989 . FreudToy , a pillow bearing the likeness of Sigmund Freud , is marketed *-1 as a $ 24.95 *U* tool for do-it-yourself analysis . Some of the surge in the stock 's price appeared *-1 to be linked *-39 to revived takeover speculation , which *T*-28 has contributed to volatility of Campbell shares in recent months . The investor was instrumental in * tapping Mr. Wolf to run the air cargo unit of Tiger International Inc . Again and again , program-trading 's critics raise the `` casino '' theme . The exact amount of the refund will be determined *-16 next year based on actual collections made * until Dec. 31 of this year . Pretax profit fell 3.7 % to # 128 million *U* from # 133 million *U* and was below analysts ' expectations of # 130 million to # 135 million *U* , but shares rose 6 pence to 388 pence in early trading yesterday in London . An entirely new band *ICH*-2 rings today at Great Torrington , several of whom *T*-1 are members of the congregation . The U.S. International Trade Commission issued preliminary rulings under the U.S. anti-dumping act that imports of sweaters from Hong Kong , Taiwan and South Korea may be injuring a domestic industry . Moody 's said 0 those returns compare with a 3.8 % total return for longer-term Treasury notes and bonds . Georgia Gulf received a new takeover bid *ICH*-1 from investor Harold Simmons and NL Industries of $ 50 *U* a share , or about $ 1.1 billion *U* . Your research stopped when a convenient assertion could be made *-22 *T*-1 . The magazine combines how-to pieces on topics like backyard composting , explanatory essays on such things as what *T*-1 happens after you flush your toilet , and hard-hitting pieces on alleged environmental offenders . Mr. Gillespie at Viacom says 0 the ratings are rising . Dealers said 0 most investor interest was focused *-1 on defensive blue-chip stocks , particularly those with limited U.K. exposure . Silver and platinum , which *T*-1 have more of an industrial nature than gold , were even weaker , he said 0 *T*-2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While renewed optimism about the outlook for takeover activity boosted several so-called deal stocks , traders said 0 profit-taking weighed on the market , with blue-chips bearing the brunt of the selling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Prosecutors alleged that she was trying *-1 to bolster students ' scores *-1 to win a bonus under the state 's 1984 Education Improvement Act . Could rising volatility possibly be related to uncertainty about the economics of stocks , instead of the evil deeds of program-trading goblins ? Mr. Baum said 0 the two have orders * to `` focus on bottom-line profits '' and to `` take a hard look at our businesses -- what *T*-32 is good , what *T*-33 is not so good . '' In 1986-87 and 1987-88 , she applied for *RNR*-1 and won *RNR*-1 bonus pay under the reform law . An Upjohn spokesman said 0 he had `` heard nothing '' 0 *T*-3 to suggest 0 the early retirement package was spurred *-1 by shareholder pressure or a potential bidder for the company , which *T*-2 occasionally has been the target of takeover speculation . But despite partisan bickering over the debt ceiling , which *T*-177 has become entangled in the fight over * cutting capital-gains taxes , Congress is almost certain *-1 to act in time 0 * to avoid default *T*-3 . Manufacturers ' backlogs of unfilled orders rose 0.5 % in September to $ 497.34 billion *U* , *-3 helped *-2 by strength in the defense capital goods sector . In every major market in the U.S. , for instance , you can buy '86 La Tache or Richebourg , virtually all of the first growth Bordeaux -LRB- except Petrus -RRB- , as well as Opus One and Dominus from California and , at the moment , the Stag 's Leap 1985 Cask 23 . Georgia-Pacific 's sales climbed to $ 9.5 billion *U* last year , compared with $ 6 billion *U* in 1983 , when Mr. Hahn took the reins *T*-1 . The Illinois Supreme Court ordered the commission *-1 to audit Commonwealth Edison 's construction expenses and refund any unreasonable expenses . He had been a sales and marketing executive with Chrysler for 20 years . Midwest Financial has $ 2.3 billion *U* in assets and eight banks . The December contract rose 1.20 cents a pound to $ 1.14 *U* . In mid-October , Time magazine lowered its guaranteed circulation rate base for 1990 while *-1 not increasing ad page rates ; with a lower circulation base , Time 's ad rate *ICH*-2 will be effectively 7.5 % higher per subscriber ; a full page in Time costs about $ 120,000 *U* . `` They view this as a growth area so they went about it with a systematic approach , '' says *T*-1 Richard Olsen , a Candela vice president . Koito has refused *-1 to grant Mr. Pickens seats on its board , *-1 asserting 0 he is a greenmailer trying * to pressure Koito 's other shareholders into * buying him out at a profit . Proponents of the funding arrangement predict that , based on recent filing levels of more than 2,000 a year , the fees will yield at least $ 40 million *U* *ICH*-1 this fiscal year , or $ 10 million *U* more than the budget cuts . It is generally expected *-1 to be the usual 10-year , four billion mark issue . A White House spokesman said last week that the president is considering *-1 declaring that the Constitution implicitly gives him the authority for a line-item veto *-2 to provoke a test case . Elsewhere : This compares with estimates that the U.S. `` derivatives '' market is perhaps four times as large as the underlying domestic market . In September , she pleaded guilty and paid a $ 500 *U* fine . * Arbitraging on differences between spot and futures prices is an important part of many financial markets , he says 0 *T*-1 . Japan 's commitment in Southeast Asia also includes steep increases in foreign assistance and trade . Big Board Chairman John Phelan said yesterday that he could support * letting federal regulators suspend program trading during wild stock-price swings . `` The company does not feel that it or any of the individuals violated any criminal statute and the company expects full vindication in court . '' `` We look upon this as a great opportunity * to prove the fact that we have a tremendous management team , '' he said *T*-1 . `` There 's an understanding *ICH*-1 on the part of the U.S. that Japan has *-2 to expand its functions '' in Asia , says 0 *T*-3 J. Michael Farren , undersecretary of commerce for trade . LONDON LATE EURODOLLARS : 8 3\/4 % to 8 5\/8 % *U* one month ; 8 13\/16 % to 8 11\/16 % *U* two months ; 8 3\/4 % to 8 5\/8 % *U* three months ; 8 5\/8 % to 8 1\/2 % *U* four months ; 8 1\/2 % to 8 7\/16 % *U* five months ; 8 1\/2 % to 8 3\/8 % *U* six months . Credit market analysts said 0 the decision * to reopen the current benchmark , the 8 1\/8 % bond due August 2019 , is unusual because the issue trades at a premium to its face amount . Upjohn , a rumored target within the drug industry , advanced 7\/8 to 38 7\/8 . Preliminary tallies by the Trade and Industry Ministry showed another trade deficit in October , the fifth monthly setback this year , * casting a cloud on South Korea 's export-oriented economy . It all adds up to a barrier to American-style index arbitrage , the most popular form of U.S. program trading that *T*-253 seeks *-1 to exploit brief differences between prices of stocks in New York and the price of a futures contract in Chicago based on those stocks . The legislation itself noted that it was introduced *-1 `` by request , '' and in 1983 Mr. Wilder introduced a bill 0 *T*-2 to protect rape victims from unfounded interrogation . But the prospects for legislation that *T*-1 targets program trading is unlikely anytime soon . Serial bonds are priced *-1 at par * to yield from 6.40 % in 1991 to 7.15 % in 1999 . `` Particularly flagrant , '' Mrs. Dole said 0 *T*-2 , `` are *T*-1 the company 's numerous failures * to properly record injuries at its Fairless works , in spite of the firm promise 0 it had made *T*-3 in an earlier corporate-wide settlement agreement * to correct such discrepancies . '' Its 1989-90 exports were expected *-1 to total 645,000 tons in contrast to shipments of 1.5 million tons in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The FT 30-share index settled 16.7 points higher at 1738.1 . The acquisition of 87-store Weisfield 's raises Ratners 's U.S. presence to 450 stores . A spokesman for the state , however , calls the idea `` not effective or cost efficient . Coincident with the talks , the State Department said 0 it has permitted a Soviet bank to open a New York branch . The irony is that the attack commercial , after *-1 getting a boost in last year 's presidential campaign , has come of age in an off-off election year with only a few contests scattered * across the country . And in each case , he says 0 *T*-1 , a sharp drop in stock prices began within a year . Mr. Trudeau , a Writers Guild member , also was employed *-1 as a writer for Darkhorse , which *T*-134 was covered *-2 by a guild collective-bargaining agreement . Domestic sales of construction machinery , such as power shovels and bulldozers rose to 142.84 billion yen from 126.15 billion yen . The company plugged itself right into Carter campaign rhetoric about * rebuilding the South Bronx and kept *-1 using the minority -- South Bronx angle through the Reagan '80s . The matter `` did n't involve anybody 's securities transactions , '' he added 0 *T*-1 . Or , as Dorothy Arighi , an interior decorator in Arnold , Calif. , puts it : `` All kinds of funny things spook the market these days . '' At St. Louis , the water level of the Mississippi River is already 6.5 feet below normal and it could drop an additional 2.5 feet when the flow of the Missouri River is slowed *-1 *T*-2 , an Army Corps spokesman said 0 *T*-3 . The company 's proposal * to sell a 20 % stake in its real-estate unit for around $ 400 million *U* has caused analysts to consider whether *-1 to cut their estimates of Santa Fe 's asset value . The total of 18 deaths from malignant mesothelioma , lung cancer and asbestosis was far higher than * expected *?* , the researchers said 0 *T*-1 . `` There 's a price above which I 'm positive 0 Marshall has the courage 0 * not to pay *T*-1 *T*-3 , '' says *T*-2 A.D. Correll , Georgia-Pacific 's executive vice president for pulp and paper . The ultimate result came in Hymowitz v. Lilly , where the highest New York court expanded the market-share approach for the first time * to say that drug makers that *T*-1 could prove 0 Mindy Hymowitz 's mother did n't use their pill must still pay their share of any damages *T*-2 . *-4 A high-balance customer that banks pine for *T*-1 , she did n't give much thought to the rates 0 she was receiving *T*-2 , nor to the fees 0 she was paying *T*-3 . `` * Remember Pinocchio ? '' says *T*-1 a female voice . The Democrat 's proposal is described *-1 by government sources and lobbyists as significantly weaker than the president 's plan * to cut utility emissions . The Japanese companies bankroll many small U.S. companies with promising products or ideas , *-1 frequently putting their money behind projects that commercial banks wo n't touch *T*-191 . BANKERS ACCEPTANCES : 8.50 % 30 days ; 8.48 % 60 days ; 8.30 % 90 days ; 8.15 % 120 days ; 8.07 % 150 days ; 7.95 % 180 days . This is where Bell 's patents went *T*-1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Roederer Cristal at $ 90 *U* a bottle sells out around the country and Taittinger 's Comtes de Champagne Blanc de Blancs is encroaching upon that level . Publishing officials believe that while Random House has enjoyed spectacular growth and has smoothly integrated many acquisitions in recent years , some of the bigger ones have n't been absorbed *-44 so easily . A free market with a profit motive will attract each investor to the liquidity and risks 0 he can tolerate *T*-1 . J.L. Henry has n't any Miami telephone listing , an operator said 0 *T*-1 . Steinberg sought clearance 0 * to buy more than 15 % of United Air 's parent *T*-2 , *-1 saying 0 he may seek control . `` Cray Computer will be a concept stock , '' he said *T*-1 . If President Bush fails *-1 to do so in his first year , he will invite Congress , for the remainder of his presidency , *-2 to rewrite Article II of the Constitution *-3 to suit its purposes . But C.J.B. Marshall , vicar of a nearby church , feels 0 the fault is in the stairs from the bell tower that *T*-1 are located *-138 next to the altar . The other concern was n't identified . OSHA cited nearly 1,500 alleged violations of federal electrical , crane-safety , record-keeping and other requirements . The battle has turned into a civil war at some firms and organizations , *-1 causing internal contradictions and pitting employee against employee . In Malaysia , Siti Zaharah Sulaiman , a deputy minister in the prime minister 's office , launched a `` No-Smoking Week '' at the Mara Institute of Technology near Kuala Lumpur and urged other schools *-1 to ban on-campus smoking . The great reds of the Rhone Valley have soared in price as well . The thrift has assets of $ 3.2 billion *U* . Trading companies such as Mitsubishi , Mitsui , C. Itoh &amp; Co. and Nissho-Iwai Corp. , which *T*-193 make many of the Japanese investments in small U.S. concerns , have no U.S. counterpart . But like Mr. Egnuss , few expect it to be halted *-1 entirely , and a surprising number doubt 0 it should be *?* . NTG was formed *-1 by Osborn Communications Corp. and Desai Capital . The judge declined *-1 to discuss his salary in detail , but said : `` I 'm going *-2 to be a high-priced lawyer . '' The parent of Younkers , after *-1 failing * to find a buyer for the chain of Midwestern department stores , said 0 it will sell a stake in the chain to management and take other steps *-2 to reduce its investment in retailing . `` It 's the classic problem of the small businessman , '' says *T*-1 Malcolm Davies , managing director of Trading Alliance Corp. of New York . Boeing Co. said 0 it is discussing plans *ICH*-1 with three of its regular Japanese suppliers * to possibly help *-2 build a larger version of its popular 767 twin-jet . `` They said universally , without a single exception : * Do n't even compromise . First Chicago Corp. said 0 it completed its $ 55.1 million *U* cash-and-stock acquisition of closely held Ravenswood Financial Corp. , another Chicago bank holding company . In addition , the Cray-3 will contain 16 processors -- twice as many as the largest current supercomputer . The others here today live elsewhere . Financially , it never recovered ; editorially , it had its moments . In London at mid-afternoon yesterday , Ratners 's shares were up 2 pence -LRB- 1.26 cents -RRB- , at 260 pence -LRB- $ 1.64 *U* -RRB- . Chemical Bank spent more than $ 50 million *U* *-1 to introduce its ChemPlus line , several packages aimed * at different segments , in 1986 , according to Thomas Jacob , senior vice president of marketing . `` She taught us more in Western Civilization than I 've ever learned in other classes , '' says *T*-2 Kelli Green , a Greenville senior . Odyssey Partners Limited Partnership , an investment firm , completed the purchase of May Department Stores Co. 's Caldor discount chain for $ 500 million *U* plus the assumption of $ 52 million *U* in debt .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Government officials said 0 exports at the end of the year would remain under a government target of $ 68 billion *U* . In October , 30.6 % said 0 they will buy appliances in the coming six months , compared with 27.4 % in September and 26.5 % in October 1988 . Mr. van Dover added that researchers are trying *-2 to determine precisely what crystal changes *T*-1 solved the problem . The broader question is where the Senate stands *T*-1 on the issue . Seoul also has instituted effective search-and-seizure procedures 0 * to aid these teams *T*-2 , she said 0 *T*-1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The thrift holding company said 0 it expects *-1 to obtain regulatory approval and complete the transaction by year-end . Separately , Reuter reported that the Papua-New Guinea government urged its Parliament *-1 to extend a state of emergency in copper-rich Bougainville Island for two months . The Soviet orders were compressed *-1 into the month of October because of delays . The development , traders said 0 *T*-1 , showed that there is more than ample liquidity available for investment despite the market 's recent directionless trend . All 0 she had *-2 to do *T*-1 was put $ 15,000 *U* in a certificate of deposit , or qualify for a $ 10,000 *U* personal line of credit . Mr. Driscoll did n't elaborate about who the potential partners were *T*-1 or when the talks were held *-94 *T*-2 . Wednesday 's volume on the First Section was estimated *-1 at 900 million shares , in line with Tuesday 's 909 million . `` No one wants the U.S. to pick up its marbles and go home , '' Mr. Hormats says *T*-1 . The statistics imply that three-quarters of blacks approve of Mr. Bush 's job performance and 85 % of blacks approve of Mrs. Bush . The ailing company , which *T*-236 has reported net losses for 16 consecutive quarters , said 0 it wo n't manufacture network computer systems any more and will greatly reduce its costly direct sales force . Destinations are Chicago ; Honolulu ; Las Vegas , Nev. ; Los Angeles ; Miami Beach , Fla. ; New Orleans ; New York ; Orlando , Fla. ; San Francisco ; and Washington , D.C. According to an American member of the Nixon party , the former president raised a number of controversial issues in his 20 hours of talks with top-level Chinese officials . The branch of the Bank for Foreign Economic Affairs was approved *-1 last spring and opened in July . Still , some market analysts say 0 the current 3.3 % reading is n't as troublesome as it might have been *?* in years past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Third quarter , Sept. 30 , 1989 : Net loss : $ 11.57 *U* a share vs. net income : 37 cents a share A Financial Times-Stock Exchange 100-share index option contract is traded *-162 on the London Stock Exchange 's Traded Options Market . Dennis Hayes and Dale Heatherington , two Atlanta engineers , were co-developers of the internal modems that *T*-33 allow PCs to share data via the telephone . In American Stock Exchange composite trading , Citadel shares closed yesterday at $ 45.75 *U* , down 25 cents . * Take Lake Vineyard Cabernet from Diamond Creek . Who *T*-1 's telling the truth ? Ed Macheski , a Wilton , Conn. , money manager who *T*-120 follows bank stocks , said 0 the announcement effectively gives the deal `` the green light . '' The Big Board 's directors meet today *-1 to approve some program-trading restrictions , but a total ban is n't being considered *-77 , Big Board officials say 0 *T*-2 . Yet this woman , Marie-Louise Giraud , carries historical significance , both as one of the last women 0 *T*-1 to be executed *-2 in France and as a symbol of the Vichy government 's hypocrisy . The company said 0 it has offered *-1 to withdraw its bids in Hiroshima and Nagano . Homeless people not only lack safety , privacy and shelter , they also lack the elementary necessities of nutrition , cleanliness and basic health care . The AT&amp;T team also is trying *-1 to combine their latest superconductor process with `` melt-textured growth , '' a process discovered * earlier at Bell Laboratories . Miami Dolphins owner Joe Robbie disagrees , and he can prove it . But since the 1990 model year began Oct. 1 , Buick sales have plunged 33 % . Drink Carrier Competes With Cartons The 40-year-old Mr. Murakami is a publishing sensation in Japan . Mr. Nixon is traveling in China as a private citizen , but he has made clear that he is an unofficial envoy for the Bush administration . The question is whether his only means of defense is the veto . The company said 0 it has offered *-1 to withdraw its bids in Hiroshima and Nagano . `` * Remember Pinocchio ? '' says *T*-1 a female voice . Yet many economists are n't predicting that the economy is about *-1 to slip into recession . Use of Scoring High is widespread in South Carolina and common in Greenville County , Mrs. Yeargin 's school district . The Chicago Mercantile Exchange said 0 it plans *-1 to institute an additional `` circuit breaker '' aimed * at * stemming market slides . What *T*-1 becomes custom in the Bush administration will only become more difficult 0 for future presidents , including Democrats , to undo *T*-2 . These first magnitude wines ranged in price from $ 40 *U* *RNR*-1 to $ 125 *U* *RNR*-1 a bottle . Italian chemical giant Montedison S.p.A. , through its Montedison Acquisition N.V. indirect unit , began its $ 37-a-share *U* tender offer for all the common shares outstanding of Erbamont N.V. , a maker of pharmaceuticals incorporated * in the Netherlands . Light trucks and vans will face the same safety requirements as automobiles under new proposals by the Transportation Department . Trading companies such as Mitsubishi , Mitsui , C. Itoh &amp; Co. and Nissho-Iwai Corp. , which *T*-193 make many of the Japanese investments in small U.S. concerns , have no U.S. counterpart . Junk-bond markdowns , an ongoing Securities and Exchange Commission investigation , a Drexel Burnham Lambert connection , a fizzled buy-out rumor . But Equitable said 0 it was unable *-1 to find a buyer willing * to pay what it considers *T*-2 `` fair value '' for Younkers because of recent turmoil in the bond and stock markets and in retailing . I 'm not saying 0 advertising revenue is n't important , '' she says 0 *T*-1 , `` but I could n't sleep at night '' if the magazine bowed to a company because they once took out an ad . The six wines of the Domaine de la Romanee-Conti , 72 of the most precious acres of vineyard anywhere in the world , have commanded three-digit price tags for several years now . Columbia Savings &amp; Loan -LRB- NYSE ; Symbol : CSV -RRB- Japan 's Finance Ministry had set up mechanisms 0 *-1 to limit how far futures prices could fall *T*-2 in a single session and *-1 to give market operators the authority * to suspend trading in futures at any time . `` * Being a teacher just became my life , '' says *T*-1 the 37-year-old Mrs. Yeargin , a teacher for 12 years before her dismissal . `` Five things 0 you can do *T*-1 for $ 15,000 *U* or less : At St. Mary 's Church in Ilminster , Somerset , the bells have fallen *-1 silent following a dust-up over church attendance . But `` I 'm a long-term investor , '' he says *T*-1 . The Food and Drug Administration allowed the company to begin *-1 marketing a new lens for use in cataract patients . McDermott International Inc. said 0 its Babcock &amp; Wilcox unit completed the sale of its Bailey Controls Operations to Finmeccanica S.p . A. for $ 295 million *U* . Along with the note , Cray Research is transferring about $ 53 million *U* in assets , primarily those related to the Cray-3 development , which *T*-25 has been a drain on Cray Research 's earnings . Steinberg sought clearance 0 * to buy more than 15 % of United Air 's parent *T*-2 , *-1 saying 0 he may seek control . He said that , if and when safety problems were identified *-15 *T*-1 , they were corrected *-16 . But then came Oct. 13 and the negative publicity orchestrated * by the Old Guard , particularly against index arbitrage . During Mr. McGovern 's nine-year term as president , the company 's sales rose to $ 5.7 billion *U* from $ 2.8 billion *U* and net income increased to $ 274 million *U* from $ 130 million *U* , the statement said 0 *T*-1 . -- $ 10 billion *U* of 30-year bonds , 0 *T*-1 to be auctioned *-110 Thursday and to mature Aug. 15 , 2019 . The benchmark 30-year bond about 1\/4 point , or $ 2.50 *U* for each $ 1,000 *U* face amount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The index was 116.9 in October 1988 and in the past year has ranged from a low of 112.9 to a high of 120.7 . Meanwhile , specialists ' trading risks have skyrocketed as a result of stock-market volatility . The employment report , which at times *T*-1 has caused wide swings in bond prices , is due out tomorrow . Total return measures price changes and interest income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The Purchasing Management Association of Chicago 's October index rose to 51.6 % after three previous months of readings below 50 % . Year ended Dec. 31 , 1988 : Net income : $ 65 million *U* ; or $ 1.49 *U* a share `` The Herald was a survivor from a bygone age , '' said *T*-1 J. Kendrick Noble , a media analyst with PaineWebber Inc . `` The company does not feel that it or any of the individuals violated any criminal statute and the company expects full vindication in court . '' Stock-index options -- Options give holders the right *RNR*-1 , but not the obligation *RNR*-1 , * to buy -LRB- a call -RRB- or sell -LRB- a put -RRB- a specified amount of an underlying investment by a certin date at a preset price , known * as the strike price . It said 0 it has taken measures *-1 to continue shipments during the work stoppage . Intelogic Trace Inc. , San Antonio , Texas , said 0 it bought 2.7 million shares *RNR*-1 , or about 18 % *RNR*-1 , of its common stock from an unaffiliated shareholder for $ 3.625 *U* a share , or $ 9.9 million *U* . December delivery gold fell $ 3.20 *U* an ounce to $ 377.60 *U* . That ought *-1 to make sure 0 we 're all thinking for the long term . `` We 're well positioned *-2 with $ 1.7 billion *U* of capital , '' a Drexel spokesman said 0 *T*-1 . The senior of the three executives who *T*-1 will assume Mr. Reupke 's duties is Nigel Judah , 58 , finance director and a Reuters board director . Serial bonds are priced *-1 at par * to yield from 6.40 % in 1991 to 7.15 % in 1999 . At that meeting , he said 0 *T*-1 , the Justice Department assured him that enforcement procedures would n't be threatened *-2 against attorneys without further review and advance notice . Last March , after *-1 attending a teaching seminar in Washington , Mrs. Yeargin says 0 she returned to Greenville two days before annual testing *-2 feeling that she had n't prepared her low-ability geography students adequately . Although takeover experts said 0 they doubted 0 Mr. Steinberg will make a bid by himself , the application by his Reliance Group Holdings Inc. could signal his interest in * helping *-1 revive a failed labor-management bid . The company added that it has filed patent applications `` on a large number of different BMP proteins '' and the patent on BMP-1 is the first 0 it has received *T*-1 . Takeover experts said 0 they doubted 0 the financier would make a bid by himself . Inventor Claire Marvin says 0 his design virtually eliminates spilling . The Tokyo Stock Price Index -LRB- Topix -RRB- of all issues listed * in the First Section , which *T*-1 gained 16.05 points Tuesday , was down 1.46 points , or 0.05 % , at 2691.19 . You ca n't hold back technology . '' But its earnings became a major disappointment as its traditional retail , or individual investor , business showed no signs of * rebounding from the slump that *T*-1 followed the October 1987 stock market crash . Peter Holland , 45 , deputy general manager , becomes director of corporate affairs . Occidental Petroleum Corp. , shelf offering of $ 1.5 billion *U* in senior debt securities . The Avon , Conn. , company 's stock hit a high in 1983 after it unveiled its Adam home computer , but the product was plagued *-1 with glitches and the company 's fortunes plunged . The Transportation Department , *-1 responding to pressure from safety advocates , took further steps 0 * to impose on light trucks and vans the safety requirements used * for automobiles *T*-2 . GRAINS AND SOYBEANS : `` He appears *-1 to be in it for the long haul . '' To the astonishment and dismay of her superiors and legal authorities -- and perhaps as a measure of the unpopularity of standardized tests -- Mrs . Yeargin won widespread local support . In the last year or so , however , this exclusive club has taken in a host of flashy new members . *-1 Taking a cue from California , more politicians will launch their campaigns by *-1 backing initiatives , says 0 *T*-2 David Magleby of Brigham Young University . Japan 's commitment in Southeast Asia also includes steep increases in foreign assistance and trade . Speculation , on the other hand , sparked buying in certain incentive-backed issues , though rumors underlying such shares eventually proved untrue . The Tokyo Stock Price Index -LRB- Topix -RRB- of all issues listed * in the First Section , which *T*-1 gained 16.05 points Tuesday , was down 1.46 points , or 0.05 % , at 2691.19 . A painting by August Strindberg set a Scandinavian price record when it sold at auction in Stockholm for $ 2.44 million *U* *T*-1 . Takeover experts said 0 they doubted 0 the financier would make a bid by himself . * Take the deal with Candela Laser Corp. , a Wayland , Mass. , manufacturer of high-tech medical devices , which three years ago *T*-1 set its sights on Japan as an export market . The most widely used of these tests are Macmillan\/McGraw 's CAT and Comprehensive Test of Basic Skills ; the Iowa Test of Basic Skills , by Houghton Mifflin Co. ; and Harcourt Brace Jovanovich Inc. 's Metropolitan Achievement Test and Stanford Achievement Test . Each right entitles the shareholder to buy $ 100 *U* face amount of 13.5 % bonds due 1993 and warrants * to buy 23.5 common shares at 30 cents a share . The theory : Such individuals , many with young children , are in their prime borrowing years -- and , *-1 having borrowed from the bank , they may continue *-1 to use it for other services in later years . For 10 years , Genie Driskill went to her neighborhood bank because it was convenient . Although *-2 set *-1 in Japan , the novel 's texture is almost entirely Western , especially American . Participants will include the U.S. , Australia , Canada , Japan , South Korea and New Zealand as well as the six members of the Association of Southeast Asian Nations -- Thailand , Malaysia , Singapore , Indonesia , the Philippines and Brunei . And several new funds that *T*-44 are n't even fully invested yet have jumped *-1 to trade at big premiums . The decision * to make the bid for Nekoosa , for example , was made *-2 only after all six members of Georgia-Pacific 's management committee signed onto the deal -- even though Mr. Hahn knew 0 he wanted *-3 to go after the company early on , says 0 *T*-1 Mr. Correll . New York-based Alleghany is an insurance and financial services concern . Small wonder , since he 's asking San Francisco taxpayers *-1 to sink up to $ 100 million *U* into the new stadium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Mr. Chase did n't return a telephone call to his office . Such problems will require considerable skill * to resolve . Railroad companies and some ports are reaping a sudden windfall of business . Department officials say that HHS Secretary Louis Sullivan will support Dr. Mason 's ruling , which *T*-112 will be issued *-1 soon in the form of a letter to the acting director of the National Institutes of Health . These individuals may not necessarily be under investigation when they hire lawyers *T*-1 . How many government programs and policies *T*-1 exist because they line the pockets of political insiders ? The Van Nuys , Calif. , thrift had net income of $ 132,000 *U* , or three cents a share , a year ago . Many Asians regard a U.S. presence as a desirable counterweight to Japanese influence . First of America Bank Corp. said 0 it completed its acquisition of Midwest Financial Group Inc. for about $ 250 million *U*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 New managers would think a little more like Wall Street , '' Mr. McMillin added *T*-1 . Mr. Dinkins , the ad charges 0 *T*-2 , also failed *-1 to report his campaign contributions accurately , hid his links to a failing insurance company and paid a convicted kidnapper `` through a phony organization with no members , no receipts and no office . '' Copperweld Corp. , a specialty steelmaker , said 0 445 workers at a plant in Shelby , Ohio , began a strike after the United Steelworkers Local 3057 rejected a new contract on Tuesday . LANDOR ASSOCIATES : The company also took hits in the fourth quarters of 1989 and 1988 on a fixed-price weapons-modernization development program -- probably the C-130 gunship , according to analysts . The formula has paid off , so far . The company said 0 the publisher 's annual sales volume increased to $ 800 million *U* from $ 40 million *U* during Mr. Bernstein 's tenure . But then came Oct. 13 and the negative publicity orchestrated * by the Old Guard , particularly against index arbitrage . Such belts already are required *-89 for the vehicles ' front seats . Thousands of East Germans fled to Czechoslovakia after the East Berlin government lifted travel restrictions . Norman Ricken , 52 years old and former president and chief operating officer of Toys `` R '' Us Inc. , and Frederick Deane Jr. , 63 , chairman of Signet Banking Corp. , were elected *-15 directors of this consumer electronics and appliances retailing chain . ASLACTON , England Last year , the average broker earned $ 71,309 *U* , 24 % lower than in 1987 . In that case , he might receive an opinion *ICH*-2 from the court that *T*-1 is a vindication of the president 's right * to perform the duties and exercise the prerogatives 0 the framers thought 0 *T*-3 should be entrusted *-60 to the executive . Michael Basham , deputy assistant secretary for federal finance , said 0 the Treasury may wait until late Monday or even early Tuesday *-2 to announce whether the autions are *-1 to be rescheduled *-106 . FEDERAL NATIONAL MORTGAGE ASSOCIATION -LRB- Fannie Mae -RRB- : Posted yields on 30 year mortgage commitments for delivery within 30 days -LRB- priced * at par -RRB- 9.75 % , standard conventional fixed-rate mortgages ; 8.70 % , 6\/2 rate capped one-year adjustable rate mortgages . * Winning a bonus for a third year was n't that important to her , Mrs. Yeargin insists 0 *T*-1 . Cataracts refer to a clouding of the eye 's natural lens . Last year , DSM had 71 million guilders of extraordinary charges for the restructuring program and other transactions . The Texas Oil &amp; Gas division continues *-1 to operate in the red , although losses narrowed to $ 9 million *U* from $ 15 million *U* . Its net income for the September quarter rose about 41 % from a year ago . Prices closed mostly higher in relatively light trading as farmers continued *-1 to withhold their crops from the marketplace in the hope of higher prices 0 *T*-2 to come . The latest results include some unusual write-downs , which *T*-1 had an after-tax impact of $ 4.9 million *U* . Longer maturities are thought *-1 to indicate declining interest rates because they permit portfolio managers to retain relatively higher rates for a longer period . *-1 Totally absorbed , the ringers stare straight ahead , *-1 using peripheral vision -LRB- they call it `` rope-sight '' -RRB- *-2 to watch the other ropes and thus time their pulls . Since the new park will have only 1,500 spaces , Mr. Christopher thinks 0 backers are playing some fiscal `` games '' of their own with the voters . Wednesday , November 1 , 1989 The other has opposed a ban on cop-killer bullets . Modifications *ICH*-3 had been made *-80 to the Souper Combo product at the time 0 the issue was printed *-81 *T*-1 , he says 0 *T*-2 , *-80 making it less an offender than * was portrayed *-4 . State court Judge Richard Curry ordered Edison *-1 to make average refunds of about $ 45 to $ 50 *U* each to Edison customers who *T*-18 have received electric service since April 1986 , including about two million customers who *T*-19 have moved during that period . Under the new U.S. trade law , those countries could face accelerated unfair-trade investigations and stiff trade sanctions if they do n't improve their protection of intellectual property by next spring . `` We have a long history of * maintaining an open direct-investment policy , '' Mr. Dallara says *T*-1 . `` They got us thinking 0 maybe we should be helping U.S. companies improve existing products rather than *-1 always developing new ones . '' One of the fastest growing segments of the wine market is the category of superpremiums -- wines limited * in production , of exceptional quality -LRB- or so perceived * , at any rate -RRB- , and with exceedingly high prices . If President Bush fails *-1 to do so in his first year , he will invite Congress , for the remainder of his presidency , *-2 to rewrite Article II of the Constitution *-3 to suit its purposes . Heritage Media Corp. , New York , said 0 it offered *-2 to buy the shares of POP Radio Corp. 0 it does n't already own *T*-1 in a stock swap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*-1 To profit from an index-arbitrage opportunity , someone who *T*-75 owns the S&amp;P 500 widget in New York must sell it and replace it with a cheaper S&amp;P 500 widget in Chicago . The move is part of a strategy 0 *T*-3 to focus on its core metals trading , processing and plant engineering activities while *-1 shedding peripheral units , the company said 0 *T*-2 . `` A year ago , Moody 's also had Shearson under review for possible downgrade , '' he said *T*-1 . The ultimate result came in Hymowitz v. Lilly , where the highest New York court expanded the market-share approach for the first time * to say that drug makers that *T*-1 could prove 0 Mindy Hymowitz 's mother did n't use their pill must still pay their share of any damages *T*-2 . `` It 's a cosmetic move , '' said *T*-1 Jonathan S. Gelles of Wertheim Schroder &amp; Co . *-1 Assuming that post at the age of 35 , he managed by consensus , as * is the rule in universities , says 0 *T*-3 Warren H. Strother , a university official who *T*-2 is researching a book on Mr. Hahn . Tokyu Group , Mitsubishi Estate and Bridgestone\/Firestone , which *T*-1 advanced Tuesday , declined on profit-taking . Such an application for federal antitrust clearance is necessary for any investor that *T*-1 might seek control . Reserves traded * among commercial banks for overnight use in amounts of $ 1 million or more *U* . But others at Greenville High say 0 she was eager *-1 to win -- if not for money , then for pride and recognition . USX announced in October that it was soliciting bids * to sell TXO 's oil and gas reserves . Dow Jones publishes The Wall Street Journal , Barron 's magazine , and community newspapers and operates financial news services and computer data bases . The Pennsylvania bank agreed *-1 to be acquired *-2 in a merger with Univest Corp. of Pennsylvania for $ 25.50 *U* a share . GAF TRIAL goes to round three . Most boosters claim 0 the new sports complexes will be moneymakers for their city . Analysts calculate Cray Computer 's initial book value at about $ 4.75 *U* a share . In addition , Hadson said 0 it will write off about $ 3.5 million *U* in costs related * to international exploration leases where exploration efforts have been unsuccessful *T*-1 . The computers were crude by today 's standards . The 1988 trade act requires Mrs. Hills to issue another review of the performance of these countries by April 30 . We can understand and share the compassion that *T*-2 makes judges sometimes wish *-3 to offer a kind of Solomonic aid to those who *T*-4 've been hurt *-1 . Each 50,000 Swiss franc note is convertible from Dec. 5 , 1989 , to Dec. 31 , 1993 , at a 5 % premium over the closing share price Tuesday , when terms are scheduled *-3 to be fixed *-1 *T*-2 . That amount is convertible into shares of Meridian common stock at $ 2 *U* a share during its one-year term . The survey found that nearly half of Hong Kong consumers espouse what it identified *T*-61 as materialistic values , compared with about one-third in Japan and the U.S. . For the period ended Sept.30 , it earned 16.68 billion yen , -LRB- US$ 116.7 million *U* -RRB- up from 12.68 billion yen the year before . It recently signed a preliminary agreement * to negotiate exclusively with the Bank of Tokyo Ltd. for the sale of part of its leasing business to the Japanese bank . By 1997 , almost all remaining uses of cancer-causing asbestos will be outlawed *-6 . But with the index proving somewhat better than * expected and the widely anticipated report on October employment scheduled *-1 to arrive tomorrow , stock prices firmed only modestly in response to the report and then faltered . Roederer Cristal at $ 90 *U* a bottle sells out around the country and Taittinger 's Comtes de Champagne Blanc de Blancs is encroaching upon that level . Big Board volume amounted to 154,240,000 shares , down from 176.1 million Tuesday . The company also cited interest costs and amortization of goodwill as factors in the loss . Dealers said 0 most investor interest was focused *-1 on defensive blue-chip stocks , particularly those with limited U.K. exposure . Experts say 0 there is n't another state in the country where tests mean as much as they do *?* in South Carolina *T*-1 . `` If you look at the third quarter as * posting roughly 2.5 % growth , I do see some slowing in the fourth quarter , '' agrees *T*-1 Kansas City Fed President Roger Guffey . There was n't *?* . '' Upjohn further estimated that about 50 % of the employees who *T*-2 leave for early retirement may be replaced *-1 . Money Market Deposits-a 6.21 % The Nagymaros dam was designed *-1 *-2 to be twinned *-3 with another dam , now nearly complete , 100 miles upstream in Czechoslovakia . Another small Burgundy estate , Coche-Dury , has just offered its 1987 Corton-Charlemagne for $ 155 *U* . Here are *T*-1 price trends on the world 's major stock markets , as * calculated *-2 by Morgan Stanley Capital International Perspective , Geneva . Under the offer , shareholders will receive one right for each 105 common shares owned * . At the same time , he began *-1 building up the pulp and paper segment of the company while *-1 refocusing building products on home repair and remodeling , rather than materials for new-home construction . South Korea 's economic boom , which *T*-12 began in 1986 , stopped this year because of prolonged labor disputes , trade conflicts and sluggish exports . `` The real difference seems *-1 to be that the cash market here ... is big enough *RNR*-2 and liquid enough *RNR*-2 that the futures market is n't having the same impact 0 it does *?* *T*-3 in America . '' It *EXP*-2 is interesting * to see the fundamental stock pickers scream `` foul '' on program trading when the markets decline *T*-1 , while *-3 hailing the great values still abounding as the markets rise . A reinstatement of the uptick rule for program traders would slow their activity considerably . The other has opposed a woman 's right * to choose . '' That was partially offset *-1 by the resumption of space shuttle flights and increased demand for expendable launch-vehicle engines . `` That pretty much defeats any inkling that she was out *-1 to help the poor underprivileged child , '' says Joe Watson , the prosecutor in the case , who *T*-96 is also president of Greenville High School 's alumni association . While it breaks down in prolonged sunlight , it is n't recyclable . This year , the railroad holding company acquired 850 such railcars . Plans * to do this are due * to be filed *-1 in a week or so . The offsetting fees would apply to filings made * under the Hart-Scott-Rodino Act . He described the situation as `` an escrow problem , a timing issue , '' which he said 0 *T*-1 was rapidly rectified *-2 , with no losses to customers . If you were not an effective crook , you found yourself out in the cold , a fate that *T*-1 eventually befell Mr. Mariotta , the firm 's semiliterate `` minority '' person . Biscayne Securities Corp. , of Lauderhill , Fla. , and a principal of the firm , Alvin Rosenblum of Plantation , Fla. , were jointly fined *-1 $ 20,000 *U* and given *-1 10-day suspensions for * allegedly selling securities at unfair prices . The reduced dividend is payable Jan. 2 to stock of record Dec. 15 . The dispute involves Darkhorse Productions Inc. , a TV production company in which Mr. Trudeau is a co-owner *T*-1 . CS First Boston , however , benefits from the backing of its largest shareholder , Credit Suisse , Switzerland 's third largest bank . * Take a look , then , at the main attack commercials that *T*-73 set the tone for Tuesday 's elections in New York City , New Jersey and Virginia : CERTIFICATES OF DEPOSIT : 8.07 % one month ; 8.06 % two months ; 8.04 % three months ; 7.95 % six months ; 7.88 % one year . The firm 's capital , moreover , has n't grown at the same rate as in the past , officials at these firms say 0 *T*-1 . This story line might resonate more strongly if Mr. Lane had as strong a presence in front of the camera as he does *?* behind it . The bonds are insured and triple-A-rated . `` If the market goes down , I figure 0 it 's paper profits 0 I 'm losing *T*-1 . It eventually secured Ministry of Health import approval for two Candela laser products -- one that *T*-189 breaks up kidney stones and another that *T*-190 treats skin lesions . As a result , the company said 0 it decided *-1 to phase out its oldest capacity and `` make appropriate reductions '' in operating expenses . Last year , government payments to farmers slipped to less than $ 14.5 billion *U* from a record $ 16.7 billion *U* in 1987 . `` Cray Computer will be a concept stock , '' he said *T*-1 . Drexel remains confident of its future creditworthiness . *-1 Rated *-2 triple-A by both Moody 's Investors Service Inc. and Standard &amp; Poor 's Corp. , the issue will be sold *-1 through underwriters led * by Salomon Brothers Inc . But although he thinks that it is hurting him , he doubts 0 it could be stopped *-1 . Savin Corp. reported a third-quarter net loss of $ 35.2 million *U* , or 31 cents a share , compared with year-earlier profit of $ 3.8 million *U* , or one cent a share . The charges were offset *-1 in part by a gain from the sale of the company 's construction division . Some U.S. firms , notably Salomon Inc. and Morgan Stanley Group Inc. , have reaped a hefty chunk of their Japanese earnings from index arbitrage , both for customers and for their own accounts . They were tentatively priced *-1 *-2 to yield from 6.20 % in 1991 to 7.272 % in Carnival said 0 the Fantasy , a 2,050-passenger ship that *T*-3 was slated *-4 to be delivered *-2 this month , will be delivered *-1 in January . Robert P. Tassinari , 63 , was named *-29 senior vice president of Eastern Utilities . Mrs. Gorman took advantage of low prices after the 1987 crash *-1 to buy stocks and has hunted for other bargains since the Oct. 13 plunge . His longer analysis of executive power and the appropriations clause is *-1 to appear in the Duke Law Journal later this year . South Korea has opened its market to foreign cigarettes but restricts advertising to designated places . But the court disagreed . Then , in the guests ' honor , the speedway hauled out four drivers , crews and even the official Indianapolis 500 announcer for a 10-lap exhibition race . 5 . * Make a lasting difference in the regulatory life of an American savings-and-loan association through the Foster Corporate Parents Plan . Wednesday 's dominant issue was Yasuda Fire &amp; Marine Insurance , which *T*-1 continued *-2 to surge on rumors of speculative buying . The House and Senate are divided *-6 over whether the United Nations Population Fund will receive any portion of these appropriations , but the size of the increase is itself significant . Wedtech management used the merit system . At least , that 's the way 0 it was reported *-32 *T*-1 . For all the furor , there is nothing particularly complex about the concept of stock-index arbitrage , the most controversial type of computer-assisted program trading . They devised a 69-point scale -- *-1 awarding one point for each subskill measured * on the CAT test -- *-1 to rate the closeness of test preparatives to the fifth-grade CAT . Still , scientists breathed a collective sigh of relief about the finding , because it demonstrates how * to overcome the `` flux pinning '' problem that *T*-1 earlier this year was widely publicized as * undercutting new superconductors ' potential *T*-2 . This is the year 0 the negative ad , for years a secondary presence in most political campaigns , became the main event *T*-1 . The commission is expected *-1 to rule on the Braidwood 2 case by year end . It said 0 insurance profit reflected a $ 6 million *U* loss from Hurricane Hugo . The word dissemination , it decided 0 *T*-1 , referred only to itself . When it 's time for their biannual powwow *T*-1 , the nation 's manufacturing titans typically jet off to the sunny confines of resort towns like Boca Raton and Hot Springs . People close to the utility industry said 0 Mr. Dingell 's proposal appears *-3 to guarantee only an estimated seven-million-ton cut in annual sulfur-dioxide emissions that *T*-2 lead to acid rain , though additional cuts could be ordered *-1 later . In the first half of 1989 alone , Japanese corporations invested $ 214 million *U* *ICH*-2 in minority positions in U.S. companies , a 61 % rise from the figure for all of 1987 , reports 0 *T*-1 Venture Economics Inc . The heated talk stirred *-1 up by recent Japanese investments in the U.S. is focusing attention on the differences in investment climate , even though it 's only one of many subjects 0 *T*-2 to be covered *-116 in the bilateral talks , known * as the Structural Impediments Initiative . The downgrading of debt issued * by CS First Boston Inc. , parent of First Boston Corp. , by Moody 's Investors Service Inc. , * coupled * with a Moody 's announcement that Shearson Lehman Hutton Holdings Inc. is under review for a possible downgrade , sent shivers through the brokerage community this week . TREASURY BILLS : Results of the Monday , October 30 , 1989 , auction of short-term U.S. government bills , sold * at a discount from face value in units of $ 10,000 to $ 1 million *U* : 7.78 % 13 weeks ; 7.62 % 26 weeks . The Treasury plans *-1 to sell $ 30 billion *U* in notes and bonds next week but will delay the auction unless Congress quickly raises the debt ceiling . The Communist Party chief , *-1 in Moscow for talks with Soviet officials , also said 0 East Germany would follow Gorbachev 's restructuring plans . J.P. Bolduc , vice chairman of W.R. Grace &amp; Co. , which *T*-10 holds a 83.4 % interest in this energy-services company , was elected *-10 a director . * To make them directly comparable , each index is based *-1 on the close of 1969 equaling 100 . The minimum unit is $ 100,000 *U* . In Malaysia , Siti Zaharah Sulaiman , a deputy minister in the prime minister 's office , launched a `` No-Smoking Week '' at the Mara Institute of Technology near Kuala Lumpur and urged other schools *-1 to ban on-campus smoking . Discos and private clubs are exempt from the ban , and smoking will be permitted *-60 in bars except during meal hours , an official said 0 *T*-1 . `` I never had any clients at all . -LRB- This *ICH*-1 clearly is not real life : no crack dealers , no dead-eyed men selling four-year-old copies of Cosmopolitan , no one curled up in a cardboard box . -RRB- Copperweld Corp. , a specialty steelmaker , said 0 445 workers at a plant in Shelby , Ohio , began a strike after the United Steelworkers Local 3057 rejected a new contract on Tuesday . `` Maybe he just wants *-2 to make something happen , '' said *T*-1 one takeover expert . But others at Greenville High say 0 she was eager *-1 to win -- if not for money , then for pride and recognition . Rekindled hope that two New England states will allow broader interstate banking boosted Nasdaq 's bank stocks , but the over-the-counter market was up only slightly in lackluster trading . Shorter maturities are considered *-9 a sign of rising rates because portfolio managers can capture higher rates sooner . Jerry Chapman , managing director of WayMar Associates , was elected *-1 a director of this business telecommunications software and systems concern . As partisans of congressional power understand , a `` power of the purse '' so broadly construed * would emasculate the presidency and swallow the principle of separation of powers . One writer , signing his letter as `` Red-blooded , balanced male , '' remarked on the `` frequency of women fainting in peals , '' and suggested that they `` settle back into their traditional role of * making tea at meetings . '' Department economists do n't expect 1989 to be as good a year as 1988 was *?* . Officials from both nations say 0 the U.S. public 's skittishness about Japanese investment could color a second round of bilateral economic talks scheduled * for next week in Washington . They suffered from malnutrition , chest diseases , cardiovascular disorders , skin problems , infectious diseases and the aftereffects of assaults and rape . Mr. Trump withdrew a $ 120-a-share *U* bid last month . What *T*-1 becomes custom in the Bush administration will only become more difficult 0 for future presidents , including Democrats , to undo *T*-2 . `` We believe that it *EXP*-3 is vitally important for those Japanese business interests -LCB- in the U.S. . -RCB- to be more aware of the emotions and concerns of the American people , '' said *T*-1 the spokesman , Taizo Watanabe . The two banks merged in 1985 . Taiwan has improved its standing with the U.S. by *-2 initialing a bilateral copyright agreement , amending its trademark law and introducing legislation 0 * to protect foreign movie producers from unauthorized showings of their films *T*-1 . The U.S. says 0 it is anxious for results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DIAPER SERVICES make a comeback amid growing environmental concerns . Both Deryck C. Maughan , who *T*-256 heads Salomon in Tokyo , and John S. Wadsworth , who *T*-257 heads Morgan Stanley there , ascribe a good part of their firms ' success in Tokyo to their ability * to offer sophisticated , futures-related investment strategies to big institutional clients . Despite the harsh exchanges , the U.S. and China still seem *-1 to be looking for a way 0 * to mend relations , which *T*-244 have deteriorated into what Mr. Nixon referred to *T*-2 as `` the greatest crisis in Chinese-American relations '' since his initial visit to China 17 years ago *T*-3 . Short of a total ban , some anti-programmers have proposed several middle-ground reforms , which they say 0 *T*-1 would take away certain advantages 0 program traders currently enjoy *T*-2 in the marketplace that other investors do n't *T*-3 . Why are programs like this not eliminated *-2 *T*-1 ? Volatility surrounding his trades occurs not because of index arbitrage , but because his is a large addition or subtraction to a widget market with finite liquidity . Prices closed mostly higher in relatively light trading as farmers continued *-1 to withhold their crops from the marketplace in the hope of higher prices 0 *T*-2 to come . The rest went to investors from France and Hong Kong . More common chrysotile fibers are curly and are more easily rejected *-1 by the body , Dr. Mossman explained 0 *T*-2 . Everything will be taken over *-1 by the new company , '' said *T*-2 Christian Andersson , executive vice president of Oy Waertsilae , former parent of Waertsilae Marine . Hudson General , which *T*-195 provides maintenance , fueling and other services to airlines and airports , reported a loss for its most recent fiscal year and last month omitted the semiannual dividend on its common shares . BMP products may be useful in fracture healing and in * treating bone loss associated * with periodontal disease and certain cancers , the company said 0 *T*-1 . In an joint interview yesterday , both men said 0 they would like *-1 to be the company 's next chief executive . The next province ? Volume was 372.9 million shares , up from 334.5 million on Tuesday . The decision * to make the bid for Nekoosa , for example , was made *-2 only after all six members of Georgia-Pacific 's management committee signed onto the deal -- even though Mr. Hahn knew 0 he wanted *-3 to go after the company early on , says 0 *T*-1 Mr. Correll . Dealers said 0 the U.K. government 's decision *ICH*-1 Tuesday * to waive its protective `` golden share '' in the auto maker raised prospects of a bidding war between the two U.S. auto giants . A buyer who *T*-58 chooses *-1 to fly to his destination must pay for his own ticket but gets a companion 's ticket free if they fly on United Airlines . `` We are prepared *-1 to pursue aggressively completion of this transaction , '' he says *T*-2 . Last month , Phoenix voters turned thumbs down on a $ 100 million *U* stadium bond and tax proposition . The sweetened offer has acceptances from more than 50 % of Weisfield 's shareholders , and it is scheduled *-1 for completion by Dec. 10 . But there is also a discordant , modern note in Aslacton , though it ca n't be heard *-135 by the church-goers enjoying the peal of bells this cool autumn evening . `` So people who *T*-202 were n't even thinking about targeting 10 years ago are scrambling *-1 to define their customer base . '' Whereas conventional securities financings are structured *-3 to be sold *-1 quickly , Wall Street 's new penchant for leveraged buy-outs and junk bonds is resulting in long-term lending commitments that *T*-2 stretch out for months or years . American City Business Journals Inc. said 0 its president , Michael K. Russell , will resign rather than relocate to new headquarters in Charlotte , N.C . Both sides are in talks 0 * to settle the dispute *T*-1 . He described the situation as `` an escrow problem , a timing issue , '' which he said 0 *T*-1 was rapidly rectified *-2 , with no losses to customers . A full , four-color page in Newsweek will cost $ 100,980 *U* . Last month , Judge Curry set the interest rate on the refund at 9 % . Mr. Ross said 0 he met with officials of the IRS and the Justice Department , which *T*-133 would bring any enforcement actions against taxpayers , *-1 to discuss the issue last May . Title X funds are the single largest source of federal funding for family-planning services , according to the opinion by the Second U.S. Circuit Court of Appeals in New York . In index arbitrage , the widget is the S&amp;P 500 , and its price is constantly compared between the futures market in Chicago and the stock markets largely in New York . The investor was instrumental in * tapping Mr. Wolf to run the air cargo unit of Tiger International Inc . As many as 70 U.K. and international banks stand *-1 to lose several hundred million pounds should the decision be upheld *-2 and set a precedent for other municipalities . The Big Three auto makers said 0 the rule changes were n't surprising because Bush administration officials have long said 0 they planned *-1 to impose car safety standards on light trucks and vans . Santa Fe Pacific dropped 1 1\/8 to 17 3\/4 . Section 501 of the United States Information and Educational Exchange Act of 1948 says 0 Voice material shall be available to certain of us -LRB- but now , thanks to the USIA 's new position , all of us -RRB- `` for examination only . '' Bell 's father-in-law , Gardner G. Hubbard , wealthy and well-connected , obtained financing 0 *T*-1 to start the American Bell Telephone Co. in Boston , which *T*-2 even had a subsidiary in New York called * the Telephone Co. of New York . Dividend growth on the order of 12 % is expected *-142 by both Mr. Coxon of Cigna and Mr. Einhorn of Goldman Sachs . Some Democrats in Congress are warning that a complicated new funding device for the two federal antitrust agencies could result in further cutbacks in a regulatory area already reduced sharply in recent years . The beds at the Bowery Mission seem far drearier when he has *-1 to tuck a little girl into one of them at night *T*-2 . Arraignments are scheduled *-1 for Nov. 14 . But he also showed a willingness *-1 to take a strong stand . Without *-1 admitting or denying wrongdoing , they consented to findings of violations of escrow and record-keeping rules . If government or private watchdogs insist , however , on * introducing greater friction between the markets -LRB- limits on price moves , two-tiered execution , higher margin requirements , taxation , etc. -RRB- , the end loser will be the markets themselves . China was the real victim and it *EXP*-1 is unjust * to reprove China for it . '' -- In Japan , the benchmark No. 111 4.6 % issue due 1998 ended on brokers screens unchanged at 95.09 *-1 to yield 5.435 % . The problem here goes well beyond * twisting legal doctrine . Mortgage securities ended slightly higher but trailed gains in the Treasury market . The rule also prohibits funding for activities that `` *T*-137 encourage , promote or advocate abortion . '' If a veto is unworkable because it would leave part of the executive branch unfunded , the president could sign the appropriations bills into law and assert a power of excision , *-1 declaring the rider restricting his Article II powers to be unconstitutional and severable . ACQUISITION : That year the Apple II , Commodore Pet and Tandy TRS-80 came to market . About 160 workers at a factory that *T*-8 made paper for the Kent filters were exposed *-7 to asbestos in the 1950s . The Treasury said 0 the refunding is contingent upon congressional and presidential passage of an increase in the federal debt ceiling . The fact that a vast majority of fundamentalist money managers fail *-1 to beat the S&amp;P 500 may contribute to the hysteria surrounding the issue . Bank of New England has been hit *-95 hard by the region 's real-estate slump , with its net income declining 42 % to $ 121.6 million *U* , or 61 cents a share , in the first nine months of 1989 from the year-earlier period . A Financial Times-Stock Exchange 100-share index option contract is traded *-162 on the London Stock Exchange 's Traded Options Market . While Vichy collaborated with the Germans during World War II in the deaths of thousands of Resistance fighters and Jews , its officials needed a diversionary symbolic traitor . Workers dumped large burlap sacks of the imported material into a huge bin , poured in cotton and acetate fibers and mechanically mixed the dry fibers in a process used * * to make filters . Until such action takes places , the Treasury has no ability * to issue new debt of any kind . A House-Senate conference approved major portions of a package for more than $ 500 million *U* in economic aid for Poland that *T*-1 relies heavily on $ 240 million *U* in credit and loan guarantees in fiscal 1990 in hopes of * stimulating future trade and investment . Cray Computer , which *T*-26 currently employs 241 people , said 0 it expects a work force of 450 by the end of 1990 . The Artist has his routine . FEDERAL NATIONAL MORTGAGE ASSOCIATION -LRB- Fannie Mae -RRB- : Posted yields on 30 year mortgage commitments for delivery within 30 days -LRB- priced * at par -RRB- 9.75 % , standard conventional fixed-rate mortgages ; 8.70 % , 6\/2 rate capped one-year adjustable rate mortgages . The partners said 0 they already hold 15 % of all shares outstanding . Marubeni advanced 11 to 890 . But the two legal experts , responding to an inquiry by Sen. Edward Kennedy -LRB- D. , Mass. -RRB- , wrote in a joint letter that the president `` lacks the constitutional authority * to exercise a line-item veto . '' In this era of frantic competition for ad dollars , a lot of revenue-desperate magazines are getting pretty cozy with advertisers -- *-1 fawning over them in articles and offering pages of advertorial space . It *EXP*-1 is n't clear , however , who *T*-2 would win a waiting game . That way investors can essentially buy the funds without *-1 paying the premium . In a recent report , Moody 's said 0 it `` expects intense competition to occur through the rest of the century in the securities industry , which *T*-1 , combined with overcapacity , will create poor prospects for profitability . '' Long-term bond prices rose despite prospects of a huge new supply of Treasury debt this month . Then * send your support to a savings institution that *T*-208 has taken a bad rap in the press and on its bottom line . Tiny Tots Inc. , Campbell , Calif. , says 0 business is up 35 % in the past year . Mrs. Ward took over in 1986 , *-1 becoming the school 's seventh principal in 15 years . For 1988 , Commonwealth Edison reported earnings of $ 737.5 million *U* , or $ 3.01 *U* a share . These fiscal pressures are also a factor in * shaping the Poland package , and while more ambitious authorizing legislation is still pending , the appropriations bill in conference will be more decisive on U.S. aid to Eastern Europe . Among other winners Wednesday was *T*-2 Nippon Shokubai , which *T*-1 was up 80 at 2,410 . Mr. Stearn , who *T*-196 had been with the company more than 20 years and had been president since 1984 , will act as a consultant to Hudson General . Today , PC shipments annually total some $ 38.3 billion *U* world-wide . Reserves traded * among commercial banks for overnight use in amounts of $ 1 million or more *U* . Now , only one local ringer *ICH*-1 remains : 64-year-old Derek Hammond . Santa Fe Pacific dropped 1 1\/8 to 17 3\/4 . So it goes in the competitive world of consumer banking these days . `` The thing that *T*-1 will really break this market right open is merchandising , '' Ms. West says *T*-2 . The average number of FT-SE option contracts traded * on the London exchange has surged nearly tenfold since the contract 's launch in 1984 . Fees 1 3\/4 . Heightened Japanese interest in American small business parallels an acceleration of investments giving Japanese companies control of large , highly visible U.S. corporations , such as Columbia Pictures Entertainment Inc . b - Current annual yield . Bordeaux 's first growths from 1985 and 1986 are $ 60 to $ 80 *U* each -LRB- except for the smallest in terms of production , Chateau Petrus , which *T*-162 costs around $ 250 *U* ! -RRB- . A steady deposit base . `` I 'd much rather see them dealing with interest rates and the deficit . '' In October 1988 , 3.7 % said 0 they would buy a house . He enters the story toward the end , just in time 0 * to get *-1 arrested *-1 *T*-2 . The market again showed little interest in further evidence of a slowing U.S. economy , and traders note that the market in recent weeks has taken its cues more from Wall Street than U.S. economic indicators . `` This form forces a lawyer to become , in effect , a witness against his client , '' said *T*-1 Neal R. Sonnett , president of the National Association of Criminal Defense Lawyers . The side car routes program trades into a special computer file that *T*-1 scans for imbalances of buy and sell orders . They desperately needed somebody who *T*-93 showed 0 they cared for them , who *T*-94 loved them . Bank of New England 's shares are traded *-1 on the New York Stock Exchange . But a takeover battle opens up the possibility of a bidding war , with all 0 that implies *T*-1 . In this one , the screen fills with photographs of both candidates . Net income surged 31 % to 7.63 billion yen from 5.82 billion yen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Among the lot of them , not one is wrestling with good and evil , or especially intelligent or even temporarily insane . `` Unemployment continues at a relatively low level , * providing a sense of job security , and a low inflation rate has kept the purchasing power of the weekly paycheck reasonably strong . '' `` The way that we 've been managing Campbell U.S.A. *T*-2 can hopefully spread to other areas of the company , '' Mr. Baum said *T*-1 . Gerard Scannell , the head of OSHA , said 0 USX managers have known about many of the safety and health deficiencies at the plants for years , `` yet have failed *-1 to take necessary action * to counteract the hazards . '' Backe is a closely held media firm run * by former CBS Inc. President John Backe . Investor Harold Simmons and NL Industries Inc. offered *-1 to acquire Georgia Gulf Corp. for $ 50 *U* a share , or about $ 1.1 billion *U* , *-1 stepping up the pressure on the commodity chemicals concern . Nylev Municipal Fund Inc. , offering of five million common shares . Money Market Deposits-a 6.21 % An official for the lead underwriter declined *-1 to comment on the reason for the delay , but market participants speculated that a number of factors , including a lack of investor interest , were responsible . The percentage change is since year-end . Young &amp; Rubicam said 0 it completed its acquisition of Landor Associates , a San Francisco identity-management firm . The guild began a strike against the TV and movie industry in March 1988 . William C. Walbrecher Jr. , an executive at San Francisco-based 1st Nationwide Bank , was named *-1 president *RNR*-2 and chief executive officer *ICH*-2 of Citadel Holding Corp. and its principal operating unit , Fidelity Federal Bank . The decline was even steeper than in September . Backe is a closely held media firm run * by former CBS Inc. President John Backe . In 1986-87 and 1987-88 , she applied for *RNR*-1 and won *RNR*-1 bonus pay under the reform law . London shares finished moderately higher . The drug was approved *-1 by the Food and Drug Administration and marketed *-1 by some 300 pharmaceutical companies , often under generic labels . But can Mr. Hahn carry it off ? But rather than * sell new 30-year bonds , the Treasury will issue $ 10 billion *U* of 29year , nine-month bonds -- *-2 essentially increasing the size of the current benchmark 30-year bond that *T*-3 was sold *-1 at the previous refunding in August . As it went to the conference panel now deliberating , the appropriations bill for the executive office of the president for fiscal 1990 contained some breathtaking attempts *ICH*-1 by Congress * to rewrite the Constitution under the pretext of * protecting the public 's money . In CAT sections where students ' knowledge of two-letter consonant sounds is tested *-1 *T*-2 , the authors noted that Scoring High concentrated on the same sounds that the test does *?* *T*-4 -- to the exclusion of other sounds that fifth graders should know *T*-3 . Muzzling provisions , which *T*-1 might be called *-56 `` blindfold laws '' as well , prevent the executive branch from even *-2 looking at certain policy options , let alone from *-2 recommending them to Congress . December delivery gold fell $ 3.20 *U* an ounce to $ 377.60 *U* . The competitive rates were generally offset *-1 by hefty fees on various services . Compound yields assume reinvestment of dividends and that the current yield continues for a year . FEDERAL FUNDS : 9 1\/2 % high , 8 3\/4 % low , 8 3\/4 % near closing bid , 9 % offered * . Younkers management is likely *-1 to buy a 10 % to 20 % *U* interest in the chain in January , said 0 *T*-2 Fred S. Hubbell , Equitable 's president and chief executive officer . Moreover , the Japanese government , now the world 's largest aid donor , is pumping far more assistance *ICH*-2 into the region than the U.S. is *?* . Reserves traded * among commercial banks for overnight use in amounts of $ 1 million or more *U* . Mr. Steinberg , he suggested 0 *T*-2 , could replace British Airways PLC , which *T*-1 has withdrawn from the buy-out group . Net income surged 31 % to 7.63 billion yen from 5.82 billion yen . CoreStates Financial Corp. , Philadelphia , named Earle Palmer Brown &amp; Spiro , Philadelphia , as agency of record for its $ 5 million *U* account . And 19.6 % of consumers contacted * believed 0 business conditions will improve in the coming six months , compared with 18.3 % in September . Friends told her 0 she was pushing too hard . Mrs. Hills said that the U.S. is still concerned about `` disturbing developments in Turkey and continuing slow progress in Malaysia . '' These small but influential floor brokers long have earned fat returns of 30 % to 40 % *U* a year on their capital , by virtue of their monopoly in * making markets in individual stocks . The department proposed * requiring stronger roofs for light trucks and minivans , * beginning with 1992 models . Mr. Jennison said 0 Northeast Bancorp also fared well because takeover stocks have returned to favor among investors . He succeeds James A. Taylor , who *T*-1 stepped down as chairman , president and chief executive in March for health reasons . Terms were n't disclosed *-1 . Syndicate officials at lead underwriter Salomon Brothers Inc. said 0 the debentures were snapped by up *-1 pension funds , banks , insurance companies and other institutional investors . The minority argument , meanwhile , is that businesses have the financial wherewithal *ICH*-2 this time around 0 * to declare sharply higher dividends *T*-1 even if their earnings weaken . That builds confidence , self sufficiency , not to mention critical regulatory net worth . The Bush administration 's nomination of Clarence Thomas to a seat on the federal appeals court here received a blow this week when the American Bar Association gave Mr. Thomas only a `` qualified '' rating , rather than `` well qualified *T*-1 . '' There 's never been an exception , '' says 0 *T*-1 Gerald W. Perritt , a Chicago investment adviser and money manager , based on a review of six decades of stock-market data . The latest results include some unusual write-downs , which *T*-1 had an after-tax impact of $ 4.9 million *U* . But it resists *-1 yielding political ground . Academically , Mrs. Ward says 0 *T*-1 , the school was having trouble *-2 serving in harmony its two disparate , and evenly split , student groups : a privileged white elite from old monied neighborhoods and blacks , many of them poor , from run-down , inner city neighborhoods . Ralston said 0 its restructuring costs include the phase-out of a battery facility in Greenville , N.C. , the recent closing of a Hostess cake bakery in Cincinnati and a reduction in staff throughout the company . `` What *T*-14 matters is what advertisers are paying *T*-15 per page , and in that department we are doing fine this fall , '' said *T*-1 Mr. Spoon . The purchasing managers , however , also said that orders turned up in October after four months of decline . Mr. Steinberg is thought *-1 to be on friendly terms with UAL 's Mr. Wolf . @ Many institutional index funds are active program traders , *-1 swapping their stocks for futures when profitable * to do so *T*-2 . Yesterday 's share turnover was well below the year 's daily average of 133.8 million . A free market with a profit motive will attract each investor to the liquidity and risks 0 he can tolerate *T*-1 . We are able *-2 to increase our price above the $ 70 *U* level if necessary . `` Feeding Frenzy '' -LRB- Henry Holt , 326 pages , $ 19.95 *U* -RRB- , a highly detailed account of the Wedtech scandal , begins on a reassuring note . He has looked at 14 baseball and football stadiums and found that only one -- private Dodger Stadium -- brought more money *ICH*-1 into a city than it took out . `` But you have *-1 to recognize that these events took place 35 years ago . `` No one wants the U.S. to pick up its marbles and go home , '' Mr. Hormats says *T*-1 . Teikoku Oil , also stimulated * by rumors of speculative buying , advanced 100 yen to 1,460 . Still , bankers expect packaging to flourish , primarily because more customers are demanding that financial services be tailored *-124 to their needs . The declaration by Economy Minister Nestor Rapanelli is believed *-1 to be the first time 0 such an action has been called for *-3 by an Argentine official of such stature *T*-2 . Medical researchers believe 0 the transplantation of small amounts of fetal tissue into humans could help * treat juvenile diabetes and such degenerative diseases as Alzheimer 's , Parkinson 's and Huntington 's . The Soviets are widely believed *-1 to need additional supplies , despite * running up record one-month purchases of 310 million bushels of corn in October . The potential sales are nearly $ 9.3 million *U* , and House Majority Whip William Gray -LRB- D. , Pa . -RRB- began the bidding this year by *-1 proposing language that the quota be allocated *-10 to English-speaking countries of the Caribbean , such as Jamaica and Barbados . The current opportunities arise because the process for * executing a buy or sell order in the actual stocks that *T*-76 make up the S&amp;P 500 is more cumbersome than * transacting in the futures market . He said 0 Mexico could be one of the next countries 0 *T*-1 to be removed *-2 from the priority list because of its efforts * to craft a new patent law . The language of the appropriations rider implies that any nomination to any position of a rejected nominee will result in the president being denied *-55 funding 0 * to pay that person 's salary *T*-1 . Mr. Katzenstein certainly would have learned something , and it *EXP*-1 's even possible 0 Mr. Morita would have *?* too . As a result , the company said 0 it decided *-1 to phase out its oldest capacity and `` make appropriate reductions '' in operating expenses . In New York Stock Exchange composite trading yesterday , USX shares closed up $ 1.25 *U* , at $ 34.625 *U* , as the reported earnings exceeded projections by some analysts who *T*-1 had n't expected as great a volume of asset sales . The company 's stock fell $ 1.125 *U* to $ 13.625 *U* in over-the-counter trading yesterday . Farmers also benefited from strong livestock prices , as the nation 's cattle inventory dropped close to a 30-year low . West Texas Intermediate crude for December delivery rose 13 cents a barrel *-1 to settle at $ 20.07 *U* . And he plans *-1 to brief the president at the end of the week , U.S. sources said 0 *T*-2 . An index of economic activity drawn * from the survey stood last month at 47.6 % ; a reading above 50 % would have indicated that the manufacturing sector was improving . GenCorp Inc. , hurt * by a plant accident and other unexpected costs , said 0 it expects *-1 to report that fiscal fourth-quarter profit from continuing operations will be significantly below last year 's $ 25 million *U* . Norman Ricken , 52 years old and former president and chief operating officer of Toys `` R '' Us Inc. , and Frederick Deane Jr. , 63 , chairman of Signet Banking Corp. , were elected *-15 directors of this consumer electronics and appliances retailing chain . An index-arbitrage trade is never executed unless there is sufficient difference between the markets in New York and Chicago 0 *T*-1 to cover all transaction costs . Charles Wohlstetter , the chairman of Contel Corp. who *T*-66 is rallying other CEOs to the anti-program trading cause , says 0 he has received `` countless '' letters offering support . China pulled out of the program in July . This story line might resonate more strongly if Mr. Lane had as strong a presence in front of the camera as he does *?* behind it . In other transactions , Mr. Simmons has followed friendly offers with a hostile tender offer . Deregulation has effectively removed all restrictions on what banks can pay *T*-201 for deposits , as well as opened up the field for new products such as high-rate CDs . When Warren Winiarski , proprietor of Stag 's Leap Wine Cellars in Napa Valley , announced a $ 75 *U* price tag for his 1985 Cask 23 Cabernet this fall *T*-1 , few wine shops and restaurants around the country balked . Like healthy regulatory capital . In other transactions , Mr. Simmons has followed friendly offers with a hostile tender offer . The Los Angeles Times , with a circulation of more than 1.1 million , dominates the region . It has no bearing on our work force today . `` The disturbing thing about this abortion issue is that the debate has become polarized *-1 , so that no mechanism *ICH*-2 exists '' for * finding a middle ground . `` The company is doing well , it 's stable , it 's got good people . On the New York Mercantile Exchange , heating oil for December delivery increased 1.25 cents *-1 to settle at 60.36 cents a gallon . But Justice Department and FTC officials said 0 they expect the filing fees to make up for the budget reductions and possibly exceed them . Ginnie Mae 's 9 % issue for November delivery finished at 98 5\/8 , up 2\/32 , and its 9 1\/2 % issue at 100 22\/32 , also up 2\/32 . IBM , the world leader in computers , did n't offer its first PC until August 1981 as many other companies entered the market . Sales of passenger cars grew 22 % from a year earlier to 361,376 units . Mr. Leinonen said 0 he expects Ford to meet the deadline easily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The start of the whole process is the key - someone must fundamentally increase or decrease his ownership in widgets *-1 to make widget prices move . The McAlpine family , which *T*-1 operates a number of multinational companies , including a London-based engineering and construction company , also lent to Meridian National $ 500,000 *U* . David Wu , the company 's representative in Taiwan , said 0 Atlanta-based Life of Georgia will sell conventional life-insurance products . Title X funds are the single largest source of federal funding for family-planning services , according to the opinion by the Second U.S. Circuit Court of Appeals in New York . Here are *T*-1 the Commerce Department 's latest figures for manufacturers in billions of dollars , seasonally adjusted . Akio Yamamoto , managing director of Nomura Investment Trust Management , said that if the U.S. federal funds rate declines to around 8.5 % , institutions would acquire a clearer idea regarding the direction of the market and thus more comfortably participate in active buying . Comprehensive Care had agreed *-2 to be acquired *-1 by closely held First Hospital Corp. of Norfolk , Va. , but the sale sputtered almost from the beginning and finally collapsed last week . Consolidated Rail Corp. said 0 it would spend more than $ 30 million *U* on 1,000 enclosed railcars for * transporting autos . The cash value is determined *-1 by * multiplying the index number by a specified amount . In recent months , Mr. Dorrance 's children and other family members have pushed for improved profitability and higher returns on their equity . Several traders maintained that the Merc 's 12-point circuit-breaker aggravated the market slide Oct. 13 by *-1 directing additional selling pressure to the floor of the New York Stock Exchange . The broader question is where the Senate stands *T*-1 on the issue . `` The situation is that the bankruptcy court will get out of the shipbuilding business . You do n't want *-1 to get yourself too upset about these things . Proponents of the funding arrangement predict that , based on recent filing levels of more than 2,000 a year , the fees will yield at least $ 40 million *U* *ICH*-1 this fiscal year , or $ 10 million *U* more than the budget cuts . The nation 's largest steelmaker earned $ 175 million *U* , or 62 cents a share , compared with the year-earlier $ 228 million *U* , or 80 cents a share . And in the Chicago district , the report said 0 *T*-1 , `` a manufacturer of capital goods noted slower orders for some types , including defense equipment , petroleum equipment , food packaging machinery and material handling equipment . '' The FT 30-share index settled 16.7 points higher at 1738.1 . `` Little wonder that buyers for junk have been found *-1 wanting , '' he said *T*-2 . The Internal Revenue Service has threatened criminal sanctions against lawyers who *T*-123 fail *-1 to report detailed information about clients who *T*-124 pay them more than $ 10,000 *U* in cash . Roederer Cristal at $ 90 *U* a bottle sells out around the country and Taittinger 's Comtes de Champagne Blanc de Blancs is encroaching upon that level . In September , the company said 0 it was seeking offers for its five radio stations in order *-1 to concentrate on its programming business . The company is operating under Chapter 11 of the federal Bankruptcy Code , * giving it court protection from creditors ' lawsuits while it attempts *-1 to work out a plan * to pay its debts . Among 33 men who *T*-4 worked closely with the substance , 28 *ICH*-1 have died -- more than three times the expected number . The program , available to Upjohn employees 55 years old or older , could increase an individual 's retirement benefits 10 % to 20 % *U* . The Chicago Merc plans an additional `` circuit breaker '' 0 * to stem sharp drops in the market *T*-1 . A painting by August Strindberg set a Scandinavian price record when it sold at auction in Stockholm for $ 2.44 million *U* *T*-1 . It also estimated that losses from the Oct. 17 earthquake in California would be no more than $ 6 million *U* , and would be included *-1 in fourth-quarter results . In the past decade , Japanese manufacturers concentrated on domestic production for export . -- $ 10 billion *U* of three-year notes , 0 *T*-1 to be auctioned *-108 Tuesday and to mature Nov. 15 , 1992 . Hallwood , a Cleveland merchant bank , owns about 11 % of Integra . The Texas oilman has acquired a 26.2 % stake valued * at more than $ 1.2 billion *U* in an automotive-lighting company , Koito Manufacturing Co . It 's the petulant complaint of an impudent American whom Sony hosted *T*-58 for a year while he was on a Luce Fellowship in Tokyo -- to the regret of both parties . Panama was stripped *-8 of this right because of U.S. differences with the Noriega regime , but the Central American country would have received a quota of 30,537 metric tons over a 21-month period ending Sept. 30 , 1990 . `` Only five of the 40 questions were geography questions . Instead , Mr. Nixon reminded his host , Chinese President Yang Shangkun , that Americans have n't forgiven China 's leaders for the military assault of June 3-4 that *T*-241 killed hundreds , and perhaps thousands , of demonstrators . That process of * sorting out specifics is likely *-1 to take time , the Japanese say 0 *T*-2 , no matter how badly the U.S. wants quick results *T*-3 . `` The First Amendment proscribes the government from *-2 passing laws abridging the right to free speech , '' Judge Donald O'Brien ruled *T*-1 . The IRS warnings stem from a 1984 law that *T*-1 requires anyone who *T*-126 receives more than $ 10,000 *U* in cash from a client or customer in one or more related transactions `` in the course of trade or business '' to report the payment on a document known * as Form 8300 . The managers ' index , which *T*-147 measures the health of the manufacturing sector , stood at 47.6 % *ICH*-1 in October , above September 's 46 % , and also above average forecasts for the index of 45.3 % . The excision of unconstitutional conditions in an appropriations bill would be a power of far more limited applicability . Brisk domestic demand due to increasing capital investment pushed up sales sharply in construction and industrial machinery divisions . Georgia Gulf rebuffed that offer in September and said 0 it would study other alternatives . Even so , according to Mr. Salmore , the ad was `` devastating '' because it raised questions about Mr. Courter 's credibility . The program traders , on the other hand , portray old-fashioned stock pickers as the Neanderthals of the industry . Arthur A. Hatch , 59 , was named *-28 executive vice president of the company . As liability expert Peter Huber tells us , after the Hymowitz case , if any drug maker introduces an anti-miscarriage drug `` it 's time 0 * to sell that company 's stock short *T*-1 . '' Volume was 372.9 million shares , up from 334.5 million on Tuesday . `` Funny Business '' -LRB- Soho , 228 pages , $ 17.95 *U* -RRB- by Gary Katzenstein is anything but *?* . AT&amp;T FAX : In *-2 ending Hungary 's part of the project , Parliament authorized Prime Minister Miklos Nemeth to modify a 1977 agreement with Czechoslovakia , which *T*-64 still wants the dam to be built *-1 . The New York Stock Exchange 's attempt * to introduce a new portfolio basket is evidence of investors ' desires * to make fast and easy transactions of large numbers of shares . `` So the focus turned to other fixed-income markets , corporate and mortgages in particular , '' she said *T*-1 . `` The economy is clearly slowing , '' says *T*-1 Robert Black , president of the Richmond Federal Reserve Bank . Each 50,000 Swiss franc note is convertible from Dec. 5 , 1989 , to Dec. 31 , 1993 , at a 5 % premium over the closing share price Tuesday , when terms are scheduled *-3 to be fixed *-1 *T*-2 . Futures prices rose , *-1 extending Tuesday 's gains . William Randolph Hearst had kept an apartment in the Spanish Renaissance-style building . The formula has paid off , so far . `` These kids broke my heart , '' she says *T*-1 . Mr. Yamamoto insisted that headquarters had n't approved the bids , and that he did n't know about most of the cases until Wednesday . But in one minor matter , Mr. Nixon appears *-1 to have gained a concession . Mrs. Hills said that the U.S. is still concerned about `` disturbing developments in Turkey and continuing slow progress in Malaysia . '' TIRED OF * TRIMMING ? There 's never been an exception , '' says 0 *T*-1 Gerald W. Perritt , a Chicago investment adviser and money manager , based on a review of six decades of stock-market data . One could argue that it *EXP*-1 is not an assertion of a item veto at all for the president , by *-2 exerting a power of excision , to resist unconstitutional conditions in legislation that *T*-3 violate the separation of powers . It has no bearing on our work force today . In 1973 , Wells Fargo &amp; Co. of San Francisco launched the Gold Account , which *T*-198 included free checking , a credit card , safe-deposit box and travelers checks for a $ 3 *U* monthly fee . In addition , the U.S. this year offered its own plan for cooperation around the Pacific rim in a major speech by Secretary of State James Baker , following up a proposal made * in January by Australian Prime Minister Bob Hawke . It 's a classic situation of ads that *T*-75 are true but not always fully accurate . The Nasdaq composite index added 1.01 to 456.64 on paltry volume of 118.6 million shares . Mr. Vinken is chairman of Elsevier N.V. , the Dutch publishing group . Right up front in the preface , co-author William Sternberg gives us an example of his own integrity . The others here today live elsewhere . Aerospace earnings sagged 37 % for the quarter and 15 % for the year , largely due to lower B-1B program profit ; the last of the bombers rolled out in April 1988 . If the debts are repaid *-49 , it could clear the way 0 for Soviet bonds to be sold *-50 in the U.S. *T*-1 . `` We believe that it *EXP*-3 is vitally important for those Japanese business interests -LCB- in the U.S. . -RCB- to be more aware of the emotions and concerns of the American people , '' said *T*-1 the spokesman , Taizo Watanabe . The man was Charles Z. Wick . U.S. stock-index futures are n't even traded *-1 in Japan now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Sales rose to $ 3 million *U* from $ 2.9 million *U* . Estimated and actual results involving losses are omitted *-1 . He will be eligible for an annual pension of more than $ 244,000 *U* with certain other fringe benefits . Or so the slogan might go . Items listed * as *-1 being in short supply numbered only about a dozen , but they included one newcomer : milk and milk powder . FAMILY PETS are improving recovery rates of patients at Columbia Hospital , Milwaukee . In the case of copper , he said 0 *T*-2 , the upbeat mood of stocks was reflected *-1 in demand for futures contracts because a stronger economy means greater buying interest for the metal . Longer maturities are thought *-1 to indicate declining interest rates because they permit portfolio managers to retain relatively higher rates for a longer period . Several times , Chinese guards have pointed their automatic rifles at young children of U.S. diplomats and clicked the trigger . The percentage change is since year-end . The question is whether his only means of defense is the veto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That measure could compel Taipei 's growing number of small video-viewing parlors to pay movie producers for * showing their films . Municipal bonds were mostly unchanged to up 1\/8 point in light , cautious trading prior to tomorrow 's unemployment report . The issue will be swapped *-70 into fixed-rate U.S. dollars at a rate 0 the company said 0 *T*-1 is less than 9 % ; a spokesman declined *-2 to elaborate . Big Board Chairman John Phelan said yesterday that he could support * letting federal regulators suspend program trading during wild stock-price swings . Mr. Sonnett said that clients who *T*-130 pay cash may include alleged drug dealers who *T*-131 do n't have domestic bank accounts . There was n't *?* . '' A spokesman for Temple estimated that Sea Containers ' plan -- if all the asset sales materialize -- would result in shareholders receiving only $ 36 to $ 45 *U* a share in cash . The '82 Salon is $ 115 *U* . Some of the newer wines , even at $ 90 to $ 100 *U* *ICH*-1 a bottle or so , almost offer a bargain . '' Giant Group is led *-1 by three Rally 's directors , Burt Sugarman , James M. Trotter III and William E. Trotter II , who earlier this month *T*-2 indicated 0 they had a 42.5 % stake in Rally 's and planned *-3 to seek a majority of seats on Rally 's nine-member board . Santa Fe Pacific dropped 1 1\/8 to 17 3\/4 . The problem here goes well beyond * twisting legal doctrine . `` It 's precisely the kind of product that *T*-1 's created the municipal landfill monster , '' the editors wrote *T*-2 . Some Democrats in Congress are warning that a complicated new funding device for the two federal antitrust agencies could result in further cutbacks in a regulatory area already reduced sharply in recent years . The department proposed * requiring stronger roofs for light trucks and minivans , * beginning with 1992 models . The company added that it has filed patent applications `` on a large number of different BMP proteins '' and the patent on BMP-1 is the first 0 it has received *T*-1 . The Chicago company 's beverage carrier , *-1 meant *-2 to replace cardboard trays at concession stands and fast-food outlets , resembles the plastic loops used * on six-packs of beer , only the loops hang from a web of strings . * To make them directly comparable , each index is based *-1 on the close of 1969 equaling 100 . But its earnings became a major disappointment as its traditional retail , or individual investor , business showed no signs of * rebounding from the slump that *T*-1 followed the October 1987 stock market crash . The securities 0 *T*-1 to be sold *-107 next week will raise about $ 10 billion *U* in cash and redeem $ 20 billion *U* in maturing notes . The firm 's capital , moreover , has n't grown at the same rate as in the past , officials at these firms say 0 *T*-1 . Proponents of the funding arrangement predict that , based on recent filing levels of more than 2,000 a year , the fees will yield at least $ 40 million *U* *ICH*-1 this fiscal year , or $ 10 million *U* more than the budget cuts . But `` because it 's all 0 we 've got *T*-1 , I 'm going *-2 to vote for it . '' Individuals familiar with the Justice Department 's policy said that Justice officials had n't any knowledge of the IRS 's actions in the last week . That ought *-1 to make sure 0 we 're all thinking for the long term . But is n't the desire for profit the driving force behind those who *T*-16 subscribe to *RNR*-1 , and advertise in *RNR*-1 , your paper ? Standard &amp; Poor 's Corp. lowered to double-C from triple-C the rating on about $ 130 million *U* of debt . DISCOUNT RATE : 7 % . Earlier this year Shaw Publishing Inc. , Charlotte , acquired 30 % of American City *T*-1 and has an agreement * to acquire a further 25 % from E.W. Scripps Co. next year . Sea Containers , a Hamilton , Bermuda-based shipping concern , said Tuesday that it would sell $ 1.1 billion *U* of assets and use some of the proceeds *-2 to buy about 50 % of its common shares for $ 70 *U* apiece . Santa Ana Community Redevelopment Agency , Calif. -- But several teachers also say 0 the incident casts doubt on the wisdom of * evaluating teachers or schools by * using standardized test scores . `` The First Amendment does not prescribe a duty upon the government * to assure easy access to information for members of the press . '' Drug companies in the key index also notched gains as market-makers searched for stock in anticipation of demand due to the sector 's defensive qualities . Barrels were dumped *-1 on the Courter property , a complaint was made *-2 , but there is no evidence 0 the barrels were a serious threat to the environment . Its net income for the September quarter rose about 41 % from a year ago . Bears have targeted Columbia 's stock because of the thrift 's exposure to the shaky junk market . Safety advocates , including some members of Congress , have been urging the department for years *-2 to extend car-safety requirements to light trucks and vans , which now *T*-157 account for almost one-third of all vehicle sales in the U.S. . Michelin officials could n't immediately comment on the referral , but they noted 0 the purchase from BTR has already been concluded *-1 . USX announced in October that it was soliciting bids * to sell TXO 's oil and gas reserves . It made ample use of the modern techniques of influence peddling , *-1 retaining politically connected `` respectable '' law firms , investment bankers and political consultants , including Reagan confidant Lyn Nofzinger . The man was Charles Z. Wick . These are the main proponents of program trading . Bonds : Shearson Lehman Hutton Treasury index 3436.58 , up But `` it wo n't lead to imminent use '' of new superconductors , cautioned 0 *T*-1 Robert B. van Dover , one of the AT&amp;T researchers . The statistics imply that three-quarters of blacks approve of Mr. Bush 's job performance and 85 % of blacks approve of Mrs. Bush . In Chile , workers at two copper mines , Los Bronces and El Soldado , which *T*-1 belong to the Exxon-owned Minera Disputada , yesterday voted *-2 to begin a full strike tomorrow , an analyst said 0 *T*-3 . A full , four-color page in Newsweek will cost $ 100,980 *U* . But in 1986 , program traders received what *T*-73 amounted to an exemption from the uptick rule in certain situations , * to make it *EXP*-1 easier * to link the stock and futures markets . They worry about their careers , drink too much and suffer through broken marriages and desultory affairs . I loved the school , its history . In New York Stock Exchange composite trading yesterday , Commonwealth Edison closed at $ 38.375 *U* , down 12.5 cents . The controversy began in 1987 when the National Institutes of Health , aware of the policy implications of its research , asked for an HHS review of its plan * to implant fetal tissue into the brain of a patient suffering from Parkinson 's disease *T*-1 . The computers were crude by today 's standards . While the minimum wage had traditionally been pegged *-164 at half the average U.S. manufacturing wage , the level of $ 4.25 *U* an hour in 1991 will still be less than 35 % of average factory pay , Mr. Williams said 0 *T*-1 . `` A sweeping restructuring of the industry is possible . '' From an advertising standpoint , the problem is 0 these offenders are likely *-1 to be some of the same folks that *T*-153 are major magazine advertisers these days . But the heated fight over program trading is about much more than a volatile stock market . Barrels were dumped *-1 on the Courter property , a complaint was made *-2 , but there is no evidence 0 the barrels were a serious threat to the environment . At the Charles Schwab &amp; Co. office in Atlanta 's Buckhead district , a group of investors voices skepticism that federal officials would curb program trading . The compromise plan , which *T*-1 boosts the minimum wage for the first time since 1981 , is expected *-2 to clear the Senate soon . I 'm not saying 0 advertising revenue is n't important , '' she says 0 *T*-1 , `` but I could n't sleep at night '' if the magazine bowed to a company because they once took out an ad . That $ 130 million *U* , Mr. Sherwood said 0 *T*-1 , `` gives us some flexibility in case Temple raises its bid . He has a point 0 he wants *-1 to make *T*-2 , and he makes it , with a great deal of force . ABORTION RULING UPHELD *-1 : Areas of the factory *ICH*-2 were particularly dusty where the crocidolite was used *-8 *T*-1 . It *EXP*-2 is interesting * to see the fundamental stock pickers scream `` foul '' on program trading when the markets decline *T*-1 , while *-3 hailing the great values still abounding as the markets rise . Dealers led the market Wednesday by *-1 actively trading for their own accounts , observers said 0 *T*-2 . `` Producers were granted *-2 the right *ICH*-1 earlier this year * to ship sugar and the export licenses were expected *-4 to have begun *-5 to be issued *-3 '' yesterday . Retail sales also were reported *-1 *-2 slow in most districts , particularly `` for discretionary , big-ticket items such as furniture , home appliances and consumer electronics . '' In addition , of course , some of the Japanese investments involved outright purchase of small U.S. firms . Spirit of Perestroika Touches Design World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Midwest Financial has $ 2.3 billion *U* in assets and eight banks . Producers have seen this market opening up and they 're now creating wines that *T*-168 appeal to these people . '' He said 0 Chrysler fully expects *-1 to have them installed *-2 across its light-truck line by the Sept. 1 , 1991 , deadline . The Van Nuys , Calif. , thrift had net income of $ 132,000 *U* , or three cents a share , a year ago . The thrift surely could be sold *-1 for more than the value of its equity , financial industry executives say 0 *T*-2 . The plant , which *T*-1 is owned *-4 by Hollingsworth &amp; Vose Co. , was under contract *ICH*-2 with Lorillard * to make the cigarette filters . Under the measure passed * yesterday , the minimum wage would rise to $ 3.80 *U* next April . You do n't want *-1 to get yourself too upset about these things . `` *-1 To ring for even one service at this tower , we have *-1 to scrape , '' says *T*-2 Mr. Hammond , a retired water-authority worker . Assets of the 400 taxable funds grew by $ 1.5 billion *U* during the latest week , to $ 352.7 billion *U* . Mr. Stearn , who *T*-196 had been with the company more than 20 years and had been president since 1984 , will act as a consultant to Hudson General . And *-1 most disturbing , it is educators , not students , who *T*-84 are blamed *-2 for much of the wrongdoing . Sen. John Danforth -LRB- R. , Mo . -RRB- praised the department 's actions , *-1 noting that rollover crashes account for almost half of all light-truck deaths . Mr. Katzenstein certainly would have learned something , and it *EXP*-1 's even possible 0 Mr. Morita would have *?* too . While he reaffirmed support for the country 's Feb. 25 elections , Ortega indicated that renewed U.S. military aid to the Contras could thwart the balloting . Virtually word for word , the notes matched questions and answers on the social-studies section of the test 0 the student was taking *T*-1 . It 's the latest investment craze sweeping Wall Street : a rash of new closed-end country funds , those publicly traded portfolios that *T*-37 invest in stocks of a single foreign country . Under terms of the agreement , shareholders other than the Underwoods will receive $ 3,500 *U* a share at closing , which *T*-2 is expected *-1 in December . The fire is also fueled *-1 by growing international interest in Japanese behavior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The market is just becoming more efficient . '' A second citation covering the company 's Clairton , Pa. , coke works involved more than 200 alleged violations of electrical-safety and other requirements , for which OSHA proposed $ 1.2 million *U* in fines *T*-1 . Moreover , the Japanese government , now the world 's largest aid donor , is pumping far more assistance *ICH*-2 into the region than the U.S. is *?* . That $ 130 million *U* , Mr. Sherwood said 0 *T*-1 , `` gives us some flexibility in case Temple raises its bid . The tire maker said 0 the buildings consist of 1.8 million square feet of office , manufacturing and warehousing space on 353 acres of land . This year it is expected *-1 to be a net importer and is said *-1 to be seeking *-2 to buy about 200,000 tons of sugar *-3 to meet internal needs , analysts said 0 *T*-4 . DD Acquisition said 0 2.2 million shares , or about 38.5 % of the shares outstanding , have been tendered *-1 under its offer . In * quoting from our research you emphasized the high prevalance of mental illness and alcoholism . One could argue that it *EXP*-1 is not an assertion of a item veto at all for the president , by *-2 exerting a power of excision , to resist unconstitutional conditions in legislation that *T*-3 violate the separation of powers . But its purchases apparently were delayed *-1 by a reorganization of its agricultural bureaucracy as well as budget problems . Each $ 5,000 *U* bond carries one warrant , exercisable from Nov. 30 , 1989 , through Nov. 2 , 1993 , 0 * to buy shares at an expected premium of 2 1\/2 % to the closing price when terms are fixed *-1 Tuesday *T*-2 *T*-3 . But Apple II was a major advance from Apple I , which *T*-1 was built *-33 in a garage by Stephen Wozniak and Steven Jobs for hobbyists such as the Homebrew Computer Club . Dan Droz , leader of the Carnegie-Mellon group , sees benefits all around . However , neither Mr. Baum nor Mr. Harper has much international experience . For the nine months , the company reported a net loss of $ 608,413 *U* , or 39 cents a share , compared with year-earlier net income of $ 967,809 *U* , or 62 cents a share . Mr. Samnick , who *T*-135 will go before the disciplinary panel , said 0 the proceedings are unfair and that any punishment from the guild would be unjustified . Congress could create a compensation program 0 *T*-1 to help such victims while *-2 protecting the national interest in * encouraging new drugs . A spokesman for the state , however , calls the idea `` not effective or cost efficient . 3 . * Send your child to a university . * Encouraging long-term investing . Previously , it offered $ 13.65 *U* a share in cash , or $ 29 million *U* . `` We look upon this as a great opportunity * to prove the fact that we have a tremendous management team , '' he said *T*-1 . The agreement on Poland contrasts with the major differences remaining over the underlying foreign aid bill , which *T*-9 has already provoked veto threats by the White House and is sharply confined under this year 's budget . Among other things , it included checking , safe deposit box and credit card -- all for free -- plus a good deal on installment loans . Such laws violate the provision in Article II that *T*-1 requires the president to make recommendations to Congress , but which *T*-41 gives the president the discretion 0 * to select the subject matter of those recommendations *T*-2 . A look at a Thursday night practice at St. Mary Abbot church in the Kensington district of London gives an idea of the work involved * . He succeeds James A. Taylor , who *T*-1 stepped down as chairman , president and chief executive in March for health reasons . He declined *-1 to elaborate , other than *-1 to say , `` It just seemed the right thing 0 * to do *T*-2 at this minute . Wall Street 's New Guard is n't likely *-1 to take all this *-2 lying down for long , however . Such multi-crystal materials will probably be needed *-1 for commercial applications . Michael R. Bromwich , a member since January 1987 of the three-lawyer trial team in the prosecution of Oliver North , became a partner in the Washington , D.C. , office of the 520-lawyer firm . Traders said 0 prices also were supported *-1 by widespread rumors that the Soviet Union is on the verge of * receiving most favored nation status from the U.S. . An equal number in each month said that employment conditions were good . The decline was even steeper than in September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I would be very surprised if his departure signals any change in strategy or change in profit expectations . '' `` Do I have much sympathy for her ? '' Mr. Watson asks *T*-1 . He adds that his shares in a company savings plan are invested *-1 in a mutual fund , and volatility , on a given day , may hurt the fund . Travelers Corp. 's third-quarter net income rose 11 % , even though claims stemming from Hurricane Hugo reduced results $ 40 million *U* . But although he thinks that it is hurting him , he doubts 0 it could be stopped *-1 . It is not supported by the text or history of the Constitution . Factory shipments fell 1.6 % to $ 234.4 billion *U* after * rising 5.4 % in August . Under an accord signed * yesterday , the government and Union Bank of Finland would become major shareholders in the new company , each injecting 100 million Finnish markkaa -LRB- $ 23.5 million *U* -RRB- . Profit from continuing operations has soared to $ 467 million *U* from $ 75 million *U* . `` If the market goes down , I figure 0 it 's paper profits 0 I 'm losing *T*-1 . The companies are giving four-day vacations for two to Buick buyers who *T*-51 charge all or part of their down payments on the American Express green card . But Learning Materials matched on 66.5 of 69 subskills . Mr. Ackerman already is seeking *-1 to oust Mr. Edelman as chairman of Datapoint Corp. , an Intelogic affiliate . The battery plant , which *T*-2 makes rechargeable nickel cadmium and carbon zinc products , will be closed *-1 over the next year or so , a spokesman said 0 *T*-3 . While U.S. officials voice optimism about Japan 's enlarged role in Asia , they also convey an undertone of caution . A soft landing is an economic slowdown that *T*-49 eases inflation without *-1 leading to a recession . Moody 's said 0 the average net asset value of 24 junk-bond mutual funds fell by 4.2 % in October . Intelogic Trace Inc. , San Antonio , Texas , said 0 it bought 2.7 million shares *RNR*-1 , or about 18 % *RNR*-1 , of its common stock from an unaffiliated shareholder for $ 3.625 *U* a share , or $ 9.9 million *U* . The bill , as it was approved *-26 by the House Public Works and Transportation Committee , would give the Transportation Department up to 50 days 0 * to review any purchase of 15 % or more of the stock in an airline *T*-1 . The battery plant , which *T*-2 makes rechargeable nickel cadmium and carbon zinc products , will be closed *-1 over the next year or so , a spokesman said 0 *T*-3 . In 1975 , Mr. Pamplin enticed Mr. Hahn into * joining the company as executive vice president in charge of chemicals ; the move befuddled many in Georgia-Pacific who *T*-5 did n't believe 0 a university administrator could make the transition to the corporate world . What *T*-102 's more , the test and Learning Materials are both produced *-1 by the same company , Macmillan\/McGraw-Hill , a joint venture of McGraw-Hill Inc. and Macmillan 's parent , Britain 's Maxwell Communication Corp . More common chrysotile fibers are curly and are more easily rejected *-1 by the body , Dr. Mossman explained 0 *T*-2 . Stock-index futures -- Contracts * to buy or sell the cash value of a stock index by a certain date . The offsetting fees would apply to filings made * under the Hart-Scott-Rodino Act . But with the end of the year in sight , money managers are eager *-1 to take profits and cut their risks of *-2 losing what for many *T*-178 have been exceptionally good returns in -LRB- It is , of course , printed *-1 on recycled paper . -RRB- Mr. Nixon , the most prominent American 0 *T*-1 to come to China since Beijing 's bloody suppression of pro-democracy demonstrators in June , harped on international outrage over the massacre . Brazil is the third-largest producer *RNR*-1 and the fifth-largest exporter *RNR*-1 of sugar in the world . They have begun *-1 sending letters explaining the program , which *T*-52 began Oct. 18 and will end Dec. 18 , to about five million card holders . Susan Del Signore , head trader at Travelers Investment Management Co. , says 0 critics are ignoring `` the role 0 the -LCB- takeover stock -RCB- speculator is taking *T*-1 in the market as a source of volatility . '' At the same time , Viacom is trying *-1 to persuade stations *-2 to make commitments to `` A Different World , '' a spin-off of `` Cosby '' whose reruns *T*-151 will become available in 1991 . * Take a look , then , at the main attack commercials that *T*-73 set the tone for Tuesday 's elections in New York City , New Jersey and Virginia : The Chicago company 's beverage carrier , *-1 meant *-2 to replace cardboard trays at concession stands and fast-food outlets , resembles the plastic loops used * on six-packs of beer , only the loops hang from a web of strings . On the other hand , if it goes way sky high , I always sell . Paris , Brussels , and Milan were closed for a holiday . N.V . DSM said 0 net income in the third quarter jumped 63 % as the company had substantially lower extraordinary charges * to account for a restructuring program . They belong to a group of 15 ringers -- including two octogenarians and four youngsters in training -- who *T*-222 drive every Sunday from church to church in a sometimes-exhausting effort * to keep the bells sounding in the many belfries of East Anglia . USX has 15 working days 0 * to contest the citations and proposed penalties , before the independent Occupational Safety and Health Review Commission *T*-1 . That year the Apple II , Commodore Pet and Tandy TRS-80 came to market . Japanese press reports have speculated that the Japanese contribution could rise to between 20 % and 25 % *U* under the new program . The recent cash squeeze at Campeau Corp. , First Boston 's most lucrative client of the decade , is proving costly to First Boston because it arranged more than $ 3 billion *U* of high-yield , high-risk junk financings for Campeau units . Citizens in Peninsula , Ohio , *-1 upset over changes to a bridge , negotiated a deal : The bottom half of the railing will be type F , while the top half will have the old bridge 's floral pattern . `` Professional sugar people here who *T*-1 have strong contacts with the Brazilian sugar industry have been unable *-3 to confirm the reports or get enough information 0 * to clarify the situation *T*-4 , '' he said *T*-2 . An attempted buy-out led * by John J. McCabe , chief operating officer , never materialized , and a stream of what one staff member dismissed *T*-1 as `` tire-kickers and lookee-loos '' had filed through since . `` Both sides are taking action . '' It *EXP*-1 's also refreshing * to read a Japanese author who *T*-52 clearly does n't belong to the self-aggrandizing `` we-Japanese '' school of writers who *T*-53 perpetuate the notion of the unique Japanese , unfathomable by outsiders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 Right now , we 're lucky if after five years we keep one new ringer out of 10 , '' he adds *T*-1 . For the first time , the October survey polled members on imports . * Take Lake Vineyard Cabernet from Diamond Creek . A family of ceramic superconductors discovered * during the past three years promise new technologies such as cheaper electrical generation -- but only if their current-carrying capacity can be raised *-1 . Then * send your support to a savings institution that *T*-208 has taken a bad rap in the press and on its bottom line . Homeless people not only lack safety , privacy and shelter , they also lack the elementary necessities of nutrition , cleanliness and basic health care . Michael R. Bromwich , a member since January 1987 of the three-lawyer trial team in the prosecution of Oliver North , became a partner in the Washington , D.C. , office of the 520-lawyer firm . Possible candidates include Susan Petersen , president of Ballantine\/Del Rey\/Fawcett , Random House 's huge and successful paperback division . For starters , the executives joined Mayor William H. Hudnut III for an evening of the Indianapolis Symphony Orchestra and a guest pianist-comedian Victor Borge . At the same time , export demand for U.S. wheat , corn and other commodities strengthened , said *T*-1 Keith Collins , a department analyst . You can do all this even if you 're not a reporter or a researcher or a scholar or a member of Congress . They were tentatively priced *-1 *-2 to yield from 6.20 % in 1991 to 7.272 % in The compromise sets the training wage at $ 3.35 *U* an hour next April , and at $ 3.61 *U* an hour , or 85 % of the minimum wage , in April 1991 . McGraw-Hill was outraged . Some 3.8 million of the five million who *T*-55 will get letters were preapproved *-67 for credit with GMAC . `` I do n't want *-1 to denounce it because * denouncing it would be like * denouncing capitalism , '' he explains *T*-2 . Meanwhile , many market watchers say 0 recent dividend trends raise another warning flag : While dividends have risen smartly , their expansion has n't kept pace with even stronger advances in stock prices . Oshkosh Truck Corp. , Oshkosh , Wis. , estimated 0 earnings for its fourth quarter ended Sept. 30 fell 50 % to 75 % below the year-earlier $ 4.5 million *U* , or 51 cents a share . `` * Being a teacher just became my life , '' says *T*-1 the 37-year-old Mrs. Yeargin , a teacher for 12 years before her dismissal . `` The spinoff also will compete with International Business Machines Corp. and Japan 's Big Three -- Hitachi Ltd. , NEC Corp. and Fujitsu Ltd . In addition , he says *T*-3 *ICH*-2 , the buy-out business is under pressure `` because of the junk bond collapse , '' * meaning that returns are likely *-1 to decline as the volume of junk-bond financings shrinks . The insurance and financial services concern said 0 profit for the quarter rose 1.1 % to $ 93.9 million *U* , or $ 1.19 *U* a share , compared with $ 92.9 million *U* , or $ 1.18 *U* a share , the year earlier . She says that because of Mrs. Yeargin she gave up ambitions in architecture and is studying *-1 to become a teacher . Net cash income -- the amount left * in farmers ' pockets after * deducting expenses from gross cash income -- increased in 33 states in 1988 , as the drought cut into crop yields and drove up commodity prices , the department 's Economic Research Service reported 0 *T*-1 yesterday . Sen. Danforth and others also want the department to require additional safety equipment *ICH*-1 in light trucks and minivans , including air bags or automatic seat belts in front seats and improved side-crash protection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Other financial institutions involved * include Barclays Bank PLC , Midland Bank PLC , Security Pacific Corp. , Chemical Banking Corp. 's Chemical Bank , Citicorp 's Citibank and Mitsubishi Finance International . During Mr. McGovern 's nine-year term as president , the company 's sales rose to $ 5.7 billion *U* from $ 2.8 billion *U* and net income increased to $ 274 million *U* from $ 130 million *U* , the statement said 0 *T*-1 . * Kill it , '' he says *T*-1 . Areas of the factory *ICH*-2 were particularly dusty where the crocidolite was used *-8 *T*-1 . Many people believe 0 the growth in dividends will slow next year , although a minority see double-digit gains continuing . He contends that the perception in Japan of a vitriolic U.S. response to Sony Corp. 's announcement of its purchase of Columbia Pictures Entertainment Inc. has been temporarily mollified *-2 . London share prices were bolstered *-1 largely by continued gains on Wall Street and technical factors affecting demand for London 's blue-chip stocks . `` There 's no question that some of those workers and managers contracted asbestos-related diseases , '' said *T*-1 Darrell Phillips , vice president of human resources for Hollingsworth &amp; Vose . But many others have fallen through cracks in the economy into the grim , brutal world of our city streets . A medium-sized one in Brooklyn , it says 0 *T*-1 , could be altered *-2 to house up to 1,000 inmates at a lower cost than * building a new prison in upstate New York . `` * To avoid these costs , and a possible default , immediate action is imperative . '' This cute child turns out *-1 to be a blessing and a curse . The Soviet orders were compressed *-1 into the month of October because of delays . He notes that program traders have a commission cost advantage because of the quantity of their trades , that they have a smaller margin requirement than individual investors do and that they often can figure out earlier where the market is heading *T*-1 . Economists say 0 a buildup in inventories can provoke cutbacks in production that *T*-48 can lead to a recession . The excision of unconstitutional conditions in an appropriations bill would be a power of far more limited applicability . Stephen Boesel , president of T. Rowe Price Growth and Income Fund , explains that companies raise their payouts most robustly only after the economy and corporate profits have been growing for some time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Along with the note , Cray Research is transferring about $ 53 million *U* in assets , primarily those related to the Cray-3 development , which *T*-25 has been a drain on Cray Research 's earnings . One writer , signing his letter as `` Red-blooded , balanced male , '' remarked on the `` frequency of women fainting in peals , '' and suggested that they `` settle back into their traditional role of * making tea at meetings . '' And it was stupid . The 40-year-old Mr. Murakami is a publishing sensation in Japan . All this has cast a pall over Columbia Savings &amp; Loan Association and its high-rolling 43-year-old chairman , Thomas Spiegel , who *T*-1 built the $ 12.7 billion *U* Beverly Hills , Calif. , thrift with high-yield junk bonds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Georgia Gulf added 1 3\/4 to 51 1\/4 after NL Industries , controlled * by Dallas investor Harold Simmons , offered *-2 to acquire the stock 0 it does n't already own *T*-1 for $ 50 *U* a share . a - Average rate paid * yesterday by 100 large banks and thrifts in the 10 largest metropolitan areas as * compiled *-2 by Bank Rate Monitor . Backe is a closely held media firm run * by former CBS Inc. President John Backe . In August , the company took a $ 343 million *U* pretax charge against fiscal 1989 earnings when it announced a world-wide restructuring plan *T*-1 . An entirely new band *ICH*-2 rings today at Great Torrington , several of whom *T*-1 are members of the congregation . Mr. Dingell expressed concern , sources said 0 *T*-2 , about jurisdictional problems in * regulating program trading , which *T*-217 uses futures *-1 to offset stock trades . The National Association of Diaper Services , Philadelphia , says that since January it has gotten more than 672 inquiries from people interested in * starting diaper services . `` It has not been disruptive in the markets here , '' Mr. Maughan said *T*-1 . We also know that the tort system is a lousy way 0 * to compensate victims *T*-1 anyway ; some win the legal lottery , others get much less and contingency-fee lawyers take a big cut either way . -- $ 10 billion *U* of 10-year notes , 0 *T*-1 to be auctioned *-109 Wednesday and to mature Nov. 15 , 1999 . In national over-the-counter trading yesterday , POP plunged $ 4 *U* to $ 14.75 *U* . They are still trying *-1 to lure back small investors spooked * by the 1987 stock-market crash and the market 's swings since then . The United Kingdom High Court declared illegal a variety of interest-rate swap transactions and options deals between a London borough council and commercial banks . The court rejected strict liability for prescription drugs , *-1 citing the huge , hidden social costs . In Seoul , officials began *-1 visiting about 26,000 cigarette stalls *-1 to remove illegal posters and signboards advertising imported cigarettes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Pacific Sierra , based * in Los Angeles , has about 200 employees and supplies professional services and advanced products to industry . Mary Elizabeth Ariail , another social-studies teacher , says 0 she believed 0 Mrs. Yeargin wanted *-1 to keep her standing high so she could get a new job that *T*-92 would n't demand good hearing . Moreover , police and soldiers continue *-1 to harass Americans , who *T*-246 have filed several protests with the Foreign Ministry in the past week . In 1976 , as a film student at the Purchase campus of the State University of New York , Mr. Lane shot `` A Place in Time , '' a 36-minute black-and-white film about a sketch artist , a man of the streets . The scientists said 0 they made the advance with yttrium-containing superconductors cooled * to liquid-nitrogen temperature , or minus 321 degrees Fahrenheit . Bank of New England has been hit *-95 hard by the region 's real-estate slump , with its net income declining 42 % to $ 121.6 million *U* , or 61 cents a share , in the first nine months of 1989 from the year-earlier period . The Federal Reserve 's Beige Book , a summary of economic conditions across the country , indicated that the overall economy remains in a pattern of sluggish growth . That commercial -- which *T*-76 said 0 Mr. Coleman wanted *-1 to take away the right of abortion `` even in cases of rape and incest , '' a charge 0 Mr. Coleman denies *T*-2 -- changed the dynamics of the campaign , *-3 transforming it , at least in part , into a referendum on abortion . A spokesman declined *-1 to speculate about possible reductions in force . A survey by the Federal Reserve 's 12 district banks and the latest report by the National Association of Purchasing Management blurred that picture of the economy . In addition , the company has replaced its president and chief executive , *-1 naming W. James Nichol , head of the company 's contract health services , to succeed B. Lee Karns . The statistics imply that three-quarters of blacks approve of Mr. Bush 's job performance and 85 % of blacks approve of Mrs. Bush . A driver has *-1 to find something 0 * to hang the carrier on *T*-2 , so the company supplies a window hook . A.L. Williams Corp. was merged *-1 into Primerica Corp. , New York , after a special meeting of Williams shareholders cleared the transaction , the companies said 0 *T*-2 . Mr. Leming was n't surprised *-1 by the lower price cited * by NL , *-1 saying 0 he believes that $ 55 *U* a share is `` the most 0 you can pay *T*-2 for Georgia Gulf before it becomes a bad acquisition . '' BRIEFS : Japan 's Finance Ministry had set up mechanisms 0 *-1 to limit how far futures prices could fall *T*-2 in a single session and *-1 to give market operators the authority * to suspend trading in futures at any time . New rules force thrifts to write down their junk to market value , then sell the bonds over five years . The heated talk stirred *-1 up by recent Japanese investments in the U.S. is focusing attention on the differences in investment climate , even though it 's only one of many subjects 0 *T*-2 to be covered *-116 in the bilateral talks , known * as the Structural Impediments Initiative . The program traders , on the other hand , portray old-fashioned stock pickers as the Neanderthals of the industry . Oh , you 're in the paper business , '' is one reaction 0 Mr. Sigler says 0 he 's gotten *T*-1 from his big institutional shareholders . In addition , the company has replaced its president and chief executive , *-1 naming W. James Nichol , head of the company 's contract health services , to succeed B. Lee Karns . Short of a total ban , some anti-programmers have proposed several middle-ground reforms , which they say 0 *T*-1 would take away certain advantages 0 program traders currently enjoy *T*-2 in the marketplace that other investors do n't *T*-3 . Since the new park will have only 1,500 spaces , Mr. Christopher thinks 0 backers are playing some fiscal `` games '' of their own with the voters . Common shares outstanding : 19.6 million Leo Melamed , Merc executive committee chairman , said that the 12-point limit appeared *-1 to lessen the selling panic Oct. 13 . `` The message to the board of education out of all this is 0 we 've got *-1 to take a serious look at how we 're doing our curriculum and our testing policies *T*-2 in this state , '' said *T*-3 the talk-show host . It 's fueled *-1 by the increasing profitability of major-league teams . In the first nine months , net was $ 306 million *U* , compared with a loss of $ 195 million *U* in the 1988 period . It operates stores mostly in Iowa and Nebraska . `` I think 0 the market had been expecting the Fed to ease sooner and a little more than it has *?* to date , '' said *T*-1 Robert Johnson , vice president of global markets for Bankers Trust Co . Thus , with one brief passage in an appropriations bill , Congress repeals the president 's power * to make recess appointments under Article II . *-1 Totally absorbed , the ringers stare straight ahead , *-1 using peripheral vision -LRB- they call it `` rope-sight '' -RRB- *-2 to watch the other ropes and thus time their pulls . In * using program trading as a whipping boy , fundamentalist investors stand *-1 to gain the high ground in * wooing small investors for their existing stock-selection products . Pamela Sebastian in New York contributed to this article . He says 0 he had Candlestick built because the Giants claimed 0 they needed 10,000 parking spaces . Traditionally , the card has been used *-66 mainly for travel and entertainment expenses . `` There 's a lynch-mob psychology right now , '' says *T*-1 the top program-trading official at a Wall Street firm . Maxwell R.D. Vos Brooklyn , N.Y . These individuals may not necessarily be under investigation when they hire lawyers *T*-1 . Put option on Dec. 31 , 1991 , at a fixed 106 7\/8 * to yield 3.42 % . The firm and Mr. Whelen allegedly sold securities to the public at unfair prices , among other alleged violations . Longer maturities are thought *-1 to indicate declining interest rates because they permit portfolio managers to retain relatively higher rates for a longer period . Rockwell International Corp. won a $ 130.7 million *U* Air Force contract for AC-130U gunship replacement aircraft . It *EXP*-2 was just a stupid mistake * to get the license , '' he said 0 *T*-3 , *-1 adding , `` I 'd just as soon not get into '' details of the settlement . Index-arbitrage trading is `` something 0 we want *-1 to watch *T*-1 closely , '' an official at London 's Stock Exchange said 0 *T*-2 . Each side has a litany of recommendations for the other . `` There are no smiles about this bill , '' Rep. Pat Williams -LRB- D. , Mont . -RRB- said *T*-1 during House floor debate yesterday . The Fed is coming under pressure * to cut short-term interest rates due to the apparent slowing of the economy . *-2 Used *-1 by program traders and others * to zip orders into the exchange , SuperDot handles about 80 % of all orders entered * at the exchange .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 If the market goes down , I figure 0 it 's paper profits 0 I 'm losing *T*-1 . Temple , however , harshly criticized Sea Containers ' plan yesterday , *-1 characterizing it as a `` highly conditional device designed * *-2 to entrench management , confuse shareholders and prevent them from *-3 accepting our superior cash offer . '' Characters drink Salty Dogs , whistle `` Johnny B. Goode '' and watch Bugs Bunny reruns . Takeover experts said 0 they doubted 0 the financier would make a bid by himself . Learning Materials for the fifth-grade contains at least a dozen examples of exact matches or close parallels to test items . Mr. Russell , who *T*-1 co-founded the Kansas City , Mo.-based local business publications concern here , said 0 he would have a five-year consulting agreement with the company , which *T*-2 recently underwent an ownership change . It would be a good match , Mr. Hahn and many analysts say 0 *T*-1 , of two healthy companies with high-quality assets and strong cash flows . `` Little wonder that buyers for junk have been found *-1 wanting , '' he said *T*-2 . Without *-1 admitting or denying wrongdoing , the firm consented to findings that it failed *-2 to respond `` in a timely manner '' to the NASD 's requests for information in connection with a customer complaint . Even a low-tech product like plate glass can catch a trading company 's fancy if there 's a strategic fit . `` We work damn hard at what we do *T*-101 for damn little pay , and what she did *T*-1 cast unfair aspersions on all of us . '' Before the USX case , OSHA 's largest proposed fine for one employer was $ 4.3 million *U* for alleged safety violations at John Morrell &amp; Co. , a meatpacking subsidiary of United Brands Co. , Cincinnati . Terms were n't disclosed *-1 . Other big common holders are Carl Lindner 's American Financial , investor Irwin Jacobs and Pacific Financial Research , though the latter cut its stake this summer . Scientists had obtained even higher current-carrying capacity in thin films of the new superconductors , but have had problems *-2 increasing the amount of current that bulk crystals could carry *T*-1 . As a private company , Random House does n't report its earnings . Moreover , there have been no orders for the Cray-3 so far , though the company says 0 it is talking with several prospects . Also , substantially lower Dutch corporate tax rates helped the company keep its tax outlay flat relative to earnings growth , the company added 0 *T*-1 . The charge on loans to depository institutions by the New York Federal Reserve Bank . The framers hardly discussed the appropriations clause at the Constitutional Convention of 1787 , according to Madison 's notes . Seats currently are quoted *-1 at $ 331,000 *U* , bid * , and $ 350,000 *U* , asked * . The bonds are insured and triple-A-rated . `` If you could get the rhythm of the program trading , you could take advantage of it . '' Commonwealth Edison is seeking about $ 245 million *U* in rate increases 0 *T*-1 to pay for Braidwood 2 . But Learning Materials matched on 66.5 of 69 subskills . As many as 70 U.K. and international banks stand *-1 to lose several hundred million pounds should the decision be upheld *-2 and set a precedent for other municipalities . The formula has paid off , so far . F.H. Faulding &amp; Co. , an Australian pharmaceuticals company , said 0 its Moleculon Inc. affiliate acquired Kalipharma Inc. for $ 23 million *U* . For the first nine months of the year , total construction spending ran about 2 % above last year 's level . Dennis Hayes and Dale Heatherington , two Atlanta engineers , were co-developers of the internal modems that *T*-33 allow PCs to share data via the telephone . If President Bush fails *-1 to do so in his first year , he will invite Congress , for the remainder of his presidency , *-2 to rewrite Article II of the Constitution *-3 to suit its purposes . `` The effect will be * to pull Asia together not as a common market but as an integrated production zone , '' says 0 *T*-1 Goldman Sachs 's Mr. Hormats . All came from Cray Research . The charge partly reflects a switch from older five-inch *ICH*-1 to more-efficient six-inch *ICH*-1 silicon wafers with which * to fabricate chips *T*-2 . Virginia : The Herald joins the Baltimore News-American , which *T*-46 folded , and the Boston Herald-American , which *T*-1 was sold *-62 , as cornerstones of the old Hearst newspaper empire abandoned * by the company in the 1980s . The new company said 0 it believes 0 there are fewer than 100 potential customers for supercomputers priced * between $ 15 million and $ 30 million *U* -- presumably the Cray-3 price range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Intelogic Trace Inc. , San Antonio , Texas , said 0 it bought 2.7 million shares *RNR*-1 , or about 18 % *RNR*-1 , of its common stock from an unaffiliated shareholder for $ 3.625 *U* a share , or $ 9.9 million *U* . Ray Shaw , chairman of American City , said 0 he would assume Mr. Russell 's responsibilities if a successor is n't found *-1 this month . Mr. Thomas , currently chairman of the Equal Employment Opportunity Commission , would add another conservative voice to the closely divided court . Mortgage-Backed Issues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Silver and platinum , which *T*-1 have more of an industrial nature than gold , were even weaker , he said 0 *T*-2 . The latest 10-year notes were quoted at 100 22\/32 *-1 to yield 7.88 % compared with 100 16\/32 * to yield 7.90 % . At the Charles Schwab &amp; Co. office in Atlanta 's Buckhead district , a group of investors voices skepticism that federal officials would curb program trading . After these payments , about $ 225,000 *U* will be available for the 20 million common shares outstanding . It has no bearing on our work force today . Only 57.6 % of New Yorkers watch the local news , the lowest viewership in the country , says 0 *T*-1 a new study by Impact Resources Inc. , Columbus , Ohio ... . The administration had requested roughly the same amount for antitrust enforcement for fiscal 1990 as * was appropriated *-1 in fiscal 1989 . The index ended the day near its session high of 2163.2 , which *T*-2 was posted *-1 within the last half-hour of trading . `` Now , '' says *T*-1 Joseph Napolitan , a pioneer in political television , `` the idea is * to attack first , last and always . '' The new carrier can tote as many as four cups at once . These individuals may not necessarily be under investigation when they hire lawyers *T*-1 . Markets -- The charges were partly offset *-1 by a $ 2 million *U* gain on the sale of investments of two joint ventures , he said 0 *T*-2 . But * do n't breathe too easy : Those dividend increases may signal trouble ahead for stock prices , some analysts warn 0 *T*-1 . Primerica closed at $ 28.25 *U* , down 50 cents . High test scores , on the other hand , bring recognition and extra money -- a new computer lab for a school , grants for special projects , a bonus for the superintendent . Mr. Bush 's legislative package promises *-1 to cut emissions by 10 million tons -- basically in half -- by the year 2000 . Then an announcer interjects : `` It was Douglas Wilder who *T*-78 introduced a bill 0 *T*-1 to force rape victims age 13 and younger to be interrogated *-2 about their private lives by lawyers for accused rapists . Thus the band-wagon psychology of recent days picks up new impetus . But some European funds recently have skyrocketed ; Spain Fund has surged to a startling 120 % premium . Since the British auto maker became a takeover target last month , its ADRs have jumped about 78 % . But the prospects for legislation that *T*-1 targets program trading is unlikely anytime soon . The worst crop damage occurred in the Midwestern Corn Belt and the northern Great Plains . * Encouraging long-term investing . J.L. Henry &amp; Co. , Miami , and a principal of the firm , Henry I. Otero of Miami , were jointly fined *-1 $ 30,000 *U* and expelled *-1 , for alleged improper use of a customer 's funds , among other things . Eaton Corp. said 0 it sold its Pacific Sierra Research Corp. unit to a company formed * by employees of that unit . They must figure that justice has *-2 to get done *-3 by somebody , but know 0 it wo n't be done *-1 by Congress . In fact , the student had the answers to almost all of the 40 questions in that section . Mr. Hahn , the 62-year-old chairman and chief executive officer of Georgia-Pacific Corp. is leading the forest-product concern 's unsolicited $ 3.19 billion *U* bid for Great Northern Nekoosa Corp . The purchasing managers ' report is based *-56 on data provided * by more than 250 purchasing executives . A USX spokesman said 0 the company had n't yet received any documents *ICH*-1 from OSHA regarding the penalty or fine . Now , he said 0 *T*-1 , the group plans *-2 to put in `` several hundred million '' dollars in equity and finance the remainder with bank debt . Analysts said 0 the fall in pretax profit was due to the group 's recent restructuring and sale of peripheral units , and that its remaining businesses are performing well . First of America said 0 some of the managers will take other jobs with First of America . He said that , if and when safety problems were identified *-15 *T*-1 , they were corrected *-16 . The program not only offers a pre-approved car loan up to $ 18,000 *U* , but throws in a special cash-flow statement 0 *T*-1 to help in * saving money . The securities 0 *T*-1 to be sold *-107 next week will raise about $ 10 billion *U* in cash and redeem $ 20 billion *U* in maturing notes . `` When scientific progress moves into uncharted ground *T*-1 , there has *-3 to be a role *ICH*-4 for society * to make judgments about its applications , '' says *T*-2 Myron Genel , associate dean of the Yale Medical School . Standard &amp; Poor 's Corp. says 0 First Boston , Shearson and Drexel Burnham Lambert Inc. , in particular , are likely *-1 to have difficulty *-2 shoring up their credit standing in months ahead . Mr. Sherwood speculated that the leeway that Sea Containers has *T*-1 means that Temple would have *-2 to `` substantially increase their bid if they 're going *-3 to top us . '' A telephone-information operator had no listing for either party . Along the way , he meets a solicitous Christian chauffeur who *T*-55 offers the hero God 's phone number ; and the Sheep Man , a sweet , roughhewn figure who *T*-56 wears -- what else -- a sheepskin . The Continental Baking business benefited from higher margins on bread and on increased cake sales , it added 0 *T*-1 . The study shows that nearly 40 % of the homeless population is made up *-21 of women and children and that only 25 % of the homeless exhibits some combination of drug , alcohol and mental problems . Typically , money-fund yields beat comparable short-term investments because portfolio managers can vary maturities and go after the highest rates . Then * send your support to a savings institution that *T*-208 has taken a bad rap in the press and on its bottom line . Terms were n't disclosed *-1 . Upjohn , a rumored target within the drug industry , advanced 7\/8 to 38 7\/8 . `` If I were choosing the people of tomorrow , I would have chosen the people who *T*-1 are now on the board , '' he said *T*-2 . The theory : Such individuals , many with young children , are in their prime borrowing years -- and , *-1 having borrowed from the bank , they may continue *-1 to use it for other services in later years . Bears have targeted Columbia 's stock because of the thrift 's exposure to the shaky junk market . The total marks the sixth consecutive monthly decline . Long-term bond prices rose despite prospects of a huge new supply of Treasury debt this month . You sell the good bank as an ongoing operation and use some of the proceeds *-1 to capitalize the bad bank , '' says *T*-2 thrift specialist Lewis Ranieri of Ranieri Associates in New York . But Rep. Don Edwards -LRB- D. , Calif . -RRB- responded that a recession could stifle merger activity , *-1 reducing the amount of fees collected * . The Treasury said 0 the refunding is contingent upon congressional and presidential passage of an increase in the federal debt ceiling . The purchases show the strong interest of Japanese investors in U.S. mortgage-based instruments , Fannie Mae 's chairman , David O. Maxwell , said 0 *T*-1 at a news conference . One indicator 0 investors might want *-2 to watch *T*-1 is the monthly tally from Standard &amp; Poor 's of the number of public companies adjusting their dividends . Its net income for the September quarter rose about 41 % from a year ago . But revenue declined to $ 3 billion *U* from $ 3.2 billion *U* . Tiny Tots Inc. , Campbell , Calif. , says 0 business is up 35 % in the past year . Mr. Russell , who *T*-1 co-founded the Kansas City , Mo.-based local business publications concern here , said 0 he would have a five-year consulting agreement with the company , which *T*-2 recently underwent an ownership change . Put option on Dec. 31 , 1991 , at a fixed 106 7\/8 * to yield 3.42 % . Although *-2 set *-1 in Japan , the novel 's texture is almost entirely Western , especially American . Today taxpayers get *-1 to vote , most of the time , on whether they want *-2 to finance the building schemes of our modern political pharaohs , or let private money erect these playgrounds for public passions . The Treasury said 0 it needs *-1 to raise $ 47.5 billion *U* in the current quarter in order *-1 to end December with a $ 20 billion *U* cash balance . Today taxpayers get *-1 to vote , most of the time , on whether they want *-2 to finance the building schemes of our modern political pharaohs , or let private money erect these playgrounds for public passions . Columbia wo n't comment on all the speculation . The Avon , Conn. , company 's stock hit a high in 1983 after it unveiled its Adam home computer , but the product was plagued *-1 with glitches and the company 's fortunes plunged . Mr. Rosenblum , who *T*-250 apparently has an unpublished phone number , also could n't be reached *-156 . `` We have a long history of * maintaining an open direct-investment policy , '' Mr. Dallara says *T*-1 . New Jersey : Only 26.8 % in October , compared with 28.5 % in September and 26.8 % in October 1988 , said 0 income would increase . That way investors can essentially buy the funds without *-1 paying the premium . The parishioners of St. Michael and All Angels stop *-1 to chat at the church door , as members here always have *?* . The exchange said 0 it decided 0 a new circuit breaker was needed *-126 following a review of the tumultuous trading in stocks and stock-index futures on Friday Oct. 13 , when the Dow Jones industrials plunged 190 points *T*-1 and stock-index futures prices skidded as well *T*-1 . Consolidated Rail Corp. said 0 it would spend more than $ 30 million *U* on 1,000 enclosed railcars for * transporting autos . Right up front in the preface , co-author William Sternberg gives us an example of his own integrity . `` The psychology is still : ` We want -LRB- stocks -RRB- up , but if they do n't carry we 're going *-1 to sell them . ' '' The announced sale of the reserves was followed *-1 by news that investor Carl Icahn had increased his stake in USX to 13.1 % and threatened a takeover or other business combination . Most of those states set farm income records . *-1 To keep program-trading units profitable in the eyes of senior brokerage executives , traders must seize every opportunity 0 their computers find *T*-2 . A spokesman for the Toronto cable television and telecommunications concern said 0 the coupon rate has n't yet been fixed *-1 , but will probably be set *-1 at around 8 % . McDermott International Inc. said 0 its Babcock &amp; Wilcox unit completed the sale of its Bailey Controls Operations to Finmeccanica S.p . A. for $ 295 million *U* . Section 605 also imposes unconstitutional conditions on the president 's ability * to nominate candidates of his choosing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All this has cast a pall over Columbia Savings &amp; Loan Association and its high-rolling 43-year-old chairman , Thomas Spiegel , who *T*-1 built the $ 12.7 billion *U* Beverly Hills , Calif. , thrift with high-yield junk bonds . The Treasury said 0 it plans *-1 to sell $ 30 billion *U* in notes and bonds next week , but said 0 the auctions will be postponed *-105 unless Congress acts quickly *-2 to lift the federal debt ceiling . The appropriations clause states that `` No Money shall be drawn *-51 from the Treasury , but in Consequence of Appropriations made * by Law ... . '' Lawmakers representing some of the cleaner utilities have been quietly working with the White House *-1 to devise ways 0 * to tinker with the administration bill *T*-2 * to address their acid-rain concerns *PPA*-3 . Mary Beth Marchand , a Greenville 11th grader , also says 0 Mrs. Yeargin inspired her to go into education . Mr. Rapanelli met in August with U.S. Assistant Treasury Secretary David Mulford . While *-1 neither admitting nor denying wrongdoing , Triton and Mr. Chase consented to findings of violations in connection with limited-partnership sales . `` I do n't see any signs that inventories are excessive . '' The U.S. and Soviet Union are holding technical talks about possible repayment by Moscow of $ 188 million *U* in pre-Communist Russian debts owed * to the U.S. government , the State Department said 0 *T*-2 . The National Association of Securities Dealers , the self-regulatory organization for the over-the-counter securities markets , disciplined a number of firms and individuals for alleged violations of industry rules . For fiscal 1989 , the company posted net of $ 734.9 million *U* , or $ 2.87 *U* a share , down from $ 811.9 million *U* , or $ 3.04 *U* a share , in fiscal 1988 . The wine was shipped *-97 in six-bottle cases instead of the usual 12 , but even at that it was spread *-98 thin , *-98 going to 62 retailers in 28 states . That settlement was in April 1987 . Its entrenched 49 stock specialists firms are fighting tooth and nail against programs . U.S. News ' circulation in the same time was 2,303,328 , down 2.6 % . The Big Board -- the nation 's premier stock exchange -- is sharply divided between its floor traders and its top executives . U.S. News ' circulation in the same time was 2,303,328 , down 2.6 % . It should be constantly stressed that Poland 's farmers mostly need a real market for their products . Charities test the waters , but they face legal barriers to electronic fund raising . `` You really need the Campbell Soups of the world to be interested in your magazine if you 're going *-1 to make a run of it , '' says *T*-2 Mike White , senior vice president and media director at DDB Needham , Chicago . Georgia Gulf rebuffed that offer in September and said 0 it would study other alternatives . Fujitsu and NEC said 0 they were still investigating , and that knowledge of more such bids could emerge . So the next time 0 Mr. Wilder talks about the rights of women *T*-1 , * ask him about this law 0 he tried *-3 to pass *T*-2 . '' While Mrs. Ward fired and restructured staff and struggled *-1 to improve curriculum , Mrs. Yeargin worked 14-hour days and fast became a student favorite . Individuals familiar with the Justice Department 's policy said that Justice officials had n't any knowledge of the IRS 's actions in the last week . State court Judge Richard Curry ordered Edison *-1 to make average refunds of about $ 45 to $ 50 *U* each to Edison customers who *T*-18 have received electric service since April 1986 , including about two million customers who *T*-19 have moved during that period . These rate indications are n't directly comparable ; lending practices vary widely by location . In 1989 , as often as not , the principal fights in the major campaigns are prompted *-1 by the ads themselves . Mr. Trump withdrew a $ 120-a-share *U* bid last month . Mrs. Yeargin declined . Mr. Veraldi worked at Ford for 40 years , *-1 holding a variety of car and parts-engineering positions . `` It *EXP*-1 's not easy * to roll out something that comprehensive , and make it pay , '' Mr. Jacob says *T*-2 . But now computers are enabling more banks to analyze their customers by age , income and geography . Old Spaghetti Warehouse rose 1 to 16 1\/8 . That sounds neat , but this government -- any government -- propagandizes its own people every day . SHAREDATA Inc. said 0 it will amend a registration statement filed * with the Securities and Exchange Commission *-1 to delete a plan * to sell 500,000 newly issued common shares . J.P. Bolduc , vice chairman of W.R. Grace &amp; Co. , which *T*-10 holds a 83.4 % interest in this energy-services company , was elected *-10 a director . He admits , though , 0 it is n't one of Campbell Soup 's better products in terms of recyclability . The speed with which such program trades take place *T*-1 and the volatile price movements 0 they can cause *T*-2 are what program trading critics profess *-3 to despise *T*-4 . Among other Connecticut banks whose shares *T*-121 trade in the OTC market , Society for Savings Bancorp , based * in Hartford , saw its stock rise 1 3\/4 to 18 1\/4 . During the coming weeks , President Bush must decide whether * to veto the bills containing them -- or , alternatively , * to sign these bills into law with a statement declaring their intrusions on executive power to be in violation of Article II , and thus void and severable . Volume totaled 11,390,000 shares . The U.S.S.R. belongs to neither organization . As a Foster Corporate Parent , you will experience the same joy felt * by Robert Bass , Lewis Ranieri , William Simon and others , who *T*-207 find ways 0 * to help troubled savings institutions and their employees help themselves *T*-1 . American Telephone &amp; Telegraph 's General Business Systems division , New York , awarded the ad account for its Fax product line to Ogilvy &amp; Mather , New York , a WPP Group agency . A Shearson spokesman had no comment . Estimated and actual results involving losses are omitted *-1 . He added , `` This has nothing 0 * to do *T*-1 with Marty Ackerman and it is not designed , particularly , *-2 to take the company private . '' `` People have grown tired of these ads and Coleman has gotten the stigma of * being a negative campaigner , '' says *T*-1 Mark Rozell , a political scientist at Mary Washington College . For example , there are options on the S&amp;P 500 futures contract and on the S&amp;P 100 index . Among 33 men who *T*-4 worked closely with the substance , 28 *ICH*-1 have died -- more than three times the expected number . In a disputed 1985 ruling , the Commerce Commission said 0 Commonwealth Edison could raise its electricity rates by $ 49 million *U* *-1 to pay for the plant . Ginnie Mae 's 9 % issue for November delivery finished at 98 5\/8 , up 2\/32 , and its 9 1\/2 % issue at 100 22\/32 , also up 2\/32 . Random House Chairman Robert Bernstein said 0 he is resigning from the publishing house 0 he has run *T*-1 for 23 years . Both Dr. Mason and Dr. Sullivan oppose federal funding for abortion , as does President Bush *?* , except in cases where a woman 's life is threatened *-2 *T*-1 . If you were not an effective crook , you found yourself out in the cold , a fate that *T*-1 eventually befell Mr. Mariotta , the firm 's semiliterate `` minority '' person . Nearby cities such as Pasadena and Long Beach also have large dailies . Academically , Mrs. Ward says 0 *T*-1 , the school was having trouble *-2 serving in harmony its two disparate , and evenly split , student groups : a privileged white elite from old monied neighborhoods and blacks , many of them poor , from run-down , inner city neighborhoods . `` The sound of bells is a net 0 *T*-1 to draw people into the church , '' he says *T*-2 . The event continues into next year and includes an exchange program * to swap design teachers at Carnegie-Mellon and Leningrad 's Mutchin Institute . Japanese investment in Southeast Asia is propelling the region toward economic integration . `` Wall Street 's cash cow has been gored *-1 , but I do n't think 0 anyone has proven that index arbitrage is the problem . '' But a takeover battle opens up the possibility of a bidding war , with all 0 that implies *T*-1 . She gives the Artist a sense of purpose , but also alerts him to the serious inadequacy of his vagrant life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Without *-1 admitting or denying wrongdoing , they consented to findings that they failed *-2 to return funds owed * to customers in connection with a limited-partnership offering . Program trading -- A wide range of computer-assisted portfolio trading strategies involving the simultaneous purchase or sale of 15 or more stocks . The Constitution does not expressly give the president such power . As individual investors have turned away from the stock market over the years , securities firms have scrambled *-1 to find new products that brokers find *T*-40 easy 0 * to sell *T*-2 . These first magnitude wines ranged in price from $ 40 *U* *RNR*-1 to $ 125 *U* *RNR*-1 a bottle . Congress learned during the Reagan administration that it could intimidate the executive branch by *-1 uttering again and again the same seven words : `` Provided , that no funds shall be spent *-48 ... . '' Despite the enormous sums of money 0 they 're paid *T*-1 *-2 to stand up at a Japanese plate , a good number decide 0 it 's not worth it and run for home . Carnival , which *T*-1 has three ships on order from Waertsilae Marine , presented claims for $ 1.5 billion *U* damages in the bankruptcy court this week . Charities test the waters , but they face legal barriers to electronic fund raising . But Learning Materials matched on 66.5 of 69 subskills . Commodity prices have been rising in recent years , with the farm price index hitting record peaks earlier this year , as the government curtailed production with land-idling programs *-1 to reduce price-depressing surpluses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Crown Publishing Group , acquired * last year , is said *-1 to be turning in disappointing results . Thus , an institution obligated * to make fixed-rate interest payments on debt swaps the payments with another making floating-rate payments . Mr. Stevens was executive vice president of this electric-utility holding company . More often than not , ringers think of the church as something stuck * on the bottom of the belfry . * Do n't wait -- a savings institution needs your help now ! Excluding these orders , backlogs declined 0.3 % . But then came Oct. 13 and the negative publicity orchestrated * by the Old Guard , particularly against index arbitrage . Producers have seen this market opening up and they 're now creating wines that *T*-168 appeal to these people . '' The problem involves the motion of small magnetic fields within superconductor crystals , * limiting their current-carrying capacity . The second patent describes bone morphogenetic protein-1 , a substance that *T*-2 can induce formation of new cartilage . They also said that more than a dozen presidents *PPA*-1 have called for line-item veto authority since the Civil War , and `` all have shared the view that such lawmaking power is beyond the reach '' of the president . As Mr. Whiting describes it , Nipponese baseball is a `` mirror of Japan 's fabled virtues of hard work and harmony . '' Following the acquisition of R.P. Scherer by a buy-out group led * by Shearson Lehman Hutton earlier this year , the maker of gelatin capsules decided *-1 to divest itself of certain of its non-encapsulating businesses . The deal also gave Mitsui access to a high-tech medical product . Campbell Soup jumped 3 3\/8 to 47 1\/8 as the resignation of R. Gordon McGovern as president and chief executive officer sparked a revival of rumors that the company could become a takeover target . `` I 'm very alarmed *-2 to see these rich valuations , '' says *T*-1 Smith Barney 's Mr. Porter . Unless it can raise money in financial markets , Mr. Basham said 0 *T*-1 , the federal government wo n't have the cash 0 * to pay off $ 13.8 billion *U* in Treasury bills that *T*-176 mature on Thursday *T*-2 . Even so , according to Mr. Salmore , the ad was `` devastating '' because it raised questions about Mr. Courter 's credibility . These fiscal pressures are also a factor in * shaping the Poland package , and while more ambitious authorizing legislation is still pending , the appropriations bill in conference will be more decisive on U.S. aid to Eastern Europe . PS of New Hampshire , Manchester , N.H. , values its internal reorganization plan at about $ 2.2 billion *U* . In its construction spending report , the Commerce Department said 0 residential construction , which *T*-50 accounts for nearly half of all construction spending , was off 0.9 % *ICH*-3 in September to an annual rate of $ 191.9 billion *U* . The March and May contracts rose to fresh life-of-contract highs of 14.54 cents and 14.28 cents at their best levels of the day . The fact that a vast majority of fundamentalist money managers fail *-1 to beat the S&amp;P 500 may contribute to the hysteria surrounding the issue . Some long-tenured employees will receive additional benefits , the company said 0 *T*-1 . Under an accord signed * yesterday , the government and Union Bank of Finland would become major shareholders in the new company , each injecting 100 million Finnish markkaa -LRB- $ 23.5 million *U* -RRB- . Every day 0 you delay *T*-1 , a savings institution 's health -- and the federal budget deficit -- grows worse . Mr. Butler will remain on the board as a nonexecutive director . Beauty Takes Backseat To Safety on Bridges The March and May contracts rose to fresh life-of-contract highs of 14.54 cents and 14.28 cents at their best levels of the day . This is where Bell 's patents went *T*-1 . Everything will be taken over *-1 by the new company , '' said *T*-2 Christian Andersson , executive vice president of Oy Waertsilae , former parent of Waertsilae Marine . An ambitious expansion has left Magna with excess capacity and a heavy debt load as the automotive industry enters a downturn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LONDON INTERBANK OFFERED RATES -LRB- LIBOR -RRB- : 8 3\/4 % one month ; 8 3\/4 % three months ; 8 1\/2 % six months ; 8 7\/16 % one year . Neither First Securities , of Beverly Hills , nor Mr. Vargas could be reached *-153 for comment . Indeed , Columbia executives recently told reporters 0 they were interested in * creating a separate unit 0 *T*-1 to hold Columbia 's junk bonds and perhaps do merchant banking . Temple , however , harshly criticized Sea Containers ' plan yesterday , *-1 characterizing it as a `` highly conditional device designed * *-2 to entrench management , confuse shareholders and prevent them from *-3 accepting our superior cash offer . '' At one point , Mr. Phelan angered the subcommittee 's chairman , Rep. Edward Markey -LRB- D. , Mass. -RRB- , by *-2 not going much beyond what *T*-1 already had been reported *-131 in the morning newspapers . * Take the deal with Candela Laser Corp. , a Wayland , Mass. , manufacturer of high-tech medical devices , which three years ago *T*-1 set its sights on Japan as an export market . `` The message to the board of education out of all this is 0 we 've got *-1 to take a serious look at how we 're doing our curriculum and our testing policies *T*-2 in this state , '' said *T*-3 the talk-show host . Besides , Eggers says 0 *T*-1 , grain elevators are worth * preserving for aesthetic reasons -- one famed architect compared them to the pyramids of Egypt . That fund was put *-41 together by Blackstone Group , a New York investment bank . Rockwell International Corp. won a $ 130.7 million *U* Air Force contract for AC-130U gunship replacement aircraft . It *EXP*-1 was n't clear how NL and Mr. Simmons would respond *T*-2 if Georgia Gulf spurns them again . Magna said 0 Mr. McAlpine resigned *-1 to pursue a consulting career , with Magna as one of his clients . Abrupt departures are n't unheard of *-1 within the Newhouse empire . Mr. Harper , a veteran of several manufacturing companies who *T*-30 joined Campbell in 1986 , will take charge of all overseas operations as well as Pepperidge . In parts of Iowa , for example , some grain elevators are offering farmers $ 2.15 *U* a bushel for corn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The newest breed , also called * `` rocket scientists '' because of their backgrounds in physics and mathematics , devise the complex hedging and trading strategies that *T*-1 are popularly known *-2 as program trading . Each 50,000 Swiss franc note is convertible from Nov. 30 , 1989 , to March 16 , 1994 at a 5 % premium over the closing share price Monday , when terms are scheduled *-3 to be fixed *-1 *T*-2 . But more serious applications are in the wings , and that is where the future growth is expected *-1 *T*-2 . Svenska Intecknings Garanti Aktiebolaget -LRB- Sweden -RRB- -- And because of the time difference , the Japanese *RNR*-1 and the U.S. *RNR*-1 markets ' trading hours do n't overlap . In a competitive market , this investor has many ways 0 * to execute his transactions *T*-1 , and he will have more alternatives -LRB- both foreign and domestic -RRB- if his volume is profitable 0 for an exchange to handle *T*-2 . Indeed , analysts say that payouts have sometimes risen most sharply when prices were already on their way down from cyclical peaks *T*-1 . For the first nine months of the year , total construction spending ran about 2 % above last year 's level . The FT 30-share index settled 16.7 points higher at 1738.1 . The 40-year-old Mr. Murakami is a publishing sensation in Japan . When necessary , it sought and received assistance from organized crime . Strong dividend growth , he says 0 *T*-1 , is `` the black widow of valuation '' -- a reference to the female spiders that *T*-231 attract males and then kill them after mating . Section 501 of the United States Information and Educational Exchange Act of 1948 says 0 Voice material shall be available to certain of us -LRB- but now , thanks to the USIA 's new position , all of us -RRB- `` for examination only . '' Free State Glass Industries of Warrenton , Va. , a small fabricator of architectural glass , was foundering under its original management . What *T*-67 's more , the last time 0 major Wall Street firms said 0 they were getting out of program trading *T*-1 -- in the aftermath of the 1987 crash -- they waited a few months and then sneaked back into it . `` I deserve something for my loyalty , '' she says *T*-1 . A few fast-food outlets are giving it a try . Back downtown , the execs squeezed in a few meetings at the hotel before *-1 boarding the buses again . Mr. Taccetta says 0 he had just recouped the $ 5,000 *U* 0 he lost *T*-1 in the 1987 crash when he lost more money last Oct. 13 *T*-2 . I had sought , in my suit , the right * to print Voice material , which *T*-2 had been denied me *-36 , and I had sought a right * to receive the information , *-3 arguing in effect that a right * to print government information is n't very helpful if I have no right * to get the information . Mr. Bernstein , a tall , energetic man who *T*-39 is widely respected as a publishing executive , has spent much of his time in recent years on human rights issues . Safety advocates , including some members of Congress , have been urging the department for years *-2 to extend car-safety requirements to light trucks and vans , which now *T*-157 account for almost one-third of all vehicle sales in the U.S. . Lawyers worry that if they provide information about clients , that data could quickly end up in the hands of prosecutors . Pretax profit fell 3.7 % to # 128 million *U* from # 133 million *U* and was below analysts ' expectations of # 130 million to # 135 million *U* , but shares rose 6 pence to 388 pence in early trading yesterday in London . *-1 Totally absorbed , the ringers stare straight ahead , *-1 using peripheral vision -LRB- they call it `` rope-sight '' -RRB- *-2 to watch the other ropes and thus time their pulls . The U.S. and Soviet Union are holding technical talks about possible repayment by Moscow of $ 188 million *U* in pre-Communist Russian debts owed * to the U.S. government , the State Department said 0 *T*-2 . In recent months , Mr. Dorrance 's children and other family members have pushed for improved profitability and higher returns on their equity . Arthur A. Hatch , 59 , was named *-28 executive vice president of the company . On the Big Board , a `` side car '' is put *-1 into effect when the S&amp;P futures rise or fall 12 points *T*-2 . The Senate plans *-1 to take up the measure quickly and is expected *-1 to pass it . He also considers the market overvalued and cites the troubles in junk bonds . To the extent 0 they can do this *T*-3 , they 're quite content *-1 to get a return on investment of 1 % to 2 % *U* . '' As many as 70 U.K. and international banks stand *-1 to lose several hundred million pounds should the decision be upheld *-2 and set a precedent for other municipalities . Some dealers said 0 the dollar was pressured *-1 slightly because a number of market participants had boosted their expectations in the past day and were looking for an index above 50 , which *T*-148 indicates an expanding manufacturing economy . Its fanciful offices were designed *-63 by architect Julia Morgan , who *T*-47 built the Hearst castle at San Simeon . Americans will learn more about * making products for the Soviets . *-2 Reached *-1 at his office , Mr. McFall , currently chairman , said , `` An implication that we failed *-3 to return investor funds is inappropriate and inaccurate . '' In the investment-grade corporate market , `` it 's rare that you get an opportunity * to buy a name that *T*-1 has such broad appeal and has such attractive call features , '' said 0 *T*-2 James Ednie , a Drexel industrial bond trader . They will remain on a lower-priority list that *T*-27 includes 17 other countries . `` Just a blind fear of the unknown is causing them to beg the regulators for protection . '' * Related to that decision , the company said 0 it was converting its Santa Clara , Calif. , factory to a research and development facility . But some of the TV stations that *T*-149 bought `` Cosby '' reruns for record prices two years ago are n't laughing much these days . Rather than *-1 increasing dividends , some companies have used cash *-1 to buy back some of their shares , notes 0 *T*-2 Steven G. Einhorn , co-chairman of the investment policy committee at Goldman , Sachs &amp; Co . Thus the band-wagon psychology of recent days picks up new impetus . Output will be gradually increased *-1 until it reaches about 11,000 barrels a day . That process of * sorting out specifics is likely *-1 to take time , the Japanese say 0 *T*-2 , no matter how badly the U.S. wants quick results *T*-3 . Crown Publishing Group , acquired * last year , is said *-1 to be turning in disappointing results . The mathematics section of the widely used California Achievement Test asks fifth graders : `` What is *T*-1 another name for the Roman numeral IX ? '' An Upjohn spokesman said 0 he had `` heard nothing '' 0 *T*-3 to suggest 0 the early retirement package was spurred *-1 by shareholder pressure or a potential bidder for the company , which *T*-2 occasionally has been the target of takeover speculation . But any potential acquirer must attempt *-2 to reach some kind of accord with the company 's employees , primarily its pilots and the powerful machinists ' union , which *T*-1 has opposed a takeover . *-1 To accommodate the additional cash assistance , the House Appropriations Committee last week was required *-1 to reallocate an estimated $ 140 million *U* from the Pentagon . The leadership hopes *-1 to move the compromise measure promptly to the White House , but in recent days , the Senate has been as likely *-3 to bounce bills back to the House . He added that the current-carrying capacity of multi-crystal samples of superconductors remains too low for most practical uses because of so-called weak links between crystals . In the aftermath of the stock market 's gut-wrenching 190-point drop on Oct. 13 , Kidder , Peabody &amp; Co. 's 1,400 stockbrokers across the country began a telephone and letter-writing campaign aimed * at * quashing the country 's second-largest program trader . Other paper and forest-products stocks closed *-1 mixed . John William Davis , Colonsville , Miss. , fined *-4 $ 200,000 *U* ; Jeffrey Gerard Dompierre , Valrico , Fla. , $ 5,000 *U* and 10-day suspension ; Eugene Michael Felten , La Canada , Calif. , fined *-3 $ 25,000 *U* , ordered *-3 *-2 to disgorge $ 16,072 *U* and suspended *-3 one year ; Marion Stewart Spitler , La Canada , fined *-5 $ 15,000 *U* , ordered *-5 *-1 to disgorge $ 18,444 *U* and suspended *-5 six months . 50 million Swiss francs of privately placed convertible notes due March 31 , 1994 , with a fixed 0.25 % coupon at par via Yamaichi Bank -LRB- Switzerland -RRB- . A host of electronics firms in California 's Silicon Valley were financed *-119 with trading-company venture capital . It is generally expected *-1 to be the usual 10-year , four billion mark issue . F.H. Faulding &amp; Co. , an Australian pharmaceuticals company , said 0 its Moleculon Inc. affiliate acquired Kalipharma Inc. for $ 23 million *U* . We have made no such statement . South Korea registered a trade deficit of $ 101 million *U* in October , * reflecting the country 's economic sluggishness , according to government figures released * Wednesday . Destinations are Chicago ; Honolulu ; Las Vegas , Nev. ; Los Angeles ; Miami Beach , Fla. ; New Orleans ; New York ; Orlando , Fla. ; San Francisco ; and Washington , D.C. Some dealers said 0 the dollar was pressured *-1 slightly because a number of market participants had boosted their expectations in the past day and were looking for an index above 50 , which *T*-148 indicates an expanding manufacturing economy . None of the securities will be eligible for when-issued trading until Congress approves an increase in the debt ceiling , *-1 clearing the way for a formal offering , Mr. Basham said 0 *T*-2 . Partly *-1 to help *-2 clear the myriad obstacles facing any overseas company trying * to penetrate Japan , tiny Candela turned to Mitsui &amp; Co. , one of Japan 's largest trading companies , for investment . `` Today 's action , '' Transportation Secretary Samuel Skinner said *T*-1 , `` represents another milestone in the ongoing program 0 *T*-2 to promote vehicle occupant safety in light trucks and minivans through its extension of passenger car standards . '' `` You 've got *-1 to make those savings now . '' Mr. Riese says 0 American Express considers GM and Buick `` very sophisticated direct-mail marketers , '' so `` by *-1 joining forces with them we have managed *-1 to maximize our direct-mail capability . '' Sales for the full year were $ 6.6 billion *U* , up 13 % from $ 5.8 billion *U* . As more managers pursue the index-arbitrage strategy , these small opportunities between markets will be reduced *-1 and , eventually , eliminated *-1 . The 30-year non-callable issue was priced *-1 at a spread of 57 basis points above the Treasury 's 8 1\/8 % bellwether long bond . `` If you continue *-2 to do this , the investor *ICH*-1 becomes frightened -- any investor : the odd lotter , mutual funds and pension funds , '' says *T*-3 Larry Zicklin , managing partner at Neuberger &amp; Berman . They are barking up the wrong tree , because it *EXP*-1 is basically their fault 0 they ca n't attract new employees . Companies listed * below reported quarterly profit substantially different from the average of analysts ' estimates . In addition , the Apple II was an affordable $ 1,298 *U* . The reason : Share prices of many of these funds this year have climbed much more sharply than the foreign stocks 0 they hold *T*-1 . `` U.S. investors should have a greater opportunity at direct investment '' in Japan . Guarantee by Dai-Ichi Kangyo Bank Ltd . Xerox Corp. has told employees in its Crum &amp; Forster personal insurance operations that it is laying off about 300 people , or 25 % of the staff . But despite partisan bickering over the debt ceiling , which *T*-177 has become entangled in the fight over * cutting capital-gains taxes , Congress is almost certain *-1 to act in time 0 * to avoid default *T*-3 . `` We 're in a very different regulatory environment . '' American Express has more than 24 million card holders in the U.S. , and over half have the green card . The British paper , packaging and publishing concern , said 0 profit from continuing lines fell 10 % to # 118 million *U* from # 130.6 million *U* . `` Florio 's lying , '' the voice goes on , because `` the barrel on Courter 's land ... contained heating oil , was cleaned *-1 up and caused no pollution . '' The Toronto-based real estate concern said 0 each bond warrant entitles the holder to buy C$ 1,000 *U* principal amount of debentures at par plus accrued interest to the date of purchase . Pierre Vinken , 61 years old , will join the board as a nonexecutive director Nov. 29 . For starters , the executives joined Mayor William H. Hudnut III for an evening of the Indianapolis Symphony Orchestra and a guest pianist-comedian Victor Borge . He earned his doctorate in nuclear physics from the Massachusetts Institute of Technology . `` The First Amendment proscribes the government from *-2 passing laws abridging the right to free speech , '' Judge Donald O'Brien ruled *T*-1 . The British also are scrutinizing program trades . But he has failed *-1 to gain any influence at the company . The Avon , Conn. , company 's stock hit a high in 1983 after it unveiled its Adam home computer , but the product was plagued *-1 with glitches and the company 's fortunes plunged . `` I think 0 the market had been expecting the Fed to ease sooner and a little more than it has *?* to date , '' said *T*-1 Robert Johnson , vice president of global markets for Bankers Trust Co . Leon J. Level , vice president and chief financial officer of this computer services concern , and F. Warren McFarlan , a professor at Harvard University 's Graduate School of Business , were elected *-1 directors , * increasing board membership to nine . The roofs would be required *-1 to withstand a force of 1.5 times the unloaded weight of the vehicle . But Rep. Don Edwards -LRB- D. , Calif . -RRB- responded that a recession could stifle merger activity , *-1 reducing the amount of fees collected * . The nation 's largest steelmaker earned $ 175 million *U* , or 62 cents a share , compared with the year-earlier $ 228 million *U* , or 80 cents a share . Instead , the companies will leave it up to the marketplace * to decide . But as the craze died , Coleco failed *-1 to come up with another winner and filed for bankruptcy-law protection in July 1988 . The issue will be swapped *-70 into fixed-rate U.S. dollars at a rate 0 the company said 0 *T*-1 is less than 9 % ; a spokesman declined *-2 to elaborate . The len 's foldability enables it to be inserted *-1 in smaller incisions than * are now possible for cataract surgery , the eye care and skin care concern said 0 *T*-3 . `` He has clamped on their ankle like a pit bull , '' says *T*-1 Paul Leming , a vice president with Morgan Stanley &amp; Co . Cost-effective index funds just are n't sexy enough * to justify the high fees and commissions that retail customers frequently pay *T*-1 , and that institutional customers refuse *-3 to pay *T*-2 . Academically , Mrs. Ward says 0 *T*-1 , the school was having trouble *-2 serving in harmony its two disparate , and evenly split , student groups : a privileged white elite from old monied neighborhoods and blacks , many of them poor , from run-down , inner city neighborhoods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The reaction in the newsroom was emotional . He also rejected reports that his departure stemmed from disappointment 0 the general manager 's post had n't also led to a board directorship at the London-based news organization . Antonio Novello , whom Mr. Bush nominated *T*-113 to serve as surgeon general , reportedly has assured the administration that she opposes abortion . Money is not everything , but it is necessary , and business is not volunteer work . Singapore already bans smoking in all theaters , buses , public elevators , hospitals and fast-food restaurants . Buying for the most part carried over from the previous session , and traders apparently ignored reports that a Chilean mine strike may have ended almost before it began , an analyst said 0 *T*-1 . Valley Federal also added $ 18 million *U* to realestate loan reserves and eliminated $ 9.9 million *U* of good will . `` Feeding Frenzy '' does provide a few clues . They are barking up the wrong tree , because it *EXP*-1 is basically their fault 0 they ca n't attract new employees . Reed International , a U.K. publishing group , gained 15 to 397 despite * reporting a 3.7 % drop in interim pretax profit . Mead rose 3\/4 to 39 1\/2 , Federal Paper Board added 1\/2 to 24 3\/8 and Scott Paper gained 1\/2 to 48 3\/8 , while International Paper fell 7\/8 to 48 7\/8 , Champion International lost 3\/8 to 31 1\/2 and Louisiana-Pacific dropped 1\/8 to 40 1\/4 . * Take a look , then , at the main attack commercials that *T*-73 set the tone for Tuesday 's elections in New York City , New Jersey and Virginia : Americans today spend $ 15,000 *U* like pocket change -- they do n't think much about it . Such program trades , which *T*-70 can involve the purchase or sale of millions of dollars of stock , occur in a matter of seconds . A few fast-food outlets are giving it a try . This year it is expected *-1 to be a net importer and is said *-1 to be seeking *-2 to buy about 200,000 tons of sugar *-3 to meet internal needs , analysts said 0 *T*-4 . The other side , he argues 0 *T*-1 , `` knows 0 Giuliani has always been pro-choice , even though he has personal reservations . But he is just one of several youthful writers -- Tokyo 's brat pack -- who *T*-57 are dominating the best-seller charts in Japan . The remaining $ 21.9 billion *U* could be raised *-111 through the sale of short-term Treasury bills , two-year notes in November and five-year notes in early December , the Treasury said 0 *T*-1 . The announced sale of the reserves was followed *-1 by news that investor Carl Icahn had increased his stake in USX to 13.1 % and threatened a takeover or other business combination . The prime minister 's opponents claimed 0 the balloting , 12 votes short of a majority in Islamabad 's 237-seat assembly , was rigged *-1 . The warnings , issued * to at least 100 criminal defense attorneys in several major cities in the last week , have led to an outcry by members of the organized bar , who *T*-125 claim 0 the information is protected *-1 by attorney-client privilege . FIRST CAMPAIGN : Institutions mostly remained on the sidelines because of uncertainty regarding interest rates and the dollar . The economists forecast a 0.1 % rise in the unemployment rate to 5.4 % . In * investing on the basis of future transactions , a role often performed * by merchant banks , trading companies can cut through the logjam that small-company owners often face *T*-1 with their local commercial banks . At one point , Hammersmith is reported *-1 to have accounted for as much as 10 % of the sterling market in interest-rate swap dealings . Apple II owners , for example , had *-1 to use their television sets as screens and stored data on audiocassettes . `` This is a company that *T*-146 has invested in capacity additions more aggressively than any other company in the industry and now the industry is growing more slowly and they are suddenly poorly positioned , '' said *T*-2 Michael Stark , chip analyst at Robertson , Stephens &amp; Co . Dell Computer Corp. said 0 it cut prices on several of its personal computer lines by 5 % to 17 % *U* . Savin Corp. reported a third-quarter net loss of $ 35.2 million *U* , or 31 cents a share , compared with year-earlier profit of $ 3.8 million *U* , or one cent a share . It shed about 7 pence , however , after dealers said 0 the market was disappointed that Ford did n't move *-1 to tender a bid for control of the company . That sounded a lot like censorship , so after years of letters and conversations that *T*-22 went nowhere , I sued . CS First Boston , however , benefits from the backing of its largest shareholder , Credit Suisse , Switzerland 's third largest bank . IBM 's $ 750 million *U* debenture offering dominated activity in the corporate debt market . Furukawa Co. of Japan said 0 it will acquire two construction machinery plants and a sales unit in France formerly belonging to Dresser Industries Inc. of the U.S.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Sales fell 20 % to # 722 million *U* . A survey by the Fed 's 12 district banks shows 0 economic growth has been sluggish in recent weeks , while upward pressures on prices have moderated . Also , Big Board Chairman Phelan said 0 he would support SEC halts of program trading during market crises but not any revival of a `` collar '' on trading . Shipments have been relatively level since January , the Commerce Department noted 0 *T*-1 . One survey says that of the 100,000 trained bellringers in England today , only 40,000 of them still ring . Section 501 of the United States Information and Educational Exchange Act of 1948 says 0 Voice material shall be available to certain of us -LRB- but now , thanks to the USIA 's new position , all of us -RRB- `` for examination only . '' `` One yen is not ethical , '' Michio Sasaki , an official at Keidanren , the Japan Federation of Economic Organizations , said *T*-1 . The Chicago Mercantile Exchange said 0 it plans *-1 to institute an additional `` circuit breaker '' aimed * at * stemming market slides . Meanwhile , many market watchers say 0 recent dividend trends raise another warning flag : While dividends have risen smartly , their expansion has n't kept pace with even stronger advances in stock prices . Barge rates on the Mississippi River sank yesterday on speculation that widespread rain *ICH*-3 this week in the Midwest might temporarily alleviate the situation . Wedtech 's scammers simply bribed them to shut up . About 11.6 % of all program trading by New York Stock Exchange firms in September took place in foreign markets , according to Big Board data . This compares with estimates that the U.S. `` derivatives '' market is perhaps four times as large as the underlying domestic market . Temple , however , harshly criticized Sea Containers ' plan yesterday , *-1 characterizing it as a `` highly conditional device designed * *-2 to entrench management , confuse shareholders and prevent them from *-3 accepting our superior cash offer . '' *-1 Stung by charges that their greed is turning the stock market into a gigantic crapshoot , almost all the big investment banking houses have abandoned index arbitrage , a common form of program trading , for their own accounts in the past few days . Areas of the factory *ICH*-2 were particularly dusty where the crocidolite was used *-8 *T*-1 . Mr. Baum said 0 he and Mr. Harper both advocated *-1 closing some plants as long ago as early 1988 . But some of the TV stations that *T*-149 bought `` Cosby '' reruns for record prices two years ago are n't laughing much these days . It found that of the 73 % who *T*-51 import , 10 % *T*-1 said 0 they imported more in October and 12 % *T*-1 said 0 they imported less than the previous month . For all the furor , there is nothing particularly complex about the concept of stock-index arbitrage , the most controversial type of computer-assisted program trading . Robert S. Jenkins Cambridge , Mass . What *ICH*-1 *T*-41 's so wild about the funds ' frenzy right now is that many are trading at historically fat premiums to the value of their underlying portfolios . Copperweld said 0 it does n't expect a protracted strike . Mr. van Dover said 0 the crystal changes 0 his team introduced *T*-1 apparently pins the magnetic fields in place , * preventing them from *-3 lowering current-carrying capacity . Each right entitles the shareholder to buy $ 100 *U* face amount of 13.5 % bonds due 1993 and warrants * to buy 23.5 common shares at 30 cents a share . `` It has *-2 to be considered *-21 as an additional risk for the investor , '' said *T*-1 Gary P. Smaby of Smaby Group Inc. , Minneapolis . `` The First Amendment proscribes the government from *-2 passing laws abridging the right to free speech , '' Judge Donald O'Brien ruled *T*-1 . *-1 Assuming that post at the age of 35 , he managed by consensus , as * is the rule in universities , says 0 *T*-3 Warren H. Strother , a university official who *T*-2 is researching a book on Mr. Hahn . `` This is a company that *T*-146 has invested in capacity additions more aggressively than any other company in the industry and now the industry is growing more slowly and they are suddenly poorly positioned , '' said *T*-2 Michael Stark , chip analyst at Robertson , Stephens &amp; Co . While U.S. officials voice optimism about Japan 's enlarged role in Asia , they also convey an undertone of caution . The American Stock Exchange Market Value Index gained 1.56 to 372.14 . He cites the recent deal between the Mitsubishi Estate Co. and the Rockefeller Group , as well as the possible white knight role of an undisclosed Japanese company in the Georgia-Pacific Corp. takeover bid for Great Northern Nekoosa Corp. as evidence . The parent of Younkers , after *-1 failing * to find a buyer for the chain of Midwestern department stores , said 0 it will sell a stake in the chain to management and take other steps *-2 to reduce its investment in retailing . The exchange also said that the 30-point circuit breaker , which *T*-212 currently provides only a one-hour respite during market sell-offs , will become the maximum one-day limit for the S&amp;P 500 stock-index futures contract ; the one-day limit now is 50 index points . The company said 0 the publisher 's annual sales volume increased to $ 800 million *U* from $ 40 million *U* during Mr. Bernstein 's tenure . The biggest beneficiary was Northeast Bancorp , which *T*-118 surged 7 3\/4 to 69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The specialists see any step to electronic trading as a death knell . It said that the `` temptation *ICH*-2 for managements * to ease this profit pressure by *-1 taking greater risks is an additional rating factor . '' The firm 's capital , moreover , has n't grown at the same rate as in the past , officials at these firms say 0 *T*-1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The Nicaraguan president , *-1 citing attacks by the U.S.-backed rebels , suspended a 19-month-old cease-fire and accused Bush of `` * promoting death . '' As * presented *-1 by Mr. Chabrol , and played *-1 with thin-lipped intensity by Isabelle Huppert , Marie-Louise -LRB- called * Marie Latour in the film -RRB- was not a nice person . One of the fastest growing segments of the wine market is the category of superpremiums -- wines limited * in production , of exceptional quality -LRB- or so perceived * , at any rate -RRB- , and with exceedingly high prices . Many colleagues are angry at Mrs. Yeargin . But can Mr. Hahn carry it off ? The size of the issue was increased *-1 from an originally planned $ 500 million *U* . Japanese investors nearly single-handedly bought up two new mortgage securities-based mutual funds totaling $ 701 million *U* , the U.S. Federal National Mortgage Association said 0 *T*-1 . An official of the Palestinian Olympic Committee said 0 the committee first applied for membership in 1979 and renewed its application in August of this year . IRAs . Mr. Dingell 's staff was expected *-2 to present its acid-rain alternative to other committee members , apparently in an attempt * to appease Midwestern lawmakers from high-polluting states who *T*-1 insist on cost-sharing . Mr. Bernstein , who *T*-37 succeeded Bennett Cerf , has been only the second president of Random House since it was founded *-45 in 1925 . While many problems would attend a restructuring of Columbia , investors say 0 Mr. Spiegel is mulling such a plan 0 * to mitigate Columbia 's junk problems *T*-1 . In a letter to Georgia Gulf President Jerry R. Satrum , Mr. Martin asked Georgia Gulf *-1 to answer its offer by Tuesday . The Pennsylvania bank agreed *-1 to be acquired *-2 in a merger with Univest Corp. of Pennsylvania for $ 25.50 *U* a share . As a result , he said 0 NBI will focus on * servicing its installed base of systems , trying *-4 to provide maintenance for other manufacturers and expanding its software business , *-4 using some of the applications 0 it developed *T*-3 for its hardware . The results reflected a 24 % gain in income from its finance businesses , and a 15 % slide in income from insurance operations . The sale represents 10.2 % of Meridian 's shares outstanding . But they have n't clarified what those might be *T*-187 . The reruns have helped ratings at many of the 187 network affiliates and independent TV stations that *T*-150 air the shows . The Bougainville copper mine has been inoperative since May 15 because of attacks by native landowners who *T*-1 want Bougainville to secede from Papua-New Guinea . It was Richard Nixon 's first visit to China in 1972 that *T*-238 set in motion the historic rapprochement between Beijing and Washington . `` The purpose of the bill is * to put the brakes on airline acquisitions that *T*-2 would so load a carrier up with debt that it would impede safety or a carrier 's ability * to compete , '' Rep. John Paul Hammerschmidt , -LRB- R. , Ark . -RRB- said *T*-1 . That was the law . The competition has grown more intense as bigger banks such as Norwest Corp. of Minneapolis and Chemical Banking Corp. of New York extend their market-share battles into small towns across the nation . Two firms were expelled *-150 from the NASD , three were suspended or barred *-1 and nine were fined *-151 . Transamerica said 0 third-quarter investment gains were $ 10.2 million *U* , compared with $ 6.4 million *U* the year earlier . It would be a good match , Mr. Hahn and many analysts say 0 *T*-1 , of two healthy companies with high-quality assets and strong cash flows . In a competitive market , this investor has many ways 0 * to execute his transactions *T*-1 , and he will have more alternatives -LRB- both foreign and domestic -RRB- if his volume is profitable 0 for an exchange to handle *T*-2 . But others at Greenville High say 0 she was eager *-1 to win -- if not for money , then for pride and recognition . While renewed optimism about the outlook for takeover activity boosted several so-called deal stocks , traders said 0 profit-taking weighed on the market , with blue-chips bearing the brunt of the selling . Asia 's other cash-rich countries are following Japan 's lead and pumping capital into the region . With lipsticks , liners , lotions and creams , There are still beauty plans left 0 * to tackle *T*-1 : But as the years go by , it seems That before I paint , I should spackle . Sales in the latest period were $ 1.76 billion *U* , a 13 % increase from last year 's $ 1.55 billion *U* . In all , the company hopes *-2 to repay $ 45 million *U* in debt through the sales , which *T*-1 will completely discharge its secured debt , the company said 0 *T*-3 . Upjohn , a rumored target within the drug industry , advanced 7\/8 to 38 7\/8 . The Bush administration has threatened *-1 to veto such a bill because of what it views *T*-2 as an undesirable intrusion into the affairs of industry , but the 300-113 vote suggests that supporters have the potential 0 * to override a veto *T*-3 . Average maturity of the funds ' investments lengthened by a day to 41 days , the longest since early August , according to Donoghue 's . Superconductors conduct electricity without resistance when *-3 cooled *-2 *T*-1 . Still , bankers expect packaging to flourish , primarily because more customers are demanding that financial services be tailored *-124 to their needs . Mr. Thomas , currently chairman of the Equal Employment Opportunity Commission , would add another conservative voice to the closely divided court . Although the purchasing managers ' index continues *-1 to indicate a slowing economy , it is n't signaling an imminent recession , said 0 *T*-2 Robert Bretz , chairman of the association 's survey committee and director of materials management at Pitney Bowes Inc. , Stamford , Conn . Mr. Martin has increased prices on some wines -LRB- like Grgich Hills Chardonnay , now $ 32 *U* -RRB- just *-1 to slow down movement , but he is beginning *-2 to see some resistance to high-priced red Burgundies and Cabernets and Chardonnays in the $ 30 to $ 40 *U* range . SEC Chairman Richard Breeden has said 0 he would be willing *-1 to consider circuit breakers that *T*-215 have preset trigger points , but he does n't want discretionary power * to stop programs . You did not note that the homeless people 0 we examined *T*-1 had a multitude of physical disorders in addition to their psychiatric problems and substance abuse . If President Bush fails *-1 to do so in his first year , he will invite Congress , for the remainder of his presidency , *-2 to rewrite Article II of the Constitution *-3 to suit its purposes . There is $ 30.9 million *U* of fourth series bonds , the interest on which *T*-1 is not subject to the federal alternative minimum tax . Mrs. Ward says that when the cheating was discovered *-4 *T*-1 , she wanted *-2 to avoid the morale-damaging public disclosure that a trial would bring *T*-3 . Foreigners complain that they have limited access to government procurement in Japan , in part because Japanese companies unfairly undercut them . Mr. Reupke , 52 years old and a 27-year Reuters veteran , had been the information-services company 's general manager for only six months . `` But you have *-1 to recognize that these events took place 35 years ago . Chateau Yquem , the leading Sauternes , now goes for well over $ 100 *U* a bottle for a lighter vintage like 1984 ; the spectacularly rich 1983 runs $ 179 *U* . So now the situation is this : Previously , watch imports were denied *-37 such duty-free treatment . If spreads available from index arbitrage are so enormous , surely any sizable mutual-fund company could profit from * offering it to small investors . Oshkosh Truck Corp. , Oshkosh , Wis. , estimated 0 earnings for its fourth quarter ended Sept. 30 fell 50 % to 75 % below the year-earlier $ 4.5 million *U* , or 51 cents a share . Mrs. Yeargin 's extra work was also helping her earn points in the state 's incentive-bonus program . He adds : `` The market may be giving us another message , that a recession is looming . '' The Finnish government and major creditors of bankrupt shipyard Waertsilae Marine Industries Oy agreed in principle *-1 to form a new company *-2 to complete most of the troubled shipyard 's backlog of 15 ships . Everything will be taken over *-1 by the new company , '' said *T*-2 Christian Andersson , executive vice president of Oy Waertsilae , former parent of Waertsilae Marine . To that end , American Express has been signing up gasoline companies , car repair shops , tire companies and car dealers *-1 to accept the card . Pierre Vinken , 61 years old , will join the board as a nonexecutive director Nov. 29 . Or , as Dorothy Arighi , an interior decorator in Arnold , Calif. , puts it : `` All kinds of funny things spook the market these days . '' The reruns have helped ratings at many of the 187 network affiliates and independent TV stations that *T*-150 air the shows . The new plant , located * in Chinchon about 60 miles from Seoul , will help *-2 meet increasing and diversifying demand for control products in South Korea , the company said 0 *T*-1 . Mr. Bodner declines *-1 to comment on the arrangement . Japan 's Fair Trade Commission has said 0 it is considering *-1 investigating the bids for possible antitrust-law violations . The mathematics section of the widely used California Achievement Test asks fifth graders : `` What is *T*-1 another name for the Roman numeral IX ? '' The underwriters expect a double-A rating from Moody 's . Last year , the average broker earned $ 71,309 *U* , 24 % lower than in 1987 . The question is whether his only means of defense is the veto . Only 26.8 % in October , compared with 28.5 % in September and 26.8 % in October 1988 , said 0 income would increase . James L. Pate , 54-year-old executive vice president , was named *-44 a director of this oil concern , * expanding the board to 14 members . But they have n't clarified what those might be *T*-187 . `` I do n't want *-1 to denounce it because * denouncing it would be like * denouncing capitalism , '' he explains *T*-2 . In Seoul , officials began *-1 visiting about 26,000 cigarette stalls *-1 to remove illegal posters and signboards advertising imported cigarettes . *-1 Citing the October 1987 crash , Glenn Miller says , `` It 's like the last crash -- they threatened , but no one did anything . '' First Commonwealth Securities Corp. , of New Orleans , and its president , Kenneth J. Canepa , also of New Orleans , consented to a $ 10,000 *U* fine . Adds *ICH*-1 Mitsui 's Mr. Klauser : `` Unlike corporations in this country , trading companies are n't so much interested in a high return on investment as they are *?* on * increasing trade flows . In Washington , House aides said 0 Mr. Phelan told congressmen that the collar , which *T*-213 banned program trades through the Big Board 's computer when the Dow Jones Industrial Average moved 50 points *T*-1 , did n't work well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Nixon concluded five days of private talks with Chinese leaders in Beijing , but apparently failed *-1 to ease strains in Sino-U.S. ties caused * by China 's crackdown against pro-democracy protesters in June . David Berson , economist for the Mortgage Bankers Association , predicted 0 the drop in interest rates eventually will boost spending on single-family homes , but probably not until early next year . The U.S. International Trade Commission issued preliminary rulings under the U.S. anti-dumping act that imports of sweaters from Hong Kong , Taiwan and South Korea may be injuring a domestic industry . Primerica , as * expected , also acquired certain assets of the agency and assumed certain of its liabilities . Under the offer , shareholders will receive one right for each 105 common shares owned * . They belong to a group of 15 ringers -- including two octogenarians and four youngsters in training -- who *T*-222 drive every Sunday from church to church in a sometimes-exhausting effort * to keep the bells sounding in the many belfries of East Anglia . The Purchasing Management Association of Chicago 's October index rose to 51.6 % after three previous months of readings below 50 % . The Ginnie Mae 9 % securities were yielding 9.32 % to a 12-year average life . A plan * to bring the stock to market before year end apparently was upset *-1 by the recent weakness of Frankfurt share prices . `` Whether you thought 0 the economy was growing weak or holding * steady , yesterday 's economic indicators did n't change your opinion , '' said *T*-1 Charles Lieberman , a managing director at Manufacturers Hanover Securities Corp . Sales rose 5 % to $ 4.4 billion *U* from $ 4.2 billion *U* . The competitive rates were generally offset *-1 by hefty fees on various services . More often than not , ringers think of the church as something stuck * on the bottom of the belfry . While the Senate Commerce Committee has approved legislation similar to the House bill on airline leveraged buy-outs , the measure has n't yet come to the full floor . Coincident with the talks , the State Department said 0 it has permitted a Soviet bank to open a New York branch . The battle has turned into a civil war at some firms and organizations , *-1 causing internal contradictions and pitting employee against employee . Assets of the 400 taxable funds grew by $ 1.5 billion *U* during the latest week , to $ 352.7 billion *U* . Fees 2 1\/4 . There 's never been an exception , '' says 0 *T*-1 Gerald W. Perritt , a Chicago investment adviser and money manager , based on a review of six decades of stock-market data . Rep. John Dingell , an important sponsor of President Bush 's clean-air bill , plans *-2 to unveil a surprise proposal that *T*-1 would break with the White House on a centerpiece issue : acid rain . On the receiving end of the message were *T*-1 officials from giants like Du Pont and Maytag , along with lesser knowns like Trojan Steel and the Valley Queen Cheese Factory . Also , substantially lower Dutch corporate tax rates helped the company keep its tax outlay flat relative to earnings growth , the company added 0 *T*-1 . The recent cash squeeze at Campeau Corp. , First Boston 's most lucrative client of the decade , is proving costly to First Boston because it arranged more than $ 3 billion *U* of high-yield , high-risk junk financings for Campeau units . It *EXP*-1 's a shame 0 their meeting never took place . First Constitution has signed a merger agreement *ICH*-1 with WFRR L.P. and GHKM Corp. , under which all of its common shares will be acquired *-3 for $ 25 *U* each , or $ 273.5 million *U* *T*-2 . The House voted *-1 to boost the federal minimum wage for the first time since early 1981 , *-1 casting a solid 382-37 vote for a compromise measure backed * by President Bush . The rest went to investors from France and Hong Kong . Also , a Communist official for the first time said 0 the future of the Berlin Wall could be open to discussion . Futures Contracts -- Obligations * to buy -LRB- for those who *T*-1 have purchased a contract -RRB- or deliver -LRB- for those who *T*-2 sold one -RRB- a quantity of the underlying commodity or financial instrument at the agreed-upon price by a certain date . American City Business Journals Inc. said 0 its president , Michael K. Russell , will resign rather than relocate to new headquarters in Charlotte , N.C . His longer analysis of executive power and the appropriations clause is *-1 to appear in the Duke Law Journal later this year . These imports totaled about $ 17 million *U* last year . It also said that in July , it bid 10,000 yen *-2 to design a system for the Saitama prefectural library , and two years ago , it bid one yen *-1 to plan the telecommunications system for Wakayama prefecture . Mr. Droz says 0 the Soviets could even help U.S. designers renew their sense of purpose . AMR climbed 1 3\/4 to 73 1\/8 amid rumors that New York developer Donald Trump was seeking financing 0 * to mount a new , lower offer for the parent company of American Airlines *T*-1 . `` This stadium shows that anything 0 government can do *T*-2 , we can do *-3 better , '' Mr. Robbie says *T*-1 . And then this commercial , produced * by Bob Squier , gets down to its own mean and dirty business . `` The real difference seems *-1 to be that the cash market here ... is big enough *RNR*-2 and liquid enough *RNR*-2 that the futures market is n't having the same impact 0 it does *?* *T*-3 in America . '' The September index was 47.1 % . That represents a very thin `` excess '' return , certainly far less than what most fundamental stock pickers claim *-1 to seek *T*-2 as their performance objective . The Japanese companies bankroll many small U.S. companies with promising products or ideas , *-1 frequently putting their money behind projects that commercial banks wo n't touch *T*-191 . If you were not an effective crook , you found yourself out in the cold , a fate that *T*-1 eventually befell Mr. Mariotta , the firm 's semiliterate `` minority '' person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He and others prefer *-1 to install railings such as the `` type F safety shape , '' a four-foot-high concrete slab with no openings . The NIH currently spends about $ 8 million *U* *ICH*-2 annually on fetal-tissue research out of a total research budget of $ 8 billion *U* . Gasoline futures continued a sell-off that *T*-1 began Monday . Many Asians regard a U.S. presence as a desirable counterweight to Japanese influence . In a recent report , Moody 's said 0 it `` expects intense competition to occur through the rest of the century in the securities industry , which *T*-1 , combined with overcapacity , will create poor prospects for profitability . '' An index of economic activity drawn * from the survey stood last month at 47.6 % ; a reading above 50 % would have indicated that the manufacturing sector was improving . Many of them recently have been spending a lot of money on public relations and advertising *-1 to improve their images , but they should realize that the most important thing is real change , not * changing people 's perceptions . Factory shipments fell 1.6 % to $ 234.4 billion *U* after * rising 5.4 % in August . UAL rose 1 1\/2 to 177 . Destinations are Chicago ; Honolulu ; Las Vegas , Nev. ; Los Angeles ; Miami Beach , Fla. ; New Orleans ; New York ; Orlando , Fla. ; San Francisco ; and Washington , D.C. Mr. Yamamoto insisted that headquarters had n't approved the bids , and that he did n't know about most of the cases until Wednesday . A spokesman for Temple estimated that Sea Containers ' plan -- if all the asset sales materialize -- would result in shareholders receiving only $ 36 to $ 45 *U* a share in cash . Robert P. Tassinari , 63 , was named *-29 senior vice president of Eastern Utilities . While the Senate Commerce Committee has approved legislation similar to the House bill on airline leveraged buy-outs , the measure has n't yet come to the full floor . Fundamentalists Jihad NL , which *T*-1 closed *-2 unchanged at 22 3\/4 , has a stake of just under 10 % . The Oklahoma City energy and defense concern said 0 it will record a $ 7.5 million *U* reserve for its defense group , including a $ 4.7 million *U* charge related * to problems under a fixed-price development contract and $ 2.8 million *U* in overhead costs that *T*-2 wo n't be reimbursed *-1 . INTER-TEL Inc . -LRB- Chandler , Ariz. -RRB- -- The July delivery rose its daily permissible limit of 0.50 cent a pound to 14.00 cents , while other contract months showed near-limit advances . B.A.T Industries , which *T*-2 is being pursued *-1 by Sir James Goldsmith 's Hoylake Investments , rose 9 to 753 on speculation that Hoylake will sweeten its bid , dealers said 0 *T*-3 . Bailey Controls , based * in Wickliffe , Ohio , makes computerized industrial controls systems . A year earlier , it had profit of $ 7.5 million *U* , or 18 cents a share . The event continues into next year and includes an exchange program * to swap design teachers at Carnegie-Mellon and Leningrad 's Mutchin Institute . The Bougainville copper mine has been inoperative since May 15 because of attacks by native landowners who *T*-1 want Bougainville to secede from Papua-New Guinea . In July , the Environmental Protection Agency imposed a gradual ban on virtually all uses of asbestos . Although traders rushed *-3 to buy futures contracts , many remained skeptical about the Brazilian development , which *T*-4 could n't be confirmed *-1 , analysts said 0 *T*-2 . `` It does n't make any difference now . *-2 Also in New York , Israel Silverman , an insurance-company lawyer , comments that program trading `` increases volatility , but I do n't think 0 it should be banned *-1 . The offer is being launched *-45 pursuant to a previously announced agreement between the companies . How many government programs and policies *T*-1 exist because they line the pockets of political insiders ? Its 1989-90 exports were expected *-1 to total 645,000 tons in contrast to shipments of 1.5 million tons in People familiar with the Senate Judiciary Committee , which *T*-1 will vote on the nomination , said 0 some liberal members of the panel are likely *-2 to question the ABA rating in hearings on the matter . But despite partisan bickering over the debt ceiling , which *T*-177 has become entangled in the fight over * cutting capital-gains taxes , Congress is almost certain *-1 to act in time 0 * to avoid default *T*-3 . The reason : Share prices of many of these funds this year have climbed much more sharply than the foreign stocks 0 they hold *T*-1 . Moody 's said 0 the average net asset value of 24 junk-bond mutual funds fell by 4.2 % in October . The stocks of banking concerns based * in Massachusetts were n't helped *-1 much by the announcement , traders said 0 *T*-2 , because many of those concerns have financial problems tied * to their real-estate loan portfolios , * making them unattractive takeover targets . `` This is a demand that *T*-3 must be met *-1 , regardless of the price of oil , '' said *T*-2 Mr. Stevenson . If he does not , he will help *-1 realize Madison 's fear in The Federalist No. 48 of a legislature `` everywhere extending the sphere of its activity and drawing all powers into its impetuous vortex .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Volatility surrounding his trades occurs not because of index arbitrage , but because his is a large addition or subtraction to a widget market with finite liquidity . Those who *T*-1 still want *-2 to do it `` will just find some way 0 * to get around '' any attempt * to curb it *T*-3 . *-1 Bucking the market trend , an issue of $ 130 million *U* general obligation distributable state aid bonds from Detroit , Mich. , apparently drew solid investor interest . Takashima &amp; Co . -LRB- Japan -RRB- -- The company recently said 0 it would sell some operations and lay off 4 % of its work force , altogether *-1 reducing employment to less than 16,000 from about 18,000 . Mexico , which *T*-1 is normally a sugar exporter , has had production problems in the past two years , analysts said 0 *T*-2 . The British paper , packaging and publishing concern , said 0 profit from continuing lines fell 10 % to # 118 million *U* from # 130.6 million *U* . Market sources said 0 Reliance has already sold its entire UAL stake , and thus would n't have any reason * to file the application simply * to boost the value of its stock . `` The buyers walk away , and the specialist is left *-74 alone '' as the buyer of last resort for his stable of stocks , he contends 0 *T*-1 . In Chile , workers at two copper mines , Los Bronces and El Soldado , which *T*-1 belong to the Exxon-owned Minera Disputada , yesterday voted *-2 to begin a full strike tomorrow , an analyst said 0 *T*-3 . Ad Notes ... . Prudential-Bache Securities boosted the stock 's short-term investment rating in response to the departure ; analyst John McMillin said 0 he believes 0 the company will turn to new management `` that *T*-1 's more financially oriented . '' That measure could compel Taipei 's growing number of small video-viewing parlors to pay movie producers for * showing their films . Although traders rushed *-3 to buy futures contracts , many remained skeptical about the Brazilian development , which *T*-4 could n't be confirmed *-1 , analysts said 0 *T*-2 . History , after all , is not on his side . Highway officials insist 0 the ornamental railings on older bridges are n't strong enough * to prevent vehicles from * crashing through . Numerous other scandals , among them the ones at HUD , have the same characteristics as Wedtech . Despite the harsh exchanges , the U.S. and China still seem *-1 to be looking for a way 0 * to mend relations , which *T*-244 have deteriorated into what Mr. Nixon referred to *T*-2 as `` the greatest crisis in Chinese-American relations '' since his initial visit to China 17 years ago *T*-3 . So both sides accepted the compromise , which *T*-259 would lead to the first lifting of the minimum wage since a four-year law was enacted *-163 in 1977 , *-163 raising the wage to $ 3.35 *U* an hour from $ 2.65 *U* . *-25 Regarded *-1 as the father of the supercomputer , Mr. Cray was paid *-25 $ 600,000 *U* at Cray Research last year . That was partially offset *-1 by the resumption of space shuttle flights and increased demand for expendable launch-vehicle engines . Terms were n't disclosed *-1 . `` * Being a teacher just became my life , '' says *T*-1 the 37-year-old Mrs. Yeargin , a teacher for 12 years before her dismissal . `` United Illuminating is based *-13 in New Haven , Conn. , and Northeast is based *-14 in Hartford , Conn . Bush administration officials are looking to the Fed *-1 to bring down rates , and financial markets seem *-2 to be expecting easier credit as well . If those words were n't there , the nice people at the Voice would be able *-1 to send you the information or , at the very least , let you photocopy it . In New York Stock Exchange composite trading yesterday , Intelogic shares rose 37.5 cents *-1 to close at $ 2.75 *U* . The prior-year period includes a one-time favorable tax adjustment on the B-1B bomber program and another gain from sale of the industrial sewing-machine business , which *T*-1 made net $ 185.9 million *U* , or 70 cents a share . The refund was about $ 55 million *U* more than * previously ordered *-1 by the Illinois Commerce Commission and trade groups said 0 it may be the largest ever required * of a state or local utility . Eaton Corp. said 0 it sold its Pacific Sierra Research Corp. unit to a company formed * by employees of that unit . You did not note that the homeless people 0 we examined *T*-1 had a multitude of physical disorders in addition to their psychiatric problems and substance abuse . But analysts said 0 early results from the reorganization have been disappointing , especially in Europe , and there were signs that the board became impatient . Clark J. Vitulli was named *-12 senior vice president *RNR*-1 and general manager *RNR*-1 of this U.S. sales and marketing arm of Japanese auto maker Mazda Motor Corp . About 20,000 sets of Learning Materials teachers ' binders have also been sold *-1 in the past four years . -- In Japan , the benchmark No. 111 4.6 % issue due 1998 ended on brokers screens unchanged at 95.09 *-1 to yield 5.435 % . Many people , including the Big Board , think that it 's too late * to put the genie back in the bottle . In a few weeks , many barges probably wo n't be able *-2 to operate fully loaded south of St. Louis because the U.S. Army Corps of Engineers is beginning *-3 to reduce the flow of the Missouri River , which *T*-1 feeds into the Mississippi River . `` Such research may ultimately result in the ability * to regenerate damaged tissues or * to turn off genes that *T*-114 cause cancer '' or * to regulate genes that *T*-115 cause Down 's syndrome , the leading cause of mental retardation , according to an NIH summary . Unfortunately , Japanese manufacturers have neither good working conditions nor good compensation packages . * Encouraging long-term investing . The company also disclosed that during that period it offered 10,000 yen , or about $ 70 *U* , for another contract . United Illuminating is based *-13 in New Haven , Conn. , and Northeast is based *-14 in Hartford , Conn . Although *-1 started in 1965 , Wedtech did n't really get *-1 rolling until 1975 , when Mr. Neuberger discovered the federal government 's Section 8 -LRB- A -RRB- minority business program *T*-2 . He will specialize in white-collar criminal defense work . The compromise plan , which *T*-1 boosts the minimum wage for the first time since 1981 , is expected *-2 to clear the Senate soon . `` What *T*-14 matters is what advertisers are paying *T*-15 per page , and in that department we are doing fine this fall , '' said *T*-1 Mr. Spoon . Over 50 witnesses , mostly students , were interviewed *-1 . -LRB- It is , of course , printed *-1 on recycled paper . -RRB- DES daughters and other victims of drugs would be better off if their cases were taken *-1 out of the courts . `` Wa '' is Japanese for `` team spirit '' and Japanese ballplayers have miles and miles of it . The governor could n't make it , so the lieutenant governor welcomed the special guests . Despite the harsh exchanges , the U.S. and China still seem *-1 to be looking for a way 0 * to mend relations , which *T*-244 have deteriorated into what Mr. Nixon referred to *T*-2 as `` the greatest crisis in Chinese-American relations '' since his initial visit to China 17 years ago *T*-3 . The Needham , Mass. , concern tracks investments in new businesses . Mr. Sidak served as an attorney in the Reagan administration . They mature 1992-1999 , 2009 and 2017 . Common shares outstanding : 19.6 million A host of electronics firms in California 's Silicon Valley were financed *-119 with trading-company venture capital . The program traders , on the other hand , portray old-fashioned stock pickers as the Neanderthals of the industry . They argue that U.S. investors often can buy American depositary receipts on the big stocks in many funds ; these so-called ADRs represent shares of foreign companies traded * in the U.S. . $ 100 million *U* of Eurobonds due Nov. 16 , 1993 , with equity-purchase warrants , indicating a 3 7\/8 % coupon at par , via Daiwa Europe Ltd . `` But now , there seems *-2 to be a fairly systematic effort * to address the problem , '' said *T*-1 Chuck Hurley , vice president of communications for the Insurance Institute for Highway Safety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According to a nationwide survey taken * a year ago , nearly a third of England 's church bells are no longer rung *-1 on Sundays because there is no one 0 *T*-2 to ring them . Fundamentalists Jihad Moreover , USX exports more than other steelmakers , and the overseas market has been under more severe pricing pressure . He will continue *-1 to report to Donald Pardus , president and chief executive officer . -LRB- It is , of course , printed *-1 on recycled paper . -RRB- Mr. Sherwood said 0 reaction to Sea Containers ' proposal has been `` very positive . '' GenCorp tumbled 2 to 14 . The turf recently has ranged from Chile to Austria to Portugal . The British Department of Trade and Industry ordered an investigation of the competitive impact of Michelin Tyre PLC 's planned acquisition of National Tyre Service Ltd . Intermec Corp. , offering of 1,050,000 common shares , via Goldman , Sachs &amp; Co. and Piper , Jaffray &amp; Hopwood Inc . In one feature , called * `` In the Dumpster , '' editors point out a product 0 they deem *T*-1 to be a particularly bad offender . But we are not going back to 1970 . '' The magazine will reward with `` page bonuses '' advertisers who in 1990 *T*-1 meet or exceed their 1989 spending , as long as they spent $ 325,000 *U* in 1989 and $ 340,000 *U* in 1990 . For Japan , the controversial trend improves access to American markets and technology . The index ended the day near its session high of 2163.2 , which *T*-2 was posted *-1 within the last half-hour of trading . An ambitious expansion has left Magna with excess capacity and a heavy debt load as the automotive industry enters a downturn . Among them are *T*-1 differences in savings and investment rates , corporate structures and management , and government spending . The charge on loans to depository institutions by the New York Federal Reserve Bank . In parts of Iowa , for example , some grain elevators are offering farmers $ 2.15 *U* a bushel for corn . The goverment counts money as it is spent *-53 ; Dodge counts contracts when they are awarded *-54 *T*-1 . Many grain processors and exporters use the price of the corn futures contracts traded * there *-1 to calculate the price 0 they offer *T*-2 *-3 to buy corn from farmers . A successor was n't named *-1 , which *T*-35 fueled speculation that Mr. Bernstein may have clashed with S.I. Newhouse Jr. , whose family company , Advance Publications Inc. , *T*-2 owns Random House . But Rep. Hammerschmidt said that the provision , which he dubbed *T*-2 a `` special interest '' amendment , was likely *-1 to make the bill even more controversial . Instead , the companies will leave it up to the marketplace * to decide . Until Congress acts , the government has n't any authority * to issue new debt obligations of any kind , the Treasury said 0 *T*-1 . At least , that 's the way 0 it was reported *-32 *T*-1 . `` We have *-1 to have a system that *T*-2 says to those largest investors : Characters drink Salty Dogs , whistle `` Johnny B. Goode '' and watch Bugs Bunny reruns . Kalipharma is a New Jersey-based pharmaceuticals concern that *T*-34 sells products under the Purepac label . In the past , they say 0 *T*-1 , the strongest dividend growth has often come at times when the stock-market party was almost over *T*-2 . A final modification *ICH*-1 was made *-130 to the five-point opening limit for the contract . The municipalities said 0 they have n't decided whether *-1 to try *-2 to force the company to go through with the contracts . Mortgage-Backed Issues It would ease jail overcrowding while *-1 preserving historic structures , the company says 0 *T*-2 . For fiscal 1989 's fourth quarter , Rockwell 's net income totaled $ 126.1 million *U* , or 50 cents a share . Mr. Bernstein , a tall , energetic man who *T*-39 is widely respected as a publishing executive , has spent much of his time in recent years on human rights issues . Economists say 0 a buildup in inventories can provoke cutbacks in production that *T*-48 can lead to a recession . Mr. Steinberg is thought *-1 to be on friendly terms with UAL 's Mr. Wolf . However , after two meetings with the Soviets , a State Department spokesman said that it *EXP*-1 's `` too early * to say '' whether that will happen . Possible candidates include Susan Petersen , president of Ballantine\/Del Rey\/Fawcett , Random House 's huge and successful paperback division . House-Senate conferees approved major portions of a package for more than $ 500 million *U* in economic aid for Poland . The Food and Drug Administration allowed the company to begin *-1 marketing a new lens for use in cataract patients . Chairman Theodore Cooper called the program part of the company 's two-year strategy 0 * to implement budget constraints and `` an effective headcount-control program *T*-1 . '' On Tuesday , the judge called a news conference *-1 to say 0 he was quitting * effective Dec. 31 *-2 to join a San Francisco law firm . This year , the average of daily contracts traded * totaled 9,118 , up from 4,645 a year earlier and from 917 in 1984 . But for small American companies , it also provides a growing source of capital and even marketing help . -LRB- Few , if any , index-fund managers will risk *-1 leveraging performance by *-1 owning more than 100 % exposure to stocks , and equally few will want *-2 to own less than a 100 % position should stocks rise . -RRB- `` If I were choosing the people of tomorrow , I would have chosen the people who *T*-1 are now on the board , '' he said *T*-2 . All four areas had higher revenue for the three months ended Sept. 30 . The reason : Risks from the firms ' new `` merchant banking '' activities are rising as revenue from the industry 's traditional business erodes . In October , more people *ICH*-1 said that present business conditions were `` good '' than in September . With only two issues under its belt , Garbage has alienated some would-be advertisers and raised the ire of others . Each right entitles the shareholder to buy $ 100 *U* face amount of 13.5 % bonds due 1993 and warrants * to buy 23.5 common shares at 30 cents a share . The show runs the gamut , from a blender to chairs to a model of the Citicorp building . The State Department stressed the pre-1933 debts as the key to * satisfying the Johnson Act . `` So people who *T*-202 were n't even thinking about targeting 10 years ago are scrambling *-1 to define their customer base . '' Yet he is n't in favor of new legislation . Sumitomo Metal Mining fell five yen to 692 and Nippon Mining added 15 to 960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An index of economic activity drawn * from the survey stood last month at 47.6 % ; a reading above 50 % would have indicated that the manufacturing sector was improving . Similarly , highway engineers agreed *-1 to keep the old railings on the Key Bridge in Washington , D.C. , as long as they could install a crash barrier between the sidewalk and the road . Institutions mostly remained on the sidelines because of uncertainty regarding interest rates and the dollar . Then , just as the Tramp is given *-72 a blind girl 0 * to cure *T*-2 in `` City Lights , '' the Artist is put *-73 in charge of *-73 returning a two-year-old waif -LRB- Nicole Alysia -RRB- , whose father *T*-1 has been murdered *-74 by thugs , to her mother . Weatherly Securities Corp. , New York , and three of its principals -- Dell Eugene Keehn and William Northy Prater Jr. , both of Mercer Island , Wash. , and Thomas Albert McFall , of Red Bank , N.J . -- consented to a fine of $ 20,000 *U* . Like Jaguar , B.A.T also eased off its highs in afternoon dealings . If you were especially helpful in a corrupt scheme you received not just cash in a bag , but equity . Garret Boone , who *T*-11 teaches art at Earlham College , calls the new structure `` just an ugly bridge '' and one that *T*-1 blocks the view of a new park below . Both Newsweek and U.S. News have been gaining circulation in recent years without heavy use of electronic giveaways to subscribers , such as telephones or watches . `` Invariably , those strong periods in the economy give way to recessionary environments , '' he says *T*-1 . On the Chicago Mercantile Exchange , S&amp;P 500 futures are not allowed *-1 to fall further than 12 points from the previous day 's close for half an hour . A driver has *-1 to find something 0 * to hang the carrier on *T*-2 , so the company supplies a window hook . Japan 's commitment in Southeast Asia also includes steep increases in foreign assistance and trade . In October 1988 , 3.7 % said 0 they would buy a house . `` We look upon this as a great opportunity * to prove the fact that we have a tremendous management team , '' he said *T*-1 . Mr. McGuigan cites three completed efforts in Oklahoma . Under the measure passed * yesterday , the minimum wage would rise to $ 3.80 *U* next April . The percentage change is since year-end . Telerate 's two independent directors have rejected the offer as inadequate . They worry about their careers , drink too much and suffer through broken marriages and desultory affairs . No price for the new shares has been set *-23 . So far , the grain industry 's budding logistical problems have n't been a major factor in the trading of corn contracts at the Chicago Board of Trade . It said 0 insurance profit reflected a $ 6 million *U* loss from Hurricane Hugo . USX was cited *-1 by OSHA for several health and safety violations at two Pennsylvania plants and may face a record fine of $ 7.3 million *U* . The excision of unconstitutional conditions in an appropriations bill would be a power of far more limited applicability . `` Total merchant banking exposures are in excess of the firm 's equity . '' `` The U.S. , with its regional friends , must play a crucial role in * designing its architecture . '' Charles Wohlstetter , the chairman of Contel Corp. who *T*-66 is rallying other CEOs to the anti-program trading cause , says 0 he has received `` countless '' letters offering support . While many of the risks were anticipated *-19 when Minneapolis-based Cray Research first announced the spinoff in May *T*-1 , the strings 0 it attached *T*-2 to the financing had n't been made *-3 public until yesterday . In American Stock Exchange composite trading , Citadel shares closed yesterday at $ 45.75 *U* , down 25 cents . Last year Commonwealth Edison had *-1 to refund $ 72.7 million *U* for poor performance of its LaSalle I nuclear plant . Any money in excess of $ 40 million *U* collected * from the fees in fiscal 1990 would go to the Treasury at large . Rally 's Inc. said 0 it has redeemed its rights outstanding issued * Monday in its shareholder rights plan . It rose 7\/8 to 18 1\/4 . One survey says that of the 100,000 trained bellringers in England today , only 40,000 of them still ring . Yields on money-market mutual funds continued *-1 to slide , amid signs that portfolio managers expect further declines in interest rates . But its 17 big junk holdings at year end showed only a few bonds that *T*-1 have been really battered *-2 . In addition , the U.S. this year offered its own plan for cooperation around the Pacific rim in a major speech by Secretary of State James Baker , following up a proposal made * in January by Australian Prime Minister Bob Hawke . As a result , the company said 0 it decided *-1 to phase out its oldest capacity and `` make appropriate reductions '' in operating expenses . The low-ball bids touch on issues central to the increasingly tense trade debate . Video Tip : Before *-1 seeing `` Sidewalk Stories , '' * take a look at `` City Lights , '' Chaplin 's Tramp at his finest . Glaxo , the U.K. 's largest pharmaceutical concern , advanced 23 to # 14.13 *U*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Mark Shepperd , an analyst at UBS Phillips &amp; Drew in London , said , `` I suspect 0 -LRB- the departure -RRB- will be fairly irrelevant for the company . Experts say 0 there is n't another state in the country where tests mean as much as they do *?* in South Carolina *T*-1 . The United Kingdom High Court declared illegal a variety of interest-rate swap transactions and options deals between a London borough council and commercial banks . Dunkin' is based *-1 in Randolph , Mass . The Soviets are widely believed *-1 to need additional supplies , despite * running up record one-month purchases of 310 million bushels of corn in October . The reason : Risks from the firms ' new `` merchant banking '' activities are rising as revenue from the industry 's traditional business erodes . Such multi-crystal materials will probably be needed *-1 for commercial applications . So if index arbitrage is simply * taking advantage of thin inefficiencies between two markets for the same widget , how did `` program trading '' evolve into the evil creature that *T*-2 is evoking the curses of so many observers *T*-1 ? Another small Burgundy estate , Coche-Dury , has just offered its 1987 Corton-Charlemagne for $ 155 *U* . Dennis Hayes and Dale Heatherington , two Atlanta engineers , were co-developers of the internal modems that *T*-33 allow PCs to share data via the telephone . But Rep. Don Edwards -LRB- D. , Calif . -RRB- responded that a recession could stifle merger activity , *-1 reducing the amount of fees collected * . More often than not , ringers think of the church as something stuck * on the bottom of the belfry . -LRB- During its centennial year , The Wall Street Journal will report events of the past century that *T*-30 stand as milestones of American business history . -RRB- Japanese money will help *-1 turn Southeast Asia into a more cohesive economic region . `` We had *-1 to do something structurally and radically different . '' Mr. Vinken is chairman of Elsevier N.V. , the Dutch publishing group . INTER-TEL Inc . -LRB- Chandler , Ariz. -RRB- -- It also hopes for ultimate gains of as much as $ 300 million *U* on equity investments in buy-outs and restructurings . The July delivery rose its daily permissible limit of 0.50 cent a pound to 14.00 cents , while other contract months showed near-limit advances . The Central Council of Church Bell Ringers , a sort of parliament of ringing groups , aims *-1 to improve relations with vicars , says 0 *T*-2 John C. Baldwin , president . Dr. Talcott led a team of researchers from the National Cancer Institute and the medical schools of Harvard University and Boston University . The attacks began when Democratic Rep. James Florio aired an ad featuring a drawing of Pinocchio and a photograph of Mr. Florio 's rival , Republican Rep. Jim Courter . If government or private watchdogs insist , however , on * introducing greater friction between the markets -LRB- limits on price moves , two-tiered execution , higher margin requirements , taxation , etc. -RRB- , the end loser will be the markets themselves . `` Now , '' says *T*-1 Joseph Napolitan , a pioneer in political television , `` the idea is * to attack first , last and always . '' The Sacramento-based S&amp;L , which *T*-110 has 44 branch offices in north central California , had assets of $ 2.4 billion *U* at the end of September . With prices soaring , they were able *-1 to sell the reclaimed commodities at `` considerable profit , '' the agency 's 240-page report said 0 *T*-2 . Department economists do n't expect 1989 to be as good a year as 1988 was *?* . The real battle is over who *T*-1 will control that market and reap its huge rewards . Douglas Madison , a corporate trader with Bank of America in Los Angeles , traced the dollar 's recent solid performance against the yen to purchases of securities by Japanese insurance companies and trust banks and the sense that another wave of investment is waiting in the wings . `` I live in hopes that the ringers themselves will be drawn *-139 into that fuller life . '' They expect him to cut costs throughout the organization . In anticipation of the start-up of its new factory , the company said 0 a larger-than-normal chassis supply has been built *-1 0 *T*-2 to carry it through the transition period . Sales fell 20 % to # 722 million *U* . In the year-ago quarter , the company reported net income of $ 1.9 million *U* , or 29 cents a share . The reduced dividend is payable Jan. 2 to stock of record Dec. 15 . Messrs. Brownell and Kean say 0 they are unaware of any efforts *ICH*-1 by McGraw-Hill * to modify or discontinue Scoring High . In the first three months of 1990 , the Treasury estimates that it will have *-1 to raise between $ 45 billion and $ 50 billion *U* , * assuming that it decides *-2 to aim for a $ 10 billion *U* cash balance at the end of March . It has no bearing on our work force today . In addition , of course , some of the Japanese investments involved outright purchase of small U.S. firms . Soon , it will split those into 30 . Many auto dealers now let car buyers charge part or all of their purchase on the American Express card , but few card holders realize this , Mr. Riese says 0 *T*-1 . Commonwealth Edison Co. was ordered *-1 *-2 to refund about $ 250 million *U* to its current and former ratepayers for illegal rates collected * for cost overruns on a nuclear power plant . The Toronto-based real estate concern said 0 each bond warrant entitles the holder to buy C$ 1,000 *U* principal amount of debentures at par plus accrued interest to the date of purchase . The Pennsylvania bank agreed *-1 to be acquired *-2 in a merger with Univest Corp. of Pennsylvania for $ 25.50 *U* a share . Net advanced to $ 94.2 million *U* , or 89 cents a share , from $ 85 million *U* , or 83 cents a share , including net realized investment gains of $ 31 million *U* , up from $ 10 million *U* a year ago . Marubeni advanced 11 to 890 . But courts quickly tumbled down a slippery slope . With the shudders came *T*-2 the realization that some of Wall Street 's biggest players are struggling *-1 to maintain the stellar credit standing required * to finance their activities profitably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ASLACTON , England Companies listed * below reported quarterly profit substantially different from the average of analysts ' estimates . The dollar posted gains against all major currencies yesterday , *-1 buoyed *-2 by persistent Japanese demand for U.S. bond issues . Meanwhile , Treasury bonds ended modestly higher in quiet trading . `` Nasty innuendoes , '' says *-2 John Siegal , Mr. Dinkins 's issues director , `` designed * *-1 to prosecute a case of political corruption that *T*-74 simply does n't exist . '' Besides *-1 being a `` minority-owned company '' Wedtech was located *-1 in the South Bronx , a blighted area , made * famous by Jimmy Carter in his 1976 presidential campaign . Diaper shortages this summer limited growth at Stork Diaper Services , Springfield , Mass. , where business is up 25 % in *T*-1 `` Invariably , those strong periods in the economy give way to recessionary environments , '' he says *T*-1 . GenCorp Inc. , hurt * by a plant accident and other unexpected costs , said 0 it expects *-1 to report that fiscal fourth-quarter profit from continuing operations will be significantly below last year 's $ 25 million *U* . Intermec Corp. , offering of 1,050,000 common shares , via Goldman , Sachs &amp; Co. and Piper , Jaffray &amp; Hopwood Inc . Troubled NBI Inc. said 0 it fired more than half its work force and is discontinuing its hardware business *-1 to focus on its software and service operations . RMS International Inc. , Hasbrouk Heights , N.J. , *-1 facing a cash-flow squeeze , said 0 it is seeking other financing sources and waivers from debenture holders . The new carrier can tote as many as four cups at once . Also , ringers do n't always live where the bells need *-1 to be rung *-140 *T*-2 -- like in small , rural parishes and inner-city churches . The 12 % notes due 1995 fell 9\/32 to 103 3\/8 *-1 to yield 11.10 % . The vote came after a debate replete with complaints from both proponents and critics of a substantial increase in the wage floor . Esso Australia Ltd. , a unit of New York-based Exxon Corp. , and Broken Hill Pty. operate the fields in a joint venture . *-1 No dummies , the drivers pointed out 0 they still had space on their machines for another sponsor 's name or two . The Merc said 0 that five-point limit will remain in effect for the first 10 minutes of trading . The White House previously insisted on an unrestricted six-month training wage that *T*-1 could be paid *-165 any time 0 a worker of any age took a new job *T*-2 . Esso Australia Ltd. , a unit of New York-based Exxon Corp. , and Broken Hill Pty. operate the fields in a joint venture . Died : James A. Attwood , 62 , retired chairman and president of Mutual Life Insurance Co. of New York , Tuesday , in New York City , of an acute anemic condition . Pepperdine University economist Dean Baim scoffs at that . Yet many economists are n't predicting that the economy is about *-1 to slip into recession . Also , Mr. Vargas was barred *-152 from association with any NASD member . 20 million Swiss francs of 6 1\/2 % privately placed notes due Nov. 29 , 1996 , priced * at 99 1\/2 via Dai-Ichi Kangyo Bank -LRB- Schweiz -RRB- . But * maintaining U.S. influence will be difficult in the face of Japanese dominance in the region . In this one , the screen fills with photographs of both candidates . The new carrier can tote as many as four cups at once . Because of deteriorating hearing , she told colleagues 0 she feared 0 she might not be able *-1 to teach much longer . The Treasury said 0 the U.S. will default on Nov. 9 if Congress does n't act by then . And 19.6 % of consumers contacted * believed 0 business conditions will improve in the coming six months , compared with 18.3 % in September . No successor was named *-1 , and Mr. Reupke 's duties will be split *-2 among three other senior Reuters executives , the company said 0 *T*-3 . He says 0 Campbell was n't even contacted *-1 by the magazine for the opportunity * to comment . What *T*-234 will happen to dividend growth next year ? So it goes in the competitive world of consumer banking these days . `` If you were a short-term investor , you might be more leery about program trading . '' But some practice products are so similar to the tests themselves that critics say 0 they represent a form of school-sponsored cheating . `` We 're well positioned *-2 with $ 1.7 billion *U* of capital , '' a Drexel spokesman said 0 *T*-1 . Waertsilae Marine 's biggest creditor is Miami-based Carnival Cruise Lines Inc . In part , prices reflect development of a market structure based * on such variables as the number of prints . Died : James A. Attwood , 62 , retired chairman and president of Mutual Life Insurance Co. of New York , Tuesday , in New York City , of an acute anemic condition . TV : Mr. Beall said that he was generally pleased with the latest numbers and cited a particularly strong showing by the company 's electronics segment . Williams shares , which *T*-2 were *-2 to be delisted *-1 from the New York Stock Exchange after the close of composite trading yesterday , closed at $ 23.25 *U* , off 12.5 cents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They do n't have plans * to cut back . Under the plan , unsecured creditors , who *T*-3 are owed *-1 about $ 430 million *U* , would receive about $ 92 million *U* , or 21 cents for each dollar 0 they are owed *-2 *T*-4 . Mr. McGovern was widely seen *-1 as sales , and not profit , oriented . The Philadelphia Fed , for instance , reported that manufacturing activity `` continues *-1 to decline '' for the fourth month in a row . Similarly , Campbell 's Italian biscuit operation , D. Lazzaroni &amp; Co. , has been hurt *-40 by overproduction and distribution problems . `` She just never gave it up , '' says *T*-1 Mary Marchand , Mary Beth 's mother . `` New managers would think a little more like Wall Street , '' Mr. McMillin added *T*-1 . When test booklets were passed *-1 out 48 hours ahead of time *T*-2 , she says 0 she copied questions in the social studies section and gave the answers to students . If we look to the future , * preventing homelessness is an important objective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$ 130 million *U* of general obligation distributable state aid bonds due 1991-2000 and 2009 , tentatively priced * by a Chemical Securities Inc. group * to yield from 6.20 % in 1991 to 7.272 % in 2009 . The March and May contracts rose to fresh life-of-contract highs of 14.54 cents and 14.28 cents at their best levels of the day . The student surrendered the notes , but not without a protest . LTV Corp. said 0 a federal bankruptcy court judge agreed *-1 to extend until March 8 , 1990 , the period in which the steel , aerospace and energy products company has the exclusive right * to file a reorganization plan *T*-2 . `` Over the summer months , there has been a slowing in the rate of new orders from the computer sector , our primary market , '' said *T*-1 Wilfred J. Corrigan , chairman and chief executive officer . Packaging has some drawbacks . The new Explorer sport-utility vehicle , set * for introduction next spring , will also have the rear-seat belts . The '82 Salon is $ 115 *U* . In New York Stock Exchange composite trading yesterday , NBI common closed at 93 cents a share , up 31 cents . Over 50 witnesses , mostly students , were interviewed *-1 . Not only is development of the new company 's initial machine tied *-1 directly to Mr. Cray , so is *T*-2 its balance sheet . `` You 're not going *-2 to stop the idea of * trading a basket of stocks , '' says *T*-1 Vanderbilt 's Prof. Stoll . `` This year , the railroad holding company acquired 850 such railcars . `` Ringing does become a bit of an obsession , '' admits *T*-1 Stephanie Pattenden , master of the band at St. Mary Abbot and one of England 's best female ringers . Despite the flap over transplants , federal funding of research involving fetal tissues will continue on a number of fronts . A voice says , `` C'mon , now , do n't you have boyfriends ? '' But the New York Stock Exchange chairman said 0 he does n't support * reinstating a `` collar '' on program trading , *-1 arguing that firms could get around such a limit . He and others prefer *-1 to install railings such as the `` type F safety shape , '' a four-foot-high concrete slab with no openings . House-Senate conferees approved major portions of a package for more than $ 500 million *U* in economic aid for Poland . I visited a lot of major Japanese manufacturers , but I never felt 0 I would want *-1 to be employed *-149 by any of them . UAL rose 1 1\/2 to 177 . The move is part of a strategy 0 *T*-3 to focus on its core metals trading , processing and plant engineering activities while *-1 shedding peripheral units , the company said 0 *T*-2 . We also know that the tort system is a lousy way 0 * to compensate victims *T*-1 anyway ; some win the legal lottery , others get much less and contingency-fee lawyers take a big cut either way . But Rep. Don Edwards -LRB- D. , Calif . -RRB- responded that a recession could stifle merger activity , *-1 reducing the amount of fees collected * . Although final details were n't available , sources said 0 the Dingell plan would abandon the president 's proposal for a cap on utilities ' sulfur-dioxide emissions . Argentine negotiator Carlos Carballo was in Washington and New York this week *-1 to meet with banks . That sounded a lot like censorship , so after years of letters and conversations that *T*-22 went nowhere , I sued . However , Tony Lama said 0 it would promptly submit the offer to a special committee of the company 's board . He cites the recent deal between the Mitsubishi Estate Co. and the Rockefeller Group , as well as the possible white knight role of an undisclosed Japanese company in the Georgia-Pacific Corp. takeover bid for Great Northern Nekoosa Corp. as evidence . -- The USIA said that , on reflection , anyone *ICH*-2 could view the VOA materials , not just the reporters , scholars , researchers and congressmen who *T*-1 are mentioned *-34 in the statute . In October , the busiest month of the year so far , daily volume averaged roughly 145 million shares . Individual copies of the magazine sell for $ 2.95 *U* and yearly subscriptions cost $ 21 *U* . Analysts said 0 the fall in pretax profit was due to the group 's recent restructuring and sale of peripheral units , and that its remaining businesses are performing well . Robert P. Tassinari , 63 , was named *-29 senior vice president of Eastern Utilities . Domestic sales of construction machinery , such as power shovels and bulldozers rose to 142.84 billion yen from 126.15 billion yen . Program trading is here *-1 to stay , and computers are here *-2 to stay , and we just need *-3 to understand it . '' Your $ 15,000 *U* will help *-1 keep a needy savings and loan solvent -- and out of the federal budget deficit . In October , 30.6 % said 0 they will buy appliances in the coming six months , compared with 27.4 % in September and 26.5 % in October 1988 . Mr. Gillespie at Viacom says 0 the ratings are rising . FEDERAL HOME LOAN MORTGAGE CORP . -LRB- Freddie Mac -RRB- : Posted yields on 30-year mortgage commitments for delivery within 30 days . `` It 's an odd thing 0 * to put *T*-1 on the list , '' Mr. Bretz noted *T*-2 . Indeed , net cash income is likely *-1 to fall this year as farm expenses rise and government payments to farmers decline . Mr. Butler will remain on the board as a nonexecutive director . There is $ 49.9 million *U* of fifth series bonds , which *T*-1 are subject to the federal alternative minimum tax . Allergan went up 1\/2 to 19 3\/8 . For fiscal 1989 , Mr. McGovern received a salary of $ 877,663 *U* . Instead of 50\/50 it became , on paper only , two-thirds Mariotta , one-third Neuberger , and they were in the program and off to the races . The lower figures , the spokesman said 0 *T*-1 , would stem from preferred shares being converted *-88 to common stock and the possibility that Sea Containers ' subsidiaries might be required *-2 to place their shares in the open market . He added that the current-carrying capacity of multi-crystal samples of superconductors remains too low for most practical uses because of so-called weak links between crystals . There have been only seven other times -- in 1929 , 1933 , 1961 , 1965 , 1968 , 1971 and 1972 -- when the yield on the S&amp;P 500 dropped below 3 % for at least two consecutive months *T*-1 , Mr. Perritt found 0 *T*-2 . They are barking up the wrong tree , because it *EXP*-1 is basically their fault 0 they ca n't attract new employees . Mrs. Yeargin was fired *-1 and prosecuted *-1 under an unusual South Carolina law that *T*-79 makes it *EXP*-2 a crime * to breach test security . Sales rose 4 % to $ 3.28 billion *U* from $ 3.16 billion *U* . COMMERCIAL PAPER : High-grade unsecured notes sold * through dealers by major corporations in multiples of $ 1,000 *U* : 8.65 % 30 days ; 8.575 % 60 days ; 8.50 % 90 days . For instance , at the first meeting the two sides could n't even agree on basic data used * in price discussions . Most boosters claim 0 the new sports complexes will be moneymakers for their city . The municipalities said 0 they have n't decided whether *-1 to try *-2 to force the company to go through with the contracts . By January it *EXP*-1 should be fairly clear what *T*-2 's hot -- and what *T*-172 's not *?* . Prices rose on the news that a sizable West German refinery was damaged *-1 in a fire , * tightening an already tight European market . In CAT sections where students ' knowledge of two-letter consonant sounds is tested *-1 *T*-2 , the authors noted that Scoring High concentrated on the same sounds that the test does *?* *T*-4 -- to the exclusion of other sounds that fifth graders should know *T*-3 . Mr. Newhouse , meanwhile , insisted that he is n't unhappy with Mr. Bernstein or the performance of Random House , the largest trade publishing house in the U.S. . Stock prices closed higher in Stockholm , Amsterdam and Frankfurt and lower in Zurich . `` It was like someone had turned a knife in me . '' They succeed Daniel M. Rexinger , retired Circuit City executive vice president , and Robert R. Glauber , U.S. Treasury undersecretary , on the 12-member board . UAL rose 1 1\/2 to 177 . Peter Marcus , an analyst with PaineWebber Inc. , said that a downturn in the appliance industry , coupled * with sluggish automotive sales , hurt USX results . `` I 'm doing the main story , and I 'm already two beers drunk , '' said *T*-1 reporter Andy Furillo , whom the Times hired *T*-50 away several years ago but who *T*-49 returned to the Herald out of preference . Almost all new regulation is introduced *-81 in the interests of * protecting the little guy , and he invariably is the one least able * to cope with its consequences . Perpetual preferred shares are n't retractable by the holders , the company said 0 *T*-1 . But she believes that `` program trading creates deviant swings . Despite the Supreme Court 's refusal * to hear the case , there are serious constitutional issues of due process and uncompensated takings from the defendants . Waertsilae Marine 's bankruptcy proceedings began Tuesday in a Helsinki court . He has looked at 14 baseball and football stadiums and found that only one -- private Dodger Stadium -- brought more money *ICH*-1 into a city than it took out . Gilts , or British government bonds , which *T*-60 also fell sharply initially , retraced some of the losses *-1 to end about 3\/8 point lower . What *T*-67 's more , the last time 0 major Wall Street firms said 0 they were getting out of program trading *T*-1 -- in the aftermath of the 1987 crash -- they waited a few months and then sneaked back into it . `` These cases lead to the loss of the firms ' social and international credibility , '' a ministry statement said *T*-1 . In national over-the-counter trading yesterday , POP plunged $ 4 *U* to $ 14.75 *U* . The 7.40 % term bonds due 2009 are priced *-1 * to yield 7.45 % , and 7.40 % term bonds due 2017 are priced *-2 * to yield 7.50 % . Terms were n't disclosed *-1 . The Financial Times-Stock Exchange 100-share index closed 17.5 points higher at 2160.1 . He is his own man . The underwriters expect a double-A rating from Moody 's . Takeover experts said 0 they doubted 0 the financier would make a bid by himself . The House voted *-1 to boost the federal minimum wage for the first time since early 1981 , *-1 casting a solid 382-37 vote for a compromise measure backed * by President Bush . * Take Lake Vineyard Cabernet from Diamond Creek . Some analysts are worried that reports of the grain industry 's problems might spark investors to begin *-1 buying corn futures contracts -- *-2 only to see little appreciation . Despite recent declines in yields , investors continue *-1 to pour cash into money funds . In a surprise announcement , the Treasury said 0 it will reopen the outstanding benchmark 30-year bond rather than create a new one for next week 's quarterly refunding of the federal debt . Later yesterday , a Massachusetts senate committee approved a bill 0 *T*-1 to allow national interstate banking by banks in the state * beginning in 1991 . `` Over the summer months , there has been a slowing in the rate of new orders from the computer sector , our primary market , '' said *T*-1 Wilfred J. Corrigan , chairman and chief executive officer . In New York Stock Exchange composite trading yesterday , NBI common closed at 93 cents a share , up 31 cents . Critics say 0 South Carolina is paying a price by * stressing improved test scores so much . Bordeaux 's first growths from 1985 and 1986 are $ 60 to $ 80 *U* each -LRB- except for the smallest in terms of production , Chateau Petrus , which *T*-162 costs around $ 250 *U* ! -RRB- . He is just passing the buck to young people . To the extent 0 they can do this *T*-3 , they 're quite content *-1 to get a return on investment of 1 % to 2 % *U* . '' `` They were a self-perpetuating club that *T*-229 treated the tower as sort of a separate premises , '' the Vicar Hummerstone says *T*-1 . New York-based Alleghany is an insurance and financial services concern . Zenith Data Systems Corp. , a subsidiary of Zenith Electronics Corp. , received a $ 534 million *U* Navy contract for software and services of microcomputers over an 84-month period . Each of the survey 's indicators gauges the difference between the number of purchasers reporting improvement in a particular area and the number reporting a worsening . Banks could seek *-1 to recover payments to local authorities in instances where the banks made net payments to councils *T*-2 . Viacom 's move comes as the syndication market is being flooded *-76 with situation comedies that *T*-152 are still running on the networks . NTG was formed *-1 by Osborn Communications Corp. and Desai Capital . *-1 To offset the reduction , Congress approved a $ 20,000 *U* fee that investors and companies will have *-3 to pay *T*-2 each time 0 they make required filings to antitrust regulators about mergers , acquisitions and certain other transactions *T*-4 . Commonwealth Edison now faces an additional court-ordered refund on its summer\/winter rate differential collections that the Illinois Appellate Court has estimated *T*-1 at $ 140 million *U* . In London at mid-afternoon yesterday , Ratners 's shares were up 2 pence -LRB- 1.26 cents -RRB- , at 260 pence -LRB- $ 1.64 *U* -RRB- . `` I deserve something for my loyalty , '' she says *T*-1 . The company also disclosed that during that period it offered 10,000 yen , or about $ 70 *U* , for another contract . Montedison currently owns about 72 % of Erbamont 's common shares outstanding . The speed with which such program trades take place *T*-1 and the volatile price movements 0 they can cause *T*-2 are what program trading critics profess *-3 to despise *T*-4 . In addition to the damages , the suit seeks a court order preventing the guild from *-2 punishing *RNR*-1 or retaliating against *RNR*-1 Mr. Trudeau . Under the new U.S. trade law , those countries could face accelerated unfair-trade investigations and stiff trade sanctions if they do n't improve their protection of intellectual property by next spring . This year 's results included a gain of $ 70.2 million *U* on the disposal of seafood operations . Sales in stores open more than one year rose 3 % to $ 29.3 million *U* from $ 28.4 million *U*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Modifications *ICH*-3 had been made *-80 to the Souper Combo product at the time 0 the issue was printed *-81 *T*-1 , he says 0 *T*-2 , *-80 making it less an offender than * was portrayed *-4 . These imports totaled about $ 17 million *U* last year . Corn prices have been sluggish this fall despite the huge Soviet orders because the harvest has allowed farmers to rebuild the stockpiles depleted * by the 1988 drought . Heating oil for November delivery ended at 58.64 cents a gallon , up one cent on the New York Mercantile Exchange . PS of New Hampshire , Manchester , N.H. , values its internal reorganization plan at about $ 2.2 billion *U* . Heritage Media , which already *T*-1 owns about 51 % of POP Radio , proposed *-2 paying POP Radio shareholders with shares of a new class of Heritage Media preferred stock that *T*-122 would be convertible into four shares of Heritage Media 's common . Billings *ICH*-3 were n't disclosed *-1 for the small account , which *T*-155 had been serviced *-2 at Young &amp; Rubicam , New York . Meanwhile , business and government leaders rebuked the computer makers , and fretted about the broader statement 0 the companies ' actions make *T*-1 about Japanese cutthroat pricing . The two professors said 0 the Constitution authorizes the president to veto entire bills , not partial measures . If the money manager performing this service is being paid by his clients *-78 to match or beat the return of the S&amp;P 500 index , he is likely *-1 to remain fully invested at all times . A driver has *-1 to find something 0 * to hang the carrier on *T*-2 , so the company supplies a window hook . River barge rates have soared 40 % this fall from a year earlier . The Supreme Court 's decision in INS v. Chadha held that legislative vetoes are unconstitutional . Primerica closed at $ 28.25 *U* , down 50 cents . The Huntsville , Ala. , electronic products maker said 0 it expects *-1 to post a `` significant '' loss for its fiscal first quarter ended Sept. 30 . Many banks , particularly smaller ones , were slow *-1 to computerize and could n't target market niches that *T*-199 would have made the programs more profitable . And most country funds were clobbered *-47 more than most stocks after the 1987 crash . West German dealers said 0 there was little interest in Treasury bonds ahead of Thursday 's new government bond issue . She did n't elaborate , although earlier U.S. trade reports have complained of videocassette piracy in Malaysia and disregard for U.S. pharmaceutical patents in Turkey . Corporations and museums are among the serious buyers , * giving greater market stability , says 0 *T*-1 Robert Persky of the Photograph Collector . Still , USX fared better than other major steelmakers , *-3 earning more per ton of steel shipped * than either Bethlehem Steel Corp. , which *T*-1 posted a 54 % drop in net income , or Inland Steel Industries Inc. , whose profit *T*-2 plummeted 70 % . Currently , both Massachusetts and Connecticut , where most of Bank of New England 's operations are *T*-1 , allow interstate banking only within New England . And some investors fault Mr. Spiegel 's life style ; he earns millions of dollars a year and flies around in Columbia 's jet planes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The U.S.S.R. belongs to neither organization . The Treasury 's benchmark 30-year bond gained about a quarter of a point , or $ 2.50 *U* for each $ 1,000 *U* of face amount . A USX spokesman said 0 the company had n't yet received any documents *ICH*-1 from OSHA regarding the penalty or fine . `` The economics of magazine publishing pretty much require that you have a pretty solid base '' of big-time ad spenders , he adds 0 *T*-1 . `` I do n't see any signs that inventories are excessive . '' Wednesday , November 1 , 1989 But for now , they 're looking forward to their winter meeting -- Boca in February . The Second Section index , which *T*-1 added 6.84 points Tuesday , was up 5.92 points , or 0.16 % , *-2 to close at 3648.82 . Western Union indeed wanted *-1 to get into the telephone business . The next province ? Market sources said 0 Reliance has already sold its entire UAL stake , and thus would n't have any reason * to file the application simply * to boost the value of its stock . Georgia Gulf rebuffed that offer in September and said 0 it would study other alternatives . Michael Henderson , 51-year-old group chief executive of this U.K. metals and industrial materials maker , will become chairman in May , *-1 succeeding Ian Butler , 64 , who *T*-161 is retiring . Even if there is consumer resistance at first , a wine that *T*-167 wins high ratings from the critics will eventually move . Sometimes you just go with your gut . '' Their report appears in today 's issue of the journal Nature . I was dumbfounded , '' Mrs. Ward recalls *T*-1 . These vertically integrated combines , some of which *T*-1 got their start in Japan 's feudal period , deal globally in commodities , construction and manufacturing . Campbell 's international businesses , particularly in the U.K. and Italy , appear *-1 to be at the heart of its problems . Integra , which *T*-174 owns and operates hotels , said that Hallwood Group Inc. has agreed *-1 to exercise any rights that *T*-175 are n't exercised *-2 by other shareholders . This trial is expected *-1 to last five weeks . Last week , Miami-based Carnival disclosed that Waertsilae Marine Industries , the Finnish shipyard that *T*-1 is building Carnival 's new cruise ships , planned *-2 to file for bankruptcy . Scott Taccetta , a Chicago accountant , is going into money-market funds . The spinoff also will compete with International Business Machines Corp. and Japan 's Big Three -- Hitachi Ltd. , NEC Corp. and Fujitsu Ltd . In October , 6.7 % of respondents said 0 they will buy a car , * easing from September when 8.1 % anticipated a purchase *T*-1 . `` I have not seen one iota of evidence '' 0 *T*-3 to support restrictions on program trading *T*-2 , says 0 *T*-1 a Vanderbilt University finance professor , Hans Stoll , an authority on the subject . Drug companies in the key index also notched gains as market-makers searched for stock in anticipation of demand due to the sector 's defensive qualities . And , says 0 *T*-1 Mr. Dinkins , he did n't know 0 the man 0 his campaign paid *T*-2 for a get-out-the-vote effort had been convicted *-3 of kidnapping . Once its ownership is finalized *-1 , the new company will open talks *ICH*-3 with state-appointed receivers 0 * to buy or lease Waertsilae Marine 's shipyard facilities *T*-2 . `` Even the 7.2 % return from the risk-free three-month Treasury bill has easily outdistanced the 4.1 % return from junk bonds , '' wrote *T*-1 Moody 's economist John Lonski in yesterday 's market report . `` My stocks are all blue chips , '' she says *T*-1 . At the same time , you 'll give your Foster Savings Institution the gift of hope and freedom from the federal regulators who *T*-206 want *-1 to close its doors -- for good . He said that for the second month in a row , food processors reported a shortage of nonfat dry milk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And it was stupid . Among its new customers : day-care centers that *T*-1 previously spurned the service . You now may drop by the Voice of America offices in Washington and read the text of what the Voice is broadcasting *T*-1 to those 130 million people around the world who *T*-20 tune in to it each week . That got hard 0 * to take *T*-1 , '' he added *T*-2 . Iowa and Minnesota were among the few major farm states 0 *T*-1 to log a decline in net cash income . *-1 Asked *-2 whether potential advertisers will be scared *-83 away by the magazine 's direct policy , Ms. Poore replies : `` I do n't know and I do n't care . In October 1988 , 7.3 % said 0 they would buy a car . But C.J.B. Marshall , vicar of a nearby church , feels 0 the fault is in the stairs from the bell tower that *T*-1 are located *-138 next to the altar . San Francisco voters rejected a new ballpark two years ago . Banks have tried packaging before . The current opportunities arise because the process for * executing a buy or sell order in the actual stocks that *T*-76 make up the S&amp;P 500 is more cumbersome than * transacting in the futures market . Nissan cited strong domestic sales against the backdrop of continuous economic expansion . But the ratings are considerably below expectations , and some stations say 0 they may not buy new episodes when their current contracts expire *T*-1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But we are not going back to 1970 . '' Mr. Dingell 's staff was expected *-2 to present its acid-rain alternative to other committee members , apparently in an attempt * to appease Midwestern lawmakers from high-polluting states who *T*-1 insist on cost-sharing . `` You Gotta Have Wa '' is the often amusing chronicle of how American ballplayers , rationed * to two per team , fare *T*-1 in Japan . Many institutional index funds are active program traders , *-1 swapping their stocks for futures when profitable * to do so *T*-2 . Four of the five surviving workers have asbestos-related diseases , including three with recently diagnosed cancer . Wednesday 's dominant issue was Yasuda Fire &amp; Marine Insurance , which *T*-1 continued *-2 to surge on rumors of speculative buying . In New York Stock Exchange composite trading yesterday , Intelogic shares rose 37.5 cents *-1 to close at $ 2.75 *U* . They are n't accepted *-1 everywhere , however . It *EXP*-1 is clear that most mentally ill people and most alcoholics do not become homeless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Medical researchers believe 0 the transplantation of small amounts of fetal tissue into humans could help * treat juvenile diabetes and such degenerative diseases as Alzheimer 's , Parkinson 's and Huntington 's . Manufacturers ' backlogs of unfilled orders rose 0.5 % in September to $ 497.34 billion *U* , *-3 helped *-2 by strength in the defense capital goods sector . GMAC screened the card-member list for holders more than 30 years old with household incomes over $ 45,000 *U* who *T*-54 had n't `` missed any payments , '' the Buick spokeswoman says 0 *T*-1 . U.S. farmers ' net income rose to a record $ 59.9 billion *U* last year despite one of the worst droughts ever . Sales fell to $ 251.2 million *U* from $ 278.7 million *U* . Last year 's figures include a one-time loss of $ 12 million *U* for restructuring and unusual items . `` It 's an odd thing 0 * to put *T*-1 on the list , '' Mr. Bretz noted *T*-2 . New York-based POP Radio provides , through a national , in-store network , a customized music , information and advertising service which *T*-1 simulates live radio . In July , the Environmental Protection Agency imposed a gradual ban on virtually all uses of asbestos . `` We thought 0 it was awfully expensive , '' said *T*-2 Sterling Pratt , wine director at Schaefer 's in Skokie , Ill. , one of the top stores in suburban Chicago , `` but there are people out there with very different opinions of value . `` There were so many economic reports but the market did n't care about any of them , '' said *T*-1 Kathleen Camilli , a money market economist at Drexel Burnham Lambert Inc . Such program trades , which *T*-70 can involve the purchase or sale of millions of dollars of stock , occur in a matter of seconds . Says *ICH*-1 Mr. Sale : `` I think 0 more banks are starting *-2 to realize that we have *-3 to be more like the department store , not the boutique . '' Market sources said 0 Reliance has already sold its entire UAL stake , and thus would n't have any reason * to file the application simply * to boost the value of its stock . Diamond Creek 1985 Lake Vineyard Cabernet weighed in this fall with a sticker price of $ 100 *U* a bottle . It would ease jail overcrowding while *-1 preserving historic structures , the company says 0 *T*-2 . Because the drought reduced U.S. stockpiles , they have more than enough storage space for their new crop , and that permits them to wait for prices to rise . Analysts said 0 the fall in pretax profit was due to the group 's recent restructuring and sale of peripheral units , and that its remaining businesses are performing well . `` * Remember Pinocchio ? '' says *T*-1 a female voice . The three Japanese companies build the body sections of the 767 , *-1 accounting for a combined 15 % of the aircraft . Many Asians regard a U.S. presence as a desirable counterweight to Japanese influence . According to an American member of the Nixon party , the former president raised a number of controversial issues in his 20 hours of talks with top-level Chinese officials . `` We had *-1 to do something structurally and radically different . '' USX said 0 it has been cooperating with OSHA since the agency began *-1 investigating the Clairton and Fairless works . Hot ballot topics are expected *-1 to be abortion , the environment and insurance reform . `` My stocks are all blue chips , '' she says *T*-1 . Some U.S. firms , notably Salomon Inc. and Morgan Stanley Group Inc. , have reaped a hefty chunk of their Japanese earnings from index arbitrage , both for customers and for their own accounts . With lipsticks , liners , lotions and creams , There are still beauty plans left 0 * to tackle *T*-1 : But as the years go by , it seems That before I paint , I should spackle . The House has voted *-1 to raise the ceiling to $ 3.1 trillion *U* , but the Senate is n't expected *-2 to act until next week at the earliest . Despite one of the most devastating droughts on record , net cash income in the Farm Belt rose to a new high of $ 59.9 billion *U* last year . * Filling out detailed forms about these individuals would tip the IRS off and spark action against the clients , he said 0 *T*-1 . Last year , it had *-1 to buy sugar on the world market *-2 to meet export commitments , they noted 0 *T*-3 . He has in tow his prescient girlfriend , whose sassy retorts *T*-54 mark her as anything but a docile butterfly . The idea , of course : * to prove to 125 corporate decision makers that the buckle on the Rust Belt is n't so rusty after all , that it 's a good place 0 for a company to expand *T*-1 . But in the letters sent * in recent days , Christopher J. Lezovich of the IRS computing center in Detroit , told attorneys that `` * failing *-1 to voluntarily submit the requested information could result in summons enforcement action being initiated *-2 . '' The Herald joins the Baltimore News-American , which *T*-46 folded , and the Boston Herald-American , which *T*-1 was sold *-62 , as cornerstones of the old Hearst newspaper empire abandoned * by the company in the 1980s . She was an unstinting teacher who *T*-80 won laurels and inspired students , but she will probably never teach again . And it *EXP*-2 is n't clear that the Soviet Union will stay on its record buying pace . The plan relies heavily on $ 240 million *U* in credit and loan guarantees in fiscal 1990 in hopes of * stimulating future trade and investment . From 1953 to 1955 , 9.8 billion Kent cigarettes with the filters were sold *-3 , the company said 0 *T*-1 . In * using program trading as a whipping boy , fundamentalist investors stand *-1 to gain the high ground in * wooing small investors for their existing stock-selection products . They worry about their careers , drink too much and suffer through broken marriages and desultory affairs . The Chicago Merc said 0 a new one-hour price limit would take effect in its Standard &amp; Poor 's 500 stock-index futures pit once S&amp;P 500 futures fell 20 index points -- the equivalent of about a 150-point drop in the Dow Jones Industrial Average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Trinity Industries Inc. said 0 it reached a preliminary agreement * to sell 500 railcar platforms to Trailer Train Co. of Chicago . These individuals may not necessarily be under investigation when they hire lawyers *T*-1 . That $ 130 million *U* , Mr. Sherwood said 0 *T*-1 , `` gives us some flexibility in case Temple raises its bid . In addition , he says *T*-3 *ICH*-2 , the buy-out business is under pressure `` because of the junk bond collapse , '' * meaning that returns are likely *-1 to decline as the volume of junk-bond financings shrinks . `` But now , there seems *-2 to be a fairly systematic effort * to address the problem , '' said *T*-1 Chuck Hurley , vice president of communications for the Insurance Institute for Highway Safety . There is $ 81.8 million *U* of 7.20 % term bonds due 2009 priced * at 99 1\/4 * to yield 7.272 % . What *T*-67 's more , the last time 0 major Wall Street firms said 0 they were getting out of program trading *T*-1 -- in the aftermath of the 1987 crash -- they waited a few months and then sneaked back into it . The show did n't give the particulars of Mrs. Yeargin 's offense , *-1 saying only that she helped students do better on the test . She said 0 there is `` growing realization *ICH*-1 '' around the world that denial of intellectual-property rights harms all trading nations , and particularly the `` creativity and inventiveness of an -LCB- offending -RCB- country 's own citizens . '' `` All of these forces came together in 1988 * to benefit agriculture , '' Mr. Collins said *T*-1 . Sir Peter Walters , 58-year-old chairman of British Petroleum Co. until next March , joins the board of this cement products company on Dec. 1 . Since October 's minicrash , Wall Street has been shaken *-69 by an explosion of resentment against program trading , the computer-driven , lightning-fast trades of huge baskets of stocks and futures that *T*-1 can send stock prices reeling in minutes . Wellcome gained 18 to 666 on a modest 1.1 million shares . Mr. Nixon was *-1 to leave China today . For a funny thing happened on the way to the ruling : The United States Information Agency , which *T*-23 runs the Voice , changed its position on three key points . As a result , the market 's dividend yield -- dividends as a percentage of price -- has slid to a level that *T*-232 is fairly low and unenticing by historical standards . Also , several key blue chips were pushed higher in thin volume because of a technical squeeze among market makers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Ginnie Mae 's 9 % issue for November delivery finished at 98 5\/8 , up 2\/32 , and its 9 1\/2 % issue at 100 22\/32 , also up 2\/32 . Second , they channel monthly mortgage payments into semiannual payments , *-1 reducing the administrative burden on investors . But Dr. Genel warns that Dr. Mason 's ruling may discourage private funding . Net income more than tripled to 4.898 billion yen from 1.457 billion yen a year earlier . One was statewide school reform , which *T*-88 raised overall educational funding and ushered in a new public spirit for school betterment . December silver declined 6.50 cents an ounce to $ 5.2180 *U* . They want assets , they want a balance sheet , which *T*-194 has no relation to the business 0 a company can generate *T*-1 . '' *-1 Funded *-2 by a $ 1 million *U* gift from Tokio Marine &amp; Fire Insurance , the service will follow Japanese medical protocols , including emphasis on preventative medicine . According to a nationwide survey taken * a year ago , nearly a third of England 's church bells are no longer rung *-1 on Sundays because there is no one 0 *T*-2 to ring them . He has promised stiffer fines , though the size of penalties sought * by OSHA have been rising in recent years even before he took office this year . In other transactions , Mr. Simmons has followed friendly offers with a hostile tender offer . Behind all the hoopla is *T*-1 some heavy-duty competition . The issue is further complicated *-1 by uncertainty over the future of the U.S. 's leases on military bases in the Philippines and by a possible U.S. troop reduction in South Korea . Experts say 0 there is n't another state in the country where tests mean as much as they do *?* in South Carolina *T*-1 . That response annoyed Rep. Markey , House aides said 0 *T*-1 , and the congressman snapped back that there had been enough studies of the issue and that it was time for action on the matter . Citizens in Peninsula , Ohio , *-1 upset over changes to a bridge , negotiated a deal : The bottom half of the railing will be type F , while the top half will have the old bridge 's floral pattern . The new Wall Street of computers and automated trading threatens *-1 to make dinosaurs of the 49 Big Board stock-specialist firms . Teikoku Oil , also stimulated * by rumors of speculative buying , advanced 100 yen to 1,460 . The law let scholars , reporters and researchers read texts of VOA material , only at VOA headquarters in Washington , but it barred them from *-1 copying texts . Earnings at Xerox 's financial-services operations actually rose slightly , but that was largely because capital gains at Crum &amp; Forster offset Hurricane Hugo payments and the reserves set up * * to cover future payments . The remaining $ 21.9 billion *U* could be raised *-111 through the sale of short-term Treasury bills , two-year notes in November and five-year notes in early December , the Treasury said 0 *T*-1 . But speculators , *-1 anticipating that Connecticut will approve a law permitting such interstate banking soon , immediately bid up shares of Connecticut banks on the news . The student surrendered the notes , but not without a protest . A painting by August Strindberg set a Scandinavian price record when it sold at auction in Stockholm for $ 2.44 million *U* *T*-1 . Ms. Kirkpatrick , the Journal 's deputy editorial features editor , worked in Tokyo for three years . A program trade of $ 5 million *U* of stock typically earns a razor-thin profit of $ 25,000 *U* . The $ 6,500 *U* tree is designed *-1 to send continuously changing colored light to dozens of fiber-end bunches . `` I do n't see any signs that inventories are excessive . '' In his lawsuit , Mr. Trudeau says 0 the strike illegally included Darkhorse , and the cartoonist refused *-1 to honor the strike against the company . They know 0 he is generally opposed to cop-killer bullets , but that he had some reservations about the language in the legislation . '' Robert J. Danzig , vice president *RNR*-1 and general manager *RNR*-1 of Hearst Newspapers , stood up in the paper 's newsroom yesterday and announced that no buyers had stepped forward and that the paper would fold , *-2 putting more than 730 full-time employees out of work . Still , some market analysts say 0 the current 3.3 % reading is n't as troublesome as it might have been *?* in years past . An index-arbitrage trade is never executed unless there is sufficient difference between the markets in New York and Chicago 0 *T*-1 to cover all transaction costs . First of America Bank Corp. said 0 it completed its acquisition of Midwest Financial Group Inc. for about $ 250 million *U* . Reed is paying an interim dividend of 4.6 pence , up 15 % from 4 pence a year earlier . Pacific Sierra , based * in Los Angeles , has about 200 employees and supplies professional services and advanced products to industry . Legislation 0 *T*-1 to lift the debt ceiling is ensnarled *-11 in the fight over * cutting capital-gains taxes . * To quote the highly regarded director of a privately funded drop-in center for the homeless in New York : `` If you 're homeless , you do n't sleep for fear of * being robbed or murdered *-1 . Mr. Riese says 0 American Express considers GM and Buick `` very sophisticated direct-mail marketers , '' so `` by *-1 joining forces with them we have managed *-1 to maximize our direct-mail capability . '' The U.S. says 0 it is anxious for results . The Avon , Conn. , company 's stock hit a high in 1983 after it unveiled its Adam home computer , but the product was plagued *-1 with glitches and the company 's fortunes plunged . The next morning , with a police escort , busloads of executives and their wives raced to the Indianapolis Motor Speedway , *-1 unimpeded by traffic or red lights . Speculation on his successor centers on a number of division heads at the house . The benchmark was priced *-1 at 102 22\/32 *-2 to yield 7.88 % compared with 102 12\/32 * to yield 7.90 % Tuesday . Argentina said 0 it will ask creditor banks *-1 to halve its foreign debt of $ 64 billion *U* -- the third-highest in the developing world . If government or private watchdogs insist , however , on * introducing greater friction between the markets -LRB- limits on price moves , two-tiered execution , higher margin requirements , taxation , etc. -RRB- , the end loser will be the markets themselves . Sony Corp. completed its tender offer for Columbia Pictures Entertainment Inc. , with Columbia shareholders tendering 99.3 % of all common shares outstanding by the Tuesday deadline . Mortgage-Backed Issues Weisfield 's surged 6 3\/4 to 55 1\/2 and Ratners Group 's American depositary receipts , or ADRs , gained 5\/8 to 12 1\/4 . The record price for a full membership on the exchange is $ 550,000 *U* , *-2 set *-1 Aug. 31 , 1987 . While Mr. Dallara and Japanese officials say 0 the question of investors ' access to the U.S. and Japanese markets may get a disproportionate share of the public 's attention , a number of other important economic issues will be on the table at next week 's talks . N.V . DSM said 0 net income in the third quarter jumped 63 % as the company had substantially lower extraordinary charges * to account for a restructuring program . USX announced in October that it was soliciting bids * to sell TXO 's oil and gas reserves . First Chicago Corp. said 0 it completed its $ 55.1 million *U* cash-and-stock acquisition of closely held Ravenswood Financial Corp. , another Chicago bank holding company . In October , the busiest month of the year so far , daily volume averaged roughly 145 million shares . But she did n't deserve *-1 to have her head chopped *-2 off . The more accounts 0 customers have *T*-1 , Mr. Sullivan says 0 *T*-2 , the more likely they are *-3 to be attracted *-123 to a package -- and *-3 to be loyal to the bank that *T*-205 offers it . Cartoonist Garry Trudeau is suing the Writers Guild of America East for $ 11 million *U* , *-1 alleging 0 it mounted a `` campaign * to harass and punish '' him for * crossing a screenwriters ' picket line . What if I tune in my short-wave radio , transcribe an editorial or program , and print it in my newspaper ? Kenneth Mayland , economist for Society Corp. , a Cleveland bank , said 0 demand for exports of factory goods is beginning *-1 to taper off . `` So crunch , crunch , crunch , bang , bang , bang -- here come *T*-4 the ringers from above , *-1 making a very obvious exit while the congregation is at prayer , '' he says *T*-2 . Random House Chairman Robert Bernstein said 0 he is resigning from the publishing house 0 he has run *T*-1 for 23 years . Many of them recently have been spending a lot of money on public relations and advertising *-1 to improve their images , but they should realize that the most important thing is real change , not * changing people 's perceptions . `` Today , a banker is worrying about local , regional and money-center -LCB- banks -RCB- , as well as thrifts and credit unions , '' says *T*-1 Ms. Moore at Synergistics Research . Besides *-1 being a `` minority-owned company '' Wedtech was located *-1 in the South Bronx , a blighted area , made * famous by Jimmy Carter in his 1976 presidential campaign . Per-share net rose to 7.84 yen from 6.53 yen . Total return measures price changes and interest income . `` The sharp stock market decline in late October appears *-1 to have had little or no effect on consumers , '' said *T*-2 Fabian Linden , executive director of the Conference Board 's consumer research center . Reames , a maker and marketer of frozen noodles and pre-cooked pasta based * in Clive , Iowa , has annual sales of about $ 11 million *U* , Lancaster said 0 *T*-1 . Under the plan , unsecured creditors , who *T*-3 are owed *-1 about $ 430 million *U* , would receive about $ 92 million *U* , or 21 cents for each dollar 0 they are owed *-2 *T*-4 . Buick approached American Express about a joint promotion because its card holders generally have a `` good credit history '' and are `` good at * making payments , '' says *T*-1 a spokeswoman for the division . The company acknowledges some problems . The committee 's members are worried what all this free food might do *T*-2 to the economic prospects of Poland 's own farmers . Mr. McGovern himself had said repeatedly that he intended *-1 to stay on until he reached the conventional retirement age of 65 in October 1991 , `` unless I get fired . '' Mr. Rowe also noted that political concerns also worried New England Electric . The event continues into next year and includes an exchange program * to swap design teachers at Carnegie-Mellon and Leningrad 's Mutchin Institute . Leighton E. Cluff M.D. President Robert Wood Johnson Foundation Princeton , N.J . William G. Kuhns , former chairman *RNR*-1 and chief executive officer *RNR*-1 of General Public Utilities Corp. , was elected *-2 a director of this maker of industrial and construction equipment , * increasing board membership to 10 . The law defines unfairly low prices as ones below the cost of production or below prices in an exporter 's home market . But the Soviets might still face legal obstacles to * raising money in the U.S. until they settle hundreds of millions of dollars in additional debt still outstanding from the World War II lend-lease program . The combined processes may significantly raise the current-carrying capacity of multi-crystal samples . Drink Carrier Competes With Cartons Inventor Claire Marvin says 0 his design virtually eliminates spilling . Perhaps he is willing *-1 to sacrifice to the arbitrage trader some small profit in order *-1 to get quick and certain execution of his large trade . The Big Three auto makers said 0 the rule changes were n't surprising because Bush administration officials have long said 0 they planned *-1 to impose car safety standards on light trucks and vans . While the Senate Commerce Committee has approved legislation similar to the House bill on airline leveraged buy-outs , the measure has n't yet come to the full floor . The House and Senate are divided *-6 over whether the United Nations Population Fund will receive any portion of these appropriations , but the size of the increase is itself significant . Sales rose to $ 3 million *U* from $ 2.9 million *U* . He has a point 0 he wants *-1 to make *T*-2 , and he makes it , with a great deal of force . The final vote came after the House rejected Republican efforts * to weaken the bill and approved two amendments sought * by organized labor . The discussions were disclosed *-93 as the bank holding company said that it has dropped its longstanding opposition to full interstate banking bills in Connecticut and in Massachusetts . Takeover stock traders were puzzled *-1 by the Reliance filing and cautioned that it does n't mean 0 Mr. Steinberg will definitely seek control . The companies are followed *-1 by at least three analysts , and had a minimum five-cent change in actual earnings per share . If those words were n't there , the nice people at the Voice would be able *-1 to send you the information or , at the very least , let you photocopy it . Some dealers said 0 the Treasury 's intent is * to help government bond dealers gauge investor demand for the securities , * given uncertainties about when the auction will occur *T*-1 . But C.J.B. Marshall , vicar of a nearby church , feels 0 the fault is in the stairs from the bell tower that *T*-1 are located *-138 next to the altar . In the year-earlier period , SCI had net income of $ 4.8 million *U* , or 23 cents a share , on revenue of $ 225.6 million *U* . After the race , Fortune 500 executives drooled like schoolboys over the cars and drivers . However , the president does have a duty * not to violate the Constitution . So the next time 0 Mr. Wilder talks about the rights of women *T*-1 , * ask him about this law 0 he tried *-3 to pass *T*-2 . '' The yield fell to 7.88 % . Moreover , the electorate would have received a valuable civics lesson in how the separation of powers works in practice *T*-1 . He adds that his shares in a company savings plan are invested *-1 in a mutual fund , and volatility , on a given day , may hurt the fund . The legislation itself noted that it was introduced *-1 `` by request , '' and in 1983 Mr. Wilder introduced a bill 0 *T*-2 to protect rape victims from unfounded interrogation . `` Just as the 1980s bull market transformed the U.S. securities business , so too will *?* the more difficult environment of the 1990s , '' says *T*-1 Christopher T. Mahoney , a Moody 's vice president . Ruth K. Nelson Cullowhee , N.C . Campbell officials said 0 Mr. McGovern was n't available *ICH*-2 yesterday *-1 to discuss the circumstances of his departure . Tray Bon ? The State Department stressed the pre-1933 debts as the key to * satisfying the Johnson Act . As banks ' earnings were squeezed *-122 in the mid-1970s , the emphasis switched to * finding ways 0 * to cut costs *T*-1 . These fiscal pressures are also a factor in * shaping the Poland package , and while more ambitious authorizing legislation is still pending , the appropriations bill in conference will be more decisive on U.S. aid to Eastern Europe . Imports of manmade-fiber sweaters in 1988 totaled about $ 405 million *U* from Taiwan , $ 400 million *U* from South Korea and $ 125 million *U* from Hong Kong , according to the ITC . `` It is these 645,000 tons that *T*-1 are in question for this crop year , '' explained *T*-2 Judith Ganes , analyst for Shearson Lehman Hutton , New York . Your comments implied 0 we had discovered that the `` principal cause '' of homelessness is *-1 to be found *-18 in the large numbers of mentally ill and substance-abusing people in the homeless population . Some criminal lawyers speculated that the IRS was sending the letters *-1 to test the issue . Mr. Baris is a lawyer in New York . A successor was n't named *-1 . The Santa Ana bonds were tentatively priced *-1 *-2 to yield from 6.40 % in 1991 to 7.458 % in NEC released a statement saying , `` We feel sorry for *-1 having caused trouble to society , '' a form of apology common in Japan for companies caught * in embarrassing situations . Eaton Corp. said 0 it sold its Pacific Sierra Research Corp. unit to a company formed * by employees of that unit . William R. Breakey M.D. Pamela J. Fischer M.D. Department of Psychiatry Johns Hopkins University School of Medicine Baltimore A $ 107.03 million *U* offering of Santa Ana Community Redevelopment Agency , Calif. , tax allocation bonds got off to a slow start and may be repriced *-1 at lower levels today , according to an official with lead underwriter Donaldson Lufkin &amp; Jenrette Securities Corp . The governor could n't make it , so the lieutenant governor welcomed the special guests . He said that for the second month in a row , food processors reported a shortage of nonfat dry milk . Analysts attributed the increases partly to the $ 4 billion *U* disaster-assistance package enacted * by Congress . Interpublic is providing the programming in return for advertising time , which it said 0 *T*-1 will be valued *-85 at more than $ 75 million *U* in 1990 and $ 150 million *U* in 1991 . Supportive callers decried unfair testing , not Mrs. Yeargin , on a local radio talk show on which she appeared *T*-1 . First Union , he says 0 *T*-1 , now has packages for seven customer groups . President Reagan learned that lesson . `` Only five of the 40 questions were geography questions . *-1 No dummies , the drivers pointed out 0 they still had space on their machines for another sponsor 's name or two . In the aftermath of the stock market 's gut-wrenching 190-point drop on Oct. 13 , Kidder , Peabody &amp; Co. 's 1,400 stockbrokers across the country began a telephone and letter-writing campaign aimed * at * quashing the country 's second-largest program trader . `` She said something like ` You just want *-1 to make it easy for the school . ' The sale represents 10.2 % of Meridian 's shares outstanding . Mrs. Ward says that when the cheating was discovered *-4 *T*-1 , she wanted *-2 to avoid the morale-damaging public disclosure that a trial would bring *T*-3 . Individual copies of the magazine sell for $ 2.95 *U* and yearly subscriptions cost $ 21 *U* . But the broader Nasdaq bank index , which *T*-116 tracks thrift issues , jumped 3.23 to 436.01 . The index ended the day near its session high of 2163.2 , which *T*-2 was posted *-1 within the last half-hour of trading . While Vichy collaborated with the Germans during World War II in the deaths of thousands of Resistance fighters and Jews , its officials needed a diversionary symbolic traitor . Under an accord signed * yesterday , the government and Union Bank of Finland would become major shareholders in the new company , each injecting 100 million Finnish markkaa -LRB- $ 23.5 million *U* -RRB- . Komatsu Ltd. , a large integrated maker of construction machinery , posted a 32 % unconsolidated gain in first-half pretax profit . During Mr. McGovern 's nine-year term as president , the company 's sales rose to $ 5.7 billion *U* from $ 2.8 billion *U* and net income increased to $ 274 million *U* from $ 130 million *U* , the statement said 0 *T*-1 . Year ended Dec. 31 , 1988 : Net income : $ 65 million *U* ; or $ 1.49 *U* a share `` Both sides are taking action . '' Banks have tried packaging before . When Scoring High first came out in 1979 *T*-1 , it was a publication of Random House . Before the USX case , OSHA 's largest proposed fine for one employer was $ 4.3 million *U* for alleged safety violations at John Morrell &amp; Co. , a meatpacking subsidiary of United Brands Co. , Cincinnati . It said 0 that volume makes it the largest supplier of original TV programming in Europe . What *T*-1 worries credit-rating concerns the most is that Wall Street firms are taking long-term risks with their own capital via leveraged buy-out and junk bond financings . The ad prompted Mr. Coleman , the former Virginia attorney general , to launch a series of advertisements created * by Bob Goodman and designed * *-2 to shake Mr. Wilder 's support among the very women who *T*-77 were attracted *-1 by the abortion ad . Their own employer , Kidder Peabody . The firm and Mr. Whelen allegedly sold securities to the public at unfair prices , among other alleged violations . In addition , a big loan that First Boston made *T*-2 to Ohio Mattress Co . was n't repaid on time when its $ 450 million *U* junk financing for a buy-out of the bedding company was withdrawn *-1 *T*-3 . The Chicago Merc said 0 a new one-hour price limit would take effect in its Standard &amp; Poor 's 500 stock-index futures pit once S&amp;P 500 futures fell 20 index points -- the equivalent of about a 150-point drop in the Dow Jones Industrial Average . The report offered new evidence that the nation 's export growth , though *-1 still continuing , may be slowing . If you were not an effective crook , you found yourself out in the cold , a fate that *T*-1 eventually befell Mr. Mariotta , the firm 's semiliterate `` minority '' person . The theory : Such individuals , many with young children , are in their prime borrowing years -- and , *-1 having borrowed from the bank , they may continue *-1 to use it for other services in later years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Yet many such managers consistently fail *-2 to even keep up with *RNR*-1 , much less beat *RNR*-1 , the returns of standard benchmarks like the S&amp;P The Old Guard 's assault on program trading and its practitioners has been fierce and broad-based , in part because some Old Guard members feel 0 their very livelihood is at stake . `` He has clamped on their ankle like a pit bull , '' says *T*-1 Paul Leming , a vice president with Morgan Stanley &amp; Co . Some say 0 Anthony Cheetham , head of a recently acquired British company , Century Hutchinson , could be chosen *-46 . In many other instances , there is almost no difference between the real test and Learning Materials . This trial is expected *-1 to last five weeks . The council , which *T*-61 is alleged *-1 to have engaged in over 600 deals valued * at over # 6 billion *U* -LRB- $ 9.5 billion *U* -RRB- , lost millions of pounds from soured swap deals . Test-preparation booklets , software and worksheets are a booming publishing subindustry . Always . `` This is a company that *T*-146 has invested in capacity additions more aggressively than any other company in the industry and now the industry is growing more slowly and they are suddenly poorly positioned , '' said *T*-2 Michael Stark , chip analyst at Robertson , Stephens &amp; Co . But the former U.S. president 's sixth visit to China , during which he spoke at length with Chinese leaders *T*-1 , was nowhere near as successful at * easing strains that *T*-239 have recently afflicted the Sino-U.S. relationship . Similarly , Campbell 's Italian biscuit operation , D. Lazzaroni &amp; Co. , has been hurt *-40 by overproduction and distribution problems . GenCorp Inc. , hurt * by a plant accident and other unexpected costs , said 0 it expects *-1 to report that fiscal fourth-quarter profit from continuing operations will be significantly below last year 's $ 25 million *U* . With lipsticks , liners , lotions and creams , There are still beauty plans left 0 * to tackle *T*-1 : But as the years go by , it seems That before I paint , I should spackle . The survey found that nearly half of Hong Kong consumers espouse what it identified *T*-61 as materialistic values , compared with about one-third in Japan and the U.S. . Also , more people said 0 conditions will worsen in the period . The computers were crude by today 's standards . Says *ICH*-1 Gayle Key , a mathematics teacher , `` The incentive pay thing has opened up a can of worms . At St. Mary 's Church in Ilminster , Somerset , the bells have fallen *-1 silent following a dust-up over church attendance . By comparison , for the first nine months , Xerox earned $ 492 million *U* , or $ 4.55 *U* a share , on revenue of $ 12.97 billion *U* . He increases the board to seven . But consumers who *T*-169 buy at this level are also more knowledgeable than they were *?* a few years ago . Here are *T*-1 price trends on the world 's major stock markets , as * calculated *-2 by Morgan Stanley Capital International Perspective , Geneva . Sure enough , when he arrived at the embassy two days later , the machine-gun-toting guards were gone -- for the first time in five months . Traditionally , the card has been used *-66 mainly for travel and entertainment expenses . And an FT-SE futures contract is traded *-1 on the London International Financial Futures Exchange . Government officials said 0 exports at the end of the year would remain under a government target of $ 68 billion *U* . `` We could prevent many of these fatalities with minimum roof-crush standards , '' he said *T*-1 . INQUIRY CLEARS TEXAS JUDGE of bias in comments on homosexual murder victims . Mr. Baldwin is also attacking the greater problem : lack of ringers . It *EXP*-1 is not unethical * to choose a higher-salaried job . The American Bar Association 's House of Delegates passed a resolution *ICH*-1 in 1985 condemning the IRS reporting requirement . The Japanese retort that the first round was too early * to make concessions . But a takeover battle opens up the possibility of a bidding war , with all 0 that implies *T*-1 . The figure is currently about 3.3 % , up from 3.2 % before the recent market slide . December delivery gold fell $ 3.20 *U* an ounce to $ 377.60 *U* . The Tokyo Stock Price Index -LRB- Topix -RRB- of all issues listed * in the First Section , which *T*-1 gained 16.05 points Tuesday , was down 1.46 points , or 0.05 % , at 2691.19 . At the same time , Viacom is trying *-1 to persuade stations *-2 to make commitments to `` A Different World , '' a spin-off of `` Cosby '' whose reruns *T*-151 will become available in 1991 . Edward L. Kane succeeded Mr. Taylor as chairman . The warrants expire Nov. 30 , 1990 . Still , he added 0 *T*-1 , if the industrial sector remains relatively stable , Rockwell should be able *-2 to recover in the second half and about equal fiscal 1989 's operating profit of $ 630.9 million *U* . New England Electric , based * in Westborough , Mass. , had offered $ 2 billion *U* *ICH*-1 *-4 to acquire PS of New Hampshire , well below the $ 2.29 billion *U* value 0 United Illuminating places *T*-2 on its bid and the $ 2.25 billion *U* 0 Northeast says 0 its bid is worth *T*-3 . During the coming weeks , President Bush must decide whether * to veto the bills containing them -- or , alternatively , * to sign these bills into law with a statement declaring their intrusions on executive power to be in violation of Article II , and thus void and severable . It all adds up to a barrier to American-style index arbitrage , the most popular form of U.S. program trading that *T*-253 seeks *-1 to exploit brief differences between prices of stocks in New York and the price of a futures contract in Chicago based on those stocks . The $ 6,500 *U* tree is designed *-1 to send continuously changing colored light to dozens of fiber-end bunches . `` Insurance agents have been forced *-158 by their companies into *-2 becoming registered reps , '' he said *T*-1 , `` but they are not providing compliance and security-type training so that we can avoid stupid mistakes . '' At St. Mary 's Church in Ilminster , Somerset , the bells have fallen *-1 silent following a dust-up over church attendance . Mr. Sherwood said 0 reaction to Sea Containers ' proposal has been `` very positive . '' Most contracts are simply nullified *-1 by an opposite trade before they come due . While renewed optimism about the outlook for takeover activity boosted several so-called deal stocks , traders said 0 profit-taking weighed on the market , with blue-chips bearing the brunt of the selling . `` You really need the Campbell Soups of the world to be interested in your magazine if you 're going *-1 to make a run of it , '' says *T*-2 Mike White , senior vice president and media director at DDB Needham , Chicago . Centerbank added 5\/8 to 8 3\/4 ; shares of NESB , a New London-based bank holding company , rose 5\/8 to 5 7\/8 . The index was 116.9 in October 1988 and in the past year has ranged from a low of 112.9 to a high of 120.7 . A medium-sized one in Brooklyn , it says 0 *T*-1 , could be altered *-2 to house up to 1,000 inmates at a lower cost than * building a new prison in upstate New York . `` There were so many economic reports but the market did n't care about any of them , '' said *T*-1 Kathleen Camilli , a money market economist at Drexel Burnham Lambert Inc . `` Judges are not getting what they deserve *T*-1 . ASLACTON , England That stake , together with its convertible preferred stock holdings , gives Faulding the right * to increase its interest to 70 % of Moleculon 's voting stock . Arbitrage simply transfers his selling pressure from Chicago to New York , while *-1 functioning as a buyer in Chicago . 60 million Swiss francs of privately placed convertible notes due Dec. 31 , 1993 , with a fixed 0.25 % coupon at par via Union Bank of Switzerland . I would predict that within a short time most of them would find Thunderbird a satisfactory substitute for Chivas Regal and that their `` normal '' phobias , anxieties , depressions and substance abuse would increase dramatically . Title X funds are the single largest source of federal funding for family-planning services , according to the opinion by the Second U.S. Circuit Court of Appeals in New York . International Business Machines Corp. -- A Department of Health and Human Services rule adopted * in 1988 prohibits the use of so-called Title X funds for programs that *T*-136 assist a woman in *-1 obtaining an abortion , such as abortion counseling and referrals . Many institutional index funds are active program traders , *-1 swapping their stocks for futures when profitable * to do so *T*-2 . Institutions mostly remained on the sidelines because of uncertainty regarding interest rates and the dollar . `` The message to the board of education out of all this is 0 we 've got *-1 to take a serious look at how we 're doing our curriculum and our testing policies *T*-2 in this state , '' said *T*-3 the talk-show host . West German dealers said 0 there was little interest in Treasury bonds ahead of Thursday 's new government bond issue . New York-based POP Radio provides , through a national , in-store network , a customized music , information and advertising service which *T*-1 simulates live radio . The charges were partly offset *-1 by a $ 2 million *U* gain on the sale of investments of two joint ventures , he said 0 *T*-2 . Each of the survey 's indicators gauges the difference between the number of purchasers reporting improvement in a particular area and the number reporting a worsening . The cases quickly went to court , but the mothers of several thousand DES plaintiffs could n't recall whose brand they used *T*-1 . `` They do n't want Japan to monopolize the region and sew it up , '' says *T*-1 Chong-sik Lee , professor of East Asian politics at the University of Pennsylvania . In a few weeks , many barges probably wo n't be able *-2 to operate fully loaded south of St. Louis because the U.S. Army Corps of Engineers is beginning *-3 to reduce the flow of the Missouri River , which *T*-1 feeds into the Mississippi River . LONDON LATE EURODOLLARS : 8 3\/4 % to 8 5\/8 % *U* one month ; 8 13\/16 % to 8 11\/16 % *U* two months ; 8 3\/4 % to 8 5\/8 % *U* three months ; 8 5\/8 % to 8 1\/2 % *U* four months ; 8 1\/2 % to 8 7\/16 % *U* five months ; 8 1\/2 % to 8 3\/8 % *U* six months . But in one minor matter , Mr. Nixon appears *-1 to have gained a concession . Copperweld said 0 it does n't expect a protracted strike . Still unresolved is *T*-1 Sony 's effort * to hire producers Jon Peters and Peter Guber to run the studio . THREE COMPUTERS THAT *T*-31 CHANGED the face of personal computing were launched *-32 in 1977 . The Coleman counterattack featured a close-up of a young woman in shadows and the ad suggested that she was recalling an unpleasant courtroom ordeal . Private construction spending was down , but government building activity was up . The student surrendered the notes , but not without a protest . The loan may be extended *-1 by the McAlpine group for an additional year with an increase in the conversion price to $ 2.50 *U* a share . In every major market in the U.S. , for instance , you can buy '86 La Tache or Richebourg , virtually all of the first growth Bordeaux -LRB- except Petrus -RRB- , as well as Opus One and Dominus from California and , at the moment , the Stag 's Leap 1985 Cask 23 . His life , including his skirmishes with a competing sketch artist , seems carefree . Most of the picture is taken up with endless scenes of many people either fighting or eating and drinking *-1 to celebrate victory . Northeast said 0 it would refile its request and still hopes for an expedited review by the FERC so that it could complete the purchase by next summer if its bid is the one approved * by the bankruptcy court . Mr. Dingell expressed concern , sources said 0 *T*-2 , about jurisdictional problems in * regulating program trading , which *T*-217 uses futures *-1 to offset stock trades . Even so , according to Mr. Salmore , the ad was `` devastating '' because it raised questions about Mr. Courter 's credibility . `` We 're offering this plan now because we feel 0 it 's the right time . '' He and other critics say 0 such coaching aids can defeat the purpose of standardized tests , which *T*-104 is * to gauge learning progress . Futures traders respond that low margins help *-1 keep their markets active . The March delivery , which *T*-1 has no limits , settled at 14.53 cents , up 0.56 cent a pound . The screen fills with a small , tight facial shot of David Dinkins , Democratic candidate for mayor of New York City . It rose largely throughout the session after *-1 posting an intraday low of 2141.7 in the first 40 minutes of trading . Ralston said 0 its Eveready battery unit was hurt *-1 by continuing economic problems in South America . The legislation itself noted that it was introduced *-1 `` by request , '' and in 1983 Mr. Wilder introduced a bill 0 *T*-2 to protect rape victims from unfounded interrogation . Tray Bon ? He adds that his shares in a company savings plan are invested *-1 in a mutual fund , and volatility , on a given day , may hurt the fund . Mrs. Ward , for one , was relieved . He declined *-1 to discuss other terms of the issue . The St. Louis firm specializes in replacement-car rentals , those provided * by insurance companies for cars damaged * in accidents . Index traders who *T*-71 buy all 500 stocks in the S&amp;P 500 often do n't even know what the companies 0 they own *T*-1 actually do *T*-2 , complains 0 *T*-3 Andrew Sigler , chairman of Champion International Corp . The Life Insurance Co. of Georgia has officially opened an office in Taipei . In New York Stock Exchange composite trading yesterday , Intelogic shares rose 37.5 cents *-1 to close at $ 2.75 *U* . In addition , operating results were hit *-1 by an increase in loan and real estate loss reserves . In New York Stock Exchange composite trading yesterday , Sea Containers closed at $ 62.625 *U* , up 62.5 cents . Last month , Judge Curry set the interest rate on the refund at 9 % . Along with the note , Cray Research is transferring about $ 53 million *U* in assets , primarily those related to the Cray-3 development , which *T*-25 has been a drain on Cray Research 's earnings . Government press releases , speeches , briefings , tours of military facilities , publications are all propaganda of sorts . The index of the 100 largest Nasdaq financial stocks rose modestly as well , *-1 gaining 1.28 to 449.04 . As a private company , Random House does n't report its earnings . LONDON INTERBANK OFFERED RATES -LRB- LIBOR -RRB- : 8 3\/4 % one month ; 8 3\/4 % three months ; 8 1\/2 % six months ; 8 7\/16 % one year . It *EXP*-1 's also refreshing * to read a Japanese author who *T*-52 clearly does n't belong to the self-aggrandizing `` we-Japanese '' school of writers who *T*-53 perpetuate the notion of the unique Japanese , unfathomable by outsiders . Mr. Baum said 0 he and Mr. Harper both advocated *-1 closing some plants as long ago as early 1988 . In point of fact , volatility as * measured *-2 by the annualized standard deviation of daily stock price movements has frequently been much higher than it is *?* today . Whereas conventional securities financings are structured *-3 to be sold *-1 quickly , Wall Street 's new penchant for leveraged buy-outs and junk bonds is resulting in long-term lending commitments that *T*-2 stretch out for months or years . The firm also has been hit *-1 with big financial settlements with the government stemming from its guilty plea to six felonies related * to a big insider-trading scandal . The December contract advanced 2.50 cents a pound to $ 1.1650 *U* . Pepperdine University economist Dean Baim scoffs at that . Interpublic is providing the programming in return for advertising time , which it said 0 *T*-1 will be valued *-85 at more than $ 75 million *U* in 1990 and $ 150 million *U* in 1991 . Charles Wohlstetter , the chairman of Contel Corp. who *T*-66 is rallying other CEOs to the anti-program trading cause , says 0 he has received `` countless '' letters offering support . Transamerica Corp. , San Francisco , said 0 third-quarter profit was essentially flat despite a large one-time gain a year earlier . `` A year ago , Moody 's also had Shearson under review for possible downgrade , '' he said *T*-1 . Takashima &amp; Co . -LRB- Japan -RRB- -- Mrs. Yeargin declined . The offer follows an earlier proposal *ICH*-1 by NL and Mr. Simmons * to help Georgia Gulf restructure or go private in a transaction that *T*-179 would pay shareholders $ 55 *U* a share . Criminal charges *ICH*-2 were filed *-1 against Diceon Electronics Inc. and two company officials alleging waste disposal violations in its Chatsworth , Calif. , facility . The 7 5\/8 % bonds due 2009 are priced *-2 * to yield 7.65 % , and 7 5\/8 % bonds due 2029 are priced *-1 at 98 1\/2 * to yield 7.74 % . It hopes *-1 to speak to students at theological colleges about the joys of bell ringing and will shortly publish a booklet for every vicar in the country entitled , `` The Bells in Your Care . '' Criminal charges *ICH*-2 were filed *-1 against Diceon Electronics Inc. and two company officials alleging waste disposal violations in its Chatsworth , Calif. , facility . The White House previously insisted on an unrestricted six-month training wage that *T*-1 could be paid *-165 any time 0 a worker of any age took a new job *T*-2 . These prices seem rather modest , however , in light of other French wines from current vintages . The average maturity for funds open only to institutions , considered by some * to be a stronger indicator because those managers watch the market closely , reached a high point for the year -- 33 days . A Shearson spokesman said 0 the firm is n't worried . Seoul also has instituted effective search-and-seizure procedures 0 * to aid these teams *T*-2 , she said 0 *T*-1 . Another women wrote from Sheffield *-1 to say that in her 60 years of ringing , `` I have never known a lady to faint in the belfry . A successor was n't named *-1 . Enterprise Rent-A-Car Inc. breaks its first national ad campaign this week . Norman Ricken , 52 years old and former president and chief operating officer of Toys `` R '' Us Inc. , and Frederick Deane Jr. , 63 , chairman of Signet Banking Corp. , were elected *-15 directors of this consumer electronics and appliances retailing chain . A major concern about the current plan is whether the new center can be built *-62 in such a short time . Stephen Boesel , president of T. Rowe Price Growth and Income Fund , explains that companies raise their payouts most robustly only after the economy and corporate profits have been growing for some time . If you 'd really rather have a Buick , * do n't leave home without the American Express card . `` There 's a lynch-mob psychology right now , '' says *T*-1 the top program-trading official at a Wall Street firm . ROGERS COMMUNICATIONS Inc. said 0 it plans *-1 to raise 175 million to 180 million Canadian dollars -LRB- US$ 148.9 million to $ 153.3 million *U* -RRB- through a private placement of perpetual preferred shares . Sen. Kennedy said in a separate statement that he supports legislation 0 * to give the president line-item veto power *T*-2 , but that it *EXP*-1 would be a `` reckless course of action '' for President Bush to claim the authority without congressional approval . The interactions between health and homelessness are complex , *-1 defying sweeping generalizations as to `` cause '' or `` effect . '' COMMERCIAL PAPER : High-grade unsecured notes sold * through dealers by major corporations in multiples of $ 1,000 *U* : 8.65 % 30 days ; 8.575 % 60 days ; 8.50 % 90 days . Their report appears in today 's issue of the journal Nature . Meanwhile , most investment-grade bonds ended unchanged to as much as 1\/8 point higher . Dallas District Judge Jack Hampton had sparked calls for a judicial inquiry with his remarks to the press last December , two weeks after *-1 sentencing an 18-year-old defendant to 30 years in state prison for *-2 killing two homosexual men in a city park . Under the offer , shareholders will receive one right for each 105 common shares owned * . So now the situation is this : Kalipharma is a New Jersey-based pharmaceuticals concern that *T*-34 sells products under the Purepac label . DD Acquisition said 0 2.2 million shares , or about 38.5 % of the shares outstanding , have been tendered *-1 under its offer . Showa Shell gained 20 to 1,570 and Mitsubishi Oil rose 50 to 1,500 . Last October , the company also bought a wheel-loader manufacturing plant in Heidelberg , West Germany , from Dresser . The company is contesting the fine . When the company asked members in a mailing which cars they would like *-3 to get information about *T*-2 for possible future purchases *T*-1 , Buick came in fourth among U.S. cars and in the top 10 of all cars , the spokeswoman says 0 *T*-4 . `` This is a demand that *T*-3 must be met *-1 , regardless of the price of oil , '' said *T*-2 Mr. Stevenson . The AT&amp;T team also is trying *-1 to combine their latest superconductor process with `` melt-textured growth , '' a process discovered * earlier at Bell Laboratories . If you 'd really rather have a Buick , * do n't leave home without the American Express card . Sometimes you just go with your gut . '' May Stores , St. Louis , runs such well-known department stores as Lord &amp; Taylor . CALL MONEY : 9 3\/4 % . The school-board hearing at which she was dismissed *-2 *T*-1 was crowded *-4 with students , teachers and parents who *T*-98 came *-3 to testify on her behalf . Earlier staff-reduction moves have trimmed about 300 jobs , the spokesman said 0 *T*-1 . When *-4 offered *-3 a free trip from the Bronx , Wedtech 's home , to Washington , D.C. , by one of Wedtech 's principals *T*-2 , he tells the reader , `` *-5 mindful of * accepting anything of value from those 0 I was writing about *T*-1 , I declined . '' Dr. Kligman patented the medicine while *-1 employed *-2 by the University , but later licensed the Retin-A to a division of Johnson &amp; Johnson . That 's why Columbia just wrote off $ 130 million *U* of its junk and reserved $ 227 million *U* for future junk losses *T*-1 . The United Kingdom High Court declared illegal a variety of interest-rate swap transactions and options deals between a London borough council and commercial banks . Although takeover experts said 0 they doubted 0 Mr. Steinberg will make a bid by himself , the application by his Reliance Group Holdings Inc. could signal his interest in * helping *-1 revive a failed labor-management bid . It also hopes for ultimate gains of as much as $ 300 million *U* on equity investments in buy-outs and restructurings . PaineWebber Inc. , for instance , is forecasting growth in S&amp;P 500 dividends of just under 5 % in 1990 , down from an estimated 11 % this year . Eaton is an automotive parts , controls and aerospace electronics concern . The two concerns said 0 they entered into a definitive merger agreement under which Ratners will begin a tender offer for all of Weisfield 's common shares for $ 57.50 *U* each *T*-1 . On the Toronto Stock Exchange yesterday , Magna shares closed up 37.5 Canadian cents to C$ 9.625 *U* . Grain elevators built * in the 1920s and '30s have six-inch concrete walls and a tubular shape that *T*-1 would easily contain semicircular cells with a control point in the middle , the New York firm says 0 *T*-2 . Countries in the region also are beginning *-1 to consider a framework for closer economic and political ties . The Nicaraguan president , *-1 citing attacks by the U.S.-backed rebels , suspended a 19-month-old cease-fire and accused Bush of `` * promoting death . '' New York City : Trading is expected *-1 to remain subdued as the market awaits tomorrow 's release of the jobs data with the hope that it will point toward a decline in interest rates . If not for a 59.6 % surge in orders for capital goods by defense contractors , factory orders would have fallen 2.1 % . Foreign Bond Congress could create a compensation program 0 *T*-1 to help such victims while *-2 protecting the national interest in * encouraging new drugs . Although she was kind and playful to her children , she was dreadful to her war-damaged husband ; she openly brought her lover into their home . During Mr. McGovern 's nine-year term as president , the company 's sales rose to $ 5.7 billion *U* from $ 2.8 billion *U* and net income increased to $ 274 million *U* from $ 130 million *U* , the statement said 0 *T*-1 . Without *-1 admitting or denying wrongdoing , they consented to findings of violations of escrow and record-keeping rules . LTV Corp. said 0 a federal bankruptcy court judge agreed *-1 to extend until March 8 , 1990 , the period in which the steel , aerospace and energy products company has the exclusive right * to file a reorganization plan *T*-2 . Since then , a team of about 15 MITI and U.S. Commerce Department officials have crossed the globe *-1 gauging consumer prices . A total of 139 companies *ICH*-1 raised dividends in October , basically unchanged from 138 a year ago , S&amp;P said 0 *T*-2 Wednesday . But yesterday 's factory orders report had good news on that front : it said 0 factory inventories fell 0.1 % in September , the first decline since February 1987 . Ad Notes ... . Behind all the hoopla is *T*-1 some heavy-duty competition . Whereas conventional securities financings are structured *-3 to be sold *-1 quickly , Wall Street 's new penchant for leveraged buy-outs and junk bonds is resulting in long-term lending commitments that *T*-2 stretch out for months or years . While the Senate Commerce Committee has approved legislation similar to the House bill on airline leveraged buy-outs , the measure has n't yet come to the full floor . Investor Harold Simmons and NL Industries Inc. offered *-1 to acquire Georgia Gulf Corp. for $ 50 *U* a share , or about $ 1.1 billion *U* , *-1 stepping up the pressure on the commodity chemicals concern . Mr. Samnick said 0 a guild disciplinary hearing is scheduled *-1 next Monday in New York . Says *ICH*-1 Mr. Sale : `` I think 0 more banks are starting *-2 to realize that we have *-3 to be more like the department store , not the boutique . '' They call it `` photographic '' . From an advertising standpoint , the problem is 0 these offenders are likely *-1 to be some of the same folks that *T*-153 are major magazine advertisers these days . `` There 's an understanding *ICH*-1 on the part of the U.S. that Japan has *-2 to expand its functions '' in Asia , says 0 *T*-3 J. Michael Farren , undersecretary of commerce for trade . Like other forms of arbitrage , it merely seeks *-1 to take advantage of momentary discrepancies in the price of a single product -- in this case , a basket of stocks -- in different markets -- in this case the New York Stock Exchange and the Chicago futures markets . They point out that these institutions want *-1 to lock in returns on high-yield U.S. Treasury debt and suggest 0 demand for the U.S. unit will continue *-2 unabated until rates in the U.S. recede . But some of the TV stations that *T*-149 bought `` Cosby '' reruns for record prices two years ago are n't laughing much these days . A House-Senate conference approved major portions of a package for more than $ 500 million *U* in economic aid for Poland that *T*-1 relies heavily on $ 240 million *U* in credit and loan guarantees in fiscal 1990 in hopes of * stimulating future trade and investment . Japan 's regulators have since tightened controls on index-related stock purchases . `` The Superdome is an exercise in optimism , a statement of faith , '' he has said *T*-1 . `` What *T*-164 's different is that it is happening with young wines just coming out . The company is operating under Chapter 11 of the federal Bankruptcy Code , * giving it court protection from creditors ' lawsuits while it attempts *-1 to work out a plan * to pay its debts . Leighton E. Cluff M.D. President Robert Wood Johnson Foundation Princeton , N.J . The 1987 statute 0 Mrs. Yeargin violated *T*-1 was designed *-2 *-3 to enforce provisions of South Carolina 's school-improvement laws . This phrase once again is found *-49 throughout the many appropriations bills now moving through Congress . At the same time , he began *-1 building up the pulp and paper segment of the company while *-1 refocusing building products on home repair and remodeling , rather than materials for new-home construction . The index ended the day near its session high of 2163.2 , which *T*-2 was posted *-1 within the last half-hour of trading . History , after all , is not on his side . `` We have a long history of * maintaining an open direct-investment policy , '' Mr. Dallara says *T*-1 . But many of these reforms are unneeded , even harmful . Inventories are closely watched *-1 for such clues , for instance . `` Wall Street is facing a Catch-22 situation , '' says *T*-1 Mr. Mahoney of Moody 's . Wednesday 's dominant issue was Yasuda Fire &amp; Marine Insurance , which *T*-1 continued *-2 to surge on rumors of speculative buying . Until Congress acts , the government has n't any authority * to issue new debt obligations of any kind , the Treasury said 0 *T*-1 . They have begun *-1 sending letters explaining the program , which *T*-52 began Oct. 18 and will end Dec. 18 , to about five million card holders . *-2 Used *-1 by program traders and others * to zip orders into the exchange , SuperDot handles about 80 % of all orders entered * at the exchange . But there still are n't enough ringers 0 *T*-1 to ring more than six of the eight bells . -- $ 10 billion *U* of three-year notes , 0 *T*-1 to be auctioned *-108 Tuesday and to mature Nov. 15 , 1992 . It would ease jail overcrowding while *-1 preserving historic structures , the company says 0 *T*-2 . Newsweek 's circulation for the first six months of 1989 was 3,288,453 , *-1 flat from the same period last year . A.L. Williams Corp. was merged *-1 into Primerica Corp. , New York , after a special meeting of Williams shareholders cleared the transaction , the companies said 0 *T*-2 . The Supreme Court 's decision in INS v. Chadha held that legislative vetoes are unconstitutional . `` The big problem is that USX management has proved *-1 unwilling *-2 to devote the necessary resources and manpower to * removing hazards and to * safeguarding safety and health in the plants , '' said *T*-3 Linda Anku , OSHA regional administrator in Philadelphia . You look around at professional ballplayers or accountants ... and nobody blinks an eye . Now , he said 0 *T*-1 , the group plans *-2 to put in `` several hundred million '' dollars in equity and finance the remainder with bank debt . Vicar Marshall admits to mixed feelings about this issue , since he is both a vicar and an active bell-ringer himself . Big Board Chairman John Phelan said yesterday that he could support * letting federal regulators suspend program trading during wild stock-price swings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Mr. Lieberman said 0 the diverse showing in yesterday 's reports `` only enhances the importance of the employment data . '' A few years ago , the company offered two round-trip tickets on Trans World Airlines to buyers of its Riviera luxury car . Fees 1 7\/8 . It *EXP*-1 remains unclear whether the bond issue will be rolled *-2 over . Mr. Nichol said 0 he was `` extremely disappointed in the continuing deterioration of the company 's operations while it attempted *-1 to conclude the reorganization during the past four months . '' LTV Corp. said 0 a federal bankruptcy court judge agreed *-1 to extend until March 8 , 1990 , the period in which the steel , aerospace and energy products company has the exclusive right * to file a reorganization plan *T*-2 . Serial bonds are priced *-1 * to yield from 6.20 % in 1991 to 7 % in 2000 . That 's a departure from their traditional practice of * transferring almost all financing risks to investors . * Think about what *T*-1 causes the difference in prices between the two markets for S&amp;P 500 stocks -- usually it is large investors initiating a buy or sell in Chicago . Last year , it had *-1 to buy sugar on the world market *-2 to meet export commitments , they noted 0 *T*-3 . The loudest of these reformers are money managers who *T*-77 cater to smaller investors . Structural Dynamics Research Corp. , which *T*-143 makes computer-aided engineering software , said 0 it introduced new technology in mechanical design automation that *T*-144 will improve mechanical engineering productivity . A spokeswoman for Crum &amp; Forster said 0 employees were told *-1 early this week that numerous staff functions for the personal insurance lines were going *-3 to be centralized *-2 as a cost-cutting move . Under a 1934 law , the Johnson Debt Default Act , as * amended *-1 , it *EXP*-2 's illegal for Americans to extend credit to countries in default to the U.S. government , unless they are members of the World Bank and International Monetary Fund . you will not put the financial system in jeopardy . ' '' We got our two six-packs -- and they 're gone . '' Vicar Marshall admits to mixed feelings about this issue , since he is both a vicar and an active bell-ringer himself . They are still trying *-1 to lure back small investors spooked * by the 1987 stock-market crash and the market 's swings since then . Earlier this year , Japanese investors snapped up a similar , $ 570 million *U* mortgage-backed securities mutual fund . Sir Peter Walters , 58-year-old chairman of British Petroleum Co. until next March , joins the board of this cement products company on Dec. 1 . In parts of Iowa , for example , some grain elevators are offering farmers $ 2.15 *U* a bushel for corn . A nickname for measures 0 * to stop the market from *-2 plunging too far too fast *T*-1 . This is Japan ? Heiwado Co . -LRB- Japan -RRB- -- * Think about the good 0 you can do *T*-1 for just $ 15,000 *U* a month , about the cost of a mid-size Chevrolet or two semesters at a state university . And 19.6 % of consumers contacted * believed 0 business conditions will improve in the coming six months , compared with 18.3 % in September . The index ended the day near its session high of 2163.2 , which *T*-2 was posted *-1 within the last half-hour of trading . In 1973 , Wells Fargo &amp; Co. of San Francisco launched the Gold Account , which *T*-198 included free checking , a credit card , safe-deposit box and travelers checks for a $ 3 *U* monthly fee . The discussions are still in preliminary stages , and the specific details have n't been worked *-2 out between the Seattle aerospace company and Kawasaki Heavy Industries Ltd. , Mitsubishi Heavy Industries Ltd. and Fuji Heavy Industries Ltd . The proposal comes as a surprise even to administration officials and temporarily throws into chaos the House 's work on clean-air legislation . Ginnie Mae 's 9 % issue for November delivery finished at 98 5\/8 , up 2\/32 , and its 9 1\/2 % issue at 100 22\/32 , also up 2\/32 . Newsweek 's circulation for the first six months of 1989 was 3,288,453 , *-1 flat from the same period last year . Even a low-tech product like plate glass can catch a trading company 's fancy if there 's a strategic fit . Their books are written *-1 in idiomatic , contemporary language and usually carry hefty dashes of Americana . To the extent 0 they did , their concern was *-1 to ensure fiscal accountability . Britain has two main index-arbitrage instruments . A buyer who *T*-58 chooses *-1 to fly to his destination must pay for his own ticket but gets a companion 's ticket free if they fly on United Airlines . The 12 % notes due 1995 fell 9\/32 to 103 3\/8 *-1 to yield 11.10 % . Workers described `` clouds of blue dust '' that *T*-1 hung over parts of the factory , even though exhaust fans ventilated the area . `` We play *-1 to win . Section 501 of the United States Information and Educational Exchange Act of 1948 says 0 Voice material shall be available to certain of us -LRB- but now , thanks to the USIA 's new position , all of us -RRB- `` for examination only . '' He spends his days *-1 sketching passers-by , or *-1 trying *-2 to *?* . Some takeover experts were skeptical , *-1 saying 0 it *EXP*-2 was possible that Mr. Steinberg made the filing only *-3 to help *-4 boost the value of any remaining Reliance stake in UAL . But in one of the auctions in question , International Business Machines Corp. made a bid substantially higher than the Fujitsu offer , according to the municipality . He said 0 Mexico could be one of the next countries 0 *T*-1 to be removed *-2 from the priority list because of its efforts * to craft a new patent law . In many other instances , there is almost no difference between the real test and Learning Materials . Jerry Chapman , managing director of WayMar Associates , was elected *-1 a director of this business telecommunications software and systems concern . Silver and platinum , which *T*-1 have more of an industrial nature than gold , were even weaker , he said 0 *T*-2 . A spokesman for Temple estimated that Sea Containers ' plan -- if all the asset sales materialize -- would result in shareholders receiving only $ 36 to $ 45 *U* a share in cash . Earlier this week , Dr. Sullivan tried *-1 to defuse these charges by *-4 stressing that candidates 0 *T*-2 to head the NIH and the CDC will be judged *-3 by `` standards of scientific and administrative excellence , '' not politics . Countries in the region also are beginning *-1 to consider a framework for closer economic and political ties . `` It was full of violence and gangs and kids cutting class , '' says *T*-1 Linda Ward , the school 's principal . The Treasury said 0 the refunding is contingent upon congressional and presidential passage of an increase in the federal debt ceiling . The Treasury said 0 it plans *-1 to sell $ 30 billion *U* in notes and bonds next week , but said 0 the auctions will be postponed *-105 unless Congress acts quickly *-2 to lift the federal debt ceiling . A couple of weeks ago , I lost the case in federal district court in Des Moines . I have seen one or two men die , * bless them . `` It *EXP*-1 's not easy * to roll out something that comprehensive , and make it pay , '' Mr. Jacob says *T*-2 . Robert J. Danzig , vice president *RNR*-1 and general manager *RNR*-1 of Hearst Newspapers , stood up in the paper 's newsroom yesterday and announced that no buyers had stepped forward and that the paper would fold , *-2 putting more than 730 full-time employees out of work . In 1989 , home purchase plans have ranged monthly from 2.9 % *RNR*-1 to 3.7 % *RNR*-1 of respondents . Esso Australia Ltd. , a unit of New York-based Exxon Corp. , and Broken Hill Pty. operate the fields in a joint venture . `` The disturbing thing about this abortion issue is that the debate has become polarized *-1 , so that no mechanism *ICH*-2 exists '' for * finding a middle ground . The thrift said that `` after these charges and * assuming no dramatic fluctuation in interest rates , the association expects *-1 to achieve near record earnings in 1990 . '' A more recent novel , `` Norwegian Wood '' -LRB- every Japanese under 40 seems *-1 to be fluent in Beatles lyrics -RRB- , has sold more than four million copies since Kodansha published it in 1987 . The more accounts 0 customers have *T*-1 , Mr. Sullivan says 0 *T*-2 , the more likely they are *-3 to be attracted *-123 to a package -- and *-3 to be loyal to the bank that *T*-205 offers it . Sales fell to $ 251.2 million *U* from $ 278.7 million *U*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Here are *T*-1 the Commerce Department 's figures for construction spending in billions of dollars at seasonally adjusted annual rates . `` It could operate *-1 to augment our budget , '' James Rill , the Justice Department 's antitrust chief , said *T*-2 in an interview . `` I do n't want *-1 to denounce it because * denouncing it would be like * denouncing capitalism , '' he explains *T*-2 . Unlike traditional open-end mutual funds , most of these one-country portfolios are the `` closed-end '' type , *-1 issuing a fixed number of shares that *T*-38 trade publicly . Mitsubishi Pencil Co . -LRB- Japan -RRB- -- *-2 Unable *-3 to unload UAL and other airline shares , takeover-stock speculators , or risk arbitragers , dumped every blue-chip stock 0 they had *T*-1 . Although traders rushed *-3 to buy futures contracts , many remained skeptical about the Brazilian development , which *T*-4 could n't be confirmed *-1 , analysts said 0 *T*-2 . For the year to date , Moody 's said 0 total returns were topped *-1 by the 16.5 % of longer-term Treasury issues , *-2 closely followed *-3 by 15 % for investment-grade bonds . The forthcoming maturity in November of a 10-year Japanese government yen-denominated bond issue valued * at about $ 16 billion *U* has prompted speculation *ICH*-2 in the market that investors redeeming the bonds will diversify into dollar-denominated instruments , according to Mr. Madison . The Central Council of Church Bell Ringers , a sort of parliament of ringing groups , aims *-1 to improve relations with vicars , says 0 *T*-2 John C. Baldwin , president . `` The First Amendment proscribes the government from *-2 passing laws abridging the right to free speech , '' Judge Donald O'Brien ruled *T*-1 . Mostly , she says 0 *T*-1 , she wanted *-2 to prevent the damage to self-esteem that her low-ability students would suffer *T*-3 from * doing badly on the test . It 's fueled *-1 by the increasing profitability of major-league teams . Mr. Veraldi worked at Ford for 40 years , *-1 holding a variety of car and parts-engineering positions . -LRB- It is , of course , printed *-1 on recycled paper . -RRB- *-1 Not counting the extraordinary charge , the company said 0 it would have had a net loss of $ 3.1 million *U* , or seven cents a share . `` I was trying *-1 to help kids in an unfair testing situation , '' she says *T*-2 . Columbia , a longtime Drexel client , wo n't provide current data on its junk . Guerrilla leaders said 0 Pretoria was attempting *-1 to sabotage next week 's elections in Namibia . As * presented *-1 by Mr. Chabrol , and played *-1 with thin-lipped intensity by Isabelle Huppert , Marie-Louise -LRB- called * Marie Latour in the film -RRB- was not a nice person . Indeed , Columbia executives recently told reporters 0 they were interested in * creating a separate unit 0 *T*-1 to hold Columbia 's junk bonds and perhaps do merchant banking . Dealers said 0 that interpretation sparked expectations of an imminent bid by Ford . But despite partisan bickering over the debt ceiling , which *T*-177 has become entangled in the fight over * cutting capital-gains taxes , Congress is almost certain *-1 to act in time 0 * to avoid default *T*-3 . And , indeed , the lawsuit was dismissed *-33 . Norman Ricken , 52 years old and former president and chief operating officer of Toys `` R '' Us Inc. , and Frederick Deane Jr. , 63 , chairman of Signet Banking Corp. , were elected *-15 directors of this consumer electronics and appliances retailing chain . Cray Computer has applied *-1 to trade on Nasdaq . She believes that the only answer for individuals is * to `` buy stocks that *T*-1 'll weather any storm .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Japan 's Fair Trade Commission has said 0 it is considering *-1 investigating the bids for possible antitrust-law violations . The El Paso , Texas , maker of Western boots and leather accessories said 0 the preferred stock would accrue dividends at a 12 % rate , but would n't be paid *-1 for the first two years . The First World has for some time had the bad habit of * smothering other people 's economies with this kind of unfocused kindness . Trinity said 0 it plans *-1 to begin delivery in the first quarter of next year . Argentine negotiator Carlos Carballo was in Washington and New York this week *-1 to meet with banks . Everyone by now understands that Congress is utterly incapable of * writing legislation 0 * to help deserving people *T*-1 without its becoming some billion-dollar morass . For six years , T. Marshall Hahn Jr. has made corporate acquisitions in the George Bush mode : kind and gentle . The company said 0 Mr. Stronach will personally direct the restructuring , *-1 assisted *-2 by Manfred Gingl , president and chief executive . But a survey early this summer indicated that the volume of index-options trading was only 15 % of the size of the underlying equity market , exchange officials said 0 *T*-1 . Drug companies in the key index also notched gains as market-makers searched for stock in anticipation of demand due to the sector 's defensive qualities . American Express also represents the upscale image 0 `` we 're trying *-2 to project *T*-1 , '' she adds *T*-3 . For example , stock-index futures began trading in Chicago in 1982 , and within two years they were the fastest-growing futures contract ever launched * . -- Pat D'Amico . ABORTION RULING UPHELD *-1 : So can a magazine survive by *-1 downright thumbing its nose at major advertisers ? Under the measure passed * yesterday , the minimum wage would rise to $ 3.80 *U* next April . The earnings growth also was fueled *-1 by the company 's ability * to cut net financing spending by half to around 15 million guilders . `` Cosby '' is down a full ratings point in the week of Oct. 2-8 over the same week a year ago , according to A.C. Nielsen Co . Foreigners complain that they have limited access to government procurement in Japan , in part because Japanese companies unfairly undercut them . The dispute involves Darkhorse Productions Inc. , a TV production company in which Mr. Trudeau is a co-owner *T*-1 . '' He declined *-2 to say , however , how much Sea Containers might raise its price *T*-1 . In Tokyo Thursday , the U.S. currency opened for trading at 143.93 yen , up from Wednesday 's Tokyo close of 143.08 yen . Such belts already are required *-89 for the vehicles ' front seats . Michael Basham , deputy assistant secretary for federal finance , said 0 the Treasury may wait until late Monday or even early Tuesday *-2 to announce whether the autions are *-1 to be rescheduled *-106 . `` There is incredible pressure *ICH*-2 on school systems and teachers * to raise test scores , '' says *T*-1 Walt Haney , an education professor and testing specialist at Boston College . Recently , Drexel circulated a private financial statement *ICH*-1 among several securities firms showing that its earnings performance has diminished this year from previous years . Money Market Deposits-a 6.21 % After these payments , about $ 225,000 *U* will be available for the 20 million common shares outstanding . The British paper , packaging and publishing concern , said 0 profit from continuing lines fell 10 % to # 118 million *U* from # 130.6 million *U* . They do n't have plans * to cut back . They blamed increased demand for dairy products at a time of exceptionally high U.S. exports of dry milk , coupled * with very low import quotas . `` It *EXP*-1 's hard * to explain to a 17-year-old why someone 0 they like *T*-2 had *-3 to go , '' says *T*-4 Mrs. Ward . She was untrained and , in one botched job killed a client . DD Acquisition said 0 2.2 million shares , or about 38.5 % of the shares outstanding , have been tendered *-1 under its offer . A company spokesman declined *-1 to elaborate on the departure . Once there , what ways of escape *ICH*-2 are *T*-1 open to them other than drink , drugs or insanity ? Hudson General , which *T*-195 provides maintenance , fueling and other services to airlines and airports , reported a loss for its most recent fiscal year and last month omitted the semiannual dividend on its common shares . Failure * to complete the form had been punishable as a misdemeanor until last November , when Congress determined that the crime was a felony punishable by up to 10 years in prison *T*-1 . NCR Corp. unveiled two models of its Tower line of midrange computers and introduced advanced networking software 0 * to allow the Tower family to operate as a central hub in a network of computers *T*-1 . This is Japan ? Modifications *ICH*-3 had been made *-80 to the Souper Combo product at the time 0 the issue was printed *-81 *T*-1 , he says 0 *T*-2 , *-80 making it less an offender than * was portrayed *-4 . That 's why Columbia just wrote off $ 130 million *U* of its junk and reserved $ 227 million *U* for future junk losses *T*-1 . He cites the recent deal between the Mitsubishi Estate Co. and the Rockefeller Group , as well as the possible white knight role of an undisclosed Japanese company in the Georgia-Pacific Corp. takeover bid for Great Northern Nekoosa Corp. as evidence . He adds that program trading `` increases liquidity in the market . Markets -- Indeed , for many Japanese trading companies , the favorite U.S. small business is one whose research and development *T*-1 can be milked *-117 for future Japanese use . Diaper shortages this summer limited growth at Stork Diaper Services , Springfield , Mass. , where business is up 25 % in *T*-1 Private construction spending was down , but government building activity was up . In the past five years , Japanese companies have tripled their commitments in Asia to $ 5.57 billion *U* . Heritage , which *T*-1 owns 51 % of POP 's 3.6 million shares outstanding , said 0 it will exchange one share of a new preferred stock for each POP common share 0 it does n't already own *T*-2 . Arbitrage-related trading during the session was confined *-1 largely to a round of buy programs near the close , which *T*-2 helped *-3 offset the impact of profit-taking among blue chips . The speed with which such program trades take place *T*-1 and the volatile price movements 0 they can cause *T*-2 are what program trading critics profess *-3 to despise *T*-4 . Then , just as an image of the statue of Thomas Jefferson dissolves from the screen , the announcer continues : `` On the issue of abortion , Marshall Coleman wants *-1 to take away your right * to choose and *-1 give it to the politicians . '' Dunkin' is based *-1 in Randolph , Mass . Bell 's father-in-law , Gardner G. Hubbard , wealthy and well-connected , obtained financing 0 *T*-1 to start the American Bell Telephone Co. in Boston , which *T*-2 even had a subsidiary in New York called * the Telephone Co. of New York . Meridian National Corp. said 0 it sold 750,000 shares of its common stock to the McAlpine family interests , for $ 1 million *U* , or $ 1.35 *U* a share . Bank of New England has been hit *-95 hard by the region 's real-estate slump , with its net income declining 42 % to $ 121.6 million *U* , or 61 cents a share , in the first nine months of 1989 from the year-earlier period . The Big Three auto makers said 0 the rule changes were n't surprising because Bush administration officials have long said 0 they planned *-1 to impose car safety standards on light trucks and vans . Destinations are Chicago ; Honolulu ; Las Vegas , Nev. ; Los Angeles ; Miami Beach , Fla. ; New Orleans ; New York ; Orlando , Fla. ; San Francisco ; and Washington , D.C. The Contra military command , in a statement from Honduras , said 0 Sandinista troops had launched a major offensive against the rebel forces . Argentina said 0 it will ask creditor banks *-1 to halve its foreign debt of $ 64 billion *U* -- the third-highest in the developing world . The new Wall Street of computers and automated trading threatens *-1 to make dinosaurs of the 49 Big Board stock-specialist firms . Under terms of the new proposal , Equus , managed * by Equus Capital Corp. , Houston , would pay $ 12 *U* cash and one new preferred share with a liquidation preference of $ 1.65 *U* a share for each of Tony Lama 's 2.1 million shares outstanding . But he blames program trading for only some of the market 's volatility . Mr. Newhouse , meanwhile , insisted that he is n't unhappy with Mr. Bernstein or the performance of Random House , the largest trade publishing house in the U.S. . Tokyo stocks edged up Wednesday in relatively active but unfocused trading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Brazil is the third-largest producer *RNR*-1 and the fifth-largest exporter *RNR*-1 of sugar in the world . *-1 Taking a cue from California , more politicians will launch their campaigns by *-1 backing initiatives , says 0 *T*-2 David Magleby of Brigham Young University . The 7.40 % term bonds due 2009 are priced *-1 * to yield 7.45 % , and 7.40 % term bonds due 2017 are priced *-2 * to yield 7.50 % . `` They were a self-perpetuating club that *T*-229 treated the tower as sort of a separate premises , '' the Vicar Hummerstone says *T*-1 . But it does n't take much * to get burned *-1 . He sold his exchange seat and wrote a bitter letter to Big Board Chairman John J. Phelan Jr. in which he said *T*-1 0 the Big Board is too focused on machines , rather than people . They take place in government programs that *T*-1 seem tailor-made for corruption . The bonus depended on her ability * to produce higher student-test scores . Advocates said 0 the 90-cent-an-hour rise , to $ 4.25 *U* an hour by April 1991 , is too small for the working poor , while opponents argued that the increase will still hurt small business and cost many thousands of jobs . But in one of the auctions in question , International Business Machines Corp. made a bid substantially higher than the Fujitsu offer , according to the municipality . Serial bonds are priced *-1 at par * to yield from 6.40 % in 1991 to 7.15 % in 1999 . Mr. van Dover added that researchers are trying *-2 to determine precisely what crystal changes *T*-1 solved the problem . It *EXP*-2 was just a stupid mistake * to get the license , '' he said 0 *T*-3 , *-1 adding , `` I 'd just as soon not get into '' details of the settlement . But the court disagreed . Some dealers said 0 the dollar was pressured *-1 slightly because a number of market participants had boosted their expectations in the past day and were looking for an index above 50 , which *T*-148 indicates an expanding manufacturing economy . Mr. Bodner declines *-1 to comment on the arrangement . For fiscal 1989 , the company posted net of $ 734.9 million *U* , or $ 2.87 *U* a share , down from $ 811.9 million *U* , or $ 3.04 *U* a share , in fiscal 1988 . Besides , Eggers says 0 *T*-1 , grain elevators are worth * preserving for aesthetic reasons -- one famed architect compared them to the pyramids of Egypt . There 's never been an exception , '' says 0 *T*-1 Gerald W. Perritt , a Chicago investment adviser and money manager , based on a review of six decades of stock-market data . Fees 1 3\/4 . In a few weeks , many barges probably wo n't be able *-2 to operate fully loaded south of St. Louis because the U.S. Army Corps of Engineers is beginning *-3 to reduce the flow of the Missouri River , which *T*-1 feeds into the Mississippi River . Pauline Yoshihashi in Los Angeles contributed to this article . They may , however , risk *-1 bringing some damaging interference from outside the markets themselves . But Mr. Hahn rose swiftly through the ranks , *-1 demonstrating a raw intelligence that he says 0 he knew 0 he possessed *T*-2 early on . Political and currency gyrations can whipsaw the funds . But anti-abortionists oppose such research because they worry that the development of therapies using fetal-tissue transplants could lead to an increase in abortions . The Chicago company 's beverage carrier , *-1 meant *-2 to replace cardboard trays at concession stands and fast-food outlets , resembles the plastic loops used * on six-packs of beer , only the loops hang from a web of strings . Kenneth Mayland , economist for Society Corp. , a Cleveland bank , said 0 demand for exports of factory goods is beginning *-1 to taper off . `` The public did n't come to the market *-1 to play a game ; they can go to Off-Track Betting for that , '' says 0 *T*-2 A. Brean Murray , chairman of Brean Murray , Foster Securities , a traditional money management firm . Proper English bells are started *-1 off in `` rounds , '' from the highest-pitched bell to the lowest -- a simple descending scale using , in larger churches , as many as 12 bells . Mrs. Ward took over in 1986 , *-1 becoming the school 's seventh principal in 15 years . In Tokyo Thursday , the U.S. currency opened for trading at 143.93 yen , up from Wednesday 's Tokyo close of 143.08 yen . Viacom denies 0 it 's using pressure tactics . The first two GAF trials ended in mistrials earlier this year . The death of the Herald , a newsstand paper in a freeway town , was perhaps inevitable . December delivery gold fell $ 3.20 *U* an ounce to $ 377.60 *U* . Prices closed mostly higher in relatively light trading as farmers continued *-1 to withhold their crops from the marketplace in the hope of higher prices 0 *T*-2 to come . In addition , it is believed *-1 to offer a cost-sharing mechanism that *T*-2 would help *-3 subsidize the clean-up costs for the dirtiest coal-fired utilities in the country , *-3 sparing their customers from exorbitant jumps in their electric bills . Net income more than tripled to 4.898 billion yen from 1.457 billion yen a year earlier . Note : All per-share figures are fully diluted . Mr. Simmons and NL already own a 9.9 % stake in Georgia Gulf . In a 1985 advisory to educators , McGraw-Hill said 0 Scoring High should n't be used *-1 because it represented a `` parallel form '' of the CAT and CTBS tests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PRIME RATE : 10 1\/2 % . In a letter to Georgia Gulf President Jerry R. Satrum , Mr. Martin asked Georgia Gulf *-1 to answer its offer by Tuesday . The New York Stock Exchange 's attempt * to introduce a new portfolio basket is evidence of investors ' desires * to make fast and easy transactions of large numbers of shares . The company said 0 it has offered *-1 to withdraw its bids in Hiroshima and Nagano . `` So efforts * to beat the tests are also on the rise . '' This year it is expected *-1 to be a net importer and is said *-1 to be seeking *-2 to buy about 200,000 tons of sugar *-3 to meet internal needs , analysts said 0 *T*-4 . `` I do not want my money invested *-2 in what I consider *T*-3 as nothing more than a casino , '' Mr. Bradley wrote *T*-1 . The exact amount of the refund will be determined *-16 next year based on actual collections made * until Dec. 31 of this year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Under the new U.S. trade law , those countries could face accelerated unfair-trade investigations and stiff trade sanctions if they do n't improve their protection of intellectual property by next spring . A.L. Williams Corp. was merged *-1 into Primerica Corp. , New York , after a special meeting of Williams shareholders cleared the transaction , the companies said 0 *T*-2 . Crown Publishing Group , acquired * last year , is said *-1 to be turning in disappointing results . Another OTC bank stock involved * in a buy-out deal , First Constitution Financial , was higher . And consumer groups hope that Judge Curry 's Byron 1 order may set a precedent for a second nuclear rate case involving Commonwealth Edison 's Braidwood 2 plant . The following issues were recently filed *-1 with the Securities and Exchange Commission : Rogers said 0 the shares will be convertible into Class B shares , but that the company has the option * to redeem the shares before a conversion takes place . Another women wrote from Sheffield *-1 to say that in her 60 years of ringing , `` I have never known a lady to faint in the belfry . The Herald 's sports coverage and arts criticism were also highly regarded . Ballot questions range from a Maine initiative on * banning Cruise missiles to a referendum on * increasing the North Dakota income tax . As partisans of congressional power understand , a `` power of the purse '' so broadly construed * would emasculate the presidency and swallow the principle of separation of powers . They are better able *-1 to get to those segments in the wake of the deregulation that *T*-200 began in the late 1970s . The ultimate result came in Hymowitz v. Lilly , where the highest New York court expanded the market-share approach for the first time * to say that drug makers that *T*-1 could prove 0 Mindy Hymowitz 's mother did n't use their pill must still pay their share of any damages *T*-2 . Northeast said 0 it would refile its request and still hopes for an expedited review by the FERC so that it could complete the purchase by next summer if its bid is the one approved * by the bankruptcy court . FAMILY PETS are improving recovery rates of patients at Columbia Hospital , Milwaukee . Factory shipments fell 1.6 % to $ 234.4 billion *U* after * rising 5.4 % in August . However , Tony Lama said 0 it would promptly submit the offer to a special committee of the company 's board . Her remorse was shallow and brief . BTR PLC , a U.K. industrial conglomerate , said in June 0 it had sold its National Tyre Service business to Michelin Investment Ltd. , a U.K. unit of the tire maker , for # 140 million *U* -LRB- $ 221.4 million *U* -RRB- . It said 0 the programs , largely game shows , will be provided *-84 by its E.C. Television unit along with Fremantle International , a producer and distributor of game shows of which it recently bought 49 % *T*-1 . All of this must have been enormously frustrating to Mr. Katzenstein , who *T*-59 went to Sony with degrees in business and computer science and was raring *-1 to invent another Walkman . Dr. Novello is deputy director of the National Institute of Child Health and Human Development . The cash value is determined *-1 by * multiplying the index number by a specified amount . Carnival , which *T*-1 has three ships on order from Waertsilae Marine , presented claims for $ 1.5 billion *U* damages in the bankruptcy court this week . Nevertheless , said *T*-1 Brenda Malizia Negus , editor of Money Fund Report , yields `` may blip up again before they blip down '' because of recent rises in short-term interest rates . The filing on the details of the spinoff caused Cray Research stock to jump $ 2.875 *U* yesterday *-1 to close at $ 38 *U* in New York Stock Exchange composite trading . Mr. Steinberg is thought *-1 to be on friendly terms with UAL 's Mr. Wolf . Interleukin-3 may help in * treating blood cell deficiencies associated * with cancer treatment , bone marrow transplants and other blood-cell disorders , Genetics Institute said 0 *T*-1 . Coleco Industries Inc. , a once high-flying toy maker whose stock *T*-2 peaked at $ 65 *U* a share in the early 1980s , filed a Chapter 11 reorganization plan that *T*-1 provides just 1.125 cents a share for common stockholders . Mr. Nixon , the most prominent American 0 *T*-1 to come to China since Beijing 's bloody suppression of pro-democracy demonstrators in June , harped on international outrage over the massacre . Follow-up report : Stephen Akerfeldt , currently vice president finance , will succeed Mr. McAlpine . In composite New York Stock Exchange trading , the shares closed at $ 177 *U* , up $ 1.50 *U* . Profit surged 42 % to 40.21 billion yen , or 16.09 yen a share , from 28.36 billion yen , or 11.72 yen a share . OSHA cited nearly 1,500 alleged violations of federal electrical , crane-safety , record-keeping and other requirements . The `` one-yen '' controversy first came to a head last week when the city of Hiroshima announced that Fujitsu won a contract * to design a computer system 0 *T*-2 to map its waterworks *T*-1 . Heritage Media , which already *T*-1 owns about 51 % of POP Radio , proposed *-2 paying POP Radio shareholders with shares of a new class of Heritage Media preferred stock that *T*-122 would be convertible into four shares of Heritage Media 's common . Hudson General Corp. 's president and chief executive officer , Alan J. Stearn , resigned . *-1 Moving rapidly through school , he graduated Phi Beta Kappa from the University of Kentucky at age 18 , after * spending only 2 1\/2 years in college . Sometimes the bribed became partners in the company . `` Nasty innuendoes , '' says *-2 John Siegal , Mr. Dinkins 's issues director , `` designed * *-1 to prosecute a case of political corruption that *T*-74 simply does n't exist . '' Dealers said 0 institutions were still largely hugging the sidelines on fears that the market 's recent technical rally might prove fragile . The program traders , on the other hand , portray old-fashioned stock pickers as the Neanderthals of the industry . The department said 0 orders for nondurable goods -- those intended * to last fewer than three years -- fell 0.3 % in September to $ 109.73 billion *U* after *-1 climbing 0.9 % the month before . The FT 30-share index settled 16.7 points higher at 1738.1 . But Asian nations ' harsh memories of their military domination by Japan in the early part of this century make them fearful of * falling under Japanese economic hegemony now . In the steel division , operating profit dropped 11 % to $ 85 million *U* . Mr. Droz says 0 the Soviets could even help U.S. designers renew their sense of purpose . Per-share net rose to 7.84 yen from 6.53 yen . * To quote the highly regarded director of a privately funded drop-in center for the homeless in New York : `` If you 're homeless , you do n't sleep for fear of * being robbed or murdered *-1 . Mr. Baum , a seasoned marketer who *T*-29 is said *-1 to have a good rapport with Campbell employees , will have responsibility for all domestic operations except the Pepperidge Farm unit . London share prices were bolstered *-1 largely by continued gains on Wall Street and technical factors affecting demand for London 's blue-chip stocks . But a Soviet bank here would be crippled *-51 unless Moscow found a way 0 * to settle the $ 188 million *U* debt , which *T*-1 was lent *-52 to the country 's short-lived democratic Kerensky government before the Communists seized power in 1917 *T*-2 . Santa Ana Community Redevelopment Agency , Calif. -- The Chicago Mercantile Exchange said 0 it plans *-1 to institute an additional `` circuit breaker '' aimed * at * stemming market slides . Dennis Hayes and Dale Heatherington , two Atlanta engineers , were co-developers of the internal modems that *T*-33 allow PCs to share data via the telephone . That package now sells for about $ 2,099 *U* . President Bush should veto appropriations acts that *T*-1 contain these kinds of unconstitutional conditions on the president 's ability * to discharge his duties and exercise his prerogatives . *-1 Moving rapidly through school , he graduated Phi Beta Kappa from the University of Kentucky at age 18 , after * spending only 2 1\/2 years in college . Mary Elizabeth Ariail , another social-studies teacher , says 0 she believed 0 Mrs. Yeargin wanted *-1 to keep her standing high so she could get a new job that *T*-92 would n't demand good hearing . In * quoting from our research you emphasized the high prevalance of mental illness and alcoholism . -- In Japan , the benchmark No. 111 4.6 % issue due 1998 ended on brokers screens unchanged at 95.09 *-1 to yield 5.435 % . Speculation , on the other hand , sparked buying in certain incentive-backed issues , though rumors underlying such shares eventually proved untrue . It is not supported by the text or history of the Constitution . Until Congress acts , the government has n't any authority * to issue new debt obligations of any kind , the Treasury said 0 *T*-1 . Teikoku Oil , also stimulated * by rumors of speculative buying , advanced 100 yen to 1,460 . And , says 0 *T*-1 Mr. Dinkins , he did n't know 0 the man 0 his campaign paid *T*-2 for a get-out-the-vote effort had been convicted *-3 of kidnapping . The official news agency PAP said 0 the increases were intended *-1 to bring unrealistically low energy charges into line with production costs and compensate for a rise in coal prices . We 're talking about years ago before anyone heard of asbestos having any questionable properties . * Think about what *T*-1 causes the difference in prices between the two markets for S&amp;P 500 stocks -- usually it is large investors initiating a buy or sell in Chicago . ENERGY : *-2 Founded *-1 by Brooklyn , N.Y. , publishing entrepreneur Patricia Poore , Garbage made its debut this fall with the promise * to give consumers the straight scoop on the U.S. waste crisis . The fire is also fueled *-1 by growing international interest in Japanese behavior . Everybody -- and nobody . The underwriters expect a double-A rating from Moody 's . But its purchases apparently were delayed *-1 by a reorganization of its agricultural bureaucracy as well as budget problems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The key U.S. and foreign annual interest rates below are a guide to general levels but do n't always represent actual transactions . `` There 's no question that some of those workers and managers contracted asbestos-related diseases , '' said *T*-1 Darrell Phillips , vice president of human resources for Hollingsworth &amp; Vose . Stephen Salmore , a political scientist at New Jersey 's Eagleton Institute , says 0 it 's another example of an ad that *T*-1 's true but not fully accurate . The reason : Share prices of many of these funds this year have climbed much more sharply than the foreign stocks 0 they hold *T*-1 . However , the junk-bond market has collapsed in recent weeks , * lessening the likelihood that such a transaction would succeed . `` The economy is clearly slowing , '' says *T*-1 Robert Black , president of the Richmond Federal Reserve Bank . The idea was * to buffet building products from cycles in new-home construction . December silver declined 6.50 cents an ounce to $ 5.2180 *U* . Younkers rang up sales *ICH*-1 in 1988 of $ 313 million *U* . Such an editorial point of view perpetuates an insidious , stereotyped perspective . If both agencies find violations of the U.S. trade law , the U.S. would assess penalty duties on the imports , which *T*-1 already are subject to import quotas under bilateral textile and apparel trade agreements . Workers described `` clouds of blue dust '' that *T*-1 hung over parts of the factory , even though exhaust fans ventilated the area . All came from Cray Research . The final vote came after the House rejected Republican efforts * to weaken the bill and approved two amendments sought * by organized labor . `` If you continue *-2 to do this , the investor *ICH*-1 becomes frightened -- any investor : the odd lotter , mutual funds and pension funds , '' says *T*-3 Larry Zicklin , managing partner at Neuberger &amp; Berman . Mr. Katzenstein certainly would have learned something , and it *EXP*-1 's even possible 0 Mr. Morita would have *?* too . Other works also have been exceeding price estimates . The National Association of Diaper Services , Philadelphia , says that since January it has gotten more than 672 inquiries from people interested in * starting diaper services . `` You 're not going *-2 to stop the idea of * trading a basket of stocks , '' says *T*-1 Vanderbilt 's Prof. Stoll . `` Net is expected *-1 to rise to 17 billion yen from 12.82 billion yen a year earlier . Magna recently cut its quarterly dividend in half and the company 's Class A shares are wallowing far below their 52-week high of 16.125 Canadian dollars -LRB- US$ 13.73 *U* -RRB- . After these payments , about $ 225,000 *U* will be available for the 20 million common shares outstanding . The Japanese industrial companies should know better . Mr. Butler will remain on the board as a nonexecutive director . But the number of weddings last year -- 271,124 -- was still well below the 400,000 registered * in 1972 , the last year of increasing marriages . How many government programs and policies *T*-1 exist because they line the pockets of political insiders ? `` A sweeping restructuring of the industry is possible . '' On the Big Board , a `` side car '' is put *-1 into effect when the S&amp;P futures rise or fall 12 points *T*-2 . Mr. Whelen denied 0 the firm had sold securities at unfair prices and suggested that the examination practices of the NASD need improvement . All 0 she had *-2 to do *T*-1 was put $ 15,000 *U* in a certificate of deposit , or qualify for a $ 10,000 *U* personal line of credit . As liability expert Peter Huber tells us , after the Hymowitz case , if any drug maker introduces an anti-miscarriage drug `` it 's time 0 * to sell that company 's stock short *T*-1 . '' The 30-year non-callable issue was priced *-1 at a spread of 57 basis points above the Treasury 's 8 1\/8 % bellwether long bond . The earnings drop appears particularly steep in comparison with last year 's unusually strong third quarter , when the company was riding an industrywide boom in demand and pricing *T*-1 . All the contracts were for computer-system-design contracts and involved no hardware or software . Some fellow teachers , however , viewed Mrs. Yeargin as cocky and too yielding to students . In one feature , called * `` In the Dumpster , '' editors point out a product 0 they deem *T*-1 to be a particularly bad offender . The rule also prohibits funding for activities that `` *T*-137 encourage , promote or advocate abortion . '' Japanese investment in Southeast Asia is propelling the region toward economic integration . These 3.8 million people also are eligible *-1 to get one percentage point off GMAC 's advertised finance rates , which *T*-56 start at 6.9 % for two-year loan contracts . Mr. Gillespie at Viacom says 0 the ratings are rising . * Beginning in 1980 , courts in several states including California and New York decided *-2 to suspend the common-law rule that plaintiffs must prove that the defendants are the ones who *T*-1 are liable . On the one hand , Brazil started an ethanol program about 15 years ago *-1 to fuel a huge portion of its national fleet of cars and is now committed to this program . That way investors can essentially buy the funds without *-1 paying the premium . The U.S. and Soviet Union are holding technical talks about possible repayment by Moscow of $ 188 million *U* in pre-Communist Russian debts owed * to the U.S. government , the State Department said 0 *T*-2 . Longer maturities are thought *-1 to indicate declining interest rates because they permit portfolio managers to retain relatively higher rates for a longer period . The record corn-buying binge by the Soviet Union is causing serious bottlenecks in the U.S. grain pipeline . The FT 30-share index settled 16.7 points higher at 1738.1 . Wedtech did n't just use old fashioned bribery . Old Spaghetti Warehouse rose 1 to 16 1\/8 . A bank spokeswoman also declined *-1 to comment on any merger-related matters , but said 0 the company decided *-2 to drop its opposition to the interstate banking legislation because `` prevailing sentiment is in favor of passage . '' `` The real difference seems *-1 to be that the cash market here ... is big enough *RNR*-2 and liquid enough *RNR*-2 that the futures market is n't having the same impact 0 it does *?* *T*-3 in America . '' The following issues were recently filed *-1 with the Securities and Exchange Commission : Economists consider that a sign that inflationary pressures are abating . USX announced in October that it was soliciting bids * to sell TXO 's oil and gas reserves . He and other critics say 0 such coaching aids can defeat the purpose of standardized tests , which *T*-104 is * to gauge learning progress . `` A whole day goes by and no one even knows 0 they 're alive . In Thailand , for example , the government 's Board of Investment approved $ 705.6 million *U* of Japanese investment *ICH*-1 in 1988 , 10 times the U.S. investment figure for the year . J.L. Henry has n't any Miami telephone listing , an operator said 0 *T*-1 . A spokesman for the guild said 0 the union 's lawyers are reviewing the suit . Oy Waertsilae is *-1 to contribute 200 million markkaa , most of it as subordinated debt , and take a minority stake in the new company . Once there , what ways of escape *ICH*-2 are *T*-1 open to them other than drink , drugs or insanity ? But as the craze died , Coleco failed *-1 to come up with another winner and filed for bankruptcy-law protection in July 1988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 Excluding one-time additions to profit in each year , earnings per share were $ 2.47 *U* , up 7.4 % from $ 2.30 *U* in fiscal 1988 . Not this year . you will not put the financial system in jeopardy . ' '' He predicted that the board would give the current duo until early next year before * naming a new chief executive . These materials , including Macmillan\/McGraw-Hill School Publishing Co. 's Scoring High and Learning Materials -- are nothing short of sophisticated crib sheets , according to some recent academic research . In the third quarter , Georgia Gulf earned $ 46.1 million *U* , or $ 1.85 *U* a share , down from $ 53 million *U* , or $ 1.85 *U* a share on fewer shares outstanding . The attacks began when Democratic Rep. James Florio aired an ad featuring a drawing of Pinocchio and a photograph of Mr. Florio 's rival , Republican Rep. Jim Courter . The administration , *-1 sticking to its vow of * avoiding tax increases , has staunchly opposed cost-sharing . Most boosters claim 0 the new sports complexes will be moneymakers for their city . Mrs. Hills said that the U.S. is still concerned about `` disturbing developments in Turkey and continuing slow progress in Malaysia . '' None of the securities will be eligible for when-issued trading until Congress approves an increase in the debt ceiling , *-1 clearing the way for a formal offering , Mr. Basham said 0 *T*-2 . `` Total merchant banking exposures are in excess of the firm 's equity . '' Lentjes ' product mix of specialized boilers and pipes provides a good fit with its own Lurgi G.m.b . H. plant engineering unit , the company said 0 *T*-1 . The Soviet purchases are so massive that exporters are struggling *-1 to find enough river barges and trains 0 *T*-2 to move the recently harvested Midwest crop to ports for * loading onto Soviet ships . That sounded a lot like censorship , so after years of letters and conversations that *T*-22 went nowhere , I sued . In Malaysia , Siti Zaharah Sulaiman , a deputy minister in the prime minister 's office , launched a `` No-Smoking Week '' at the Mara Institute of Technology near Kuala Lumpur and urged other schools *-1 to ban on-campus smoking . Nissan Motor Co. , Japan 's second-largest car maker , announced Wednesday that the parent concern 's pretax earnings in the first half ended last Sept. 30 rose 14 % to 88.32 billion yen -LRB- $ 618.1 million *U* -RRB- from 77.6 billion yen a year earlier . DISCOUNT RATE : 7 % . The ailing company , which *T*-236 has reported net losses for 16 consecutive quarters , said 0 it wo n't manufacture network computer systems any more and will greatly reduce its costly direct sales force . The classics have zoomed in price *-1 to meet the competition , and it almost seems that there 's a race *ICH*-2 on * to come up with the priciest single bottle , among current releases from every major wine region on the globe . For the year to date , Moody 's said 0 total returns were topped *-1 by the 16.5 % of longer-term Treasury issues , *-2 closely followed *-3 by 15 % for investment-grade bonds . The stocks of banking concerns based * in Massachusetts were n't helped *-1 much by the announcement , traders said 0 *T*-2 , because many of those concerns have financial problems tied * to their real-estate loan portfolios , * making them unattractive takeover targets . She says that because of Mrs. Yeargin she gave up ambitions in architecture and is studying *-1 to become a teacher . By January it *EXP*-1 should be fairly clear what *T*-2 's hot -- and what *T*-172 's not *?* . COMMERCIAL PAPER : High-grade unsecured notes sold * through dealers by major corporations in multiples of $ 1,000 *U* : 8.65 % 30 days ; 8.575 % 60 days ; 8.50 % 90 days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He says 0 the 10 citizen-sparked issues on state ballots this fall represent the most in any odd-year this decade . It should be the Natural Resources Defense Council . For an American reader , part of the charm of this engaging novel should come in * recognizing that Japan is n't the buttoned-down society of contemporary American lore . Some analysts say 0 investors should run for the exits if a sustained market rebound pushes the yield below 3 % . Index-arbitrage trading is `` something 0 we want *-1 to watch *T*-1 closely , '' an official at London 's Stock Exchange said 0 *T*-2 . John R. Stevens , 49 years old , was named *-27 senior executive vice president and chief operating officer , both new positions . When Bell established that the Berliner patent caveat was registered *-145 10 days before Edison 's application *T*-1 , Western Union dropped the lawsuit and agreed *-2 never to enter the telephone business -- the basis for the company 's current plight . The report offered new evidence that the nation 's export growth , though *-1 still continuing , may be slowing . Each 50,000 Swiss franc note is convertible from Nov. 30 , 1989 , to March 16 , 1994 at a 5 % premium over the closing share price Monday , when terms are scheduled *-3 to be fixed *-1 *T*-2 . Cataracts refer to a clouding of the eye 's natural lens . East German leader Krenz called the protests in his country a `` good sign , '' *-1 saying that many of those marching for democratic freedoms were showing support for `` the renovation for socialism . '' He said 0 USX also appeared *-1 to sell a richer mix of steel products , such as the more profitable pipe and galvanized coated sheet , than lower-priced structural goods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You did not note that the homeless people 0 we examined *T*-1 had a multitude of physical disorders in addition to their psychiatric problems and substance abuse . The show runs the gamut , from a blender to chairs to a model of the Citicorp building . As liability expert Peter Huber tells us , after the Hymowitz case , if any drug maker introduces an anti-miscarriage drug `` it 's time 0 * to sell that company 's stock short *T*-1 . '' Dealers said 0 the U.K. government 's decision *ICH*-1 Tuesday * to waive its protective `` golden share '' in the auto maker raised prospects of a bidding war between the two U.S. auto giants . *-1 Left *-3 to its own devices , index arbitrage will become more and more efficient , *-1 making it harder and harder 0 * to do *T*-2 profitably . Altogether , NBI said 0 it will eliminate 266 jobs at its Boulder headquarters , 176 field sales jobs and 50 jobs at its Canadian and United Kingdom headquarters . `` Total merchant banking exposures are in excess of the firm 's equity . '' The leadership hopes *-1 to move the compromise measure promptly to the White House , but in recent days , the Senate has been as likely *-3 to bounce bills back to the House . The fast-food company said 0 its decision was based *-1 on discussions with a shareholder group , Giant Group Ltd. , `` in an effort * to resolve certain disputes with the company . '' 20 million Swiss francs of 6 1\/2 % privately placed notes due Nov. 29 , 1996 , priced * at 99 1\/2 via Dai-Ichi Kangyo Bank -LRB- Schweiz -RRB- . This species of congressional action is predicated *-50 on an interpretation of the appropriations clause that *T*-1 is erroneous and unconstitutional . In a monthly report prepared * for use at the Fed 's next Federal Open Market Committee meeting on Nov. 14. , the nation 's central bank found that price increases have moderated and economic activity has grown at a sluggish pace in recent weeks . They are keeping a close watch on the yield on the S&amp;P 500 . They cited Wall Street 's recent volatility and the lack of a clear indication over the market 's short-term direction as factors in the institutional caution . Further , he said 0 *T*-1 , the company does n't have the capital needed * * to build the business over the next year or two . Japanese investors nearly single-handedly bought up two new mortgage securities-based mutual funds totaling $ 701 million *U* , the U.S. Federal National Mortgage Association said 0 *T*-1 . `` *-1 To ring for even one service at this tower , we have *-1 to scrape , '' says *T*-2 Mr. Hammond , a retired water-authority worker . The patent for Interleukin-3 covers materials and methods used * * to make the human blood cell growth factor via recombinant DNA technology . They also said that vendors were delivering goods more quickly *ICH*-1 in October than they had *?* for each of the five previous months . So would *?* *T*-1 the Little Tramp , for that matter . Sony 's planned acquisition of Guber\/Peters Entertainment Co. for $ 200 million *U* is scheduled *-1 to close Monday . `` It *EXP*-1 's hard * to explain to a 17-year-old why someone 0 they like *T*-2 had *-3 to go , '' says *T*-4 Mrs. Ward . The development , traders said 0 *T*-1 , showed that there is more than ample liquidity available for investment despite the market 's recent directionless trend . For example , Campbell is a distant third in the U.K. frozen foods market , where it recently paid 24 times earnings for Freshbake Foods PLC and wound up with far more capacity than it could use *?* *T*-1 . Seats currently are quoted *-1 at $ 331,000 *U* , bid * , and $ 350,000 *U* , asked * . New England Electric System bowed out of the bidding for Public Service Co. of New Hampshire , *-1 saying that the risks were too high *RNR*-4 and the potential payoff too far in the future *RNR*-4 * to justify a higher offer . Editorials in the Greenville newspaper allowed that Mrs. Yeargin was wrong , but also said 0 the case showed how testing was being overused *-2 *T*-1 . South African troops were placed *-1 on alert . `` There is always a chance of recession , '' added *T*-2 Mr. Guffey , `` but if you ask me *-3 to put a percentage on it , I would think 0 it 's well below a 50 % chance . Fees 1 7\/8 . Dr. Novello is deputy director of the National Institute of Child Health and Human Development . National Tyre , which *T*-1 has 420 branches throughout the U.K. , had 1988 pretax profit of # 8.5 million *U* . The formula has paid off , so far . Currently , the government charges nothing for such filings . It is a passion that *T*-227 usually stays in the tower , however . But people familiar with the agenda of the board 's meeting last week in London said 0 Mr. McGovern was fired *-42 . It 's fueled *-1 by the increasing profitability of major-league teams . On the other hand , if it goes way sky high , I always sell . World sugar futures prices soared on rumors that Brazil , a major grower and exporter , might not ship sugar this crop year and next . `` In Moscow , they kept *-5 asking us things like , ` Why do you make 15 different corkscrews , when all 0 you need *T*-3 is one good one *T*-4 *T*-2 ? ' '' he says *T*-1 . Volume in the second section was estimated *-1 at 18 million shares , up from 14 million Tuesday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The House voted *-1 to boost the federal minimum wage for the first time since early 1981 , *-1 casting a solid 382-37 vote for a compromise measure backed * by President Bush . In September , the custom-chip maker said 0 excess capacity and lagging billings would result in an estimated $ 2 million to $ 3 million *U* net loss for the third quarter . Asia 's other cash-rich countries are following Japan 's lead and pumping capital into the region . A spokeswoman for Crum &amp; Forster said 0 employees were told *-1 early this week that numerous staff functions for the personal insurance lines were going *-3 to be centralized *-2 as a cost-cutting move . The Japanese industrial companies should know better . Stock futures trading has minted dozens of millionaires in their 20s and 30s . To the astonishment and dismay of her superiors and legal authorities -- and perhaps as a measure of the unpopularity of standardized tests -- Mrs . Yeargin won widespread local support . Mr. Einhorn of Goldman Sachs estimates 0 the stock market will deliver a 12 % to 15 % *U* total return from appreciation and dividends *ICH*-1 over the next 12 months -- vs. a `` cash rate of return '' of perhaps 7 % or 8 % *U* if dividend growth is weak . USX Corp. posted a 23 % drop in third-quarter profit , as improved oil results failed *-1 to offset weakness in steel and natural gas operations . On the back , the shirts read , `` We have all the answers . '' The futures industry is regulated *-134 by the Commodity Futures Trading Commission , which *T*-218 reports to the Agriculture committees in both houses . They know that whenever government is redistributing wealth , regulating commerce or maintaining a large defense establishment *T*-2 , there is big money 0 *T*-3 to be made *-1 in * influencing , brokering or selling the processes and decisions of government . How does a nice new tax , say 5 % , on any financial transaction sound *T*-1 ? The White House said 0 President Bush has approved duty-free treatment for imports of certain types of watches that *T*-35 are n't produced *-1 in `` significant quantities '' in the U.S. , the Virgin Islands and other U.S. possessions . Companies listed * below reported quarterly profit substantially different from the average of analysts ' estimates . But the number of weddings last year -- 271,124 -- was still well below the 400,000 registered * in 1972 , the last year of increasing marriages . Michelin Tyre is a unit of France 's Michelin S.A . Currently , ShareData has about 4.1 million common shares outstanding . `` An active 55-year-old in Boca Raton may care more about Senior Olympic games , while a 75-year-old in Panama City may care more about a seminar on health , '' she says *T*-1 . She was untrained and , in one botched job killed a client . It is a passion that *T*-227 usually stays in the tower , however . Those who *T*-1 still want *-2 to do it `` will just find some way 0 * to get around '' any attempt * to curb it *T*-3 . There is no asbestos in our products now . '' The 12 % notes due 1995 fell 9\/32 to 103 3\/8 *-1 to yield 11.10 % . The problem here goes well beyond * twisting legal doctrine . Campbell 's stock rose $ 3.375 *U* , to $ 47.125 *U* , in reaction . Standardized achievement tests are given *-1 about 10 million times a year across the country to students generally from kindergarten through eighth grade . The concept 's goal was * to eliminate bureaucracy and make Ford 's product development more responsive to consumer demands . `` But now , there seems *-2 to be a fairly systematic effort * to address the problem , '' said *T*-1 Chuck Hurley , vice president of communications for the Insurance Institute for Highway Safety . But other people do n't want *-1 to lose the bridges ' beautiful , sometimes historic , features . In the third quarter , Georgia Gulf earned $ 46.1 million *U* , or $ 1.85 *U* a share , down from $ 53 million *U* , or $ 1.85 *U* a share on fewer shares outstanding . Japan 's Finance Ministry already is scrutinizing institutional investors ' activity *-1 to see whether policy changes are needed *-160 * to cope with the current level of program trading , said 0 *T*-2 Makato Utsumi , vice minister for international finance . The company also adopted an anti-takeover plan . Martin Marietta Corp. was given *-166 a $ 29.9 million *U* Air Force contract for low-altitude navigation and targeting equipment . All 0 she had *-2 to do *T*-1 was put $ 15,000 *U* in a certificate of deposit , or qualify for a $ 10,000 *U* personal line of credit . Williams , Duluth , Ga. , is an insurance and financial-services holding company . -- Dorothy L. Sayers , `` The Nine Tailors '' But Sony ultimately took a lesson from the American management books and fired Mr. Katzenstein , after he committed the social crime of * making an appointment * to see the venerable Akio Morita , founder of Sony . Already , 10 local councils have refused *-1 to honor fees and payments to banks incurred * during various swaps dealings . Yet he is n't in favor of new legislation . The mathematics section of the widely used California Achievement Test asks fifth graders : `` What is *T*-1 another name for the Roman numeral IX ? '' Interpublic is providing the programming in return for advertising time , which it said 0 *T*-1 will be valued *-85 at more than $ 75 million *U* in 1990 and $ 150 million *U* in 1991 . If , when trading resumes *T*-1 , the S&amp;P futures fall 30 points from the previous day 's close , a one-hour trading halt takes effect . *-2 Reached *-1 at his office , Mr. McFall , currently chairman , said , `` An implication that we failed *-3 to return investor funds is inappropriate and inaccurate . '' But in 1988 , McGraw-Hill purchased the Random House unit that *T*-108 publishes Scoring High , which *T*-109 later became part of Macmillan\/McGraw . The exchange also said that the 30-point circuit breaker , which *T*-212 currently provides only a one-hour respite during market sell-offs , will become the maximum one-day limit for the S&amp;P 500 stock-index futures contract ; the one-day limit now is 50 index points . Young 's Market Co. , a wholesaler of spirits , wines and other goods , said 0 it will merge with a new corporation formed * by the Underwood family , which *T*-1 controls Young 's . This trial is expected *-1 to last five weeks . His appointment to that post , which *T*-1 has senior administrative , staff and policy responsibilities , followed a several-year tenure as Reuters 's editor in chief . In New Brunswick , N.J. , a Johnson &amp; Johnson spokesman declined comment . ENERGY : Crude oil futures prices increased in moderate trading , but much of the action was in heating oil . ` * Sit down ! * Getting a level playing field . Stephen Boesel , president of T. Rowe Price Growth and Income Fund , explains that companies raise their payouts most robustly only after the economy and corporate profits have been growing for some time . The prime minister 's opponents claimed 0 the balloting , 12 votes short of a majority in Islamabad 's 237-seat assembly , was rigged *-1 . Dollar : 143.80 yen , up 0.95 ; 1.8500 marks , up 0.0085 . Most contracts are simply nullified *-1 by an opposite trade before they come due . These small but influential floor brokers long have earned fat returns of 30 % to 40 % *U* a year on their capital , by virtue of their monopoly in * making markets in individual stocks . `` * Compare two candidates for mayor , '' says *T*-1 the announcer . Mr. Ackerman already is seeking *-1 to oust Mr. Edelman as chairman of Datapoint Corp. , an Intelogic affiliate . The average seven-day simple yield of the 400 funds was 8.12 % , down from 8.14 % . Even with mutual funds , the little investor continues *-1 to tolerate high fees , high commissions and poor performance , while index-fund managers slowly amass a better record with lower fees , lower commissions and less risk . The Spiegel family has 25 % of the common and 75 % of the votes . The proposal comes as a surprise even to administration officials and temporarily throws into chaos the House 's work on clean-air legislation . The Chandler , Ariz. , company said 0 it will resubmit the registration 0 *T*-1 to cover only the 2.3 million warrants , each exercisable for the purchase of one common share . Net is expected *-1 to rise to 17 billion yen from 12.82 billion yen a year earlier . Proponents of the funding arrangement predict that , based on recent filing levels of more than 2,000 a year , the fees will yield at least $ 40 million *U* *ICH*-1 this fiscal year , or $ 10 million *U* more than the budget cuts . The current opportunities arise because the process for * executing a buy or sell order in the actual stocks that *T*-76 make up the S&amp;P 500 is more cumbersome than * transacting in the futures market . A successor was n't named *-1 , which *T*-35 fueled speculation that Mr. Bernstein may have clashed with S.I. Newhouse Jr. , whose family company , Advance Publications Inc. , *T*-2 owns Random House . U.S. trade officials said 0 the Philippines and Thailand would be the main beneficiaries of the president 's action . The two professors represent different ends of the political spectrum -- Mr. Kurland is a conservative and Mr. Tribe is a liberal . Olympia Broadcasting Corp. said 0 it did n't make a $ 1.64 million *U* semiannual interest payment due yesterday on $ 23.4 million *U* of senior subordinated debentures . *-1 Observing that the judge `` has never exhibited any bias or prejudice , '' Mr. Murray concluded that he `` would be impartial in any case involving a homosexual or prostitute '' as a victim . When the company asked members in a mailing which cars they would like *-3 to get information about *T*-2 for possible future purchases *T*-1 , Buick came in fourth among U.S. cars and in the top 10 of all cars , the spokeswoman says 0 *T*-4 . `` There may be an international viewpoint cast *-2 on the funds listed * here , '' Mr. Porter says *T*-1 . A second ship is now expected *-2 to be delivered *-1 late next year or early in 1991 . Last month , Judge Curry set the interest rate on the refund at 9 % . That package now sells for about $ 2,099 *U* . Mr. Bodner declines *-1 to comment on the arrangement . Mr. Sherwood speculated that the leeway that Sea Containers has *T*-1 means that Temple would have *-2 to `` substantially increase their bid if they 're going *-3 to top us . '' It said 0 it has taken measures *-1 to continue shipments during the work stoppage . *-2 Stung *-1 by the Giuliani ads , Mr. Dinkins 's TV consultants , Robert Shrum and David Doak , finally unleashed a negative ad of their own . $ 80.8 million *U* of single-family program bonds , 1989 fourth and fifth series , tentatively priced * by a Merrill Lynch Capital Markets group * to yield from 6.25 % in 1992 for fourth series bonds to 7.74 % in 2029 for fifth series bonds . I mention the picture only because many bad movies have a bright spot , and this one has Gregory Peck , in a marvelously loose and energetic portrayal of an old man who *T*-71 wants *-1 to die the way 0 he wants *-2 to die *T*-3 . For the fifth consecutive month , purchasing managers said 0 prices for the goods 0 they purchased *T*-1 fell . Mrs. Yeargin concedes that she went over the questions in the earlier class , *-1 adding : `` I wanted *-2 to help all '' students . Alleghany Corp. said 0 it completed the acquisition of Sacramento Savings &amp; Loan Association from the H.N. &amp; Frances C. Berger Foundation for $ 150 million *U* . At the same time , the drop in interest rates since the spring has failed *-1 to revive the residential construction industry . Shearson also has been an aggressive participant in the leveraged buy-out business . `` This is the peak of my wine-making experience , '' Mr. Winiarski declared *T*-1 when he introduced the wine at a dinner in New York *T*-2 , `` and I wanted *-3 to single it out as such . '' As * expected *-1 , a national purchasing managers ' report indicated 0 the nation 's manufacturing sector continues *-2 to contract modestly . But Japan 's power in the region also is sparking fears of domination and posing fresh policy questions . The compromise plan , which *T*-1 boosts the minimum wage for the first time since 1981 , is expected *-2 to clear the Senate soon . The company said 0 Mr. Stronach will personally direct the restructuring , *-1 assisted *-2 by Manfred Gingl , president and chief executive . In addition , the U.S. this year offered its own plan for cooperation around the Pacific rim in a major speech by Secretary of State James Baker , following up a proposal made * in January by Australian Prime Minister Bob Hawke . In his lawsuit , Mr. Trudeau says 0 the strike illegally included Darkhorse , and the cartoonist refused *-1 to honor the strike against the company . It 's probably worth * paying a premium for funds that *T*-42 invest in markets that *T*-43 are partially closed to foreign investors , such as South Korea , some specialists say 0 *T*-1 . In his ruling , Judge Curry added an additional $ 55 million *U* to the commission 's calculations . `` You 've got *-2 to make the restructuring work , '' said *T*-1 Mr. Baum . The 1990 appropriations legislation attempts *-1 to strip the president of his powers * to make certain appointments as * provided *-2 by Article II . Japan 's reserves of gold , convertible foreign currencies , and special drawing rights fell by a hefty $ 1.82 billion *U* in October to $ 84.29 billion *U* , the Finance Ministry said 0 *T*-2 . If , when trading resumes *T*-1 , the S&amp;P futures fall 30 points from the previous day 's close , a one-hour trading halt takes effect . RMS distributes electronic devices and produces power supplies and plastic literature displays . The Midwest Financial subsidiary banks will continue *-1 to operate under their current names until early 1990 , when each will adopt the First of America name *T*-2 . Mr. Crane did n't return a call seeking comment . There is something inherently suspect about Congress 's prohibiting the executive from *-1 even studying whether public funds are being wasted *-57 in some favored program or other . Commonwealth Edison said 0 it is already appealing the underlying commission order and is considering *-1 appealing Judge Curry 's order . A $ 107.03 million *U* offering of Santa Ana Community Redevelopment Agency , Calif. , tax allocation bonds got off to a slow start and may be repriced *-1 at lower levels today , according to an official with lead underwriter Donaldson Lufkin &amp; Jenrette Securities Corp . `` A lot of the stocks that *T*-117 have been under water finally saw a reason 0 * to uptick *T*-1 , '' said *T*-2 George Jennison , head trader of banking issues in Shearson Lehman Hutton 's OTC department . Most of those states set farm income records . The previous contract between Copperweld 's Ohio Steel Tube division and the union expired at midnight Tuesday . Cray Computer also will face intense competition , not only from Cray Research , which *T*-23 has about 60 % of the world-wide supercomputer market and which *T*-24 is expected *-1 to roll out the C-90 machine , a direct competitor with the Cray-3 , in 1991 . As a result , Upjohn will likely trim only about 275 to 350 of its more than 21,000 jobs world-wide . Payouts on the S&amp;P 500 stocks rose 10 % in 1988 , according to Standard &amp; Poor 's Corp. , and Wall Street estimates for 1989 growth are generally between 9 % and 14 % *U* . Many colleagues are angry at Mrs. Yeargin . Mitsubishi 's investment in Free State is `` very small ... less than $ 4 million *U* , '' Mr. Wakui says 0 *T*-1 . That impressed Robert B. Pamplin , Georgia-Pacific 's chief executive at the time , whom Mr. Hahn had met *T*-4 while *-1 fundraising for the institute . Terms were n't disclosed *-1 . In an era when every government agency has a public-relations machine that *T*-2 sends you stuff whether you want it or not *T*-1 , this does seem odd . The conference approved at least $ 55 million *U* in direct cash and development assistance as well , and though no decision was made *-4 , both sides are committed to * adding more than $ 200 million *U* in economic support funds and environmental initiatives sought * by the Bush administration . With the limit in effect , members would be able *-1 to execute trades at the limit price or at higher prices , but not below it . Uncertainty about the prospects for further action * to curtail stock-index arbitrage , a form of program trading blamed * for recent volatility in the market , also contributed to its lack of direction , Mr. Puccio said 0 *T*-1 . `` One says 0 he 's for * banning cop-killer bullets . One could argue that it *EXP*-1 is not an assertion of a item veto at all for the president , by *-2 exerting a power of excision , to resist unconstitutional conditions in legislation that *T*-3 violate the separation of powers . -LRB- This *ICH*-1 clearly is not real life : no crack dealers , no dead-eyed men selling four-year-old copies of Cosmopolitan , no one curled up in a cardboard box . -RRB- The idea , of course : * to prove to 125 corporate decision makers that the buckle on the Rust Belt is n't so rusty after all , that it 's a good place 0 for a company to expand *T*-1 . The company said 0 Mr. Stronach will personally direct the restructuring , *-1 assisted *-2 by Manfred Gingl , president and chief executive . On the New York Mercantile Exchange , heating oil for December delivery increased 1.25 cents *-1 to settle at 60.36 cents a gallon . The current opportunities arise because the process for * executing a buy or sell order in the actual stocks that *T*-76 make up the S&amp;P 500 is more cumbersome than * transacting in the futures market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After *-1 trading at an average discount of more than 20 % in late 1987 and part of last year , country funds currently trade at an average premium of 6 % . But civilization has moved forward since then . Mr. McGovern was widely seen *-1 as sales , and not profit , oriented . But she did n't deserve *-1 to have her head chopped *-2 off . Jim Enzor of Atlanta defends program trading because he believes that it can bring the market back up after a plunge . Now , he plans *-1 to sell all his stocks by the first quarter of 1990 . Money is not everything , but it is necessary , and business is not volunteer work . Neither company would disclose the program 's cost . Farmers are in the best position of many years 0 * to push up corn prices *T*-1 . For fiscal 1989 , Mr. McGovern received a salary of $ 877,663 *U* . However , none of the big three weeklies recorded circulation gains recently . State court Judge Richard Curry ordered Edison *-1 to make average refunds of about $ 45 to $ 50 *U* each to Edison customers who *T*-18 have received electric service since April 1986 , including about two million customers who *T*-19 have moved during that period . CERTIFICATES OF DEPOSIT : 8.07 % one month ; 8.06 % two months ; 8.04 % three months ; 7.95 % six months ; 7.88 % one year . Stephen Akerfeldt , currently vice president finance , will succeed Mr. McAlpine . Telerate 's two independent directors have rejected the offer as inadequate . Mr. Baris is a lawyer in New York . The Democrat 's proposal is described *-1 by government sources and lobbyists as significantly weaker than the president 's plan * to cut utility emissions . Unfortunately , Japanese manufacturers have neither good working conditions nor good compensation packages . The Communist Party chief , *-1 in Moscow for talks with Soviet officials , also said 0 East Germany would follow Gorbachev 's restructuring plans . But as the craze died , Coleco failed *-1 to come up with another winner and filed for bankruptcy-law protection in July 1988 . `` There is incredible pressure *ICH*-2 on school systems and teachers * to raise test scores , '' says *T*-1 Walt Haney , an education professor and testing specialist at Boston College . It said 0 insurance profit reflected a $ 6 million *U* loss from Hurricane Hugo . And several new funds that *T*-44 are n't even fully invested yet have jumped *-1 to trade at big premiums . One investment banker said 0 Mr. Steinberg may be trying *-2 to position himself as a friendly investor who *T*-1 could help UAL Chairman Stephen Wolf revive a failed labor-management bid . The size of IBM 's issue was increased *-1 from an originally planned $ 500 million *U* as money managers and investors scrambled *-2 to buy the bonds . ECONOMIC GROWTH APPEARS *-1 to be leveling off , latest reports suggest 0 *T*-2 . Still , `` Much less -LCB- index-arbitrage activity -RCB- *ICH*-1 is done *-161 over here than in the U.S. '' said 0 *T*-2 Richard Barfield , chief investment manager at Standard Life Assurance Co. , which *T*-258 manages about # 15 billion *U* -LRB- $ 23.72 billion *U* -RRB- in United Kingdom institutional funds . But yesterday 's factory orders report had good news on that front : it said 0 factory inventories fell 0.1 % in September , the first decline since February 1987 . Evidence of widespread cheating has surfaced in several states in the last year or so . The filing on the details of the spinoff caused Cray Research stock to jump $ 2.875 *U* yesterday *-1 to close at $ 38 *U* in New York Stock Exchange composite trading . They devised a 69-point scale -- *-1 awarding one point for each subskill measured * on the CAT test -- *-1 to rate the closeness of test preparatives to the fifth-grade CAT . He earned his doctorate in nuclear physics from the Massachusetts Institute of Technology . In * investing on the basis of future transactions , a role often performed * by merchant banks , trading companies can cut through the logjam that small-company owners often face *T*-1 with their local commercial banks . Also , more people said 0 conditions will worsen in the period . It 's hardly a question of quality -- the 1982 Salon is a beautiful wine , but , as Mr. Pratt noted 0 *T*-1 , people have their own ideas about value . He even sold one unit that *T*-7 made vinyl checkbook covers . That can pay off down the road as customers , especially the younger ones , change from borrowers to savers\/investors . The leadership hopes *-1 to move the compromise measure promptly to the White House , but in recent days , the Senate has been as likely *-3 to bounce bills back to the House . In the past decade , Japanese manufacturers concentrated on domestic production for export . Higher crude oil prices helped *-1 boost operating profit for the Marathon Oil Co. unit to $ 198 million *U* from $ 180 million *U* . His duties as chief executive will be assumed *-121 by Chairman Jay B. Langner . Crown Publishing Group , acquired * last year , is said *-1 to be turning in disappointing results . `` We have a long history of * maintaining an open direct-investment policy , '' Mr. Dallara says *T*-1 . Standard &amp; Poor 's Corp. says 0 First Boston , Shearson and Drexel Burnham Lambert Inc. , in particular , are likely *-1 to have difficulty *-2 shoring up their credit standing in months ahead . And it *EXP*-2 is n't clear that the Soviet Union will stay on its record buying pace . In 1976 , for example , dividends on the stocks in Standard &amp; Poor 's 500-stock index soared 10 % , following much slower growth the year before . -- Of all scenes that *T*-219 evoke rural England , this is one of the loveliest *T*-2 : An ancient stone church stands amid the fields , the sound of bells cascading from its tower , *-1 calling the faithful to evensong . So would *?* *T*-1 the Little Tramp , for that matter . `` We 're coming closer to * achieving the stated objective of * slowing the economy to a point where hopefully some downward trend in prices will occur *T*-1 , '' said Mr. Guffey . World sugar futures prices soared on rumors that Brazil , a major grower and exporter , might not ship sugar this crop year and next . In Detroit , a Chrysler Corp. official said 0 the company currently has no rear-seat lap and shoulder belts in its light trucks , but plans *-1 to begin *-2 phasing them in by the end of the 1990 model year . But many others have fallen through cracks in the economy into the grim , brutal world of our city streets . Overall , pretax electronics earnings soared 12 % to $ 107.9 million *U* from $ 96.4 million *U* . The bonds are rated *-1 single-A by S&amp;P , according to the lead underwriter . The company earlier this year adopted a shareholder-rights plan *-1 to ward off unwanted suitors . One official newspaper , Legal Daily , even directly criticized Mr. Nixon , who *T*-240 is normally referred to *T*-1 here as an `` old friend . '' Next week , the Philippine Fund 's launch will be capped *-46 by a visit by Philippine President Corazon Aquino -- the first time 0 a head of state has kicked off an issue at the Big Board here *T*-1 . But when the contract reopened *T*-1 , the subsequent flood of sell orders that *T*-211 quickly knocked the contract down to the 30-point limit indicated that the intermediate limit of 20 points was needed *-128 *-128 to help keep stock and stock-index futures prices synchronized . 2 . * Take a Hawaiian vacation . The earnings drop appears particularly steep in comparison with last year 's unusually strong third quarter , when the company was riding an industrywide boom in demand and pricing *T*-1 . Without *-1 admitting or denying wrongdoing , they consented to findings of violations of escrow and record-keeping rules . Gunmen in Lebanon assassinated a Saudi Arabian Embassy employee , and the pro-Iranian Islamic Jihad took responsibility for the slaying 0 *T*-1 to avenge the beheading of 16 terrorists by Riyadh 's government in September . `` You 're not going *-2 to stop the idea of * trading a basket of stocks , '' says *T*-1 Vanderbilt 's Prof. Stoll . `` The program not only offers a pre-approved car loan up to $ 18,000 *U* , but throws in a special cash-flow statement 0 *T*-1 to help in * saving money . That proposal had been hailed *-1 by environmentalists but despised *-1 by utilities because they feared 0 it would limit their growth . It also asks them *-1 to add two-sevenths and three-sevenths . But courts quickly tumbled down a slippery slope . Mr. Sonnett said 0 there also may be other circumstances under which individuals would n't want the government to know 0 they had retained criminal defense lawyers *T*-1 . If not for a 59.6 % surge in orders for capital goods by defense contractors , factory orders would have fallen 2.1 % . The Communist Party chief , *-1 in Moscow for talks with Soviet officials , also said 0 East Germany would follow Gorbachev 's restructuring plans . Its fanciful offices were designed *-63 by architect Julia Morgan , who *T*-47 built the Hearst castle at San Simeon . But Columbia 's good bank would be a regulated thrift , while the bad bank would be a private investment company , holding some of Columbia 's junk bonds , real estate and equity investments . Mr. Katzenstein certainly would have learned something , and it *EXP*-1 's even possible 0 Mr. Morita would have *?* too . He and other critics say 0 such coaching aids can defeat the purpose of standardized tests , which *T*-104 is * to gauge learning progress . This year it is expected *-1 to be a net importer and is said *-1 to be seeking *-2 to buy about 200,000 tons of sugar *-3 to meet internal needs , analysts said 0 *T*-4 . The next province ? Peter Holland , 45 , deputy general manager , becomes director of corporate affairs . But the number of weddings last year -- 271,124 -- was still well below the 400,000 registered * in 1972 , the last year of increasing marriages . The formula has paid off , so far . Pepperdine University economist Dean Baim scoffs at that . `` It 's not just a simple investment in a small company , '' Mr. Wakui says *T*-1 . They mature 1992-1999 , 2009 and 2017 . Robert J. Danzig , vice president *RNR*-1 and general manager *RNR*-1 of Hearst Newspapers , stood up in the paper 's newsroom yesterday and announced that no buyers had stepped forward and that the paper would fold , *-2 putting more than 730 full-time employees out of work . *-1 Assuming 0 it was n't one of those columns that you clipped *T*-2 and put *T*-2 on the refrigerator door , I 'll review the facts . Wall Street 's New Guard is n't likely *-1 to take all this *-2 lying down for long , however . In that case , he might receive an opinion *ICH*-2 from the court that *T*-1 is a vindication of the president 's right * to perform the duties and exercise the prerogatives 0 the framers thought 0 *T*-3 should be entrusted *-60 to the executive . *-1 Standing on a shaded hill in a run-down area of this old textile city , the school has educated many of South Carolina 's best and brightest , including the state 's last two governors , Nobel Prize winning physicist Charles Townes and actress Joanne Woodward . In heavy trading on the New York Stock Exchange , Campbell 's shares rose $ 3.375 *U* * to close at $ 47.125 *U*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Mrs. Yeargin was fired *-1 and prosecuted *-1 under an unusual South Carolina law that *T*-79 makes it *EXP*-2 a crime * to breach test security . Such belts already are required *-89 for the vehicles ' front seats . Thousands of East Germans fled to Czechoslovakia after the East Berlin government lifted travel restrictions . Transamerica Corp. , San Francisco , said 0 third-quarter profit was essentially flat despite a large one-time gain a year earlier . A steady deposit base . GAF TRIAL goes to round three . We got our two six-packs -- and they 're gone . '' *-1 To accommodate the additional cash assistance , the House Appropriations Committee last week was required *-1 to reallocate an estimated $ 140 million *U* from the Pentagon . `` We believe that it *EXP*-3 is vitally important for those Japanese business interests -LCB- in the U.S. . -RCB- to be more aware of the emotions and concerns of the American people , '' said *T*-1 the spokesman , Taizo Watanabe . Nevertheless , both Mr. Guffey and Mr. Black say 0 the slowdown so far is no cause for concern . *-2 Stung *-1 by the Giuliani ads , Mr. Dinkins 's TV consultants , Robert Shrum and David Doak , finally unleashed a negative ad of their own . Treasury Securities Standardized achievement tests are given *-1 about 10 million times a year across the country to students generally from kindergarten through eighth grade . The ailing company , which *T*-236 has reported net losses for 16 consecutive quarters , said 0 it wo n't manufacture network computer systems any more and will greatly reduce its costly direct sales force . Montedison currently owns about 72 % of Erbamont 's common shares outstanding . Junk-bond markdowns , an ongoing Securities and Exchange Commission investigation , a Drexel Burnham Lambert connection , a fizzled buy-out rumor . `` There 's an understanding *ICH*-1 on the part of the U.S. that Japan has *-2 to expand its functions '' in Asia , says 0 *T*-3 J. Michael Farren , undersecretary of commerce for trade . About 11.6 % of all program trading by New York Stock Exchange firms in September took place in foreign markets , according to Big Board data . Mr. Dingell expressed concern , sources said 0 *T*-2 , about jurisdictional problems in * regulating program trading , which *T*-217 uses futures *-1 to offset stock trades . I even dreamt about school and new things 0 * to do *T*-1 with my students . '' A former member of the prosecution team in the Iran\/Contra affair joined the Chicago firm of Mayer , Brown &amp; Platt . `` Profit may be low , but at least costs should be covered *-1 . Robert J. Danzig , vice president *RNR*-1 and general manager *RNR*-1 of Hearst Newspapers , stood up in the paper 's newsroom yesterday and announced that no buyers had stepped forward and that the paper would fold , *-2 putting more than 730 full-time employees out of work . There is $ 81.8 million *U* of 7.20 % term bonds due 2009 priced * at 99 1\/4 * to yield 7.272 % . Despite the enormous sums of money 0 they 're paid *T*-1 *-2 to stand up at a Japanese plate , a good number decide 0 it 's not worth it and run for home . `` He has clamped on their ankle like a pit bull , '' says *T*-1 Paul Leming , a vice president with Morgan Stanley &amp; Co . Savin Corp. reported a third-quarter net loss of $ 35.2 million *U* , or 31 cents a share , compared with year-earlier profit of $ 3.8 million *U* , or one cent a share . This phrase once again is found *-49 throughout the many appropriations bills now moving through Congress . Such an application for federal antitrust clearance is necessary for any investor that *T*-1 might seek control . The Oklahoma City energy and defense concern said 0 it will record a $ 7.5 million *U* reserve for its defense group , including a $ 4.7 million *U* charge related * to problems under a fixed-price development contract and $ 2.8 million *U* in overhead costs that *T*-2 wo n't be reimbursed *-1 . Even some members of the Old Guard , despite their current advantage , seem *-1 to be conceding that the future belongs with the New Guard . Valley Federal also added $ 18 million *U* to realestate loan reserves and eliminated $ 9.9 million *U* of good will . At last count , Candela had sold $ 4 million *U* of its medical devices in Japan . Mr. van Dover said 0 the crystal changes 0 his team introduced *T*-1 apparently pins the magnetic fields in place , * preventing them from *-3 lowering current-carrying capacity . What *T*-42 saved many farmers from a bad year was the opportunity * to reclaim large quantities of grain and other crops that they had `` mortgaged '' *T*-1 to the government under price-support loan programs . Higher margins would chase away dozens of smaller traders who *T*-72 help larger traders buy and sell , they say *T*-1 . Probably the most egregious example is a proviso in the appropriations bill for the executive office that *T*-1 prevents the president 's Office of Management and Budget from *-2 subjecting agricultural marketing orders to any cost-benefit scrutiny . Young &amp; Rubicam said 0 it completed its acquisition of Landor Associates , a San Francisco identity-management firm . We 're talking about years ago before anyone heard of asbestos having any questionable properties . Paris , Brussels , and Milan were closed for a holiday . Traditional stock managers like *-1 to charge 50 cents to 75 cents for every $ 100 *U* 0 they manage *T*-2 for big institutional investors , and higher fees for smaller investors . Hearst had flirted with a conversion to tabloid format for years but never executed the plan . ENERGY : Crude oil futures prices increased in moderate trading , but much of the action was in heating oil . An official of the Palestinian Olympic Committee said 0 the committee first applied for membership in 1979 and renewed its application in August of this year . During the current crop year , Brazil was expected *-1 to produce 6.9 million tons of sugar , a drop from 8.1 million tons in 1988-89 . Similarly , highway engineers agreed *-1 to keep the old railings on the Key Bridge in Washington , D.C. , as long as they could install a crash barrier between the sidewalk and the road . Faulding said 0 it owns 33 % of Moleculon 's voting stock and has an agreement * to acquire an additional 19 % . Mr. Phelan said 0 the Big Board is likely *-1 to study the program-trading issue . `` It has *-1 to weigh , on the other hand , the relatively high price of sugar 0 it can earn *T*-3 on the export market in * making decisions as to whether * to produce sugar or alcohol , '' Mr. Oxnard said *T*-2 . But state courts upheld a challenge by consumer groups to the commission 's rate increase and found the rates illegal . Big mainframe computers for business had been around for years . About 20,000 sets of Learning Materials teachers ' binders have also been sold *-1 in the past four years . Then , at a signal , the ringers begin *-1 varying the order in which the bells sound *T*-2 without * altering the steady rhythm of the striking . `` Total merchant banking exposures are in excess of the firm 's equity . '' The U.S. International Trade Commission issued preliminary rulings under the U.S. anti-dumping act that imports of sweaters from Hong Kong , Taiwan and South Korea may be injuring a domestic industry . They were tentatively priced *-1 *-2 to yield from 6.20 % in 1991 to 7.272 % in * Take Lake Vineyard Cabernet from Diamond Creek . Volume totaled 11,390,000 shares . Mr. Leming was n't surprised *-1 by the lower price cited * by NL , *-1 saying 0 he believes that $ 55 *U* a share is `` the most 0 you can pay *T*-2 for Georgia Gulf before it becomes a bad acquisition . '' The average seven-day simple yield of the 400 funds was 8.12 % , down from 8.14 % . Sea Containers Ltd. said 0 it might increase the price of its $ 70-a-share *U* buy-back plan if *-2 pressed *-1 by Temple Holdings Ltd. , which *T*-156 made an earlier tender offer for Sea Containers . `` You 've got *-2 to make the restructuring work , '' said *T*-1 Mr. Baum . The firm and the NASD differ over the meaning of markup and markdown , he added 0 *T*-1 . His wife also works for the paper , as did his father . Mr. Sonnett said that clients who *T*-130 pay cash may include alleged drug dealers who *T*-131 do n't have domestic bank accounts . Numerous other scandals , among them the ones at HUD , have the same characteristics as Wedtech . `` The economy is clearly slowing , '' says *T*-1 Robert Black , president of the Richmond Federal Reserve Bank . Title X funds are the single largest source of federal funding for family-planning services , according to the opinion by the Second U.S. Circuit Court of Appeals in New York . London share prices were bolstered *-1 largely by continued gains on Wall Street and technical factors affecting demand for London 's blue-chip stocks . Lawmakers representing some of the cleaner utilities have been quietly working with the White House *-1 to devise ways 0 * to tinker with the administration bill *T*-2 * to address their acid-rain concerns *PPA*-3 . FOREIGN PRIME RATES : Canada 13.50 % ; Germany 9 % ; Japan 4.875 % ; Switzerland 8.50 % ; Britain 15 %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Mr. Egnuss 's dislike of program trading is echoed *-1 by many small investors interviewed * by Wall Street Journal reporters across the country . `` If you could get the rhythm of the program trading , you could take advantage of it . '' Her remorse was shallow and brief . `` The First Amendment does not prescribe a duty upon the government * to assure easy access to information for members of the press . '' The committee 's members are worried what all this free food might do *T*-2 to the economic prospects of Poland 's own farmers . But others at Greenville High say 0 she was eager *-1 to win -- if not for money , then for pride and recognition . Trinity Industries Inc. said 0 it reached a preliminary agreement * to sell 500 railcar platforms to Trailer Train Co. of Chicago . Excision of appropriations riders that *T*-1 trespass on the president 's duties and prerogative under Article II would be different from the line-item veto . The U.S. wants the removal of what it perceives *T*-183 as barriers to investment ; Japan denies 0 there are real barriers . The record price for a full membership on the exchange is $ 550,000 *U* , *-2 set *-1 Aug. 31 , 1987 . Labor unions and Democrats long fought the idea , but recently acceded to it in the face of Bush administration insistence . `` In Asia , as in Europe , a new order is taking shape , '' Mr. Baker said 0 *T*-1 . And some investment bankers say 0 a restructuring is n't feasible while the SEC still is scrutinizing Mr. Spiegel 's past junk-bond trades . If , when trading resumes *T*-1 , the S&amp;P futures fall 30 points from the previous day 's close , a one-hour trading halt takes effect . Mead rose 3\/4 to 39 1\/2 , Federal Paper Board added 1\/2 to 24 3\/8 and Scott Paper gained 1\/2 to 48 3\/8 , while International Paper fell 7\/8 to 48 7\/8 , Champion International lost 3\/8 to 31 1\/2 and Louisiana-Pacific dropped 1\/8 to 40 1\/4 . Still , many economists are n't predicting a recession anytime soon . The company currently offers a word-processing package for personal computers called * Legend . London shares finished moderately higher . Jim Enzor of Atlanta defends program trading because he believes that it can bring the market back up after a plunge . They were tentatively priced *-1 *-2 to yield from 6.20 % in 1991 to 7.272 % in Columbia wo n't comment on all the speculation . They say 0 greedy market manipulators have made a shambles of the nation 's free-enterprise system , *-1 turning the stock market into a big gambling den , with the odds heavily stacked *-2 against the small investor . In a letter to Georgia Gulf President Jerry R. Satrum , Mr. Martin asked Georgia Gulf *-1 to answer its offer by Tuesday . The Polish government increased home electricity charges by 150 % and doubled gas prices . What else can a small investor do *T*-1 ? Without *-1 admitting or denying wrongdoing , the firm consented to findings that it failed *-2 to respond `` in a timely manner '' to the NASD 's requests for information in connection with a customer complaint . Nevertheless , said *T*-1 Brenda Malizia Negus , editor of Money Fund Report , yields `` may blip up again before they blip down '' because of recent rises in short-term interest rates . As a result , Ms. Ganes said 0 *T*-2 , it is believed that little or no sugar from the 1989-90 crop has been shipped *-1 yet , even though the crop year is six months old . Dodge reported an 8 % increase in construction contracts awarded * in September . But the ratings are considerably below expectations , and some stations say 0 they may not buy new episodes when their current contracts expire *T*-1 . Sales for the year rose 5 % to $ 12.52 billion *U* from $ 11.95 billion *U* in fiscal 1988 . The goverment counts money as it is spent *-53 ; Dodge counts contracts when they are awarded *-54 *T*-1 . In other commodity markets yesterday : Such problems will require considerable skill * to resolve . Lord Chilver , 63-year-old chairman of English China Clays PLC , was named *-39 a nonexecutive director of this British chemical company . The 12 % notes due 1995 fell 9\/32 to 103 3\/8 *-1 to yield 11.10 % . The May contract , which *T*-1 also is without restraints , ended with a gain of 0.54 cent to 14.26 cents . An Upjohn spokesman said 0 he had `` heard nothing '' 0 *T*-3 to suggest 0 the early retirement package was spurred *-1 by shareholder pressure or a potential bidder for the company , which *T*-2 occasionally has been the target of takeover speculation . With only two issues under its belt , Garbage has alienated some would-be advertisers and raised the ire of others . Serial bonds are priced *-1 * to yield from 6.20 % in 1991 to 7 % in 2000 . The bulk of the pretax charge is a $ 62 million *U* write-off of capitalized servicing at the mobile home financing subsidiary , which the company said 0 *T*-1 had been a big drain on earnings . The company said 0 it has offered *-1 to withdraw its bids in Hiroshima and Nagano . It also estimated that losses from the Oct. 17 earthquake in California would be no more than $ 6 million *U* , and would be included *-1 in fourth-quarter results . Sony 's planned acquisition of Guber\/Peters Entertainment Co. for $ 200 million *U* is scheduled *-1 to close Monday . *-1 To accommodate the additional cash assistance , the House Appropriations Committee last week was required *-1 to reallocate an estimated $ 140 million *U* from the Pentagon . The base rate on corporate loans at large U.S. money center commercial banks . That 's a departure from their traditional practice of * transferring almost all financing risks to investors . The move is designed *-1 *-2 to ward off a hostile takeover attempt by two European shipping concerns , Stena Holding AG and Tiphook PLC . The attacks began when Democratic Rep. James Florio aired an ad featuring a drawing of Pinocchio and a photograph of Mr. Florio 's rival , Republican Rep. Jim Courter . The airline is attempting *-1 to show that Israel and West Germany warned the U.S. about the impending attack . The most recent example was a nearly $ 17.3 billion *U* fiscal 1990 bill funding the State , Justice and Commerce departments . We 're talking about years ago before anyone heard of asbestos having any questionable properties . * Getting a level playing field . Longer maturities are thought *-1 to indicate declining interest rates because they permit portfolio managers to retain relatively higher rates for a longer period . On the other hand , if it goes way sky high , I always sell . If * slowing things down could reduce volatility , stone tablets should become the trade ticket of the future . The United Kingdom High Court declared illegal a variety of interest-rate swap transactions and options deals between a London borough council and commercial banks . Carnival said 0 it will be an 11 % shareholder in the new company . The department placed a moratorium on the research , * pending a review of scientific , legal and ethical issues . Takashima &amp; Co . -LRB- Japan -RRB- -- The Treasury 's benchmark 30-year bond gained about a quarter of a point , or $ 2.50 *U* for each $ 1,000 *U* of face amount . Trinity Industries Inc. said 0 it reached a preliminary agreement * to sell 500 railcar platforms to Trailer Train Co. of Chicago . In a separate report , the department said 0 construction spending ran at an annual rate of $ 415.6 billion *U* , not significantly different from the $ 415.8 billion *U* reported * for August . She had seen cheating before , but these notes were uncanny . `` If I took -LCB- these preparation booklets -RCB- into my classroom , I 'd have a hard time *-1 justifying to my students and parents that it was n't cheating , '' says *T*-2 John Kaminski , a Traverse City , Mich. , teacher who *T*-103 has studied test coaching . Title X funds are the single largest source of federal funding for family-planning services , according to the opinion by the Second U.S. Circuit Court of Appeals in New York . More often than not , ringers think of the church as something stuck * on the bottom of the belfry . Italian chemical giant Montedison S.p.A. , through its Montedison Acquisition N.V. indirect unit , began its $ 37-a-share *U* tender offer for all the common shares outstanding of Erbamont N.V. , a maker of pharmaceuticals incorporated * in the Netherlands . In a joint-venture deal , Mitsui guided Candela through Tokyo 's bureaucratic maze . Michael Kean , director of marketing for CTB Macmillan\/McGraw , the Macmillan\/McGraw division that *T*-106 publishes Learning Materials , says 0 it is n't aimed *-1 at * improving test scores . Not surprisingly , old-style money managers have been losing clients to giant stock-index funds that *T*-1 use computers *-2 to juggle portfolios so they mirror the S&amp;P 500 . *-1 Crude as they were *?* , these early PCs triggered explosive product development in desktop models for the home and office . The firm 's capital , moreover , has n't grown at the same rate as in the past , officials at these firms say 0 *T*-1 . In Detroit , a Chrysler Corp. official said 0 the company currently has no rear-seat lap and shoulder belts in its light trucks , but plans *-1 to begin *-2 phasing them in by the end of the 1990 model year . *-2 Founded *-1 by Brooklyn , N.Y. , publishing entrepreneur Patricia Poore , Garbage made its debut this fall with the promise * to give consumers the straight scoop on the U.S. waste crisis . But * maintaining U.S. influence will be difficult in the face of Japanese dominance in the region . Heating oil for November delivery ended at 58.64 cents a gallon , up one cent on the New York Mercantile Exchange . Above all , Mr. Oxnard noted 0 *T*-1 , the situation is extremely confused . The radio show `` enraged us , '' says *T*-1 Mrs. Ward . The fire is also fueled *-1 by growing international interest in Japanese behavior . Country funds offer an easy way 0 * to get a taste of foreign stocks without the hard research of * seeking out individual companies *T*-1 . Mr. Bodner declines *-1 to comment on the arrangement . An index of economic activity drawn * from the survey stood last month at 47.6 % ; a reading above 50 % would have indicated that the manufacturing sector was improving . Neither Lorillard nor the researchers who *T*-3 studied the workers were aware of any research on smokers of the Kent cigarettes . The NIH currently spends about $ 8 million *U* *ICH*-2 annually on fetal-tissue research out of a total research budget of $ 8 billion *U* . Separately , Reuter reported that the Papua-New Guinea government urged its Parliament *-1 to extend a state of emergency in copper-rich Bougainville Island for two months . Genetics Institute Inc. , Cambridge , Mass. , said 0 it was awarded *-4 U.S. patents for Interleukin-3 and bone morphogenetic protein . The Chinese responded in an equally undiplomatic fashion . The Chinese , in turn , took aim at American `` interference '' in China 's domestic affairs . * SWITCHING TO THE DEFENSE : From the 1940s until 1971 , some two million women took the synthetic hormone diethylstilbestrol -LRB- DES -RRB- *-1 to prevent miscarriages and morning sickness . Congress learned during the Reagan administration that it could intimidate the executive branch by *-1 uttering again and again the same seven words : `` Provided , that no funds shall be spent *-48 ... . '' The St. Louis firm specializes in replacement-car rentals , those provided * by insurance companies for cars damaged * in accidents . `` I have not seen one iota of evidence '' 0 *T*-3 to support restrictions on program trading *T*-2 , says 0 *T*-1 a Vanderbilt University finance professor , Hans Stoll , an authority on the subject . The American Bar Association 's House of Delegates passed a resolution *ICH*-1 in 1985 condemning the IRS reporting requirement . This being Britain , no woman has filed an equal-opportunity suit , but the extent of the problem surfaced this summer in a series of letters to `` The Ringing World , '' a weekly newspaper for ringers . The company said 0 local authorities held hearings on the allegations last spring and had returned the plant to `` routine inspection '' in August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Dow Jones publishes The Wall Street Journal , Barron 's magazine , and community newspapers and operates financial news services and computer data bases . * Also spurring the move to cloth : diaper covers with Velcro fasteners that *T*-1 eliminate the need for safety pins . But to Moon Landrieu , the former New Orleans mayor who *T*-1 helped *-3 build that city 's cavernous , money-losing Superdome , questions of who *T*-2 benefits or the bottom line are of little relevance . Thus the band-wagon psychology of recent days picks up new impetus . For an American reader , part of the charm of this engaging novel should come in * recognizing that Japan is n't the buttoned-down society of contemporary American lore . In 1989 , as often as not , the principal fights in the major campaigns are prompted *-1 by the ads themselves . It was Richard Nixon 's first visit to China in 1972 that *T*-238 set in motion the historic rapprochement between Beijing and Washington . Separately , the Federal Energy Regulatory Commission turned down for now a request by Northeast seeking approval of its possible purchase of PS of New Hampshire . The Stamford , Conn. , concern has agreed to a buy-out by Bank of New York in a transaction with an indicated value of about $ 100 *U* a share that *T*-119 expires next August . Mr. Otero , who *T*-249 apparently has an unpublished number , also could n't be reached *-155 . *-1 Citing the October 1987 crash , Glenn Miller says , `` It 's like the last crash -- they threatened , but no one did anything . '' Charities test the waters , but they face legal barriers to electronic fund raising . Wedtech 's scammers simply bribed them to shut up . `` We would like *-2 to apologize for *-3 having caused huge trouble , '' Fujitsu President Takuma Yamamoto , read *T*-1 from a prepared statement as he stood before a packed news conference at his company 's downtown headquarters . Odyssey Partners Limited Partnership , an investment firm , completed the purchase of May Department Stores Co. 's Caldor discount chain for $ 500 million *U* plus the assumption of $ 52 million *U* in debt . At the same time , you 'll give your Foster Savings Institution the gift of hope and freedom from the federal regulators who *T*-206 want *-1 to close its doors -- for good . For the nine months , the company reported a net loss of $ 608,413 *U* , or 39 cents a share , compared with year-earlier net income of $ 967,809 *U* , or 62 cents a share . The battle has turned into a civil war at some firms and organizations , *-1 causing internal contradictions and pitting employee against employee . INTER-TEL Inc . -LRB- Chandler , Ariz. -RRB- -- That designation would , among other things , provide more generous credit terms under which the Soviets could purchase grain *T*-1 . Experts say 0 there is n't another state in the country where tests mean as much as they do *?* in South Carolina *T*-1 . Two years ago , the Rev. Jeremy Hummerstone , vicar of Great Torrington , Devon , got so fed up with ringers who *T*-228 did n't attend service 0 he sacked the entire band ; the ringers promptly set up a picket line in protest . The field has reserves of 21 million barrels . The big problem , however , is that there 's no guarantee that this reasoning will be limited *-1 to DES or to drugs . Ms. Ensrud is a free-lance wine writer in New York . The language of the appropriations rider implies that any nomination to any position of a rejected nominee will result in the president being denied *-55 funding 0 * to pay that person 's salary *T*-1 . People familiar with the Senate Judiciary Committee , which *T*-1 will vote on the nomination , said 0 some liberal members of the panel are likely *-2 to question the ABA rating in hearings on the matter . Savin Corp. reported a third-quarter net loss of $ 35.2 million *U* , or 31 cents a share , compared with year-earlier profit of $ 3.8 million *U* , or one cent a share . Just as all plaintiffs are not alike , it turns out that DES defendants marketed the drugs differently and may have offered different warranties . Primerica , which *T*-1 had owned nearly 70 % of Williams , will pay about 16.7 million shares , currently valued * at almost $ 472 million *U* , for the rest of Williams . Wilbur Ross Jr. of Rothschild Inc. , the financial adviser to the troubled company 's equity holders , said 0 the withdrawal of New England Electric might speed up the reorganization process . Yields on money-market mutual funds continued *-1 to slide , amid signs that portfolio managers expect further declines in interest rates . U.S. trade negotiators argue that countries with inadequate protections for intellectual-property rights could be hurting themselves by *-1 discouraging their own scientists and authors and by *-1 deterring U.S. high-technology firms from *-2 investing or marketing their best products there . A large investor will likely cause the futures market to decline when he sells his futures *T*-1 . It said 0 that volume makes it the largest supplier of original TV programming in Europe . A 50-state study released * in September by Friends for Education , an Albuquerque , N.M. , school-research group , concluded that `` outright cheating by American educators '' is `` common . '' In addition , a big loan that First Boston made *T*-2 to Ohio Mattress Co . was n't repaid on time when its $ 450 million *U* junk financing for a buy-out of the bedding company was withdrawn *-1 *T*-3 . `` My teacher said 0 it *EXP*-1 was OK for me to use the notes on the test , '' he said *T*-2 . Although final details were n't available , sources said 0 the Dingell plan would abandon the president 's proposal for a cap on utilities ' sulfur-dioxide emissions . A reading below 50 % generally indicates a slowing in the industrial sector of the economy , while a reading above 50 % points to expansion . They worry about their careers , drink too much and suffer through broken marriages and desultory affairs . William C. Walbrecher Jr. , an executive at San Francisco-based 1st Nationwide Bank , was named *-1 president *RNR*-2 and chief executive officer *ICH*-2 of Citadel Holding Corp. and its principal operating unit , Fidelity Federal Bank . Such program trades , which *T*-70 can involve the purchase or sale of millions of dollars of stock , occur in a matter of seconds . But Rep. Marge Roukema -LRB- R. , N.J . -RRB- instead praised the House 's acceptance of a new youth `` training '' wage , a subminimum that GOP administrations have sought *T*-1 for many years . So far , they said 0 *T*-2 , investors appear unenthusiastic about the new issue which *T*-1 might force the government to raise the coupon to more than 7 % . In 1986-87 and 1987-88 , she applied for *RNR*-1 and won *RNR*-1 bonus pay under the reform law . Groups have accused him of * advocating policies that *T*-1 narrowed rights of older workers and of * ignoring discrimination by large companies . Texas Instruments Japan Ltd. , a unit of Texas Instruments Inc. , said 0 it opened a plant *ICH*-3 in South Korea 0 *T*-2 to manufacture control devices . The Dow Jones Equity Market Index gained 0.99 to 319.75 and the New York Stock Exchange Composite Index went up 0.60 to 188.84 . On the New York Mercantile Exchange , heating oil for December delivery increased 1.25 cents *-1 to settle at 60.36 cents a gallon . They cited Wall Street 's recent volatility and the lack of a clear indication over the market 's short-term direction as factors in the institutional caution . `` We flat ran out of financing resources , '' Mr. Jerritts said *T*-1 . Some U.S. firms , notably Salomon Inc. and Morgan Stanley Group Inc. , have reaped a hefty chunk of their Japanese earnings from index arbitrage , both for customers and for their own accounts . * To quote the highly regarded director of a privately funded drop-in center for the homeless in New York : `` If you 're homeless , you do n't sleep for fear of * being robbed or murdered *-1 . Mr. Sherwood said 0 reaction to Sea Containers ' proposal has been `` very positive . '' In a competitive market , this investor has many ways 0 * to execute his transactions *T*-1 , and he will have more alternatives -LRB- both foreign and domestic -RRB- if his volume is profitable 0 for an exchange to handle *T*-2 . The new Explorer sport-utility vehicle , set * for introduction next spring , will also have the rear-seat belts . But in one minor matter , Mr. Nixon appears *-1 to have gained a concession . And *-1 most disturbing , it is educators , not students , who *T*-84 are blamed *-2 for much of the wrongdoing . This is Japan ? Still unresolved is *T*-1 Sony 's effort * to hire producers Jon Peters and Peter Guber to run the studio . FreudToy , a pillow bearing the likeness of Sigmund Freud , is marketed *-1 as a $ 24.95 *U* tool for do-it-yourself analysis . At the same time , you 'll give your Foster Savings Institution the gift of hope and freedom from the federal regulators who *T*-206 want *-1 to close its doors -- for good . Until Congress acts , the government has n't any authority * to issue new debt obligations of any kind , the Treasury said 0 *T*-1 . They read Mickey Spillane and talk about Groucho and Harpo . When *-4 offered *-3 a free trip from the Bronx , Wedtech 's home , to Washington , D.C. , by one of Wedtech 's principals *T*-2 , he tells the reader , `` *-5 mindful of * accepting anything of value from those 0 I was writing about *T*-1 , I declined . '' The Second Section index , which *T*-1 added 6.84 points Tuesday , was up 5.92 points , or 0.16 % , *-2 to close at 3648.82 . Sales in the latest period were $ 1.76 billion *U* , a 13 % increase from last year 's $ 1.55 billion *U* . Corporate executives resent that their company 's stock has been transformed *-75 into a nameless piece of a stock-index basket . This has some logic . Every $ 15,000 *U* 0 you send *T*-1 will go a long way * to boost sagging net worth and employee morale -- and keep your Foster Savings Institution off the federal budget deficit ! *-1 Crude as they were *?* , these early PCs triggered explosive product development in desktop models for the home and office . Since the British auto maker became a takeover target last month , its ADRs have jumped about 78 % . Such laws violate the provision in Article II that *T*-1 requires the president to make recommendations to Congress , but which *T*-41 gives the president the discretion 0 * to select the subject matter of those recommendations *T*-2 . But the former U.S. president 's sixth visit to China , during which he spoke at length with Chinese leaders *T*-1 , was nowhere near as successful at * easing strains that *T*-239 have recently afflicted the Sino-U.S. relationship . But Equitable said 0 it was unable *-1 to find a buyer willing * to pay what it considers *T*-2 `` fair value '' for Younkers because of recent turmoil in the bond and stock markets and in retailing . But the growing controversy comes as many practices historically accepted * as normal here -- such as politicians accepting substantial gifts from businessmen or having extramarital affairs -- are coming under close ethical scrutiny . Citizens in Peninsula , Ohio , *-1 upset over changes to a bridge , negotiated a deal : The bottom half of the railing will be type F , while the top half will have the old bridge 's floral pattern . Associates say 0 Mr. Hahn picked up that careful approach to management as president of Virginia Polytechnic Institute . `` It could operate *-1 to augment our budget , '' James Rill , the Justice Department 's antitrust chief , said *T*-2 in an interview . The reruns have helped ratings at many of the 187 network affiliates and independent TV stations that *T*-150 air the shows . The panel ruled that the restrictions do n't violate the freedom of speech of health care providers and that the limits on counseling services do n't violate the rights of pregnant women . For their part , Taiwan and South Korea are expected *-1 to step up their own investments in the next decade *-2 to try *-3 to slow the Japanese juggernaut . Sony Corp. completed its tender offer for Columbia Pictures Entertainment Inc. , with Columbia shareholders tendering 99.3 % of all common shares outstanding by the Tuesday deadline . Fourteen members of the House with jurisdiction over the EEOC have said 0 they oppose Mr. Thomas 's nomination because of `` serious questions about his judgment -LCB- and -RCB- respect for the law . '' Elsewhere , share prices closed higher in Singapore , Taipei and Wellington , were mixed in Hong Kong , lower in Seoul and little changed in Sydney . The funding mechanism , which *T*-80 has received congressional approval and is expected *-1 to be signed *-83 by President Bush , would affect the antitrust operations of the Justice Department and the Federal Trade Commission . But now computers are enabling more banks to analyze their customers by age , income and geography . An appeal is expected *-68 . American Express also represents the upscale image 0 `` we 're trying *-2 to project *T*-1 , '' she adds *T*-3 . It 's probably worth * paying a premium for funds that *T*-42 invest in markets that *T*-43 are partially closed to foreign investors , such as South Korea , some specialists say 0 *T*-1 . All 0 she had *-2 to do *T*-1 was put $ 15,000 *U* in a certificate of deposit , or qualify for a $ 10,000 *U* personal line of credit . Academically , Mrs. Ward says 0 *T*-1 , the school was having trouble *-2 serving in harmony its two disparate , and evenly split , student groups : a privileged white elite from old monied neighborhoods and blacks , many of them poor , from run-down , inner city neighborhoods . *-1 Totally absorbed , the ringers stare straight ahead , *-1 using peripheral vision -LRB- they call it `` rope-sight '' -RRB- *-2 to watch the other ropes and thus time their pulls . The ultimate result came in Hymowitz v. Lilly , where the highest New York court expanded the market-share approach for the first time * to say that drug makers that *T*-1 could prove 0 Mindy Hymowitz 's mother did n't use their pill must still pay their share of any damages *T*-2 . In October 1989 , 16.9 % said 0 more jobs will be created *-1 in the coming six months , compared with 17.4 % in September and 18.6 % in October 1988 . Hudson General Corp. 's president and chief executive officer , Alan J. Stearn , resigned . However , third-quarter operating profit fell 14 % , as USX sold sizable chunks of its diversified and steel segments , * eliminating income from those operations . The president could probably not avoid this restriction by *-1 choosing people willing * to serve without pay , because the Anti-Deficiency Act prohibits voluntary service to the government . They succeed Daniel M. Rexinger , retired Circuit City executive vice president , and Robert R. Glauber , U.S. Treasury undersecretary , on the 12-member board . In this one , the screen fills with photographs of both candidates . *-2 Filmed *-1 in lovely black and white by Bill Dill , the New York streets of `` Sidewalk Stories '' seem benign . He will be eligible for an annual pension of more than $ 244,000 *U* with certain other fringe benefits . Earlier this week , Dr. Sullivan tried *-1 to defuse these charges by *-4 stressing that candidates 0 *T*-2 to head the NIH and the CDC will be judged *-3 by `` standards of scientific and administrative excellence , '' not politics . In composite trading on the New York Stock Exchange , Telerate shares closed at $ 19.50 *U* , up 12.5 cents . In the past five years , Japanese companies have tripled their commitments in Asia to $ 5.57 billion *U* . The El Paso , Texas , maker of Western boots and leather accessories said 0 the preferred stock would accrue dividends at a 12 % rate , but would n't be paid *-1 for the first two years . The first two GAF trials ended in mistrials earlier this year . The forthcoming maturity in November of a 10-year Japanese government yen-denominated bond issue valued * at about $ 16 billion *U* has prompted speculation *ICH*-2 in the market that investors redeeming the bonds will diversify into dollar-denominated instruments , according to Mr. Madison . `` It is going *-1 to be real tight . '' The insurer 's earnings from commercial property\/casualty lines fell 59 % in the latest quarter , while it lost $ 7.2 million *U* in its personal property\/casualty business , compared with earnings of $ 6.1 million *U* a year ago . Total return measures price changes and interest income . Died : James A. Attwood , 62 , retired chairman and president of Mutual Life Insurance Co. of New York , Tuesday , in New York City , of an acute anemic condition . President Bush should veto appropriations acts that *T*-1 contain these kinds of unconstitutional conditions on the president 's ability * to discharge his duties and exercise his prerogatives . Some Democrats , led * by Rep. Jack Brooks -LRB- D. , Texas -RRB- , unsuccessfully opposed the measure because they fear that the fees may not fully make up for the budget cuts . Terms were n't disclosed *-1 . Hiroshi Asada It acquired Thomas Edison 's microphone patent and then immediately sued the Bell Co. *-1 claiming that the microphone invented * by my grandfather , Emile Berliner , which *T*-2 had been sold *-144 to Bell for a princely $ 50,000 *U* , infringed upon Western Union 's Edison patent . Zenith Data Systems Corp. , a subsidiary of Zenith Electronics Corp. , received a $ 534 million *U* Navy contract for software and services of microcomputers over an 84-month period . By most measures , the nation 's industrial sector is now growing very slowly -- if at all . The company said 0 it has offered *-1 to withdraw its bids in Hiroshima and Nagano . But the exact amount of Reliance 's current holding has n't been formally disclosed *-1 . Ginnie Mae 's 9 % issue for November delivery finished at 98 5\/8 , up 2\/32 , and its 9 1\/2 % issue at 100 22\/32 , also up 2\/32 . A spokesman declined *-1 to speculate about possible reductions in force . Its index inched up to 47.6 % in October from 46 % in September . After your first three weeks of sleep deprivation , you 're scarcely in touch with reality any more ; without psychiatric treatment , you may well be unable *-1 to fend for yourself ever again . '' For their troubles , the banks get a larger captive audience that *T*-204 is less likely *-1 to move at the drop of a rate . South African gold stocks closed marginally lower . The move is designed *-1 *-2 to ward off a hostile takeover attempt by two European shipping concerns , Stena Holding AG and Tiphook PLC . `` Just a blind fear of the unknown is causing them to beg the regulators for protection . '' That response annoyed Rep. Markey , House aides said 0 *T*-1 , and the congressman snapped back that there had been enough studies of the issue and that it was time for action on the matter . Yet our efforts are somehow less noble than those of an investment expert studiously devouring press clippings on each company 0 he follows *T*-1 . The company 's prepared statement quoted him as *-1 saying , `` The CEO succession is well along and I 've decided for personal reasons *-2 to take early retirement . '' A stadium craze is sweeping the country . What *T*-1 becomes custom in the Bush administration will only become more difficult 0 for future presidents , including Democrats , to undo *T*-2 . Rick Brownell , senior editor of Scoring High , says that Messrs. Kaminski and Mehrens are ignoring `` the need 0 students have *T*-1 for * becoming familiar with tests and testing format . '' Of course , if the film contained dialogue , Mr. Lane 's Artist would be called *-71 a homeless person . The average seven-day compound yield of the 400 taxable funds tracked * by IBC 's Money Fund Report eased a fraction of a percentage point to 8.45 % from 8.47 % for the week ended Tuesday . Under a 1934 law , the Johnson Debt Default Act , as * amended *-1 , it *EXP*-2 's illegal for Americans to extend credit to countries in default to the U.S. government , unless they are members of the World Bank and International Monetary Fund . Now the stage is set *-76 for the battle to play out . Arbitrage-related trading during the session was confined *-1 largely to a round of buy programs near the close , which *T*-2 helped *-3 offset the impact of profit-taking among blue chips . Mr. Katzenstein certainly would have learned something , and it *EXP*-1 's even possible 0 Mr. Morita would have *?* too . With only two issues under its belt , Garbage has alienated some would-be advertisers and raised the ire of others . Japanese investment in Southeast Asia is propelling the region toward economic integration . The sweetened offer has acceptances from more than 50 % of Weisfield 's shareholders , and it is scheduled *-1 for completion by Dec. 10 . In American Stock Exchange composite trading , Citadel shares closed yesterday at $ 45.75 *U* , down 25 cents . The Old Guard 's assault on program trading and its practitioners has been fierce and broad-based , in part because some Old Guard members feel 0 their very livelihood is at stake . `` I think 0 program trading is basically unfair to the individual investor , '' says *T*-1 Leo Fields , a Dallas investor . In any case , opinion *ICH*-2 is mixed on how much of a boost the overall stock market would get *T*-1 even if dividend growth continues at double-digit levels . The company plugged itself right into Carter campaign rhetoric about * rebuilding the South Bronx and kept *-1 using the minority -- South Bronx angle through the Reagan '80s . The Financial Times-Stock Exchange 100-share index closed 17.5 points higher at 2160.1 . Mrs. Ward says 0 she often defended her to colleagues who *T*-91 called her a grandstander . $ 100 million *U* of Eurobonds due Nov. 16 , 1993 , with equity-purchase warrants , indicating a 3 7\/8 % coupon at par , via Daiwa Europe Ltd . This is n't Buick 's first travel-related promotion . It acquired Thomas Edison 's microphone patent and then immediately sued the Bell Co. *-1 claiming that the microphone invented * by my grandfather , Emile Berliner , which *T*-2 had been sold *-144 to Bell for a princely $ 50,000 *U* , infringed upon Western Union 's Edison patent . 5 . * Make a lasting difference in the regulatory life of an American savings-and-loan association through the Foster Corporate Parents Plan . A man from the Bush administration came before the House Agriculture Committee yesterday *-1 to talk about the U.S. 's intention * to send some $ 100 million *U* in food aid to Poland , with more 0 *T*-2 to come from the EC . Sales figures of the test-prep materials are n't known *-1 , but their reach into schools is significant . A seat on the Chicago Board of Trade was sold *-1 for $ 350,000 *U* , down $ 16,000 *U* from the previous sale last Friday . Congress could create a compensation program 0 *T*-1 to help such victims while *-2 protecting the national interest in * encouraging new drugs . `` It 's not just a simple investment in a small company , '' Mr. Wakui says *T*-1 . But state courts upheld a challenge by consumer groups to the commission 's rate increase and found the rates illegal . In addition , Hadson said 0 it will write off about $ 3.5 million *U* in costs related * to international exploration leases where exploration efforts have been unsuccessful *T*-1 . The board already has been searching for strong outside candidates , including food-industry executives with considerable international experience . Yet many economists are n't predicting that the economy is about *-1 to slip into recession . Areas of the factory *ICH*-2 were particularly dusty where the crocidolite was used *-8 *T*-1 . Primerica closed at $ 28.25 *U* , down 50 cents . The antitrust staffs of both the FTC and Justice Department were cut *-87 more than 40 % in the Reagan administration , and enforcement of major merger cases fell off drastically during that period . GenCorp Inc. , hurt * by a plant accident and other unexpected costs , said 0 it expects *-1 to report that fiscal fourth-quarter profit from continuing operations will be significantly below last year 's $ 25 million *U* . It also said that in July , it bid 10,000 yen *-2 to design a system for the Saitama prefectural library , and two years ago , it bid one yen *-1 to plan the telecommunications system for Wakayama prefecture . Americans will learn more about * making products for the Soviets . The Chandler , Ariz. , company said 0 it will resubmit the registration 0 *T*-1 to cover only the 2.3 million warrants , each exercisable for the purchase of one common share . As a result , the company said 0 it decided *-1 to phase out its oldest capacity and `` make appropriate reductions '' in operating expenses . *-1 Assuming that post at the age of 35 , he managed by consensus , as * is the rule in universities , says 0 *T*-3 Warren H. Strother , a university official who *T*-2 is researching a book on Mr. Hahn . In electronics , for example , a Japanese company might make television picture tubes in Japan , assemble the sets in Malaysia and export them to Indonesia . The report from the Fed found that manufacturing , in particular , has been weak in recent weeks . Free State Glass Industries of Warrenton , Va. , a small fabricator of architectural glass , was foundering under its original management . `` That attracts attention ... The thrift holding company said 0 it expects *-1 to obtain regulatory approval and complete the transaction by year-end . Faulding said 0 it owns 33 % of Moleculon 's voting stock and has an agreement * to acquire an additional 19 % . He said 0 U.S. assistance should be used *-1 * to demobilize the rebels . It *EXP*-1 is easy * to see why the ancient art is on the ropes *T*-2 . The Pennsylvania bank agreed *-1 to be acquired *-2 in a merger with Univest Corp. of Pennsylvania for $ 25.50 *U* a share . Big Board Chairman John Phelan said yesterday that he could support * letting federal regulators suspend program trading during wild stock-price swings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Money is not everything , but it is necessary , and business is not volunteer work . The filing on the details of the spinoff caused Cray Research stock to jump $ 2.875 *U* yesterday *-1 to close at $ 38 *U* in New York Stock Exchange composite trading . The announced sale of the reserves was followed *-1 by news that investor Carl Icahn had increased his stake in USX to 13.1 % and threatened a takeover or other business combination . In fact , the student had the answers to almost all of the 40 questions in that section . Article II places on the president the duty * to nominate *RNR*-1 , `` and by and with the Advice and Consent of the Senate '' appoint *RNR*-1 , ambassadors , judges , and other officers of the U.S. . But the most important source of points was student improvement on tests . The March delivery , which *T*-1 has no limits , settled at 14.53 cents , up 0.56 cent a pound . This is Japan ? During the coming weeks , President Bush must decide whether * to veto the bills containing them -- or , alternatively , * to sign these bills into law with a statement declaring their intrusions on executive power to be in violation of Article II , and thus void and severable . The 1990 appropriations bills also contain a number of `` muzzling '' provisions that *T*-1 violate the recommendation clause in Article II of the Constitution . The other has opposed a ban on cop-killer bullets . The development , traders said 0 *T*-1 , showed that there is more than ample liquidity available for investment despite the market 's recent directionless trend . Mr. Stevens was executive vice president of this electric-utility holding company . Mr. Simmons and NL already own a 9.9 % stake in Georgia Gulf . The official news agency PAP said 0 the increases were intended *-1 to bring unrealistically low energy charges into line with production costs and compensate for a rise in coal prices . Commonwealth Edison said 0 it is already appealing the underlying commission order and is considering *-1 appealing Judge Curry 's order . Until Congress acts , the government has n't any authority * to issue new debt obligations of any kind , the Treasury said 0 *T*-1 . `` The events of April through June damaged the respect and confidence which most Americans previously had *T*-1 for the leaders of China . '' The IRS warnings stem from a 1984 law that *T*-1 requires anyone who *T*-126 receives more than $ 10,000 *U* in cash from a client or customer in one or more related transactions `` in the course of trade or business '' to report the payment on a document known * as Form 8300 . Ginnie Mae 's 9 % issue for November delivery finished at 98 5\/8 , up 2\/32 , and its 9 1\/2 % issue at 100 22\/32 , also up 2\/32 . Oliver Berliner Beverly Hills , Calif . The company is contesting the fine . None of the scams show much ingenuity : Auditors found crookery the first day on the job . The irony is that the attack commercial , after *-1 getting a boost in last year 's presidential campaign , has come of age in an off-off election year with only a few contests scattered * across the country . Many attorneys have returned incomplete forms to the IRS in recent years , *-1 citing attorney-client privilege . `` She taught us more in Western Civilization than I 've ever learned in other classes , '' says *T*-2 Kelli Green , a Greenville senior . Olympia Broadcasting Corp. said 0 it did n't make a $ 1.64 million *U* semiannual interest payment due yesterday on $ 23.4 million *U* of senior subordinated debentures . San Francisco voters rejected a new ballpark two years ago . Centerbank added 5\/8 to 8 3\/4 ; shares of NESB , a New London-based bank holding company , rose 5\/8 to 5 7\/8 . In 1986-87 and 1987-88 , she applied for *RNR*-1 and won *RNR*-1 bonus pay under the reform law . That response annoyed Rep. Markey , House aides said 0 *T*-1 , and the congressman snapped back that there had been enough studies of the issue and that it was time for action on the matter . Your research stopped when a convenient assertion could be made *-22 *T*-1 . The size of the issue was increased *-1 from an originally planned $ 500 million *U* . `` No one wants the U.S. to pick up its marbles and go home , '' Mr. Hormats says *T*-1 . Recently , Drexel circulated a private financial statement *ICH*-1 among several securities firms showing that its earnings performance has diminished this year from previous years . The multilevel railcars , scheduled * for delivery in 1990 , will be made *-1 by Thrall Manufacturing Co. , a Chicago Heights , Ill. , division of closely held Duchossois Industries Inc. , Elmhurst , Ill . Officials from the various banks involved * are expected *-1 to meet during the next few days *-2 to consider other arrangements with local authorities that *T*-3 could be questionable . If a competitor enters the game , for example , Mr. Hahn could face the dilemma of * paying a premium for Nekoosa or seeing the company fall into the arms of a rival . That process of * sorting out specifics is likely *-1 to take time , the Japanese say 0 *T*-2 , no matter how badly the U.S. wants quick results *T*-3 . * Think about the good 0 you can do *T*-1 for just $ 15,000 *U* a month , about the cost of a mid-size Chevrolet or two semesters at a state university . Mr. Phelan then responded that he would have been happy *-1 just writing a report to the panel , the aide added 0 *T*-2 . `` You really need the Campbell Soups of the world to be interested in your magazine if you 're going *-1 to make a run of it , '' says *T*-2 Mike White , senior vice president and media director at DDB Needham , Chicago . Yesterday 's announcement was made *-1 after markets closed . Workers described `` clouds of blue dust '' that *T*-1 hung over parts of the factory , even though exhaust fans ventilated the area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I 'm not saying 0 advertising revenue is n't important , '' she says 0 *T*-1 , `` but I could n't sleep at night '' if the magazine bowed to a company because they once took out an ad . In August , the company took a $ 343 million *U* pretax charge against fiscal 1989 earnings when it announced a world-wide restructuring plan *T*-1 . Gilts , or British government bonds , which *T*-60 also fell sharply initially , retraced some of the losses *-1 to end about 3\/8 point lower . Everything will be taken over *-1 by the new company , '' said *T*-2 Christian Andersson , executive vice president of Oy Waertsilae , former parent of Waertsilae Marine . The Japanese fret openly about the U.S. public 's rancor . The new plant , located * in Chinchon about 60 miles from Seoul , will help *-2 meet increasing and diversifying demand for control products in South Korea , the company said 0 *T*-1 . The new ad plan from Newsweek , a unit of the Washington Post Co. , is the second incentive plan 0 the magazine has offered advertisers *T*-1 in three years . In a telephone interview , Mr. Reupke said 0 his departure was for `` personal reasons , '' which he declined *-2 to specify *T*-1 . Yesterday 's share turnover was well below the year 's daily average of 133.8 million . A major concern about the current plan is whether the new center can be built *-62 in such a short time . A 50-state study released * in September by Friends for Education , an Albuquerque , N.M. , school-research group , concluded that `` outright cheating by American educators '' is `` common . '' But Sony ultimately took a lesson from the American management books and fired Mr. Katzenstein , after he committed the social crime of * making an appointment * to see the venerable Akio Morita , founder of Sony . The company said 0 holders of stock of record Nov. 10 will receive 1\/10th of one cent a share as the redemption payment . The Sacramento-based S&amp;L , which *T*-110 has 44 branch offices in north central California , had assets of $ 2.4 billion *U* at the end of September . Mr. Jennison said 0 Northeast Bancorp also fared well because takeover stocks have returned to favor among investors . `` The buyers walk away , and the specialist is left *-74 alone '' as the buyer of last resort for his stable of stocks , he contends 0 *T*-1 . The indexers ' strategy for the moment is * to hunker down and let the furor die . Their own employer , Kidder Peabody . In September , Union Planters Corp. of Memphis , Tenn. , launched The Edge account , a package designed * for the `` thirtysomething '' crowd with services that *T*-197 include a credit card and line of credit with no annual fees , and a full percentage point off on installment loans . China pulled out of the program in July . Some of the homeless , obviously , had pre-existing mental illness or addiction . IRAs . The plan calls for * closing at least nine plants and eliminating about 3,600 jobs . * PORTING POTABLES just got easier , or so claims Scypher Corp. , the maker of the Cup-Tote . Carnival Cruise Lines Inc. said 0 potential problems with the construction of two big cruise ships from Finland have been averted *-1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The court rejected strict liability for prescription drugs , *-1 citing the huge , hidden social costs . The Los Angeles Times , with a circulation of more than 1.1 million , dominates the region . Its 1989-90 exports were expected *-1 to total 645,000 tons in contrast to shipments of 1.5 million tons in But there 's disagreement over how * to do it *T*-1 . If * slowing things down could reduce volatility , stone tablets should become the trade ticket of the future . But there still are n't enough ringers 0 *T*-1 to ring more than six of the eight bells . This is not a trivial issue . The partners said 0 they already hold 15 % of all shares outstanding . First Union , he says 0 *T*-1 , now has packages for seven customer groups . Orders for durable goods were up 0.2 % to $ 127.03 billion *U* after *-1 rising 3.9 % the month before . But analysts said 0 early results from the reorganization have been disappointing , especially in Europe , and there were signs that the board became impatient . The action on Poland came as the conference separately approved $ 220 million *U* for international population planning activities , an 11 % increase over fiscal 1989 . Asia 's other cash-rich countries are following Japan 's lead and pumping capital into the region . That compares with operating earnings of $ 132.9 million *U* , or 49 cents a share , the year earlier . This being Britain , no woman has filed an equal-opportunity suit , but the extent of the problem surfaced this summer in a series of letters to `` The Ringing World , '' a weekly newspaper for ringers . `` The message to the board of education out of all this is 0 we 've got *-1 to take a serious look at how we 're doing our curriculum and our testing policies *T*-2 in this state , '' said *T*-3 the talk-show host . The more accounts 0 customers have *T*-1 , Mr. Sullivan says 0 *T*-2 , the more likely they are *-3 to be attracted *-123 to a package -- and *-3 to be loyal to the bank that *T*-205 offers it . The finding probably will support those who *T*-6 argue that the U.S. should regulate the class of asbestos including crocidolite more stringently than the common kind of asbestos , chrysotile , found * in most schools and other buildings , Dr. Talcott said 0 *T*-1 . Nekoosa has given the offer a public cold shoulder , a reaction 0 Mr. Hahn has n't faced *T*-2 in his 18 earlier acquisitions , all of which *T*-3 were negotiated *-1 behind the scenes . While Vichy collaborated with the Germans during World War II in the deaths of thousands of Resistance fighters and Jews , its officials needed a diversionary symbolic traitor . Ketchum Communications , Pittsburgh , acquired Braun &amp; Co. , a Los Angeles investor-relations and marketing-communications firm . American Telephone &amp; Telegraph 's General Business Systems division , New York , awarded the ad account for its Fax product line to Ogilvy &amp; Mather , New York , a WPP Group agency . Leo Melamed , Merc executive committee chairman , said that the 12-point limit appeared *-1 to lessen the selling panic Oct. 13 . `` The effect will be * to pull Asia together not as a common market but as an integrated production zone , '' says 0 *T*-1 Goldman Sachs 's Mr. Hormats . Dick Lobo , the general manager of WTVJ , the NBC-owned station in Miami , for example , says 0 the show has `` been a major disappointment to us . '' BMP products may be useful in fracture healing and in * treating bone loss associated * with periodontal disease and certain cancers , the company said 0 *T*-1 . At the Charles Schwab &amp; Co. office in Atlanta 's Buckhead district , a group of investors voices skepticism that federal officials would curb program trading . The average seven-day compound yield of the 400 taxable funds tracked * by IBC 's Money Fund Report eased a fraction of a percentage point to 8.45 % from 8.47 % for the week ended Tuesday . Wedtech management used the merit system . `` She just never gave it up , '' says *T*-1 Mary Marchand , Mary Beth 's mother . Long-term bond prices rose despite prospects of a huge new supply of Treasury debt this month . The White House said 0 Mr. Bush decided *-1 to grant duty-free status for 18 categories , but turned down such treatment for other types of watches `` because of the potential for material injury to watch producers located * in the U.S. and the Virgin Islands . '' Mr. Stronach , founder and controlling shareholder of Magna , resigned as chief executive officer last year *-1 to seek , unsuccessfully , a seat in Canada 's Parliament . `` It 's not just a simple investment in a small company , '' Mr. Wakui says *T*-1 . Under the plan , unsecured creditors , who *T*-3 are owed *-1 about $ 430 million *U* , would receive about $ 92 million *U* , or 21 cents for each dollar 0 they are owed *-2 *T*-4 . FOREIGN PRIME RATES : Canada 13.50 % ; Germany 9 % ; Japan 4.875 % ; Switzerland 8.50 % ; Britain 15 % . The utility has been collecting for the plant 's construction cost from its 3.1 million customers subject to a refund since 1986 . Neil Kuvin , the general manager of WHAS , the CBS affiliate in Louisville , says 0 `` Cosby '' gets the station 's highest ratings and 0 he 's `` pleased *-1 . '' Lewis C. Veraldi , the father of the team that *T*-1 created the highly successful Ford Taurus and Mercury Sable cars , retired early after *-2 experiencing recent heart problems . *-2 Given *-3 that choice , associates of Mr. Hahn and industry observers say 0 the former university president -- who *T*-1 has developed a reputation for * not overpaying for anything -- would fold . `` Do I have much sympathy for her ? '' Mr. Watson asks *T*-1 . Santa Ana Community Redevelopment Agency , Calif. -- it was just another one of the risk factors '' that *T*-17 led to the company 's decision * to withdraw from the bidding , he added 0 *T*-1 . Mr. Leinonen said 0 he expects Ford to meet the deadline easily . Chemical Bank spent more than $ 50 million *U* *-1 to introduce its ChemPlus line , several packages aimed * at different segments , in 1986 , according to Thomas Jacob , senior vice president of marketing . The panel ruled that the restrictions do n't violate the freedom of speech of health care providers and that the limits on counseling services do n't violate the rights of pregnant women . California led the nation with $ 6.5 billion *U* in net cash income last year , followed by Texas , $ 3.9 billion *U* ; Iowa , $ 3.4 billion *U* ; Florida , $ 3.1 billion *U* ; and Minnesota , $ 2.7 billion *U* . Those who *T*-1 still want *-2 to do it `` will just find some way 0 * to get around '' any attempt * to curb it *T*-3 . Government construction spending rose 4.3 % to $ 88 billion *U* . Many banks , particularly smaller ones , were slow *-1 to computerize and could n't target market niches that *T*-199 would have made the programs more profitable . Even before those moves added fuel , the fires of discontent had been well stoked *-1 by the highly publicized experience in Japan of one U.S. investor , T. Boone Pickens Jr . * Filling out detailed forms about these individuals would tip the IRS off and spark action against the clients , he said 0 *T*-1 . On the one hand , Brazil started an ethanol program about 15 years ago *-1 to fuel a huge portion of its national fleet of cars and is now committed to this program . Travelers Corp. 's third-quarter net income rose 11 % , even though claims stemming from Hurricane Hugo reduced results $ 40 million *U* . Now there are some . He said 0 the ban wo n't stop privately funded tissue-transplant research or federally funded fetal-tissue research that *T*-111 does n't involve transplants . Mr. Hahn attributes the gains to the philosophy of * concentrating on what a company knows *T*-1 best . `` This conforms to the ` soft landing ' scenario , '' said *T*-1 Elliott Platt , an economist at Donaldson , Lufkin &amp; Jenrette Securities Corp . Commodity prices have been rising in recent years , with the farm price index hitting record peaks earlier this year , as the government curtailed production with land-idling programs *-1 to reduce price-depressing surpluses . The record corn-buying binge by the Soviet Union is causing serious bottlenecks in the U.S. grain pipeline . The roofs would be required *-1 to withstand a force of 1.5 times the unloaded weight of the vehicle . The New York Stock Exchange 's attempt * to introduce a new portfolio basket is evidence of investors ' desires * to make fast and easy transactions of large numbers of shares . Tokyo 's leading program traders are the big U.S. securities houses , though the Japanese are playing catch-up . `` You 're dead in the water if you are n't segmenting the market , '' says *T*-1 Anne Moore , president of Synergistics Research Corp. , a bank consulting firm in Atlanta . Image has , of course , a great deal 0 * to do *T*-1 with what *T*-170 sells and what *T*-171 does n't *?* , and it ca n't be forced *-100 . NCR Corp. unveiled two models of its Tower line of midrange computers and introduced advanced networking software 0 * to allow the Tower family to operate as a central hub in a network of computers *T*-1 . Moreover , the electorate would have received a valuable civics lesson in how the separation of powers works in practice *T*-1 . Those included costs associated * with the potential Valley Federal Savings and Loan Association acquisition , which *T*-2 was terminated *-1 on Sept. 27 , 1989 . NCNB Corp. of Charlotte , N.C. , recently introduced its Financial Connections Program aimed * at young adults just starting careers . For stock indexes , the underlying investment may be a stock-index futures contract or the cash value of a stock index . The Army Corps is cutting the flow of the Missouri River about two weeks earlier than normal because of low water levels in the reservoirs that *T*-1 feed it . The governor could n't make it , so the lieutenant governor welcomed the special guests . Terms were n't disclosed *-1 . Santa Ana Community Redevelopment Agency , Calif. -- Ruth K. Nelson Cullowhee , N.C . The FT 30-share index settled 16.7 points higher at 1738.1 . The $ 2.5 billion *U* Byron 1 plant near Rockford , Ill. , was completed *-17 in 1985 . Newsweek 's circulation for the first six months of 1989 was 3,288,453 , *-1 flat from the same period last year . Without congressional action , the Treasury ca n't sell any new securities -- even savings bonds . * Excluding one-time additions to profit in each year , earnings per share were $ 2.47 *U* , up 7.4 % from $ 2.30 *U* in fiscal 1988 . But its 17 big junk holdings at year end showed only a few bonds that *T*-1 have been really battered *-2 . The partners said 0 they already hold 15 % of all shares outstanding . Also , there has been a switch *ICH*-3 in the past decade to planting of orange trees in areas that *T*-5 were previously used *-1 for cane , and this change is being felt *-4 now , she said 0 *T*-2 . The new Explorer sport-utility vehicle , set * for introduction next spring , will also have the rear-seat belts . River barge rates have soared 40 % this fall from a year earlier . Metallgesellschaft , a diversified Frankfurt , West Germany-based metals group , said 0 it is buying the stake in the specialized engineering company *-1 to expand its production of environmental supplies for power plants . She said 0 there is `` growing realization *ICH*-1 '' around the world that denial of intellectual-property rights harms all trading nations , and particularly the `` creativity and inventiveness of an -LCB- offending -RCB- country 's own citizens . '' Columbia wo n't comment on all the speculation . But as the craze died , Coleco failed *-1 to come up with another winner and filed for bankruptcy-law protection in July 1988 . Price records are being set at auctions this week . Stadium boosters claim that without public money they would never be built *-1 . The company said 0 the restructuring is n't expected *-1 to have any impact , adverse or otherwise , on its financial results . In his ruling , Judge Curry added an additional $ 55 million *U* to the commission 's calculations . Along with the note , Cray Research is transferring about $ 53 million *U* in assets , primarily those related to the Cray-3 development , which *T*-25 has been a drain on Cray Research 's earnings . A Beijing food-shop assistant has become the first mainland Chinese 0 *T*-2 to get AIDS through sex , the People 's Daily said 0 *T*-1 . Typically , these laws seek *-1 to prevent executive branch officials from *-2 inquiring into whether certain federal programs make any economic sense or proposing more market-oriented alternatives to regulations . Relations between China and the U.S. have been tense since June 7 , when Chinese dissident Fang Lizhi and his wife , Li Shuxian , took refuge in the U.S. Embassy in Beijing *T*-1 . But it does n't take much * to get burned *-1 . Nissan Motor Co. , Japan 's second-largest car maker , announced Wednesday that the parent concern 's pretax earnings in the first half ended last Sept. 30 rose 14 % to 88.32 billion yen -LRB- $ 618.1 million *U* -RRB- from 77.6 billion yen a year earlier . Learning Materials for the fifth-grade contains at least a dozen examples of exact matches or close parallels to test items . In addition , it is believed *-1 to offer a cost-sharing mechanism that *T*-2 would help *-3 subsidize the clean-up costs for the dirtiest coal-fired utilities in the country , *-3 sparing their customers from exorbitant jumps in their electric bills . Sales by these subsidiaries in the fiscal year ending last March were more than $ 17 billion *U* . In addition , operating results were hit *-1 by an increase in loan and real estate loss reserves . Mrs. Ward says 0 she often defended her to colleagues who *T*-91 called her a grandstander . The discussions are still in preliminary stages , and the specific details have n't been worked *-2 out between the Seattle aerospace company and Kawasaki Heavy Industries Ltd. , Mitsubishi Heavy Industries Ltd. and Fuji Heavy Industries Ltd . The rise in the stock 's price may also reflect the fact that USX 's steel segment fared better than some other steelmakers ' . FEDERAL HOME LOAN MORTGAGE CORP . -LRB- Freddie Mac -RRB- : Posted yields on 30-year mortgage commitments for delivery within 30 days . But the broader Nasdaq bank index , which *T*-116 tracks thrift issues , jumped 3.23 to 436.01 . But it is particularly difficult this autumn because of low water levels on the Mississippi River , on which flows *T*-1 much of the U.S. corn that *T*-3 is shipped *-2 overseas . Sen. Danforth and others also want the department to require additional safety equipment *ICH*-1 in light trucks and minivans , including air bags or automatic seat belts in front seats and improved side-crash protection . In October 1989 , 16.9 % said 0 more jobs will be created *-1 in the coming six months , compared with 17.4 % in September and 18.6 % in October 1988 . It 's a classic situation of ads that *T*-75 are true but not always fully accurate . River barge rates have soared 40 % this fall from a year earlier . In composite New York Stock Exchange trading , the shares closed at $ 177 *U* , up $ 1.50 *U* . Metallgesellschaft , a diversified Frankfurt , West Germany-based metals group , said 0 it is buying the stake in the specialized engineering company *-1 to expand its production of environmental supplies for power plants . ACQUISITION : `` My teacher said 0 it *EXP*-1 was OK for me to use the notes on the test , '' he said *T*-2 . IBM , the world leader in computers , did n't offer its first PC until August 1981 as many other companies entered the market . The show did n't give the particulars of Mrs. Yeargin 's offense , *-1 saying only that she helped students do better on the test . Democratic Lt. Gov. Douglas Wilder opened his gubernatorial battle with Republican Marshall Coleman with an abortion commercial produced * by Frank Greer that analysts of every political persuasion agree 0 *T*-1 was a tour de force . Besides , Eggers says 0 *T*-1 , grain elevators are worth * preserving for aesthetic reasons -- one famed architect compared them to the pyramids of Egypt . The government 's borrowing authority dropped at midnight Tuesday to $ 2.80 trillion *U* from $ 2.87 trillion *U* . Buick approached American Express about a joint promotion because its card holders generally have a `` good credit history '' and are `` good at * making payments , '' says *T*-1 a spokeswoman for the division . `` People are queuing at the door *-1 to take his product but he does n't have the working capital 0 * to make the thing *T*-2 and commercial banks are very unsympathetic . Ratners 's chairman , Gerald Ratner , said 0 the deal remains of `` substantial benefit to Ratners . '' Investors took advantage of Tuesday 's stock rally *-1 to book some profits yesterday , *-1 leaving stocks up fractionally . `` Not really . The scientists said 0 they made the advance with yttrium-containing superconductors cooled * to liquid-nitrogen temperature , or minus 321 degrees Fahrenheit . `` The disturbing thing about this abortion issue is that the debate has become polarized *-1 , so that no mechanism *ICH*-2 exists '' for * finding a middle ground . The management group owns about 18 % of the stock , most purchased * at nominal prices , and would stand *-1 to gain millions of dollars if the company were sold *-115 . `` You 'd see her correcting homework in the stands at a football game . '' `` If I took -LCB- these preparation booklets -RCB- into my classroom , I 'd have a hard time *-1 justifying to my students and parents that it was n't cheating , '' says *T*-2 John Kaminski , a Traverse City , Mich. , teacher who *T*-103 has studied test coaching . `` Total merchant banking exposures are in excess of the firm 's equity . '' James Mason , assistant secretary for health , said 0 the ban on federal funding of fetal-tissue transplant research `` should be continued *-1 indefinitely . '' Mrs. Yeargin declined . Mr. Wilder did introduce such legislation 17 years ago , but he did so at the request of a constituent , a common legislative technique used * by lawmakers . Market sources said 0 Reliance has already sold its entire UAL stake , and thus would n't have any reason * to file the application simply * to boost the value of its stock . Some media experts question whether a young magazine can risk *-1 turning off Madison Avenue 's big spenders . Although much of this country 's export corn goes to New Orleans by barge , it *EXP*-1 is possible for exporters to sidestep the Mississippi River by *-2 shipping a larger-than-normal amount of corn by train to the port . Futures traders respond that low margins help *-1 keep their markets active . Valley Federal Savings &amp; Loan , a California thrift issue , gained 1 to 4 1\/4 after *-1 reporting a third-quarter loss of $ 70.7 million *U* after an $ 89.9 million *U* pretax charge mostly related to its mobile home financing unit . Shorter maturities are considered *-9 a sign of rising rates because portfolio managers can capture higher rates sooner . Big Board volume amounted to 154,240,000 shares , down from 176.1 million Tuesday . The average number of FT-SE option contracts traded * on the London exchange has surged nearly tenfold since the contract 's launch in 1984 . The new company said 0 it believes 0 there are fewer than 100 potential customers for supercomputers priced * between $ 15 million and $ 30 million *U* -- presumably the Cray-3 price range . `` The disturbing thing about this abortion issue is that the debate has become polarized *-1 , so that no mechanism *ICH*-2 exists '' for * finding a middle ground . While Mrs. Ward fired and restructured staff and struggled *-1 to improve curriculum , Mrs. Yeargin worked 14-hour days and fast became a student favorite . `` I think 0 the stock is dead money for a while . '' Friends told her 0 she was pushing too hard . Partly because of the show , Mr. Watson says 0 *T*-1 , the district decided not *-2 to recommend Mrs. Yeargin for a first-time offenders program that *T*-99 could have expunged the charges and the conviction from her record . The March and May contracts rose to fresh life-of-contract highs of 14.54 cents and 14.28 cents at their best levels of the day . Mr. Klauser says 0 Mitsui has 75 U.S. subsidiaries in which it holds 35 % interest or more *T*-1 and the trading company hopes *-2 to double the number of its U.S. affiliates in 1990 . But much contemporary work is also fetching `` a great deal of money , '' says 0 *T*-1 Miles Barth of the International Center of Photography . At the time , he was director of the Output will be gradually increased *-1 until it reaches about 11,000 barrels a day . During the test , the roof could n't be depressed *-92 more than five inches . Gasoline futures continued a sell-off that *T*-1 began Monday . The Soviets are widely believed *-1 to need additional supplies , despite * running up record one-month purchases of 310 million bushels of corn in October . Nonetheless , plenty of U.S. analysts and money managers are aghast at the lofty trading levels of some country funds . For stock indexes , the underlying investment may be a stock-index futures contract or the cash value of a stock index . The idea , of course : * to prove to 125 corporate decision makers that the buckle on the Rust Belt is n't so rusty after all , that it 's a good place 0 for a company to expand *T*-1 . The department previously estimated that durable-goods orders fell 0.1 % in September . The reason : Risks from the firms ' new `` merchant banking '' activities are rising as revenue from the industry 's traditional business erodes . `` The record of companies that *T*-8 have diversified is n't all that impressive , '' he says *T*-1 . Since the new park will have only 1,500 spaces , Mr. Christopher thinks 0 backers are playing some fiscal `` games '' of their own with the voters . The offer is being launched *-45 pursuant to a previously announced agreement between the companies . It plans *-1 to sell the ad time to its clients at a discount . For the year , pet food volume was flat , the company said 0 *T*-1 . Because of the rulings , the Commerce Department will continue *-1 to investigate complaints *ICH*-2 by U.S. sweater makers that the imports are reaching the U.S. at unfairly low prices in violation of the U.S. anti-dumping act . A. Donald Anderson , a 59-year-old Los Angeles investor who *T*-1 says 0 the stock market 's `` fluctuations and gyrations give me the heebie-jeebies , '' does n't see much point in * outlawing program trading . THE WAR OVER FEDERAL JUDICIAL SALARIES takes a victim . The city had expected *-1 to pay about 11 million yen -LRB- $ 77,000 *U* -RRB- , but Fujitsu essentially offered *-2 to do it for free . *-1 Asked *-2 whether the bidding flap would hurt U.S.-Japan relations , Mr. Yamamoto said , `` this will be a minus factor . '' That was the law . `` Actually , the long deterioration in daily newspapers shows signs of * coming to an end , and the industry looks pretty healthy . '' For an American reader , part of the charm of this engaging novel should come in * recognizing that Japan is n't the buttoned-down society of contemporary American lore . Their books are written *-1 in idiomatic , contemporary language and usually carry hefty dashes of Americana . The patent covers BMP-1 type proteins and pharmaceutical compositions and methods for * treating bone or cartilage defects , Genetics Institute said 0 *T*-1 . *-2 Given *-3 that choice , associates of Mr. Hahn and industry observers say 0 the former university president -- who *T*-1 has developed a reputation for * not overpaying for anything -- would fold . It *EXP*-2 was just a stupid mistake * to get the license , '' he said 0 *T*-3 , *-1 adding , `` I 'd just as soon not get into '' details of the settlement . `` I 've never seen so many people crying in one place at one time , '' said *T*-1 Bill Johnson , an assistant city editor . Their report appears in today 's issue of the journal Nature . She said 0 the move would result in a after-tax charge of less than $ 4 million *U* 0 *T*-2 to be spread *-1 over the next three quarters . At last count , Candela had sold $ 4 million *U* of its medical devices in Japan . * Winning a bonus for a third year was n't that important to her , Mrs. Yeargin insists 0 *T*-1 . Dodge reported an 8 % increase in construction contracts awarded * in September . An exhibition of American design and architecture opened in September in Moscow and will travel to eight other Soviet cities . `` Ideas are going over borders , and there 's no SDI ideological weapon that *T*-245 can shoot them down , '' he told a group of Americans *T*-1 at the U.S. Embassy on Wednesday . A series of 5,000 or so changes is a `` peal '' and takes about three hours . Among other winners Wednesday was *T*-2 Nippon Shokubai , which *T*-1 was up 80 at 2,410 . The judge declined *-1 to discuss his salary in detail , but said : `` I 'm going *-2 to be a high-priced lawyer . '' Rather than *-1 increasing dividends , some companies have used cash *-1 to buy back some of their shares , notes 0 *T*-2 Steven G. Einhorn , co-chairman of the investment policy committee at Goldman , Sachs &amp; Co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The protracted downturn reflects the intensity of Bank of Japan yen-support intervention since June , when the U.S. currency temporarily surged above the 150.00 yen level *T*-1 . On the back , the shirts read , `` We have all the answers . '' The event continues into next year and includes an exchange program * to swap design teachers at Carnegie-Mellon and Leningrad 's Mutchin Institute . The law let scholars , reporters and researchers read texts of VOA material , only at VOA headquarters in Washington , but it barred them from *-1 copying texts . Similar levels hamstrung barge shipments last year in the wake of the worst drought in 50 years . Here are *T*-1 the Commerce Department 's latest figures for manufacturers in billions of dollars , seasonally adjusted . `` I do not want my money invested *-2 in what I consider *T*-3 as nothing more than a casino , '' Mr. Bradley wrote *T*-1 . RMS International Inc. , Hasbrouk Heights , N.J. , *-1 facing a cash-flow squeeze , said 0 it is seeking other financing sources and waivers from debenture holders . The radio show `` enraged us , '' says *T*-1 Mrs. Ward . Free State Glass Industries of Warrenton , Va. , a small fabricator of architectural glass , was foundering under its original management . Beijing 's rulers complained to the former president about U.S. `` interference '' in China 's domestic affairs . At his new job , as partner in charge of federal litigation in the Sacramento office of Orrick , Herrington &amp; Sutcliffe , he will make out much better . The Nagymaros dam was designed *-1 *-2 to be twinned *-3 with another dam , now nearly complete , 100 miles upstream in Czechoslovakia . The finding probably will support those who *T*-6 argue that the U.S. should regulate the class of asbestos including crocidolite more stringently than the common kind of asbestos , chrysotile , found * in most schools and other buildings , Dr. Talcott said 0 *T*-1 . In this one , the screen fills with photographs of both candidates . None of the securities will be eligible for when-issued trading until Congress approves an increase in the debt ceiling , *-1 clearing the way for a formal offering , Mr. Basham said 0 *T*-2 . A family of ceramic superconductors discovered * during the past three years promise new technologies such as cheaper electrical generation -- but only if their current-carrying capacity can be raised *-1 . Other big common holders are Carl Lindner 's American Financial , investor Irwin Jacobs and Pacific Financial Research , though the latter cut its stake this summer . Odd-year elections attract relatively few ballot issues . Shearson also has been an aggressive participant in the leveraged buy-out business . Because of the rulings , the Commerce Department will continue *-1 to investigate complaints *ICH*-2 by U.S. sweater makers that the imports are reaching the U.S. at unfairly low prices in violation of the U.S. anti-dumping act . The company said 0 its industrial unit continues *-1 to face margin pressures and lower demand . This species of congressional action is predicated *-50 on an interpretation of the appropriations clause that *T*-1 is erroneous and unconstitutional . They argue that U.S. investors often can buy American depositary receipts on the big stocks in many funds ; these so-called ADRs represent shares of foreign companies traded * in the U.S. . And then this commercial , produced * by Bob Squier , gets down to its own mean and dirty business . Editorials in the Greenville newspaper allowed that Mrs. Yeargin was wrong , but also said 0 the case showed how testing was being overused *-2 *T*-1 . `` The public is buying the market when in reality there is plenty of grain 0 *T*-3 to be shipped *-1 *T*-2 , '' said *T*-4 Bill Biedermann , Allendale Inc. research director . Prudential-Bache Securities boosted the stock 's short-term investment rating in response to the departure ; analyst John McMillin said 0 he believes 0 the company will turn to new management `` that *T*-1 's more financially oriented . '' Michael Kean , director of marketing for CTB Macmillan\/McGraw , the Macmillan\/McGraw division that *T*-106 publishes Learning Materials , says 0 it is n't aimed *-1 at * improving test scores . `` The theory is that Seymour is the chief designer of the Cray-3 , and without him it could not be completed *-20 . Says 0 *ICH*-3 the organization 's founder , John Cannell , * prosecuting Mrs. Yeargin is `` a way for 0 administrators to protect themselves *T*-4 and look like they take cheating seriously *T*-4 , when in fact they do n't take it seriously at all *T*-1 . '' Trading companies such as Mitsubishi , Mitsui , C. Itoh &amp; Co. and Nissho-Iwai Corp. , which *T*-193 make many of the Japanese investments in small U.S. concerns , have no U.S. counterpart . The problem here goes well beyond * twisting legal doctrine . The reduced dividend is payable Jan. 2 to stock of record Dec. 15 . The president could probably not avoid this restriction by *-1 choosing people willing * to serve without pay , because the Anti-Deficiency Act prohibits voluntary service to the government . -- Pat D'Amico . * Reducing volatility . A buyer who *T*-58 chooses *-1 to fly to his destination must pay for his own ticket but gets a companion 's ticket free if they fly on United Airlines . Analysts generally applaud the performance of Campbell U.S.A. , the company 's largest division , which *T*-34 posted 6 % unit sales growth and a 15 % improvement in operating profit for fiscal 1989 . The current opportunities arise because the process for * executing a buy or sell order in the actual stocks that *T*-76 make up the S&amp;P 500 is more cumbersome than * transacting in the futures market . Who 's *T*-1 telling the truth ? `` You either believe 0 Seymour can do it again or you do n't *?* . '' The prior-year period includes a one-time favorable tax adjustment on the B-1B bomber program and another gain from sale of the industrial sewing-machine business , which *T*-1 made net $ 185.9 million *U* , or 70 cents a share . They call it `` photographic '' . In the steel division , operating profit dropped 11 % to $ 85 million *U* . Sales by these subsidiaries in the fiscal year ending last March were more than $ 17 billion *U* . He has made a harsh , brilliant picture -- one that *T*-70 's captivating -- about a character who , *-2 viewed *-3 from the most sympathetic angle , *T*-1 would seem disagreeable . The Kearny , N.J.-based maker of hair accessories and other cosmetic products said 0 it cut the dividend due to its third-quarter loss of $ 992,000 *U* , or 15 cents a share . Many banks , particularly smaller ones , were slow *-1 to computerize and could n't target market niches that *T*-199 would have made the programs more profitable . Mr. Neuberger realized that , although of Italian ancestry , Mr. Mariotta still could qualify as a minority person since he was born *-1 in Puerto Rico . Such laws violate the provision in Article II that *T*-1 requires the president to make recommendations to Congress , but which *T*-41 gives the president the discretion 0 * to select the subject matter of those recommendations *T*-2 . You will not panic , He will be eligible for an annual pension of more than $ 244,000 *U* with certain other fringe benefits . A painting by August Strindberg set a Scandinavian price record when it sold at auction in Stockholm for $ 2.44 million *U* *T*-1 . The Nicaraguan president , *-1 citing attacks by the U.S.-backed rebels , suspended a 19-month-old cease-fire and accused Bush of `` * promoting death . '' Corporations and museums are among the serious buyers , * giving greater market stability , says 0 *T*-1 Robert Persky of the Photograph Collector . The company said 0 the one-time provision would substantially eliminate all future losses at the unit . You sell the good bank as an ongoing operation and use some of the proceeds *-1 to capitalize the bad bank , '' says *T*-2 thrift specialist Lewis Ranieri of Ranieri Associates in New York . `` It has not been disruptive in the markets here , '' Mr. Maughan said *T*-1 . West Texas Intermediate crude for December delivery rose 13 cents a barrel *-1 to settle at $ 20.07 *U* . Programs like Section 8 -LRB- A -RRB- are a little like * leaving gold in the street and then expressing surprise when thieves walk by *-2 to scoop it up *T*-1 . A House aide suggested that Mr. Phelan was so `` vague and mushy '' that it was the kind of meeting where people of all viewpoints could `` come out *-2 feeling good *T*-1 . '' A few years ago , the company offered two round-trip tickets on Trans World Airlines to buyers of its Riviera luxury car . GOODY PRODUCTS Inc. cut its quarterly dividend to five cents a share from 11.5 cents a share . *-1 The son of a physicist , Mr. Hahn skipped first grade because his reading ability was so far above his classmates . People familiar with the Senate Judiciary Committee , which *T*-1 will vote on the nomination , said 0 some liberal members of the panel are likely *-2 to question the ABA rating in hearings on the matter . The second patent describes bone morphogenetic protein-1 , a substance that *T*-2 can induce formation of new cartilage . None of France 's wine regions can steal a march on Burgundy , however . Workers described `` clouds of blue dust '' that *T*-1 hung over parts of the factory , even though exhaust fans ventilated the area . * Winning a bonus for a third year was n't that important to her , Mrs. Yeargin insists 0 *T*-1 . Argentina said 0 it will ask creditor banks *-1 to halve its foreign debt of $ 64 billion *U* -- the third-highest in the developing world . Sometimes the bribed became partners in the company . Domestic sales of construction machinery , such as power shovels and bulldozers rose to 142.84 billion yen from 126.15 billion yen . In a number of recent cases , federal courts have refused *-1 to recognize attorneys ' assertions that information relating to fees from clients should be confidential . Judie MacDonald , vice president of retail sales at Barnett Banks Inc. of Jacksonville , Fla. , says 0 the company now targets sub-segments within the market by *-1 tailoring its popular Seniors Partners Program to various life styles . Of course , regulators would have *-1 to approve Columbia 's reorganization . Bush unveiled a package of trade initiatives 0 *T*-1 to help *-2 establish `` economic alternatives to drug trafficking '' in the Andean nations of South America . Esso Australia Ltd. , a unit of New York-based Exxon Corp. , and Broken Hill Pty. operate the fields in a joint venture . A survey by the Fed 's 12 district banks shows 0 economic growth has been sluggish in recent weeks , while upward pressures on prices have moderated . This story line might resonate more strongly if Mr. Lane had as strong a presence in front of the camera as he does *?* behind it . So far , they said 0 *T*-2 , investors appear unenthusiastic about the new issue which *T*-1 might force the government to raise the coupon to more than 7 % . Average maturity of the funds ' investments lengthened by a day to 41 days , the longest since early August , according to Donoghue 's . None of the scams show much ingenuity : Auditors found crookery the first day on the job . Rally 's lost 1 3\/4 to 21 3\/4 . 60 million Swiss francs of privately placed convertible notes due Dec. 31 , 1993 , with a fixed 0.25 % coupon at par via Union Bank of Switzerland . Mr. Gartner is editor and co-owner of the Daily Tribune in Ames , Iowa , and president of NBC News in New York . AN EXCHANGE of U.S. and Soviet designers promises change on both sides . One analyst , Arthur Stevenson , of Prudential-Bache Securities , New York , estimated that 65 % or more of Brazil 's newly made automobiles run on alcohol and ca n't use gasoline . The Labor Department cited USX Corp. for numerous health and safety violations at two Pennsylvania plants , and proposed $ 7.3 million *U* in fines , the largest penalty ever proposed * for alleged workplace violations by an employer . The charge partly reflects a switch from older five-inch *ICH*-1 to more-efficient six-inch *ICH*-1 silicon wafers with which * to fabricate chips *T*-2 . *-2 Reached *-1 at his office , Mr. McFall , currently chairman , said , `` An implication that we failed *-3 to return investor funds is inappropriate and inaccurate . '' For 10 years , Genie Driskill went to her neighborhood bank because it was convenient . `` And as a leading investment and merchant banking firm , the fact that we are no longer subject to the uncertainties and vicissitudes of the retail business is a major plus in our view . About 20,000 sets of Learning Materials teachers ' binders have also been sold *-1 in the past four years . A reading below 50 % generally indicates a slowing in the industrial sector of the economy , while a reading above 50 % points to expansion . `` *-1 To get people 's attention these days , '' says *T*-2 Douglas Bailey , a political consultant , `` your TV ad needs *-1 to be bold and entertaining , and , more often than not , that means confrontational . Odyssey Partners Limited Partnership , an investment firm , completed the purchase of May Department Stores Co. 's Caldor discount chain for $ 500 million *U* plus the assumption of $ 52 million *U* in debt . In contrast , the lawyers ' association gives a `` well qualified '' rating to those `` regarded * as one of the best available for the vacancy . Neither they nor Mr. McAlpine could be reached *-38 for comment . Neither they nor Mr. McAlpine could be reached *-38 for comment . Dollar : 143.80 yen , up 0.95 ; 1.8500 marks , up 0.0085 . A man from the Bush administration came before the House Agriculture Committee yesterday *-1 to talk about the U.S. 's intention * to send some $ 100 million *U* in food aid to Poland , with more 0 *T*-2 to come from the EC . Mr. Dingell 's staff was expected *-2 to present its acid-rain alternative to other committee members , apparently in an attempt * to appease Midwestern lawmakers from high-polluting states who *T*-1 insist on cost-sharing . The New York Stock Exchange 's attempt * to introduce a new portfolio basket is evidence of investors ' desires * to make fast and easy transactions of large numbers of shares . One clear sign of Japan 's nervousness came this week , when a spokesman for Japan 's Foreign Ministry devoted nearly all of a regular , half-hour briefing for foreign journalists to the subject of recent Japanese investments in the U.S. *T*-1 . In June 1988 , I wrote in this space about this issue . Mr. Mehta is widely viewed as a brilliant editor but a less-than-brilliant administrator and his own departure was rumored *-47 recently . Mr. Phelan said 0 the Big Board is likely *-1 to study the program-trading issue . In addition , the Apple II was an affordable $ 1,298 *U* . `` David Dinkins failed *-2 to file his income taxes for four straight years , '' says *T*-1 a disembodied male voice . Meanwhile , many market watchers say 0 recent dividend trends raise another warning flag : While dividends have risen smartly , their expansion has n't kept pace with even stronger advances in stock prices . The minimum-wage bill worked out * by Congress and Bush won easy approval in the House . Standardized achievement tests are given *-1 about 10 million times a year across the country to students generally from kindergarten through eighth grade . But the heated fight over program trading is about much more than a volatile stock market . `` You 'd see her correcting homework in the stands at a football game . '' San Francisco voters rejected a new ballpark two years ago . Private construction spending was down , but government building activity was up . The House and Senate are divided *-6 over whether the United Nations Population Fund will receive any portion of these appropriations , but the size of the increase is itself significant . In other transactions , Mr. Simmons has followed friendly offers with a hostile tender offer . That package now sells for about $ 2,099 *U* . Groups have accused him of * advocating policies that *T*-1 narrowed rights of older workers and of * ignoring discrimination by large companies . The dispute has hampered the administration 's efforts * to recruit prominent doctors 0 *T*-1 to fill prestigious posts at the helm of the NIH and the Centers for Disease Control . Sure enough , when he arrived at the embassy two days later , the machine-gun-toting guards were gone -- for the first time in five months . The Dutch chemical group said 0 net income gained to 235 million guilders -LRB- $ 113.2 million *U* -RRB- , or 6.70 guilders a share , from 144 million guilders , or 4.10 guilders a share , a year ago . The first and second issues sold out on newsstands , she says 0 *T*-1 , and the magazine has orders for 93,000 subscriptions . Pauline Yoshihashi in Los Angeles contributed to this article . Carnival had expected that ship to be delivered *-1 next fall . `` The big problem is that USX management has proved *-1 unwilling *-2 to devote the necessary resources and manpower to * removing hazards and to * safeguarding safety and health in the plants , '' said *T*-3 Linda Anku , OSHA regional administrator in Philadelphia . Officials of Triton could n't be reached *-157 for comment . Those countries -- including Japan , Italy , Canada , Greece and Spain -- are still of some concern to the U.S. but are deemed *-1 to pose less-serious problems for American patent and copyright owners than those on the `` priority '' list . The total marks the sixth consecutive monthly decline . He factors that into the market yield *-1 to get an adjusted yield of about 3.6 % . He also is a consensus manager , insiders say 0 *T*-1 . Wilbur Ross Jr. of Rothschild Inc. , the financial adviser to the troubled company 's equity holders , said 0 the withdrawal of New England Electric might speed up the reorganization process . For the year to date , Moody 's said 0 total returns were topped *-1 by the 16.5 % of longer-term Treasury issues , *-2 closely followed *-3 by 15 % for investment-grade bonds . The House and Senate are divided *-6 over whether the United Nations Population Fund will receive any portion of these appropriations , but the size of the increase is itself significant . Ad Notes ... . The El Paso , Texas , maker of Western boots and leather accessories said 0 the preferred stock would accrue dividends at a 12 % rate , but would n't be paid *-1 for the first two years . The interactions between health and homelessness are complex , *-1 defying sweeping generalizations as to `` cause '' or `` effect . '' Japanese investment in Southeast Asia is propelling the region toward economic integration . This is the year 0 the negative ad , for years a secondary presence in most political campaigns , became the main event *T*-1 . Jim Enzor of Atlanta defends program trading because he believes that it can bring the market back up after a plunge . Mr. Yamamoto insisted that headquarters had n't approved the bids , and that he did n't know about most of the cases until Wednesday . We 're seeing it partly because older vintages are growing more scarce . '' Among other banking issues , Pennview Savings Association leapt more than 44 % with a gain of 6 5\/8 to 21 5\/8 . But he has failed *-1 to gain any influence at the company . Mr. Watson says 0 Mrs. Yeargin never complained to school officials that the standardized test was unfair . `` It 's not a very meaningful indicator currently because corporations are not behaving in a traditional manner , '' says *T*-1 James H. Coxon , head of stock investments for Cigna Corp. , the Philadelphia-based insurer . `` We believe that it *EXP*-3 is vitally important for those Japanese business interests -LCB- in the U.S. . -RCB- to be more aware of the emotions and concerns of the American people , '' said *T*-1 the spokesman , Taizo Watanabe . TV : INGERSOLL-RAND Co . -LRB- Woodcliff Lake , N.J . -RRB- -- Mr. Reupke was one of three executives on Reuters 's eight-person executive committee who *T*-1 did n't also serve on the company 's board of directors . In August , Temple sweetened the offer to $ 63 *U* a share , or $ 963 million *U* . Video Tip : Before *-1 seeing `` Sidewalk Stories , '' * take a look at `` City Lights , '' Chaplin 's Tramp at his finest . With the shudders came *T*-2 the realization that some of Wall Street 's biggest players are struggling *-1 to maintain the stellar credit standing required * to finance their activities profitably . Separately , the Federal Energy Regulatory Commission turned down for now a request by Northeast seeking approval of its possible purchase of PS of New Hampshire . `` You 've got *-2 to make the restructuring work , '' said *T*-1 Mr. Baum . However , five other countries -- China , Thailand , India , Brazil and Mexico -- will remain on that so-called priority watch list as a result of an interim review , U.S. Trade Representative Carla Hills announced 0 *T*-1 . The USX citations represented the first sizable enforcement action taken * by OSHA under Mr. Scannell . The Rockford , Ill. , maker of fasteners also said 0 it expects *-2 to post sales in the current fiscal year that *T*-1 are `` slightly above '' fiscal 1989 sales of $ 155 million *U* . The Treasury plans *-1 to sell $ 30 billion *U* in notes and bonds next week but will delay the auction unless Congress quickly raises the debt ceiling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The department proposed * requiring stronger roofs for light trucks and minivans , * beginning with 1992 models . He said 0 U.S. assistance should be used *-1 * to demobilize the rebels . This cute child turns out *-1 to be a blessing and a curse . Among them are *T*-1 differences in savings and investment rates , corporate structures and management , and government spending . Financially , it never recovered ; editorially , it had its moments . The department said 0 it referred the takeover to the Monopolies and Mergers Commission because of the purchase 's possible effects on the U.K. market for distribution of replacement tires . When Warren Winiarski , proprietor of Stag 's Leap Wine Cellars in Napa Valley , announced a $ 75 *U* price tag for his 1985 Cask 23 Cabernet this fall *T*-1 , few wine shops and restaurants around the country balked . Bush administration officials are looking to the Fed *-1 to bring down rates , and financial markets seem *-2 to be expecting easier credit as well . Failure * to complete the form had been punishable as a misdemeanor until last November , when Congress determined that the crime was a felony punishable by up to 10 years in prison *T*-1 . `` Funny Business '' -LRB- Soho , 228 pages , $ 17.95 *U* -RRB- by Gary Katzenstein is anything but *?* . Proponents of the funding arrangement predict that , based on recent filing levels of more than 2,000 a year , the fees will yield at least $ 40 million *U* *ICH*-1 this fiscal year , or $ 10 million *U* more than the budget cuts . Futures traders respond that low margins help *-1 keep their markets active . Jaguar , a U.K. luxury auto maker being pursued * by Ford Motor and General Motors , gained 10 pence -LRB- 16 cents -RRB- a share *-1 to close at 879 pence -LRB- $ 13.90 *U* -RRB-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Mr. Reupke , 52 years old and a 27-year Reuters veteran , had been the information-services company 's general manager for only six months . In October , 6.7 % of respondents said 0 they will buy a car , * easing from September when 8.1 % anticipated a purchase *T*-1 . And , unlike a few years ago , you do n't even have *-1 to worry whether the ad is truthful . '' `` I 'm starting *-1 to see more business transactions , '' says *T*-2 Andrea West of American Telephone &amp; Telegraph Co. , *-3 noting growing interest in use of 900 service for stock sales , software tutorials and even service contracts . The `` causes '' of homelessness are poorly understood and complex in any individual case . Although final details were n't available , sources said 0 the Dingell plan would abandon the president 's proposal for a cap on utilities ' sulfur-dioxide emissions . Could rising volatility possibly be related to uncertainty about the economics of stocks , instead of the evil deeds of program-trading goblins ? And Patrick Mannix , 46 , international technical manager , becomes director of group quality programs . `` Just a blind fear of the unknown is causing them to beg the regulators for protection .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Factory shipments fell 1.6 % to $ 234.4 billion *U* after * rising 5.4 % in August . Carnival had expected that ship to be delivered *-1 next fall . Billings *ICH*-3 were n't disclosed *-1 for the small account , which *T*-155 had been serviced *-2 at Young &amp; Rubicam , New York . `` That attracts attention ... But Rep. Don Edwards -LRB- D. , Calif . -RRB- responded that a recession could stifle merger activity , *-1 reducing the amount of fees collected * . Ten shirt-sleeved ringers stand in a circle , one foot ahead of the other in a prize-fighter 's stance , each pulling a rope that *T*-225 disappears through a small hole in the high ceiling of the ringing chamber . But a 1948 law barred the `` dissemination '' of that material in the U.S. . What *ICH*-1 *T*-41 's so wild about the funds ' frenzy right now is that many are trading at historically fat premiums to the value of their underlying portfolios . U.S. chip makers are facing continued slack demand following a traditionally slow summer . A host of electronics firms in California 's Silicon Valley were financed *-119 with trading-company venture capital . The Dow Jones Equity Market Index gained 0.99 to 319.75 and the New York Stock Exchange Composite Index went up 0.60 to 188.84 . THREE COMPUTERS THAT *T*-31 CHANGED the face of personal computing were launched *-32 in 1977 . If President Bush loses at the court , it might be disappointing , as Morrison v. Olson was *?* for the Reagan administration . Put option on Dec. 31 , 1991 , at a fixed 106 7\/8 * to yield 3.42 % . Several times , Chinese guards have pointed their automatic rifles at young children of U.S. diplomats and clicked the trigger . The plan calls for * closing at least nine plants and eliminating about 3,600 jobs . For the first time , the October survey polled members on imports . Three divisions at American Express *ICH*-1 are working with Buick on the promotion : the establishment services division , which *T*-57 is responsible for all merchants and companies that *T*-2 accept the card ; the travel division ; and the merchandise sales division . He said 0 Mexico could be one of the next countries 0 *T*-1 to be removed *-2 from the priority list because of its efforts * to craft a new patent law . NEC released a statement saying , `` We feel sorry for *-1 having caused trouble to society , '' a form of apology common in Japan for companies caught * in embarrassing situations . They mature 1992-1999 , 2009 and 2017 . But it does n't take much * to get burned *-1 . What *T*-1 becomes custom in the Bush administration will only become more difficult 0 for future presidents , including Democrats , to undo *T*-2 . Subcontractors will be offered *-1 a settlement and a swift transition to new management is expected *-2 to avert an exodus of skilled workers from Waertsilae Marine 's two big shipyards , government officials said 0 *T*-3 . The measure would make it *EXP*-1 easier for the Transportation Department to block leveraged buy-outs in the industry . For the year ended Sept. 30 , Ralston earned $ 422.5 million *U* , or $ 6.44 *U* a share , up 8.9 % from $ 387.8 million *U* , or $ 5.63 *U* a share . Their books are written *-1 in idiomatic , contemporary language and usually carry hefty dashes of Americana . `` You 've got *-2 to make the restructuring work , '' said *T*-1 Mr. Baum . Lawyers worry that if they provide information about clients , that data could quickly end up in the hands of prosecutors . The current opportunities arise because the process for * executing a buy or sell order in the actual stocks that *T*-76 make up the S&amp;P 500 is more cumbersome than * transacting in the futures market . The company said 0 holders of stock of record Nov. 10 will receive 1\/10th of one cent a share as the redemption payment . Four of the five surviving workers have asbestos-related diseases , including three with recently diagnosed cancer . -LRB- Morgan Stanley last week joined a growing list of U.S. securities firms that *T*-255 have stopped *-1 doing index arbitrage for their own accounts . -RRB- She became an abortionist accidentally , and continued because it enabled her to buy jam , cocoa and other war-rationed goodies . A 50-state study released * in September by Friends for Education , an Albuquerque , N.M. , school-research group , concluded that `` outright cheating by American educators '' is `` common . '' The benchmark was priced *-1 at 102 22\/32 *-2 to yield 7.88 % compared with 102 12\/32 * to yield 7.90 % Tuesday . Institutions mostly remained on the sidelines because of uncertainty regarding interest rates and the dollar . The move is part of a strategy 0 *T*-3 to focus on its core metals trading , processing and plant engineering activities while *-1 shedding peripheral units , the company said 0 *T*-2 . She won grant money for the school , advised cheerleaders , ran the pep club , proposed and taught a new `` Cultural Literacy '' class in Western Civilization and was chosen *-1 by the school PTA as `` Teacher of the Year . '' Yesterday , these stocks rose by 170,262 ounces to a record of 226,570,380 ounces , according to an exchange spokesman . But for small American companies , it also provides a growing source of capital and even marketing help . In Detroit , a Chrysler Corp. official said 0 the company currently has no rear-seat lap and shoulder belts in its light trucks , but plans *-1 to begin *-2 phasing them in by the end of the 1990 model year . The Dow Jones Industrial Average finished less than a point higher *-1 to close at 2645.90 in moderate trading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A few , such as giant Merrill Lynch &amp; Co. , now refuse *-1 even to do index arbitrage trades for clients . Still , bankers expect packaging to flourish , primarily because more customers are demanding that financial services be tailored *-124 to their needs . Her story is partly one of personal downfall . PHOTOGRAPH COLLECTING gains new stature as prices rise . Mr. Reupke , 52 years old and a 27-year Reuters veteran , had been the information-services company 's general manager for only six months . A spokesman for Temple estimated that Sea Containers ' plan -- if all the asset sales materialize -- would result in shareholders receiving only $ 36 to $ 45 *U* a share in cash . There have been only seven other times -- in 1929 , 1933 , 1961 , 1965 , 1968 , 1971 and 1972 -- when the yield on the S&amp;P 500 dropped below 3 % for at least two consecutive months *T*-1 , Mr. Perritt found 0 *T*-2 . Third quarter , Sept. 30 , 1989 : Net loss : $ 11.57 *U* a share vs. net income : 37 cents a share `` You 're dead in the water if you are n't segmenting the market , '' says *T*-1 Anne Moore , president of Synergistics Research Corp. , a bank consulting firm in Atlanta . Stock-index arbitrage -- * Buying or selling baskets of stocks while at the same time *-1 executing offsetting trades in stock-index futures or options . Then an announcer interjects : `` It was Douglas Wilder who *T*-78 introduced a bill 0 *T*-1 to force rape victims age 13 and younger to be interrogated *-2 about their private lives by lawyers for accused rapists . Diamond Creek 1985 Lake Vineyard Cabernet weighed in this fall with a sticker price of $ 100 *U* a bottle . Ratners 's chairman , Gerald Ratner , said 0 the deal remains of `` substantial benefit to Ratners . '' During the coming weeks , President Bush must decide whether * to veto the bills containing them -- or , alternatively , * to sign these bills into law with a statement declaring their intrusions on executive power to be in violation of Article II , and thus void and severable . And in each case , he says 0 *T*-1 , a sharp drop in stock prices began within a year . These days , students can often find the answer in test-coaching workbooks and worksheets 0 their teachers give them *T*-1 in the weeks prior to * taking standardized achievement tests . That was the law . These imports totaled about $ 17 million *U* last year . * Kill it , '' he says *T*-1 . Moody 's said 0 those returns compare with a 3.8 % total return for longer-term Treasury notes and bonds . But many banks are turning away from strict price competition . I visited a lot of major Japanese manufacturers , but I never felt 0 I would want *-1 to be employed *-149 by any of them . And surprising numbers of small investors seem *-1 to be adapting to greater stock market volatility and say 0 they can live with program trading . A final modification *ICH*-1 was made *-130 to the five-point opening limit for the contract . Oshkosh Truck attributed the downturn in its earnings to higher start-up costs of its new chassis division , a softer motor-home market and higher administrative costs of compliance with government contractor regulations . But regulators are wary . `` We play *-1 to win . South African gold stocks closed marginally lower . Ford Chairman Donald E. Petersen said yesterday that Mr. Veraldi has `` helped *-1 to change the world 's perception of American-made cars . '' There was n't *?* . '' Light trucks and vans will face the same safety requirements as automobiles under new proposals by the Transportation Department . Like most of the other 6,000 churches in Britain with sets of bells , St. Michael once had its own `` band '' of ringers , who *T*-221 would herald every Sunday morning and evening service . Dealers said 0 the dollar merely drifted lower following the release Wednesday of the U.S. purchasing managers ' report . If those words were n't there , the nice people at the Voice would be able *-1 to send you the information or , at the very least , let you photocopy it . `` *-1 To ring for even one service at this tower , we have *-1 to scrape , '' says *T*-2 Mr. Hammond , a retired water-authority worker . President Bush should veto appropriations acts that *T*-1 contain these kinds of unconstitutional conditions on the president 's ability * to discharge his duties and exercise his prerogatives . `` Now , '' says *T*-1 Joseph Napolitan , a pioneer in political television , `` the idea is * to attack first , last and always . '' Maxwell R.D. Vos Brooklyn , N.Y . LTV Corp. said 0 a federal bankruptcy court judge agreed *-1 to extend until March 8 , 1990 , the period in which the steel , aerospace and energy products company has the exclusive right * to file a reorganization plan *T*-2 . A host of electronics firms in California 's Silicon Valley were financed *-119 with trading-company venture capital . Academically , Mrs. Ward says 0 *T*-1 , the school was having trouble *-2 serving in harmony its two disparate , and evenly split , student groups : a privileged white elite from old monied neighborhoods and blacks , many of them poor , from run-down , inner city neighborhoods . Mostly , she says 0 *T*-1 , she wanted *-2 to prevent the damage to self-esteem that her low-ability students would suffer *T*-3 from * doing badly on the test . Neither Lorillard nor the researchers who *T*-3 studied the workers were aware of any research on smokers of the Kent cigarettes . Svenska Intecknings Garanti Aktiebolaget -LRB- Sweden -RRB- -- But the council 's program * to attract and train ringers is only partly successful , says 0 *T*-1 Mr. Baldwin . E. Guigal 's 1982 Cote Rotie La Landonne , for example , is $ 120 *U* . The graphics business , which *T*-2 also was singled out *-1 by the chairman as a positive , saw its operating earnings for the quarter jump 79 % to $ 42.1 million *U* from $ 23.5 million *U* . Says 0 *ICH*-3 the organization 's founder , John Cannell , * prosecuting Mrs. Yeargin is `` a way for 0 administrators to protect themselves *T*-4 and look like they take cheating seriously *T*-4 , when in fact they do n't take it seriously at all *T*-1 . '' Among the lot of them , not one is wrestling with good and evil , or especially intelligent or even temporarily insane . Municipal bonds were mostly unchanged to up 1\/8 point in light , cautious trading prior to tomorrow 's unemployment report . Valley Federal is currently being examined *-1 by regulators . A plan * to bring the stock to market before year end apparently was upset *-1 by the recent weakness of Frankfurt share prices . No one is more unhappy with program trading than the nation 's stockbrokers . The indexers ' strategy for the moment is * to hunker down and let the furor die . Coincident with the talks , the State Department said 0 it has permitted a Soviet bank to open a New York branch . Such program trades , which *T*-70 can involve the purchase or sale of millions of dollars of stock , occur in a matter of seconds . `` There 's no question that some of those workers and managers contracted asbestos-related diseases , '' said *T*-1 Darrell Phillips , vice president of human resources for Hollingsworth &amp; Vose . Among other winners Wednesday was *T*-2 Nippon Shokubai , which *T*-1 was up 80 at 2,410 . Heritage , which *T*-1 owns 51 % of POP 's 3.6 million shares outstanding , said 0 it will exchange one share of a new preferred stock for each POP common share 0 it does n't already own *T*-2 . *-1 Left *-3 to its own devices , index arbitrage will become more and more efficient , *-1 making it harder and harder 0 * to do *T*-2 profitably . So now the situation is this : The stocks of banking concerns based * in Massachusetts were n't helped *-1 much by the announcement , traders said 0 *T*-2 , because many of those concerns have financial problems tied * to their real-estate loan portfolios , * making them unattractive takeover targets . Santa Ana Community Redevelopment Agency , Calif. -- Consolidated Rail Corp. said 0 it would spend more than $ 30 million *U* on 1,000 enclosed railcars for * transporting autos . By *-1 constantly seeking *-2 to own the cheapest widget , index-arbitrage traders hope *-1 to add between 1 % and 3 % *U* to the annual return of the S&amp;P 500 . Rep. James Traficant -LRB- D. , Ohio -RRB- , said 0 the amendment , which *T*-19 passed 271-147 , would `` let the American worker know that we consider them occasionally . '' At the same time , he began *-1 building up the pulp and paper segment of the company while *-1 refocusing building products on home repair and remodeling , rather than materials for new-home construction . The exact amount of the refund will be determined *-16 next year based on actual collections made * until Dec. 31 of this year . It hopes *-1 to speak to students at theological colleges about the joys of bell ringing and will shortly publish a booklet for every vicar in the country entitled , `` The Bells in Your Care . '' `` One says 0 he 's for * banning cop-killer bullets . She said 0 there is `` growing realization *ICH*-1 '' around the world that denial of intellectual-property rights harms all trading nations , and particularly the `` creativity and inventiveness of an -LCB- offending -RCB- country 's own citizens . '' In less parched areas , meanwhile , farmers who *T*-43 had little or no loss of production profited greatly from the higher prices . First Chicago Corp. said 0 it completed its $ 55.1 million *U* cash-and-stock acquisition of closely held Ravenswood Financial Corp. , another Chicago bank holding company . Georgia Gulf added 1 3\/4 to 51 1\/4 after NL Industries , controlled * by Dallas investor Harold Simmons , offered *-2 to acquire the stock 0 it does n't already own *T*-1 for $ 50 *U* a share . As liability expert Peter Huber tells us , after the Hymowitz case , if any drug maker introduces an anti-miscarriage drug `` it 's time 0 * to sell that company 's stock short *T*-1 . '' E. Guigal 's 1982 Cote Rotie La Landonne , for example , is $ 120 *U* . The Federal Reserve 's Beige Book , a summary of economic conditions across the country , indicated that the overall economy remains in a pattern of sluggish growth . Last year , the average broker earned $ 71,309 *U* , 24 % lower than in 1987 . *-2 Given *-3 that choice , associates of Mr. Hahn and industry observers say 0 the former university president -- who *T*-1 has developed a reputation for * not overpaying for anything -- would fold . Compromises are possible . In Malaysia , Siti Zaharah Sulaiman , a deputy minister in the prime minister 's office , launched a `` No-Smoking Week '' at the Mara Institute of Technology near Kuala Lumpur and urged other schools *-1 to ban on-campus smoking . It *EXP*-1 is not unethical * to choose a higher-salaried job . Mr. Sonnett said 0 there also may be other circumstances under which individuals would n't want the government to know 0 they had retained criminal defense lawyers *T*-1 . A. Donald Anderson , a 59-year-old Los Angeles investor who *T*-1 says 0 the stock market 's `` fluctuations and gyrations give me the heebie-jeebies , '' does n't see much point in * outlawing program trading . Orders for durable goods were up 0.2 % to $ 127.03 billion *U* after *-1 rising 3.9 % the month before . Esso said 0 the Whiting field started production Tuesday . Net cash income -- the amount left * in farmers ' pockets after * deducting expenses from gross cash income -- increased in 33 states in 1988 , as the drought cut into crop yields and drove up commodity prices , the department 's Economic Research Service reported 0 *T*-1 yesterday . Factories booked $ 236.74 billion *U* in orders *ICH*-1 in September , nearly the same as the $ 236.79 billion *U* in August , the Commerce Department said 0 *T*-2 . I believe 0 you have *-1 to use the system *-2 to change it . She adds that legislation curbing it would be `` a darned good idea . '' -LRB- It is , of course , printed *-1 on recycled paper . -RRB- `` There may be sticker-shock reaction initially , '' said *T*-2 Mr. Pratt , `` but as the wine is talked about *-1 and starts *-1 to sell , they eventually get excited and decide 0 it 's worth the astronomical price *-3 to add it to their collection . '' The purchasing managers index of economic activity rose in October , although it remains below 50 % . Many grain processors and exporters use the price of the corn futures contracts traded * there *-1 to calculate the price 0 they offer *T*-2 *-3 to buy corn from farmers . The Oct. 13 plunge was triggered *-72 not by program traders , but by news of the unraveling of the $ 6.79 billion *U* buy-out of UAL Corp . Michael Henderson , 51-year-old group chief executive of this U.K. metals and industrial materials maker , will become chairman in May , *-1 succeeding Ian Butler , 64 , who *T*-161 is retiring . `` He has clamped on their ankle like a pit bull , '' says *T*-1 Paul Leming , a vice president with Morgan Stanley &amp; Co . GMAC screened the card-member list for holders more than 30 years old with household incomes over $ 45,000 *U* who *T*-54 had n't `` missed any payments , '' the Buick spokeswoman says 0 *T*-1 . Dell Computer Corp. said 0 it cut prices on several of its personal computer lines by 5 % to 17 % *U* . House-Senate conferees approved major portions of a package for more than $ 500 million *U* in economic aid for Poland . Some fellow teachers , however , viewed Mrs. Yeargin as cocky and too yielding to students . They worry about their careers , drink too much and suffer through broken marriages and desultory affairs . Newsweek said 0 it will introduce the Circulation Credit Plan , which *T*-1 awards space credits *ICH*-2 to advertisers on `` renewal advertising . '' So it goes in the competitive world of consumer banking these days . Part of the problem is that chip buyers are keeping inventories low because of jitters about the course of the U.S. economy . A form of asbestos once used * * to make Kent cigarette filters has caused a high percentage of cancer deaths among a group of workers exposed * to it more than 30 years ago , researchers reported 0 *T*-1 . After the race , Fortune 500 executives drooled like schoolboys over the cars and drivers . Many banks , particularly smaller ones , were slow *-1 to computerize and could n't target market niches that *T*-199 would have made the programs more profitable . The development , traders said 0 *T*-1 , showed that there is more than ample liquidity available for investment despite the market 's recent directionless trend . The school-board hearing at which she was dismissed *-2 *T*-1 was crowded *-4 with students , teachers and parents who *T*-98 came *-3 to testify on her behalf . E. Guigal 's 1982 Cote Rotie La Landonne , for example , is $ 120 *U* . Unitholders will receive two additional 55 cents-a-unit distribution payments before the trust is liquidated *-1 in early 1990 , the company said 0 *T*-2 . It employs 2,700 people and has annual revenue of about $ 370 million *U* . Charles Bradford , an analyst with Merrill Lynch Capital Markets , said 0 USX may have received orders lost * by competitors who *T*-2 were involved *-1 in labor contracts earlier this year . Ralston said 0 its Eveready battery unit was hurt *-1 by continuing economic problems in South America . RMS International Inc. , Hasbrouk Heights , N.J. , *-1 facing a cash-flow squeeze , said 0 it is seeking other financing sources and waivers from debenture holders . Partly because of the show , Mr. Watson says 0 *T*-1 , the district decided not *-2 to recommend Mrs. Yeargin for a first-time offenders program that *T*-99 could have expunged the charges and the conviction from her record . Prices closed mostly higher in relatively light trading as farmers continued *-1 to withhold their crops from the marketplace in the hope of higher prices 0 *T*-2 to come . Garbage magazine , billed * as `` The Practical Journal for the Environment , '' is about *-1 to find out 0 *?* . The fast-food company said 0 its decision was based *-1 on discussions with a shareholder group , Giant Group Ltd. , `` in an effort * to resolve certain disputes with the company . '' Harry Millis , an analyst at McDonald &amp; Co. in Cleveland , said 0 GenCorp 's unanticipated losses come largely from an accident at a government-owned assembly plant in Kansas , run * by a private subcontractor , that *T*-1 makes cluster bombs for GenCorp 's Aerojet Ordnance business . The two concerns said 0 they entered into a definitive merger agreement under which Ratners will begin a tender offer for all of Weisfield 's common shares for $ 57.50 *U* each *T*-1 . Earlier this year Shaw Publishing Inc. , Charlotte , acquired 30 % of American City *T*-1 and has an agreement * to acquire a further 25 % from E.W. Scripps Co. next year . `` You 've got two champions sitting right before you , '' said *T*-1 Mr. Baum . All 0 she had *-2 to do *T*-1 was put $ 15,000 *U* in a certificate of deposit , or qualify for a $ 10,000 *U* personal line of credit . In most of the British transactions , the municipalities agreed *-1 to make floating-rate payments to banks , which *T*-62 would make fixed-rate payments . Later yesterday , a Massachusetts senate committee approved a bill 0 *T*-1 to allow national interstate banking by banks in the state * beginning in 1991 . In composite trading on the New York Stock Exchange , Telerate shares closed at $ 19.50 *U* , up 12.5 cents . The fast-food company said 0 its decision was based *-1 upon discussions with a shareholder group , Giant Group Ltd. , `` in an effort * to resolve certain disputes with the company .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Without *-1 admitting or denying wrongdoing , they consented to findings that they had inaccurately represented the firm 's net capital , maintained inaccurate books and records , and made other violations . `` They were a self-perpetuating club that *T*-229 treated the tower as sort of a separate premises , '' the Vicar Hummerstone says *T*-1 . `` We 're well positioned *-2 with $ 1.7 billion *U* of capital , '' a Drexel spokesman said 0 *T*-1 . The Army Corps is cutting the flow of the Missouri River about two weeks earlier than normal because of low water levels in the reservoirs that *T*-1 feed it . Mr. Beall said that he was generally pleased with the latest numbers and cited a particularly strong showing by the company 's electronics segment . But since the 1990 model year began Oct. 1 , Buick sales have plunged 33 % . It *EXP*-2 is interesting * to see the fundamental stock pickers scream `` foul '' on program trading when the markets decline *T*-1 , while *-3 hailing the great values still abounding as the markets rise . Sales rose to $ 9.8 million *U* from $ 8.9 million *U* . Among other banking issues , Pennview Savings Association leapt more than 44 % with a gain of 6 5\/8 to 21 5\/8 . A buyer who *T*-58 chooses *-1 to fly to his destination must pay for his own ticket but gets a companion 's ticket free if they fly on United Airlines . The other side , he argues 0 *T*-1 , `` knows 0 Giuliani has always been pro-choice , even though he has personal reservations . While many of the risks were anticipated *-19 when Minneapolis-based Cray Research first announced the spinoff in May *T*-1 , the strings 0 it attached *T*-2 to the financing had n't been made *-3 public until yesterday . It also helps *-2 explain the reluctance *ICH*-1 of the major farm lobbies and many lawmakers * to make any significant changes in the 1985 farm program next year . * Possibly offsetting that , Columbia recently estimated 0 it has unrealized gains on publicly traded equity investments of more than $ 70 million *U* . Its subsidiaries ' services are marketed *-1 by closely held A.L. Williams &amp; Associates . Could rising volatility possibly be related to uncertainty about the economics of stocks , instead of the evil deeds of program-trading goblins ? The minimum-wage bill worked out * by Congress and Bush won easy approval in the House . The aerospace , automotive supply , electronics and printing-press concern also indicated that the first half of fiscal 1990 could be rough . Analysts calculate Cray Computer 's initial book value at about $ 4.75 *U* a share . ENERGY : Crude oil futures prices increased in moderate trading , but much of the action was in heating oil . Also , substantially lower Dutch corporate tax rates helped the company keep its tax outlay flat relative to earnings growth , the company added 0 *T*-1 . *-2 Also in New York , Israel Silverman , an insurance-company lawyer , comments that program trading `` increases volatility , but I do n't think 0 it should be banned *-1 . Under measures approved * by both houses of Congress , the administration 's request for $ 47 million *U* for the Antitrust Division would be cut *-84 $ 15 million *U* . For recipient countries such as Thailand and Malaysia , the investment will provide needed jobs and spur growth . Section 605 also imposes unconstitutional conditions on the president 's ability * to nominate candidates of his choosing . Then * send your support to a savings institution that *T*-208 has taken a bad rap in the press and on its bottom line . `` *-1 To get people 's attention these days , '' says *T*-2 Douglas Bailey , a political consultant , `` your TV ad needs *-1 to be bold and entertaining , and , more often than not , that means confrontational . Congress could create a compensation program 0 *T*-1 to help such victims while *-2 protecting the national interest in * encouraging new drugs . This year it is expected *-1 to be a net importer and is said *-1 to be seeking *-2 to buy about 200,000 tons of sugar *-3 to meet internal needs , analysts said 0 *T*-4 . Credit market analysts said 0 the decision * to reopen the current benchmark , the 8 1\/8 % bond due August 2019 , is unusual because the issue trades at a premium to its face amount . Dow Jones industrials 2645.90 , up 0.82 ; transportation 1206.26 , up 1.25 ; utilities 220.45 , up 1.26 . `` Funny Business '' -LRB- Soho , 228 pages , $ 17.95 *U* -RRB- by Gary Katzenstein is anything but *?* . Americans today spend $ 15,000 *U* like pocket change -- they do n't think much about it . Japan 's Fair Trade Commission has said 0 it is considering *-1 investigating the bids for possible antitrust-law violations . The program not only offers a pre-approved car loan up to $ 18,000 *U* , but throws in a special cash-flow statement 0 *T*-1 to help in * saving money . Producers have seen this market opening up and they 're now creating wines that *T*-168 appeal to these people . '' Montedison currently owns about 72 % of Erbamont 's common shares outstanding . Spending on private , nonresidential construction was off 2.6 % to an annual rate of $ 99.1 billion *U* with no sector showing strength . Savin Corp. reported a third-quarter net loss of $ 35.2 million *U* , or 31 cents a share , compared with year-earlier profit of $ 3.8 million *U* , or one cent a share . The action followed by one day an Intelogic announcement that it will retain an investment banker * to explore alternatives `` 0 *T*-1 to maximize shareholder value , '' including the possible sale of the company . In July , closely held Hearst , based * in New York , put the paper on the block . `` I 'm doing the main story , and I 'm already two beers drunk , '' said *T*-1 reporter Andy Furillo , whom the Times hired *T*-50 away several years ago but who *T*-49 returned to the Herald out of preference . The firm also has been hit *-1 with big financial settlements with the government stemming from its guilty plea to six felonies related * to a big insider-trading scandal . Kalipharma is a New Jersey-based pharmaceuticals concern that *T*-34 sells products under the Purepac label . The Fed cut the key federal funds interest rate by about 0.25 percentage point to 8.75 % after the Oct. 13 stock market plunge , but has shown no sign of movement since . The Needham , Mass. , concern tracks investments in new businesses . `` We do n't think 0 there is cause for concern at the moment . '' The two banks merged in 1985 . At the same time , he began *-1 building up the pulp and paper segment of the company while *-1 refocusing building products on home repair and remodeling , rather than materials for new-home construction . Bank of New England 's shares are traded *-1 on the New York Stock Exchange . Mr. Phelan then responded that he would have been happy *-1 just writing a report to the panel , the aide added 0 *T*-2 . Small wonder , since he 's asking San Francisco taxpayers *-1 to sink up to $ 100 million *U* into the new stadium . The program , available to Upjohn employees 55 years old or older , could increase an individual 's retirement benefits 10 % to 20 % *U* . Ringers memorize patterns of changes , known * as `` methods , '' which *T*-224 have odd-sounding names like Kent Treble Bob Major or Grandsire Caters . But Rep. Marge Roukema -LRB- R. , N.J . -RRB- instead praised the House 's acceptance of a new youth `` training '' wage , a subminimum that GOP administrations have sought *T*-1 for many years . `` I 'd much rather see them dealing with interest rates and the deficit . '' By January it *EXP*-1 should be fairly clear what *T*-2 's hot -- and what *T*-172 's not *?* . There is $ 30.9 million *U* of fourth series bonds , the interest on which *T*-1 is not subject to the federal alternative minimum tax . Foreign Bond In the year-earlier period , SCI had net income of $ 4.8 million *U* , or 23 cents a share , on revenue of $ 225.6 million *U* . Close parallels between tests and practice tests are common , some educators and researchers say 0 *T*-1 . Its backers fielded every important interest on their team -- a popular mayor , the Chamber of Commerce , the major media -- and spent $ 100,000 *U* on promotion . You ca n't hold back technology . '' That was the law . Officials of Triton could n't be reached *-157 for comment . This year , the railroad holding company acquired 850 such railcars . Instead , the companies will leave it up to the marketplace * to decide . `` So crunch , crunch , crunch , bang , bang , bang -- here come *T*-4 the ringers from above , *-1 making a very obvious exit while the congregation is at prayer , '' he says *T*-2 . Again and again , program-trading 's critics raise the `` casino '' theme . `` So people who *T*-202 were n't even thinking about targeting 10 years ago are scrambling *-1 to define their customer base . '' South African troops were placed *-1 on alert . While worry *ICH*-1 grows about big Japanese investments in the U.S. , Japan 's big trading companies are rapidly increasing their stake in America 's smaller business . Many of them recently have been spending a lot of money on public relations and advertising *-1 to improve their images , but they should realize that the most important thing is real change , not * changing people 's perceptions . It would be a good match , Mr. Hahn and many analysts say 0 *T*-1 , of two healthy companies with high-quality assets and strong cash flows . These nations , known * as Asia 's `` little tigers , '' also are contributing to Southeast Asia 's integration , but their influence will remain subordinate to Japan 's . Common wisdom suggests a single-digit rate of growth , reflecting a weakening in the economy and corporate profits . They know 0 he is generally opposed to cop-killer bullets , but that he had some reservations about the language in the legislation . '' Mr. Martin has increased prices on some wines -LRB- like Grgich Hills Chardonnay , now $ 32 *U* -RRB- just *-1 to slow down movement , but he is beginning *-2 to see some resistance to high-priced red Burgundies and Cabernets and Chardonnays in the $ 30 to $ 40 *U* range . He admits , though , 0 it is n't one of Campbell Soup 's better products in terms of recyclability . Retail sales also were reported *-1 *-2 slow in most districts , particularly `` for discretionary , big-ticket items such as furniture , home appliances and consumer electronics . '' Mr. Sherwood speculated that the leeway that Sea Containers has *T*-1 means that Temple would have *-2 to `` substantially increase their bid if they 're going *-3 to top us . '' The senior of the three executives who *T*-1 will assume Mr. Reupke 's duties is Nigel Judah , 58 , finance director and a Reuters board director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Excision of appropriations riders that *T*-1 trespass on the president 's duties and prerogative under Article II would be different from the line-item veto . Says *ICH*-1 the Big Board 's Mr. Phelan , `` Volatility is greater than program trading . '' `` But you have *-1 to recognize that these events took place 35 years ago . Orders for durable goods were up 0.2 % to $ 127.03 billion *U* after *-1 rising 3.9 % the month before . The NIH currently spends about $ 8 million *U* *ICH*-2 annually on fetal-tissue research out of a total research budget of $ 8 billion *U* . Mr. Jennison said 0 Northeast Bancorp also fared well because takeover stocks have returned to favor among investors . The lower figures , the spokesman said 0 *T*-1 , would stem from preferred shares being converted *-88 to common stock and the possibility that Sea Containers ' subsidiaries might be required *-2 to place their shares in the open market . The government 's borrowing authority dropped at midnight Tuesday to $ 2.80 trillion *U* from $ 2.87 trillion *U* . As a result , Fed officials may be divided *-102 over whether *-102 to ease credit . Newsweek , *-1 trying *-2 to keep pace with rival Time magazine , announced new advertising rates for 1990 and said 0 it will introduce a new incentive plan for advertisers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He is just passing the buck to young people . Thomas Oxnard , sugar analyst for PaineWebber in Hackensack , N.J. , said : `` I am highly skeptical that Brazil will curtail sugar exports , particularly with the price of sugar at over 14 cents a pound . '' `` Even the 7.2 % return from the risk-free three-month Treasury bill has easily outdistanced the 4.1 % return from junk bonds , '' wrote *T*-1 Moody 's economist John Lonski in yesterday 's market report . `` I 've never seen so many people crying in one place at one time , '' said *T*-1 Bill Johnson , an assistant city editor . Meanwhile , specialists ' trading risks have skyrocketed as a result of stock-market volatility . For fiscal 1989 , the company posted net of $ 734.9 million *U* , or $ 2.87 *U* a share , down from $ 811.9 million *U* , or $ 3.04 *U* a share , in fiscal 1988 . Nevertheless , said *T*-1 Brenda Malizia Negus , editor of Money Fund Report , yields `` may blip up again before they blip down '' because of recent rises in short-term interest rates . U.S. News has yet *-1 to announce its 1990 ad rates . *-1 To keep program-trading units profitable in the eyes of senior brokerage executives , traders must seize every opportunity 0 their computers find *T*-2 . If you were especially helpful in a corrupt scheme you received not just cash in a bag , but equity . They point out that these institutions want *-1 to lock in returns on high-yield U.S. Treasury debt and suggest 0 demand for the U.S. unit will continue *-2 unabated until rates in the U.S. recede . Hudson General , which *T*-195 provides maintenance , fueling and other services to airlines and airports , reported a loss for its most recent fiscal year and last month omitted the semiannual dividend on its common shares . On the receiving end of the message were *T*-1 officials from giants like Du Pont and Maytag , along with lesser knowns like Trojan Steel and the Valley Queen Cheese Factory . In September , the custom-chip maker said 0 excess capacity and lagging billings would result in an estimated $ 2 million to $ 3 million *U* net loss for the third quarter . Carnival said 0 the Fantasy , a 2,050-passenger ship that *T*-3 was slated *-4 to be delivered *-2 this month , will be delivered *-1 in January . Bell 's father-in-law , Gardner G. Hubbard , wealthy and well-connected , obtained financing 0 *T*-1 to start the American Bell Telephone Co. in Boston , which *T*-2 even had a subsidiary in New York called * the Telephone Co. of New York . In 1975 , Mr. Pamplin enticed Mr. Hahn into * joining the company as executive vice president in charge of chemicals ; the move befuddled many in Georgia-Pacific who *T*-5 did n't believe 0 a university administrator could make the transition to the corporate world . IBM , the world leader in computers , did n't offer its first PC until August 1981 as many other companies entered the market . In a surprise announcement , the Treasury said 0 it will reopen the outstanding benchmark 30-year bond rather than create a new one for next week 's quarterly refunding of the federal debt . Investors took advantage of Tuesday 's stock rally *-1 to book some profits yesterday , *-1 leaving stocks up fractionally . What *T*-1 worries credit-rating concerns the most is that Wall Street firms are taking long-term risks with their own capital via leveraged buy-out and junk bond financings . Biscayne Securities Corp. , of Lauderhill , Fla. , and a principal of the firm , Alvin Rosenblum of Plantation , Fla. , were jointly fined *-1 $ 20,000 *U* and given *-1 10-day suspensions for * allegedly selling securities at unfair prices . Hours after the announcement , representatives of the Orange County Register were in a bar across the street *-1 recruiting . The conference approved at least $ 55 million *U* in direct cash and development assistance as well , and though no decision was made *-4 , both sides are committed to * adding more than $ 200 million *U* in economic support funds and environmental initiatives sought * by the Bush administration . The underwriters expect a double-A rating from Moody 's . But analysts said 0 early results from the reorganization have been disappointing , especially in Europe , and there were signs that the board became impatient . It 's hardly a question of quality -- the 1982 Salon is a beautiful wine , but , as Mr. Pratt noted 0 *T*-1 , people have their own ideas about value . Economists say 0 a buildup in inventories can provoke cutbacks in production that *T*-48 can lead to a recession . The compromise sets the training wage at $ 3.35 *U* an hour next April , and at $ 3.61 *U* an hour , or 85 % of the minimum wage , in April 1991 . `` Public policy favors the development and marketing of beneficial new drugs , even though some risks , perhaps serious ones , might accompany their introduction because drugs can save lives and reduce pain and suffering , '' the unanimous court said *T*-1 . Mr. Bernstein , a tall , energetic man who *T*-39 is widely respected as a publishing executive , has spent much of his time in recent years on human rights issues . The July delivery rose its daily permissible limit of 0.50 cent a pound to 14.00 cents , while other contract months showed near-limit advances . Shearson Lehman Hutton Inc. , New York , which *T*-251 is 62%-owned *-1 by American Express Co. , consented to a $ 10,000 *U* fine . So far there have been no public overseas complaints about the issue . In composite trading on the New York Stock Exchange , Telerate shares closed at $ 19.50 *U* , up 12.5 cents . `` No one wants the U.S. to pick up its marbles and go home , '' Mr. Hormats says *T*-1 . No fewer than 24 country funds *ICH*-1 have been launched *-2 or registered *-2 with regulators this year , triple the level of all of 1988 , according to Charles E. Simon &amp; Co. , a Washington-based research firm . A spokesman for the IRS confirmed that `` there has been correspondence mailed * about incomplete 8300s , '' but he declined *-1 to say why the letters were sent *-2 to lawyers now . In addition , the U.S. this year offered its own plan for cooperation around the Pacific rim in a major speech by Secretary of State James Baker , following up a proposal made * in January by Australian Prime Minister Bob Hawke . Profit , at least in the short term , is usually a secondary goal . A line-item veto is a procedure that *T*-1 would allow a president to veto part of a big congressional spending bill without *-2 having *-3 to scuttle the entire measure . Norman Ricken , 52 years old and former president and chief operating officer of Toys `` R '' Us Inc. , and Frederick Deane Jr. , 63 , chairman of Signet Banking Corp. , were elected *-15 directors of this consumer electronics and appliances retailing chain . With the harvest winding down , however , some analysts are speculating that prices might jump in some regions as U.S. exporters try *-1 to gather the corn 0 they are obligated *-3 to deliver *T*-2 . `` The U.S. , with its regional friends , must play a crucial role in * designing its architecture . '' A year earlier , net income was $ 2.1 million *U* , or six cents a share , on revenue of $ 169.9 million *U* . Asia 's other cash-rich countries are following Japan 's lead and pumping capital into the region . West Texas Intermediate crude for December delivery rose 13 cents a barrel *-1 to settle at $ 20.07 *U* . Mr. Black said 0 he is `` pleased '' with the economy 's recent performance , and does n't see `` a lot of excesses *ICH*-1 out there that *T*-3 would tilt us into recession . '' Mr. Coleman said this week that he would devote the remainder of the political season to positive campaigning , but the truce lasted only hours . The company also adopted an anti-takeover plan . Those dividend bulls argue that corporations are in the unusual position of *-2 having plenty of cash left over * after *-1 paying dividends and making capital expenditures . Mortgage-Backed Issues As a Foster Corporate Parent , you will experience the same joy felt * by Robert Bass , Lewis Ranieri , William Simon and others , who *T*-207 find ways 0 * to help troubled savings institutions and their employees help themselves *T*-1 . *-1 Crude as they were *?* , these early PCs triggered explosive product development in desktop models for the home and office . Because the drought reduced U.S. stockpiles , they have more than enough storage space for their new crop , and that permits them to wait for prices to rise . Also contributing to the firmness in copper , the analyst noted 0 *T*-4 , was *T*-3 a report by Chicago purchasing agents , which *T*-1 precedes the full purchasing agents ' report that *T*-2 is due out today and gives an indication of what the full report might hold *T*-5 . David Wu , the company 's representative in Taiwan , said 0 Atlanta-based Life of Georgia will sell conventional life-insurance products . * Arbitraging on differences between spot and futures prices is an important part of many financial markets , he says 0 *T*-1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She had seen cheating before , but these notes were uncanny . None of France 's wine regions can steal a march on Burgundy , however . In addition , Upjohn is offering a one-time retirement bonus equal to six months of base pay . The average of interbank offered rates for dollar deposits in the London market based * on quotations at five major banks . Last year 's figures include a one-time loss of $ 12 million *U* for restructuring and unusual items . Rally 's Inc. said 0 it has redeemed its rights outstanding issued * Monday in its shareholder rights plan . He also considers the market overvalued and cites the troubles in junk bonds . According to an American member of the Nixon party , the former president raised a number of controversial issues in his 20 hours of talks with top-level Chinese officials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Participants will include the U.S. , Australia , Canada , Japan , South Korea and New Zealand as well as the six members of the Association of Southeast Asian Nations -- Thailand , Malaysia , Singapore , Indonesia , the Philippines and Brunei . Economists say 0 a buildup in inventories can provoke cutbacks in production that *T*-48 can lead to a recession . It *EXP*-1 remains unclear whether the bond issue will be rolled *-2 over . And my newspaper can print the text of those broadcasts . Mr. Nixon is traveling in China as a private citizen , but he has made clear that he is an unofficial envoy for the Bush administration . A spokesman for the guild said 0 the union 's lawyers are reviewing the suit . '' He declined *-2 to say , however , how much Sea Containers might raise its price *T*-1 . Trinity Industries Inc. said 0 it reached a preliminary agreement * to sell 500 railcar platforms to Trailer Train Co. of Chicago . Sales for the full year were $ 6.6 billion *U* , up 13 % from $ 5.8 billion *U* . Strong dividend growth , he says 0 *T*-1 , is `` the black widow of valuation '' -- a reference to the female spiders that *T*-231 attract males and then kill them after mating . The two partners merely had *-1 to falsify the true ownership of the corporation . Your comments implied 0 we had discovered that the `` principal cause '' of homelessness is *-1 to be found *-18 in the large numbers of mentally ill and substance-abusing people in the homeless population . Uncertainty about the prospects for further action * to curtail stock-index arbitrage , a form of program trading blamed * for recent volatility in the market , also contributed to its lack of direction , Mr. Puccio said 0 *T*-1 . Federal judges make $ 89,500 *U* annually ; in February , Congress rejected a bill that *T*-1 would have increased their pay by 50 % . Mr. Canepa confirmed 0 he had consented to the sanctions but declined *-1 to comment further . 9.82 % , standard conventional fixed-rate mortgages ; 8.25 % , 2 % rate capped one-year adjustable rate mortgages . Under a 1934 law , the Johnson Debt Default Act , as * amended *-1 , it *EXP*-2 's illegal for Americans to extend credit to countries in default to the U.S. government , unless they are members of the World Bank and International Monetary Fund . Investors unsettled * by the stock market 's gyrations can take some comfort in the predictable arrival of quarterly dividend checks . The theory was that the Voice is a propaganda agency and this government should n't propagandize its own people . The indexers charge only a few pennies per $ 100 *U* managed * . Following the acquisition of R.P. Scherer by a buy-out group led * by Shearson Lehman Hutton earlier this year , the maker of gelatin capsules decided *-1 to divest itself of certain of its non-encapsulating businesses . The National Association of Diaper Services , Philadelphia , says that since January it has gotten more than 672 inquiries from people interested in * starting diaper services . `` While this court ruling was only on Hammersmith , it will obviously be very persuasive in other cases of a similar nature , '' a solicitor representing one of the banks said *T*-1 . It recently signed a preliminary agreement * to negotiate exclusively with the Bank of Tokyo Ltd. for the sale of part of its leasing business to the Japanese bank . The company also took hits in the fourth quarters of 1989 and 1988 on a fixed-price weapons-modernization development program -- probably the C-130 gunship , according to analysts . Cray Computer also will face intense competition , not only from Cray Research , which *T*-23 has about 60 % of the world-wide supercomputer market and which *T*-24 is expected *-1 to roll out the C-90 machine , a direct competitor with the Cray-3 , in 1991 . An ambitious expansion has left Magna with excess capacity and a heavy debt load as the automotive industry enters a downturn . Mr. Martin has increased prices on some wines -LRB- like Grgich Hills Chardonnay , now $ 32 *U* -RRB- just *-1 to slow down movement , but he is beginning *-2 to see some resistance to high-priced red Burgundies and Cabernets and Chardonnays in the $ 30 to $ 40 *U* range . The funding mechanism , which *T*-80 has received congressional approval and is expected *-1 to be signed *-83 by President Bush , would affect the antitrust operations of the Justice Department and the Federal Trade Commission . Subcontractors will be offered *-1 a settlement and a swift transition to new management is expected *-2 to avert an exodus of skilled workers from Waertsilae Marine 's two big shipyards , government officials said 0 *T*-3 . Harry Millis , an analyst at McDonald &amp; Co. in Cleveland , said 0 GenCorp 's unanticipated losses come largely from an accident at a government-owned assembly plant in Kansas , run * by a private subcontractor , that *T*-1 makes cluster bombs for GenCorp 's Aerojet Ordnance business . It said that the `` temptation *ICH*-2 for managements * to ease this profit pressure by *-1 taking greater risks is an additional rating factor . '' An index of economic activity drawn * from the survey stood last month at 47.6 % ; a reading above 50 % would have indicated that the manufacturing sector was improving . Everyone by now understands that Congress is utterly incapable of * writing legislation 0 * to help deserving people *T*-1 without its becoming some billion-dollar morass . In part , this may reflect the fact that ` she speaks a more progressive language ' than her husband *?* , as Columbia 's Prof . -LCB- Ethel -RCB- Klein puts it . While the minimum wage had traditionally been pegged *-164 at half the average U.S. manufacturing wage , the level of $ 4.25 *U* an hour in 1991 will still be less than 35 % of average factory pay , Mr. Williams said 0 *T*-1 . Annualized average rate of return after expenses for the past 30 days ; not a forecast of future returns . This year , the average of daily contracts traded * totaled 9,118 , up from 4,645 a year earlier and from 917 in 1984 . Worksheets in a test-practice kit called * Learning Materials , sold * to schools across the country by Macmillan\/McGraw-Hill School Publishing Co. , contain the same questions . `` The unavailability of federal funds , and the climate in which the decision was made *-2 *T*-1 , certainly do n't provide any incentive for one of the more visible foundations to provide support , '' he said *T*-3 . `` This is the peak of my wine-making experience , '' Mr. Winiarski declared *T*-1 when he introduced the wine at a dinner in New York *T*-2 , `` and I wanted *-3 to single it out as such . '' For the fifth consecutive month , purchasing managers said 0 prices for the goods 0 they purchased *T*-1 fell . In a number of recent cases , federal courts have refused *-1 to recognize attorneys ' assertions that information relating to fees from clients should be confidential . Mr. Black said 0 he is `` pleased '' with the economy 's recent performance , and does n't see `` a lot of excesses *ICH*-1 out there that *T*-3 would tilt us into recession . '' He says 0 the 10 citizen-sparked issues on state ballots this fall represent the most in any odd-year this decade . Corporations and museums are among the serious buyers , * giving greater market stability , says 0 *T*-1 Robert Persky of the Photograph Collector . This year it is expected *-1 to be a net importer and is said *-1 to be seeking *-2 to buy about 200,000 tons of sugar *-3 to meet internal needs , analysts said 0 *T*-4 . The next province ? It was outrageous . `` We 're pleased 0 the ABA rated him qualified , '' David Runkel , the department 's chief spokesman , said *T*-1 in an interview . At the same time , an increase of land under cultivation after the drought has boosted production of corn , soybeans and other commodities , * causing a fall in prices that *T*-2 has been only partly cushioned *-3 by heavy grain buying by the Soviets . And some investment bankers say 0 a restructuring is n't feasible while the SEC still is scrutinizing Mr. Spiegel 's past junk-bond trades . South Korea registered a trade deficit of $ 101 million *U* in October , * reflecting the country 's economic sluggishness , according to government figures released * Wednesday . Futures Contracts -- Obligations * to buy -LRB- for those who *T*-1 have purchased a contract -RRB- or deliver -LRB- for those who *T*-2 sold one -RRB- a quantity of the underlying commodity or financial instrument at the agreed-upon price by a certain date . Sales of passenger cars grew 22 % from a year earlier to 361,376 units . He said that for the second month in a row , food processors reported a shortage of nonfat dry milk . That has been particularly true this year with many companies raising their payouts more than 10 % . The forthcoming maturity in November of a 10-year Japanese government yen-denominated bond issue valued * at about $ 16 billion *U* has prompted speculation *ICH*-2 in the market that investors redeeming the bonds will diversify into dollar-denominated instruments , according to Mr. Madison . Campbell 's international businesses , particularly in the U.K. and Italy , appear *-1 to be at the heart of its problems . It recently signed a preliminary agreement * to negotiate exclusively with the Bank of Tokyo Ltd. for the sale of part of its leasing business to the Japanese bank . Mr. Rapanelli met in August with U.S. Assistant Treasury Secretary David Mulford . The insurer 's earnings from commercial property\/casualty lines fell 59 % in the latest quarter , while it lost $ 7.2 million *U* in its personal property\/casualty business , compared with earnings of $ 6.1 million *U* a year ago . Thomas Oxnard , sugar analyst for PaineWebber in Hackensack , N.J. , said : `` I am highly skeptical that Brazil will curtail sugar exports , particularly with the price of sugar at over 14 cents a pound . '' Destinations are Chicago ; Honolulu ; Las Vegas , Nev. ; Los Angeles ; Miami Beach , Fla. ; New Orleans ; New York ; Orlando , Fla. ; San Francisco ; and Washington , D.C. There was n't *?* . '' Meanwhile , the National Association of Purchasing Management said 0 its latest survey indicated that the manufacturing economy contracted in October for the sixth consecutive month . But as Duke University law professor William Van Alstyne notes , by this reasoning a defendant could be held *-1 liable in New York for a bad apple even if he sold all his apples in California . Even so , according to Mr. Salmore , the ad was `` devastating '' because it raised questions about Mr. Courter 's credibility . Third quarter , Sept. 30 , 1989 : Net loss : $ 11.57 *U* a share vs. net income : 37 cents a share Reliance had already bought and sold UAL stock at a big profit without *-1 making an antitrust filing before the collapse Oct. 13 of the $ 6.79 billion *U* , $ 300-a-share *U* labor-management buy-out . Spreads will become so tight that it wo n't matter which market an investor chooses *T*-79 -- arbitrage will prevent him from *-1 gaining any temporary profit . Reuters Holdings PLC said 0 Michael Reupke resigned as general manager *-1 to pursue unspecified interests , a move 0 the news organization termed *T*-2 an `` amicable separation . '' `` But you have *-1 to recognize that these events took place 35 years ago . As Mr. Whiting describes it , Nipponese baseball is a `` mirror of Japan 's fabled virtues of hard work and harmony . '' In an interview , Donald Beall , chairman , said 0 first-half profit certainly would trail the past year 's , primarily because of weakness in the heavy-truck and passenger-car markets . In September , the department had said 0 it will require trucks and minivans to be equipped *-90 with the same front-seat headrests that *T*-1 have long been required *-91 on passenger cars . -- The USIA said that , on reflection , of course I could print anything 0 I could get my hands on *T*-1 . And it was stupid . John Leinonen , executive engineer of Ford Motor Co. 's auto-safety office , said 0 Ford trucks have met car standards for roof-crush resistance since 1982 . Japan 's regulators have since tightened controls on index-related stock purchases . She says 0 she offered Mrs. Yeargin a quiet resignation and thought 0 she could help *-1 save her teaching certificate . The Treasury plans *-1 to sell $ 30 billion *U* in notes and bonds next week but will delay the auction unless Congress quickly raises the debt ceiling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The magazine combines how-to pieces on topics like backyard composting , explanatory essays on such things as what *T*-1 happens after you flush your toilet , and hard-hitting pieces on alleged environmental offenders . But the broader Nasdaq bank index , which *T*-116 tracks thrift issues , jumped 3.23 to 436.01 . Such devices have boosted Japanese investment in mortgage-backed securities to more than 1 % of the $ 900 billion *U* in such instruments outstanding , and their purchases are growing at a rapid rate . There 's never been an exception , '' says 0 *T*-1 Gerald W. Perritt , a Chicago investment adviser and money manager , based on a review of six decades of stock-market data . Japan not only outstrips the U.S. in investment flows but also outranks it in trade with most Southeast Asian countries -LRB- although the U.S. remains the leading trade partner for all of Asia -RRB- . But a survey early this summer indicated that the volume of index-options trading was only 15 % of the size of the underlying equity market , exchange officials said 0 *T*-1 . Moreover , the framers believed that the nation needed a unitary executive with the independence and resources 0 * to perform the executive functions that the Confederation Congress had performed *T*-2 poorly under the Articles of Confederation *T*-1 . In response to the ruling , gilt futures swiftly plunged more than a point yesterday before *-1 recovering much of the loss by the end of the session . The rifles were n't loaded *-1 . New England Electric , based * in Westborough , Mass. , had offered $ 2 billion *U* *ICH*-1 *-4 to acquire PS of New Hampshire , well below the $ 2.29 billion *U* value 0 United Illuminating places *T*-2 on its bid and the $ 2.25 billion *U* 0 Northeast says 0 its bid is worth *T*-3 . AN EXCHANGE of U.S. and Soviet designers promises change on both sides . This argument is perhaps the most interesting one for * abolishing program trading -- not because of its merits , but because of the firms championing the cause . But since the 1990 model year began Oct. 1 , Buick sales have plunged 33 % . The show runs the gamut , from a blender to chairs to a model of the Citicorp building . UAL rose 1 1\/2 to 177 . Some 3.8 million of the five million who *T*-55 will get letters were preapproved *-67 for credit with GMAC . He said 0 the exchange is `` headed for a real crisis '' if program trading is n't curbed *-1 . The question is whether his only means of defense is the veto . `` The sharp stock market decline in late October appears *-1 to have had little or no effect on consumers , '' said *T*-2 Fabian Linden , executive director of the Conference Board 's consumer research center . Although preliminary findings were reported *-2 more than a year ago , the latest results appear in today 's New England Journal of Medicine , a forum likely * to bring new attention to the problem . All 0 she had *-2 to do *T*-1 was put $ 15,000 *U* in a certificate of deposit , or qualify for a $ 10,000 *U* personal line of credit . The El Paso , Texas , maker of Western boots and leather accessories said 0 the preferred stock would accrue dividends at a 12 % rate , but would n't be paid *-1 for the first two years . School officials and prosecutors say 0 Mrs. Yeargin is lying . For people who *T*-45 insist on *-5 jumping in now *-1 to buy the funds , Newgate 's Mr. Foot says : `` The only advice 0 I have *T*-2 for these folks is that those who *T*-3 come to the party late had better *-4 be ready *-4 to leave quickly . Both Newsweek and U.S. News have been gaining circulation in recent years without heavy use of electronic giveaways to subscribers , such as telephones or watches . State court Judge Richard Curry ordered Edison *-1 to make average refunds of about $ 45 to $ 50 *U* each to Edison customers who *T*-18 have received electric service since April 1986 , including about two million customers who *T*-19 have moved during that period . Sony is paying $ 27 *U* a share , or $ 3.55 billion *U* , cash and is assuming $ 1.4 billion *U* of long-term debt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They know that whenever government is redistributing wealth , regulating commerce or maintaining a large defense establishment *T*-2 , there is big money 0 *T*-3 to be made *-1 in * influencing , brokering or selling the processes and decisions of government . What *T*-42 saved many farmers from a bad year was the opportunity * to reclaim large quantities of grain and other crops that they had `` mortgaged '' *T*-1 to the government under price-support loan programs . `` But you have *-1 to recognize that these events took place 35 years ago . The Artist hangs out in Greenwich Village , on a strip of Sixth Avenue populated * by jugglers , magicians and other good-natured hustlers . He said 0 Chrysler fully expects *-1 to have them installed *-2 across its light-truck line by the Sept. 1 , 1991 , deadline . BANKERS ACCEPTANCES : 8.50 % 30 days ; 8.48 % 60 days ; 8.30 % 90 days ; 8.15 % 120 days ; 8.07 % 150 days ; 7.95 % 180 days . South Korea registered a trade deficit of $ 101 million *U* in October , * reflecting the country 's economic sluggishness , according to government figures released * Wednesday . The Chicago company 's beverage carrier , *-1 meant *-2 to replace cardboard trays at concession stands and fast-food outlets , resembles the plastic loops used * on six-packs of beer , only the loops hang from a web of strings . Mr. Katzenstein certainly would have learned something , and it *EXP*-1 's even possible 0 Mr. Morita would have *?* too . The department said 0 orders for nondurable goods -- those intended * to last fewer than three years -- fell 0.3 % in September to $ 109.73 billion *U* after *-1 climbing 0.9 % the month before . Any reading below 50 % suggests 0 the manufacturing sector is generally declining . The benchmark 30-year bond about 1\/4 point , or $ 2.50 *U* for each $ 1,000 *U* face amount . In Hartford , Conn. , the Charter Oak Bridge will soon be replaced *-14 , the cast-iron medallions from its railings relegated to a park . They also said that more than a dozen presidents *PPA*-1 have called for line-item veto authority since the Civil War , and `` all have shared the view that such lawmaking power is beyond the reach '' of the president . NCNB Corp. of Charlotte , N.C. , recently introduced its Financial Connections Program aimed * at young adults just starting careers . Mr. Lieberman said 0 the diverse showing in yesterday 's reports `` only enhances the importance of the employment data . '' A steady deposit base . The latest results include some unusual write-downs , which *T*-1 had an after-tax impact of $ 4.9 million *U* . The securities 0 *T*-1 to be sold *-107 next week will raise about $ 10 billion *U* in cash and redeem $ 20 billion *U* in maturing notes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 These days , banking customers walk in the door *-1 expecting you to have a package especially for them , '' Ms. Moore says *T*-2 . The March delivery , which *T*-1 has no limits , settled at 14.53 cents , up 0.56 cent a pound . On the Chicago Mercantile Exchange , S&amp;P 500 futures are not allowed *-1 to fall further than 12 points from the previous day 's close for half an hour . * Put *-1 another way , the decline in the yield suggests 0 stocks have gotten pretty rich in price relative to the dividends 0 they pay *T*-2 , some market analysts say 0 *T*-3 . Trinity said 0 it plans *-1 to begin delivery in the first quarter of next year . Allergan went up 1\/2 to 19 3\/8 . *-1 Crude as they were *?* , these early PCs triggered explosive product development in desktop models for the home and office . Similarly , highway engineers agreed *-1 to keep the old railings on the Key Bridge in Washington , D.C. , as long as they could install a crash barrier between the sidewalk and the road . But Sony ultimately took a lesson from the American management books and fired Mr. Katzenstein , after he committed the social crime of * making an appointment * to see the venerable Akio Morita , founder of Sony . The finding probably will support those who *T*-6 argue that the U.S. should regulate the class of asbestos including crocidolite more stringently than the common kind of asbestos , chrysotile , found * in most schools and other buildings , Dr. Talcott said 0 *T*-1 . Why are we blacks continually defined *-1 by our minority and the lowest common denominator . Economists consider that a sign that inflationary pressures are abating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The Oct. 13 plunge was triggered *-72 not by program traders , but by news of the unraveling of the $ 6.79 billion *U* buy-out of UAL Corp . Last year , Mitsubishi International Corp. , the New York-based arm of Mitsubishi Corp. , bought controlling interest in the glass company in a joint venture with Ronald Bodner , a glass industry executive and Mitsubishi consultant . So if index arbitrage is simply * taking advantage of thin inefficiencies between two markets for the same widget , how did `` program trading '' evolve into the evil creature that *T*-2 is evoking the curses of so many observers *T*-1 ? Inventories are closely watched *-1 for such clues , for instance . In composite New York Stock Exchange trading , the shares closed at $ 177 *U* , up $ 1.50 *U* . Yasser Arafat has written to the chairman of the International Olympic Committee *-2 asking him *-3 to back a Palestinian bid * to join the committee , the Palestine Liberation Organization news agency WAFA said 0 *T*-1 . The company said 0 the one-time provision would substantially eliminate all future losses at the unit . In lieu of the vacation , buyers can choose among several prizes , including a grandfather clock or a stereo videocassette recorder . State court Judge Richard Curry ordered Edison *-1 to make average refunds of about $ 45 to $ 50 *U* each to Edison customers who *T*-18 have received electric service since April 1986 , including about two million customers who *T*-19 have moved during that period . Moreover , the framers believed that the nation needed a unitary executive with the independence and resources 0 * to perform the executive functions that the Confederation Congress had performed *T*-2 poorly under the Articles of Confederation *T*-1 . His life , including his skirmishes with a competing sketch artist , seems carefree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Dividend growth on the order of 12 % is expected *-142 by both Mr. Coxon of Cigna and Mr. Einhorn of Goldman Sachs . When the company asked members in a mailing which cars they would like *-3 to get information about *T*-2 for possible future purchases *T*-1 , Buick came in fourth among U.S. cars and in the top 10 of all cars , the spokeswoman says 0 *T*-4 . The prevailing interpretation of the clause on Capitol Hill is that it gives Congress an omnipresent veto over every conceivable action of the president through the ability * to withhold funding . The Philadelphia and Cleveland districts , for example , reported declines in manufacturing activity while the Boston , Dallas and San Francisco banks noted that business expanded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During Mr. McGovern 's nine-year term as president , the company 's sales rose to $ 5.7 billion *U* from $ 2.8 billion *U* and net income increased to $ 274 million *U* from $ 130 million *U* , the statement said 0 *T*-1 . He said 0 more than 90 % of the funds were placed *-40 with Japanese institutional investors . The Chicago report raised the possibility that the October survey of the National Association of Purchasing Management would also show a reading above 50 % . This story line might resonate more strongly if Mr. Lane had as strong a presence in front of the camera as he does *?* behind it . During Mr. McGovern 's nine-year term as president , the company 's sales rose to $ 5.7 billion *U* from $ 2.8 billion *U* and net income increased to $ 274 million *U* from $ 130 million *U* , the statement said 0 *T*-1 . Dan E. Nelms , Valley Federal 's president and chief executive officer , said 0 the one-time charge substantially eliminates future losses associated * with the unit . `` You 've got two champions sitting right before you , '' said *T*-1 Mr. Baum . Home purchase plans increased to 3.3 % from 3.1 % in the two recent months . In composite trading on the New York Stock Exchange yesterday , Comprehensive Care closed at $ 3.75 *U* a share , up 12.5 cents . She won grant money for the school , advised cheerleaders , ran the pep club , proposed and taught a new `` Cultural Literacy '' class in Western Civilization and was chosen *-1 by the school PTA as `` Teacher of the Year . '' It hopes *-1 to speak to students at theological colleges about the joys of bell ringing and will shortly publish a booklet for every vicar in the country entitled , `` The Bells in Your Care . '' *-1 Totally absorbed , the ringers stare straight ahead , *-1 using peripheral vision -LRB- they call it `` rope-sight '' -RRB- *-2 to watch the other ropes and thus time their pulls . But the automotive parts and aerospace concern expects that net for the year ending Nov. 30 will exceed last fiscal year 's net of $ 70 million *U* , or $ 2.19 *U* a share , primarily because of $ 200 million *U* in gains from sales of discontinued operations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The Dow Jones Industrial Average finished less than a point higher *-1 to close at 2645.90 in moderate trading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In 1976 , for example , dividends on the stocks in Standard &amp; Poor 's 500-stock index soared 10 % , following much slower growth the year before . Mr. Crane did n't return a call seeking comment . But revenue declined to $ 3 billion *U* from $ 3.2 billion *U* . The offer is being launched *-45 pursuant to a previously announced agreement between the companies . For some time , banks have been aiming packages at the elderly , the demographic segment with the highest savings . The excision of unconstitutional conditions in an appropriations bill would be a power of far more limited applicability . Jim Enzor of Atlanta defends program trading because he believes that it can bring the market back up after a plunge . The National Association of Manufacturers settled on the Hoosier capital of Indianapolis for its fall board meeting . The futures industry is regulated *-134 by the Commodity Futures Trading Commission , which *T*-218 reports to the Agriculture committees in both houses . For their troubles , the banks get a larger captive audience that *T*-204 is less likely *-1 to move at the drop of a rate . Government construction spending rose 4.3 % to $ 88 billion *U* . Many farmers probably would n't sell until prices rose at least 20 cents a bushel , said 0 *T*-1 Lyle Reed , president of Chicago Central &amp; Pacific Railroad Co. of Waterloo , Iowa . `` Little by little , there is progress , '' says *T*-1 the MITI official . THE WAR OVER FEDERAL JUDICIAL SALARIES takes a victim . The latest 10-year notes were quoted at 100 22\/32 *-1 to yield 7.88 % compared with 100 16\/32 * to yield 7.90 % . Vicar Marshall admits to mixed feelings about this issue , since he is both a vicar and an active bell-ringer himself . Mr. Oxnard observed that the situation in Brazil is also very complicated . In and around all levels of government in the U.S. are *T*-3 groups of people who *T*-2 can best be described *-1 as *-4 belonging to a political insider commercial party . `` We would like *-2 to apologize for *-3 having caused huge trouble , '' Fujitsu President Takuma Yamamoto , read *T*-1 from a prepared statement as he stood before a packed news conference at his company 's downtown headquarters . For the year , electronics emerged as Rockwell 's largest sector in terms of sales and earnings , *-1 muscling out aerospace for the first time . Everyone by now understands that Congress is utterly incapable of * writing legislation 0 * to help deserving people *T*-1 without its becoming some billion-dollar morass . `` It *EXP*-1 's not easy * to roll out something that comprehensive , and make it pay , '' Mr. Jacob says *T*-2 . Another OTC bank stock involved * in a buy-out deal , First Constitution Financial , was higher . For instance , at the first meeting the two sides could n't even agree on basic data used * in price discussions . `` I have not seen one iota of evidence '' 0 *T*-3 to support restrictions on program trading *T*-2 , says 0 *T*-1 a Vanderbilt University finance professor , Hans Stoll , an authority on the subject . This year 's results included a gain of $ 70.2 million *U* on the disposal of seafood operations . Earlier this week , Dr. Sullivan tried *-1 to defuse these charges by *-4 stressing that candidates 0 *T*-2 to head the NIH and the CDC will be judged *-3 by `` standards of scientific and administrative excellence , '' not politics . Nissan Motor Co. , Japan 's second-largest car maker , announced Wednesday that the parent concern 's pretax earnings in the first half ended last Sept. 30 rose 14 % to 88.32 billion yen -LRB- $ 618.1 million *U* -RRB- from 77.6 billion yen a year earlier . Prices rose on the news that a sizable West German refinery was damaged *-1 in a fire , * tightening an already tight European market . There 's no culprit here . It said 0 it has taken measures *-1 to continue shipments during the work stoppage . Steinberg sought clearance 0 * to buy more than 15 % of United Air 's parent *T*-2 , *-1 saying 0 he may seek control . At the Charles Schwab &amp; Co. office in Atlanta 's Buckhead district , a group of investors voices skepticism that federal officials would curb program trading . For fiscal 1989 , Mr. McGovern received a salary of $ 877,663 *U* . `` We 're well positioned *-2 with $ 1.7 billion *U* of capital , '' a Drexel spokesman said 0 *T*-1 . Academically , Mrs. Ward says 0 *T*-1 , the school was having trouble *-2 serving in harmony its two disparate , and evenly split , student groups : a privileged white elite from old monied neighborhoods and blacks , many of them poor , from run-down , inner city neighborhoods . The insurance and financial services concern said 0 profit for the quarter rose 1.1 % to $ 93.9 million *U* , or $ 1.19 *U* a share , compared with $ 92.9 million *U* , or $ 1.18 *U* a share , the year earlier . Even before those moves added fuel , the fires of discontent had been well stoked *-1 by the highly publicized experience in Japan of one U.S. investor , T. Boone Pickens Jr . Other rumored takeover and restructuring candidates 0 *T*-2 to attract buyers included Woolworth , which *T*-1 went up 1 3\/4 to 59 1\/2 ; Avon Products , up 1 3\/4 to 29 1\/4 ; Paramount Communications , up 2 to 57 7\/8 , and Ferro , up 2 5\/8 to 28 3\/4 . But `` the concept is workable . Although the purchasing managers ' index continues *-1 to indicate a slowing economy , it is n't signaling an imminent recession , said 0 *T*-2 Robert Bretz , chairman of the association 's survey committee and director of materials management at Pitney Bowes Inc. , Stamford , Conn . While the small deals are far less conspicuous , they add to Japanese penetration of the U.S. market . USX has 15 working days 0 * to contest the citations and proposed penalties , before the independent Occupational Safety and Health Review Commission *T*-1 . United Illuminating is based *-13 in New Haven , Conn. , and Northeast is based *-14 in Hartford , Conn . The other side , he argues 0 *T*-1 , `` knows 0 Giuliani has always been pro-choice , even though he has personal reservations . J.P. Bolduc , vice chairman of W.R. Grace &amp; Co. , which *T*-10 holds a 83.4 % interest in this energy-services company , was elected *-10 a director . In CAT sections where students ' knowledge of two-letter consonant sounds is tested *-1 *T*-2 , the authors noted that Scoring High concentrated on the same sounds that the test does *?* *T*-4 -- to the exclusion of other sounds that fifth graders should know *T*-3 . J.P. Bolduc , vice chairman of W.R. Grace &amp; Co. , which *T*-10 holds a 83.4 % interest in this energy-services company , was elected *-10 a director . The concept begot a slew of copycats , but the banks stopped *-1 promoting the packages . By Tuesday night , television stations were carrying new ads featuring Mr. Coleman himself raising questions about Mr. Wilder 's sensitivity to rape victims . Thus the band-wagon psychology of recent days picks up new impetus . A spokesman for the IRS confirmed that `` there has been correspondence mailed * about incomplete 8300s , '' but he declined *-1 to say why the letters were sent *-2 to lawyers now . And in the Chicago district , the report said 0 *T*-1 , `` a manufacturer of capital goods noted slower orders for some types , including defense equipment , petroleum equipment , food packaging machinery and material handling equipment . '' Annualized average rate of return after expenses for the past 30 days ; not a forecast of future returns . Wednesday 's volume on the First Section was estimated *-1 at 900 million shares , in line with Tuesday 's 909 million . There may be others doing what she did *T*-1 . '' Still unresolved is *T*-1 Sony 's effort * to hire producers Jon Peters and Peter Guber to run the studio . The Soviet Union bought roughly 310 million bushels of U.S. corn *ICH*-2 in October , which *T*-1 is the most ever sold * to the Soviet Union in one month from the U.S. . But although he thinks that it is hurting him , he doubts 0 it could be stopped *-1 . While the minimum wage had traditionally been pegged *-164 at half the average U.S. manufacturing wage , the level of $ 4.25 *U* an hour in 1991 will still be less than 35 % of average factory pay , Mr. Williams said 0 *T*-1 . Montedison currently owns about 72 % of Erbamont 's common shares outstanding . The Voice of America is a government agency that *T*-1 broadcasts news and views -- some might say propaganda -- in 43 languages to 130 million listeners around the world . Nylev Municipal Fund Inc. , offering of five million common shares . The surge brings to nearly 50 the number of country funds that *T*-39 are *RNR*-1 or soon will be *RNR*-1 listed *-2 in New York or London . In addition , Upjohn is offering a one-time retirement bonus equal to six months of base pay . But its purchases apparently were delayed *-1 by a reorganization of its agricultural bureaucracy as well as budget problems . Savin cited `` a general softening in the demand for office products in the market segments in which Savin competes *T*-1 . While he reaffirmed support for the country 's Feb. 25 elections , Ortega indicated that renewed U.S. military aid to the Contras could thwart the balloting . The exchange also said that the 30-point circuit breaker , which *T*-212 currently provides only a one-hour respite during market sell-offs , will become the maximum one-day limit for the S&amp;P 500 stock-index futures contract ; the one-day limit now is 50 index points . Most recently , Mr. Veraldi , 59 years old , has been vice president of product and manufacturing engineering at Ford Motor Co . Mexico , which *T*-1 is normally a sugar exporter , has had production problems in the past two years , analysts said 0 *T*-2 . In September , she pleaded guilty and paid a $ 500 *U* fine . Garbage magazine , billed * as `` The Practical Journal for the Environment , '' is about *-1 to find out 0 *?* . Dodge reported an 8 % increase in construction contracts awarded * in September . But Mr. Boesel of T. Rowe Price , who *T*-235 also expects 12 % growth in dividends next year , does n't think 0 it will help the overall market all that much . Those dividend bulls argue that corporations are in the unusual position of *-2 having plenty of cash left over * after *-1 paying dividends and making capital expenditures . Under terms of the agreement , shareholders other than the Underwoods will receive $ 3,500 *U* a share at closing , which *T*-2 is expected *-1 in December . Freeport-McMoRan , a New Orleans-based diversified energy conglomerate , said 0 the partnership will exchange its assets for common shares of a yet-to-be-formed entity . The resulting company would be the largest forest-products concern in the world with combined sales of more than $ 13 billion *U* . And my newspaper can print the text of those broadcasts . The recent cash squeeze at Campeau Corp. , First Boston 's most lucrative client of the decade , is proving costly to First Boston because it arranged more than $ 3 billion *U* of high-yield , high-risk junk financings for Campeau units . Discos and private clubs are exempt from the ban , and smoking will be permitted *-60 in bars except during meal hours , an official said 0 *T*-1 . Uptick -- An expression signifying that a transaction in a listed security occurred at a higher price than the previous transaction in that security . * Eliminate arbitrage and liquidity will decline instead of * rising , * creating more volatility instead of less . In particular , Mr. Coxon says 0 *T*-1 , businesses are paying out a smaller percentage of their profits and cash flow *ICH*-3 in the form of dividends than they have *?* historically . And surprising numbers of small investors seem *-1 to be adapting to greater stock market volatility and say 0 they can live with program trading . Profit from continuing operations has soared to $ 467 million *U* from $ 75 million *U* . For the period ended Sept.30 , it earned 16.68 billion yen , -LRB- US$ 116.7 million *U* -RRB- up from 12.68 billion yen the year before . * Think about the good 0 you can do *T*-1 for just $ 15,000 *U* a month , about the cost of a mid-size Chevrolet or two semesters at a state university . Revenue declined 8 % to $ 85.7 million *U* , from $ 93.3 million *U* a year earlier . The cases quickly went to court , but the mothers of several thousand DES plaintiffs could n't recall whose brand they used *T*-1 . GRAINS AND SOYBEANS : Its new products and trading techniques have been highly profitable . This phrase once again is found *-49 throughout the many appropriations bills now moving through Congress . `` The real difference seems *-1 to be that the cash market here ... is big enough *RNR*-2 and liquid enough *RNR*-2 that the futures market is n't having the same impact 0 it does *?* *T*-3 in America . '' This year , the average of daily contracts traded * totaled 9,118 , up from 4,645 a year earlier and from 917 in 1984 . Robert P. Tassinari , 63 , was named *-29 senior vice president of Eastern Utilities . He declined *-1 to discuss other terms of the issue . They desperately needed somebody who *T*-93 showed 0 they cared for them , who *T*-94 loved them . The new securities , part of the federal government 's regular quarterly refunding , will consist of : Dr. Kligman patented the medicine while *-1 employed *-2 by the University , but later licensed the Retin-A to a division of Johnson &amp; Johnson . As a private company , Random House does n't report its earnings . Some media experts question whether a young magazine can risk *-1 turning off Madison Avenue 's big spenders . It *EXP*-1 is n't clear how much a restructuring would help Columbia stockholders *T*-2 . Supportive callers decried unfair testing , not Mrs. Yeargin , on a local radio talk show on which she appeared *T*-1 . CS First Boston , however , benefits from the backing of its largest shareholder , Credit Suisse , Switzerland 's third largest bank . Far above in the belfry , the huge bronze bells , mounted * on wheels , swing madly through a full 360 degrees , *-1 starting and ending , surprisingly , in the inverted , or mouth-up position . While the minimum wage had traditionally been pegged *-164 at half the average U.S. manufacturing wage , the level of $ 4.25 *U* an hour in 1991 will still be less than 35 % of average factory pay , Mr. Williams said 0 *T*-1 . FEDERAL NATIONAL MORTGAGE ASSOCIATION -LRB- Fannie Mae -RRB- : Posted yields on 30 year mortgage commitments for delivery within 30 days -LRB- priced * at par -RRB- 9.75 % , standard conventional fixed-rate mortgages ; 8.70 % , 6\/2 rate capped one-year adjustable rate mortgages . Nevertheless , said *T*-1 Brenda Malizia Negus , editor of Money Fund Report , yields `` may blip up again before they blip down '' because of recent rises in short-term interest rates . Stephen Boesel , president of T. Rowe Price Growth and Income Fund , explains that companies raise their payouts most robustly only after the economy and corporate profits have been growing for some time . It hopes *-1 to speak to students at theological colleges about the joys of bell ringing and will shortly publish a booklet for every vicar in the country entitled , `` The Bells in Your Care . '' Prosecutors alleged that she was trying *-1 to bolster students ' scores *-1 to win a bonus under the state 's 1984 Education Improvement Act . Their report appears in today 's issue of the journal Nature . `` I think 0 program trading is basically unfair to the individual investor , '' says *T*-1 Leo Fields , a Dallas investor . -- Pat D'Amico . The prospective buyers included investor Marvin Davis and the Toronto Sun . *-64 Founded as the Examiner in 1903 by Mr. Hearst , the Herald was crippled *-64 by a bitter , decade-long strike that *T*-1 began in 1967 and cut circulation in half . Under the state 's Education Improvement Act , low test scores can block students ' promotions or force entire districts into wrenching , state-supervised `` interventions '' that *T*-86 can mean firings . That ought *-1 to make sure 0 we 're all thinking for the long term . An appeal is expected *-68 . The patent covers BMP-1 type proteins and pharmaceutical compositions and methods for * treating bone or cartilage defects , Genetics Institute said 0 *T*-1 . In Syracuse , N.Y. , DyDee Service 's new marketing push stresses environmental awareness . Sea Containers , a Hamilton , Bermuda-based shipping concern , said Tuesday that it would sell $ 1.1 billion *U* of assets and use some of the proceeds *-2 to buy about 50 % of its common shares for $ 70 *U* apiece . Abrupt departures are n't unheard of *-1 within the Newhouse empire . Follow-up report : On the one hand , Brazil started an ethanol program about 15 years ago *-1 to fuel a huge portion of its national fleet of cars and is now committed to this program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The action came in response to a petition filed * by Timex Inc. for changes in the U.S. Generalized System of Preferences for imports from developing nations . So would *?* *T*-1 the Little Tramp , for that matter . But New York state , which *T*-13 is seeking solutions to its prison cell shortage , says `` no . '' `` When I see prints going into the hands of institutions *T*-1 , I know 0 they are n't going *-2 to come back on the market . '' As a result , he said 0 NBI will focus on * servicing its installed base of systems , trying *-4 to provide maintenance for other manufacturers and expanding its software business , *-4 using some of the applications 0 it developed *T*-3 for its hardware . But since the 1990 model year began Oct. 1 , Buick sales have plunged 33 % . For example , there are options on the S&amp;P 500 futures contract and on the S&amp;P 100 index . Some takeover experts were skeptical , *-1 saying 0 it *EXP*-2 was possible that Mr. Steinberg made the filing only *-3 to help *-4 boost the value of any remaining Reliance stake in UAL . Sales of passenger cars grew 22 % from a year earlier to 361,376 units . Oshkosh Truck attributed the downturn in its earnings to higher start-up costs of its new chassis division , a softer motor-home market and higher administrative costs of compliance with government contractor regulations . The Treasury also said 0 it plans *-1 to sell $ 10 billion *U* in 36-day cash management bills on Thursday . He predicted that the board would give the current duo until early next year before * naming a new chief executive . But state courts upheld a challenge by consumer groups to the commission 's rate increase and found the rates illegal . In the Treasury market , investors paid scant attention to the day 's economic reports , which *T*-1 for the most part provided a mixed view of the economy . -LRB- Fewer said 0 conditions wo n't change . -RRB- The Tokyo Stock Price Index -LRB- Topix -RRB- of all issues listed * in the First Section , which *T*-1 gained 16.05 points Tuesday , was down 1.46 points , or 0.05 % , at 2691.19 . The Needham , Mass. , concern tracks investments in new businesses . He also considers the market overvalued and cites the troubles in junk bonds . Japan 's commitment in Southeast Asia also includes steep increases in foreign assistance and trade . `` It *EXP*-1 's not easy * to roll out something that comprehensive , and make it pay , '' Mr. Jacob says *T*-2 . Today , about $ 200 billion *U* , or 20 % of all pension-fund stock investments , is held *-73 by index funds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But Coleco bounced back with the introduction of the Cabbage Patch dolls , whose sales *T*-1 hit $ 600 million *U* in 1985 . Mr. Newhouse , meanwhile , insisted that he is n't unhappy with Mr. Bernstein or the performance of Random House , the largest trade publishing house in the U.S. . Meanwhile , stations are fuming because , many of them say 0 *T*-1 , the show 's distributor , Viacom Inc. , is giving an ultimatum : * Either sign new long-term commitments * to buy future episodes or risk *-2 losing `` Cosby '' to a competitor . Ballot watchers say 0 attention already is focused *-1 on the 1990 elections . `` There is finally some sort of sense in the market , '' she says *T*-1 . I visited a lot of major Japanese manufacturers , but I never felt 0 I would want *-1 to be employed *-149 by any of them . The Michigan Democrat 's proposal , which *T*-4 is expected *-2 today , is described *-1 by government sources and lobbyists as significantly weaker than the Bush administration 's plan * to cut utility emissions that *T*-3 lead to acid rain . From the 1940s until 1971 , some two million women took the synthetic hormone diethylstilbestrol -LRB- DES -RRB- *-1 to prevent miscarriages and morning sickness . But for an ailing savings-and-loan association -- teetering on insolvency -- it can lead to safety from imminent demise and to a future full of promise . But any potential acquirer must attempt *-2 to reach some kind of accord with the company 's employees , primarily its pilots and the powerful machinists ' union , which *T*-1 has opposed a takeover . Fujitsu said 0 it bid the equivalent of less than a U.S. penny on three separate municipal contracts during the past two years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Rep. Dingell of Michigan plans *-3 to unveil today a proposal that *T*-1 would break with Bush 's clean-air bill on the issue of emissions that *T*-2 lead to acid rain . The exchange said 0 it decided 0 a new circuit breaker was needed *-126 following a review of the tumultuous trading in stocks and stock-index futures on Friday Oct. 13 , when the Dow Jones industrials plunged 190 points *T*-1 and stock-index futures prices skidded as well *T*-1 . `` * Remember Pinocchio ? '' says *T*-1 a female voice . Some analysts say 0 investors should run for the exits if a sustained market rebound pushes the yield below 3 % . Corn prices have been sluggish this fall despite the huge Soviet orders because the harvest has allowed farmers to rebuild the stockpiles depleted * by the 1988 drought . Probably the most egregious example is a proviso in the appropriations bill for the executive office that *T*-1 prevents the president 's Office of Management and Budget from *-2 subjecting agricultural marketing orders to any cost-benefit scrutiny . The new Explorer sport-utility vehicle , set * for introduction next spring , will also have the rear-seat belts . Garbage editors have dumped considerable energy into a whirling rampage through supermarket aisles in a bid * to identify corporate America 's good guys and bad boys . I feel pretty good about it . Now , only one local ringer *ICH*-1 remains : 64-year-old Derek Hammond . At one point , Mr. Phelan angered the subcommittee 's chairman , Rep. Edward Markey -LRB- D. , Mass. -RRB- , by *-2 not going much beyond what *T*-1 already had been reported *-131 in the morning newspapers . Williams shares , which *T*-2 were *-2 to be delisted *-1 from the New York Stock Exchange after the close of composite trading yesterday , closed at $ 23.25 *U* , off 12.5 cents . ENERGY : Crude oil futures prices increased in moderate trading , but much of the action was in heating oil . The two professors said 0 the Constitution authorizes the president to veto entire bills , not partial measures . `` The economics of magazine publishing pretty much require that you have a pretty solid base '' of big-time ad spenders , he adds 0 *T*-1 . Exports in October stood at $ 5.29 billion *U* , a mere 0.7 % increase from a year earlier , while imports increased sharply to $ 5.39 billion *U* , up 20 % from last October . Companies listed * below reported quarterly profit substantially different from the average of analysts ' estimates . Wall Street reacted favorably to Mr. McGovern 's departure and its implications . In October 1988 , 21.1 % said 0 business conditions would improve . The average seven-day simple yield of the 400 funds was 8.12 % , down from 8.14 % . Most of those states set farm income records . In fiscal 1989 , Elco earned $ 7.8 million *U* , or $ 1.65 *U* a share . Kenneth Mayland , economist for Society Corp. , a Cleveland bank , said 0 demand for exports of factory goods is beginning *-1 to taper off . `` When the sell programs hit *T*-1 , you can hear the order printers start *-2 to go '' on the Big Board trading floor , says 0 *T*-3 one specialist there . `` That attracts attention ... * Put *-1 another way , the decline in the yield suggests 0 stocks have gotten pretty rich in price relative to the dividends 0 they pay *T*-2 , some market analysts say 0 *T*-3 . As a Foster Corporate Parent , you will experience the same joy felt * by Robert Bass , Lewis Ranieri , William Simon and others , who *T*-207 find ways 0 * to help troubled savings institutions and their employees help themselves *T*-1 . *-1 Rated *-2 triple-A by both Moody 's Investors Service Inc. and Standard &amp; Poor 's Corp. , the issue will be sold *-1 through underwriters led * by Salomon Brothers Inc . A Shearson spokesman had no comment . The governor could n't make it , so the lieutenant governor welcomed the special guests . Price Communications Corp. completed the sale of four of its TV stations to NTG Inc. for $ 120 million *U* in cash and notes , *-1 retaining a 10 % equity stake in the new concern . The average seven-day simple yield of the 400 funds was 8.12 % , down from 8.14 % . About a quarter of this share has already been reallocated *-9 , according to the industry , but the remaining 23,403 tons are still a lucrative target for growers because the current U.S. price of 18 cents a pound runs as much as a nickel a pound above the world rate . `` Even the 7.2 % return from the risk-free three-month Treasury bill has easily outdistanced the 4.1 % return from junk bonds , '' wrote *T*-1 Moody 's economist John Lonski in yesterday 's market report . `` * Remember Pinocchio ? '' says *T*-1 a female voice . The finding probably will support those who *T*-6 argue that the U.S. should regulate the class of asbestos including crocidolite more stringently than the common kind of asbestos , chrysotile , found * in most schools and other buildings , Dr. Talcott said 0 *T*-1 . Although the legislation would apply to acquisitions involving any major airline , it is aimed *-25 at * giving the Transportation Department the chance * to review in advance transactions financed * by large amounts of debt . The sweetened offer has acceptances from more than 50 % of Weisfield 's shareholders , and it is scheduled *-1 for completion by Dec. 10 . The average seven-day compound yield of the 400 taxable funds tracked * by IBC 's Money Fund Report eased a fraction of a percentage point to 8.45 % from 8.47 % for the week ended Tuesday . Another concern : The funds ' share prices tend *-1 to swing more than the broader market . `` People are queuing at the door *-1 to take his product but he does n't have the working capital 0 * to make the thing *T*-2 and commercial banks are very unsympathetic . Program trading itself , according to many academics who *T*-64 have studied it , is merely caught *-1 in the middle of this battle , *-1 unfairly labeled *-2 as the evil driving force of the marketplace . In a joint-venture deal , Mitsui guided Candela through Tokyo 's bureaucratic maze . By Monday , they hope *-1 to have a sheaf of documents 0 both sides can trust *T*-2 . That package now sells for about $ 2,099 *U* . `` I have not seen one iota of evidence '' 0 *T*-3 to support restrictions on program trading *T*-2 , says 0 *T*-1 a Vanderbilt University finance professor , Hans Stoll , an authority on the subject . This is Japan ? Several Fed governors in Washington have been pushing for easier credit ; but many of the regional Fed presidents have been resisting such a move . Kalipharma is a New Jersey-based pharmaceuticals concern that *T*-34 sells products under the Purepac label . In his lawsuit , Mr. Trudeau says 0 the strike illegally included Darkhorse , and the cartoonist refused *-1 to honor the strike against the company . Late yesterday , Georgia Gulf said 0 it reviewed the NL proposal as well as interests from `` third parties '' regarding business combinations . BRAMALEA Ltd. said 0 it agreed *-1 to issue 100 million Canadian dollars -LRB- US$ 85.1 million *U* -RRB- of 10.5 % senior debentures due Nov. 30 , 1999 , together with 100,000 bond purchase warrants . Inventor Claire Marvin says 0 his design virtually eliminates spilling . The Ginnie Mae 9 % securities were yielding 9.32 % to a 12-year average life . Banks could seek *-1 to recover payments to local authorities in instances where the banks made net payments to councils *T*-2 . But since the 1990 model year began Oct. 1 , Buick sales have plunged 33 % . You do n't want *-1 to get yourself too upset about these things . `` I think 0 the stock is dead money for a while . '' In *-2 ending Hungary 's part of the project , Parliament authorized Prime Minister Miklos Nemeth to modify a 1977 agreement with Czechoslovakia , which *T*-64 still wants the dam to be built *-1 . The FT 30-share index settled 16.7 points higher at 1738.1 . Although final details were n't available , sources said 0 the Dingell plan would abandon the president 's proposal for a cap on utilities ' sulfur-dioxide emissions . `` One yen is not ethical , '' Michio Sasaki , an official at Keidanren , the Japan Federation of Economic Organizations , said *T*-1 . At his new job , as partner in charge of federal litigation in the Sacramento office of Orrick , Herrington &amp; Sutcliffe , he will make out much better . In fiscal 1989 , Elco earned $ 7.8 million *U* , or $ 1.65 *U* a share . For the year to date , Moody 's said 0 total returns were topped *-1 by the 16.5 % of longer-term Treasury issues , *-2 closely followed *-3 by 15 % for investment-grade bonds . The most recent example was a nearly $ 17.3 billion *U* fiscal 1990 bill funding the State , Justice and Commerce departments . Earlier this year , Japanese investors snapped up a similar , $ 570 million *U* mortgage-backed securities mutual fund . Service Fracturing Co. , proposed offering of 1.2 million shares of common stock , via Lovett Mitchell Webb &amp; Garrison , Inc. , and Blunt Ellis &amp; Loewi Inc . Mr. Trudeau 's attorney , Norman K. Samnick , said 0 the harassment consists mainly of the guild 's year-long threats of disciplinary action . Jerry Chapman , managing director of WayMar Associates , was elected *-1 a director of this business telecommunications software and systems concern . `` They like *-1 to talk about *-2 having the new Red Rock Terrace -LCB- one of Diamond Creek 's Cabernets -RCB- or the Dunn 1985 Cabernet , or the Petrus . Pictures of rusted oil drums swim into focus , and the female voice purrs , `` That hazardous waste on his -LCB- Mr. Courter 's -RCB- property -- the neighbors are suing for consumer fraud . '' Continuing demand for dollars from Japanese investors boosted the U.S. currency . It 's probably worth * paying a premium for funds that *T*-42 invest in markets that *T*-43 are partially closed to foreign investors , such as South Korea , some specialists say 0 *T*-1 . This species of congressional action is predicated *-50 on an interpretation of the appropriations clause that *T*-1 is erroneous and unconstitutional . `` Unemployment continues at a relatively low level , * providing a sense of job security , and a low inflation rate has kept the purchasing power of the weekly paycheck reasonably strong . '' The theory was that the Voice is a propaganda agency and this government should n't propagandize its own people . As San Francisco digs out from The Pretty Big One , opponents say 0 the last thing 0 the city can afford *T*-1 is an expensive new stadium . `` The theory is that Seymour is the chief designer of the Cray-3 , and without him it could not be completed *-20 . U.S. News has yet *-1 to announce its 1990 ad rates . @ `` A stockbroker is an example of a profession in trade and finance ... . It hopes *-1 to speak to students at theological colleges about the joys of bell ringing and will shortly publish a booklet for every vicar in the country entitled , `` The Bells in Your Care . '' Inventories are closely watched *-1 for such clues , for instance . Her story is partly one of personal downfall . California led the nation with $ 6.5 billion *U* in net cash income last year , followed by Texas , $ 3.9 billion *U* ; Iowa , $ 3.4 billion *U* ; Florida , $ 3.1 billion *U* ; and Minnesota , $ 2.7 billion *U* . Clark J. Vitulli was named *-12 senior vice president *RNR*-1 and general manager *RNR*-1 of this U.S. sales and marketing arm of Japanese auto maker Mazda Motor Corp . A spokesman for Visa International 's U.S. subsidiary says 0 his company is using promotions *-1 to increase use of its cards , but does n't have plans for a tie-in similar to the American Express-Buick link . `` At the prices 0 we were charged *-78 *T*-1 , there should have been some return for the dollar . W.R. Grace holds three of Grace Energy 's seven board seats . A USX spokesman said 0 the company had n't yet received any documents *ICH*-1 from OSHA regarding the penalty or fine . `` There were so many economic reports but the market did n't care about any of them , '' said *T*-1 Kathleen Camilli , a money market economist at Drexel Burnham Lambert Inc . Unlike traditional open-end mutual funds , most of these one-country portfolios are the `` closed-end '' type , *-1 issuing a fixed number of shares that *T*-38 trade publicly . The recent quarter includes pretax gains of $ 98 million *U* from asset sales , while like gains in the year-earlier quarter totaled $ 61 million *U* . Last year 's record net cash income confirms the farm sector 's rebound from the agricultural depression of the early 1980s . American Telephone &amp; Telegraph 's General Business Systems division , New York , awarded the ad account for its Fax product line to Ogilvy &amp; Mather , New York , a WPP Group agency . A faster version , the SuperDot , was launched *-1 in 1984 . For fiscal 1989 , Mr. McGovern received a salary of $ 877,663 *U* . In September , she pleaded guilty and paid a $ 500 *U* fine . Pierre Vinken , 61 years old , will join the board as a nonexecutive director Nov. 29 . For 1988 , Commonwealth Edison reported earnings of $ 737.5 million *U* , or $ 3.01 *U* a share . `` The profit motive of the major shareholders has clearly changed for the better , '' said *T*-1 John McMillin , a food industry analyst for Prudential-Bache in New York . Voters generally agree when they are given *-1 a chance * to decide if they want *-3 to sink their own tax dollars into a new mega-stadium *T*-2 . Charles Bradford , an analyst with Merrill Lynch Capital Markets , said 0 USX may have received orders lost * by competitors who *T*-2 were involved *-1 in labor contracts earlier this year . Source : Telerate Systems Inc . Payouts on the S&amp;P 500 stocks rose 10 % in 1988 , according to Standard &amp; Poor 's Corp. , and Wall Street estimates for 1989 growth are generally between 9 % and 14 % *U* . Weatherly Securities Corp. , New York , and three of its principals -- Dell Eugene Keehn and William Northy Prater Jr. , both of Mercer Island , Wash. , and Thomas Albert McFall , of Red Bank , N.J . -- consented to a fine of $ 20,000 *U* . *-1 Concerned about shrinking landfills and the safety of chemicals used * in super-absorbent disposables , parents are returning to the cloth diaper . An index of economic activity drawn * from the survey stood last month at 47.6 % ; a reading above 50 % would have indicated that the manufacturing sector was improving . Waertsilae Marine 's biggest creditor is Miami-based Carnival Cruise Lines Inc . *-1 Totally absorbed , the ringers stare straight ahead , *-1 using peripheral vision -LRB- they call it `` rope-sight '' -RRB- *-2 to watch the other ropes and thus time their pulls . But Columbia 's good bank would be a regulated thrift , while the bad bank would be a private investment company , holding some of Columbia 's junk bonds , real estate and equity investments . ROGERS COMMUNICATIONS Inc. said 0 it plans *-1 to raise 175 million to 180 million Canadian dollars -LRB- US$ 148.9 million to $ 153.3 million *U* -RRB- through a private placement of perpetual preferred shares . Labor unions and Democrats long fought the idea , but recently acceded to it in the face of Bush administration insistence . With slower economic growth and flat corporate earnings likely next year , `` I would n't look for the market to have much upside from current levels . Bush unveiled a package of trade initiatives 0 *T*-1 to help *-2 establish `` economic alternatives to drug trafficking '' in the Andean nations of South America . And construction also was described *-101 as slow in most areas . Hours after the announcement , representatives of the Orange County Register were in a bar across the street *-1 recruiting . The worst crop damage occurred in the Midwestern Corn Belt and the northern Great Plains . Stadium boosters claim that without public money they would never be built *-1 . And the city decided *-1 to treat its guests more like royalty or rock stars than factory owners . The loudest of these reformers are money managers who *T*-77 cater to smaller investors . People close to the utility industry said 0 Mr. Dingell 's proposal appears *-3 to guarantee only an estimated seven-million-ton cut in annual sulfur-dioxide emissions that *T*-2 lead to acid rain , though additional cuts could be ordered *-1 later . A Reuters spokesman said 0 the departure reflects `` no change in strategy or profits . '' I believe 0 you have *-1 to use the system *-2 to change it . It 's hardly a question of quality -- the 1982 Salon is a beautiful wine , but , as Mr. Pratt noted 0 *T*-1 , people have their own ideas about value . `` She taught us more in Western Civilization than I 've ever learned in other classes , '' says *T*-2 Kelli Green , a Greenville senior . He also is a consensus manager , insiders say 0 *T*-1 . And the city decided *-1 to treat its guests more like royalty or rock stars than factory owners . John F. Barrett , 40 , formerly executive vice president and chief financial officer , was named *-1 president and chief operating officer , posts which *T*-2 had been vacant . He said 0 Equitable hopes *-1 to eventually reduce its stake in Younkers to less than 50 % . The ruling could lead to the cancellation of huge bank debts 0 the London Borough of Hammersmith and Fulham ran up *T*-1 after *-2 losing heavily on swap transactions . It found that of the 73 % who *T*-51 import , 10 % *T*-1 said 0 they imported more in October and 12 % *T*-1 said 0 they imported less than the previous month . The first Champagne 0 *T*-1 to crack that price barrier was the 1979 Salon de Mesnil Blanc de Blancs . Other big common holders are Carl Lindner 's American Financial , investor Irwin Jacobs and Pacific Financial Research , though the latter cut its stake this summer . Sen. John Danforth -LRB- R. , Mo . -RRB- praised the department 's actions , *-1 noting that rollover crashes account for almost half of all light-truck deaths . Sony 's planned acquisition of Guber\/Peters Entertainment Co. for $ 200 million *U* is scheduled *-1 to close Monday . One clear sign of Japan 's nervousness came this week , when a spokesman for Japan 's Foreign Ministry devoted nearly all of a regular , half-hour briefing for foreign journalists to the subject of recent Japanese investments in the U.S. *T*-1 . John F. Barrett , 40 , formerly executive vice president and chief financial officer , was named *-1 president and chief operating officer , posts which *T*-2 had been vacant . Many people believe 0 the growth in dividends will slow next year , although a minority see double-digit gains continuing . The company said 0 it is in the process of * phasing out John Deere , its current source of production for midsized motor home chassis . Santa Ana Community Redevelopment Agency , Calif. -- Many farmers probably would n't sell until prices rose at least 20 cents a bushel , said 0 *T*-1 Lyle Reed , president of Chicago Central &amp; Pacific Railroad Co. of Waterloo , Iowa . In other commodity markets yesterday : A $ 107.03 million *U* offering of Santa Ana Community Redevelopment Agency , Calif. , tax allocation bonds got off to a slow start and may be repriced *-1 at lower levels today , according to an official with lead underwriter Donaldson Lufkin &amp; Jenrette Securities Corp . However , after two meetings with the Soviets , a State Department spokesman said that it *EXP*-1 's `` too early * to say '' whether that will happen . In 1966 , on route to a re-election rout of Democrat Frank O'Connor , GOP Gov. Nelson Rockefeller of New York appeared in person *-1 saying , `` If you want *-2 to keep the crime rates high , O'Connor is your man . '' Intermec Corp. , offering of 1,050,000 common shares , via Goldman , Sachs &amp; Co. and Piper , Jaffray &amp; Hopwood Inc . Eaton Corp. said 0 it sold its Pacific Sierra Research Corp. unit to a company formed * by employees of that unit . But `` the concept is workable . The Pennsylvania bank agreed *-1 to be acquired *-2 in a merger with Univest Corp. of Pennsylvania for $ 25.50 *U* a share . Rudolph Agnew , 55 years old and former chairman of Consolidated Gold Fields PLC , was named *-1 a nonexecutive director of this British industrial conglomerate . Marie-Louise , a small-time abortionist , was their woman . It *EXP*-1 's interesting * to find that a lot of the expensive wines are n't always walking out the door . Buying for the most part carried over from the previous session , and traders apparently ignored reports that a Chilean mine strike may have ended almost before it began , an analyst said 0 *T*-1 . `` I was trying *-1 to help kids in an unfair testing situation , '' she says *T*-2 . Corporate executives resent that their company 's stock has been transformed *-75 into a nameless piece of a stock-index basket . American Telephone &amp; Telegraph 's General Business Systems division , New York , awarded the ad account for its Fax product line to Ogilvy &amp; Mather , New York , a WPP Group agency . After years of struggling , the Los Angeles Herald Examiner will publish its last edition today , *-1 shut down by its parent , Hearst Corp. , following unsuccessful efforts * to sell the venerable newspaper . Over 50 witnesses , mostly students , were interviewed *-1 . Business : Savings and loan Previously he was vice president of Eastern Edison . * Filling out detailed forms about these individuals would tip the IRS off and spark action against the clients , he said 0 *T*-1 . They continually advise their clients on which individual stocks * to buy or sell *T*-1 , while their clients continue *-2 to hope for superior performance . Trading companies such as Mitsubishi , Mitsui , C. Itoh &amp; Co. and Nissho-Iwai Corp. , which *T*-193 make many of the Japanese investments in small U.S. concerns , have no U.S. counterpart . The broader question is where the Senate stands *T*-1 on the issue . Santa Ana Community Redevelopment Agency , Calif. -- Random House Chairman Robert Bernstein said 0 he is resigning from the publishing house 0 he has run *T*-1 for 23 years . Taiwan has improved its standing with the U.S. by *-2 initialing a bilateral copyright agreement , amending its trademark law and introducing legislation 0 * to protect foreign movie producers from unauthorized showings of their films *T*-1 . More than three in five said 0 they are under a great deal of stress most of the time , compared with less than one in two U.S. consumers and one in four in Japan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He was on the board of an insurance company with financial problems , but he insists 0 he made no secret of it . Prices closed mostly higher in relatively light trading as farmers continued *-1 to withhold their crops from the marketplace in the hope of higher prices 0 *T*-2 to come . `` Today is not the time 0 * to signal that Congress in any way sanctions the dismal state into which antitrust enforcement has fallen *T*-3 *T*-2 , '' Mr. Edwards argued 0 *T*-1 . Carnival Cruise Lines Inc. said 0 potential problems with the construction of two big cruise ships from Finland have been averted *-1 . Many Asians regard a U.S. presence as a desirable counterweight to Japanese influence . `` A stockbroker is an example of a profession in trade and finance ... . *-2 Used *-1 by program traders and others * to zip orders into the exchange , SuperDot handles about 80 % of all orders entered * at the exchange . He said 0 authors of Scoring High `` scrupulously avoid '' *-1 replicating exact questions , but he does n't deny that some items are similar . `` Cray Computer will be a concept stock , '' he said *T*-1 . More than a half of all sugar produced * in Brazil goes for alcohol production , according to Ms. Ganes . The court noted the new USIA position but , just in case , officially found `` that Congress did not intend *-1 to preclude plaintiffs from * disseminating USIA information domestically . '' `` * Remember Pinocchio ? '' says *T*-1 a female voice . Elisa Hollis launched a diaper service last year because State College , Pa. , where she lives *T*-1 , did n't have one . Many banks , particularly smaller ones , were slow *-1 to computerize and could n't target market niches that *T*-199 would have made the programs more profitable . Los Angeles is a sprawling , balkanized newspaper market , and advertisers seemed *-1 to feel 0 they could buy space in the mammoth Times , then target a particular area with one of the regional dailies . Tokyu Group , Mitsubishi Estate and Bridgestone\/Firestone , which *T*-1 advanced Tuesday , declined on profit-taking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Aerospace earnings sagged 37 % for the quarter and 15 % for the year , largely due to lower B-1B program profit ; the last of the bombers rolled out in April 1988 . None of the scams show much ingenuity : Auditors found crookery the first day on the job . `` Do I have much sympathy for her ? '' Mr. Watson asks *T*-1 . Rogers said 0 the shares will be convertible into Class B shares , but that the company has the option * to redeem the shares before a conversion takes place . `` It was like someone had turned a knife in me . '' And legal authorities cranked up an investigation worthy of a murder case . An official of the Palestinian Olympic Committee said 0 the committee first applied for membership in 1979 and renewed its application in August of this year . This compares with estimates that the U.S. `` derivatives '' market is perhaps four times as large as the underlying domestic market . Young 's Market Co. , a wholesaler of spirits , wines and other goods , said 0 it will merge with a new corporation formed * by the Underwood family , which *T*-1 controls Young 's . They mature 1992-1999 , 2009 and 2017 . The Soviet Union wants much of it delivered *-2 by January , which *T*-1 would be a strain in most years . Analysts noted yesterday that Cray Research 's decision * to link its $ 98.3 million *U* promissory note to Mr. Cray 's presence will complicate a valuation of the new company . The National Association of Manufacturers settled on the Hoosier capital of Indianapolis for its fall board meeting . FEDERAL FUNDS : 9 1\/2 % high , 8 3\/4 % low , 8 3\/4 % near closing bid , 9 % offered * . In a meeting Tuesday , supreme leader , Deng Xiaoping , told Mr. Nixon , `` * Frankly speaking , the U.S. was involved *-146 too deeply in the turmoil and counterrevolutionary rebellion which *T*-243 occurred in Beijing not long ago . To the extent 0 they did , their concern was *-1 to ensure fiscal accountability . It 's the petulant complaint of an impudent American whom Sony hosted *T*-58 for a year while he was on a Luce Fellowship in Tokyo -- to the regret of both parties . Texas Instruments Japan Ltd. , a unit of Texas Instruments Inc. , said 0 it opened a plant *ICH*-3 in South Korea 0 *T*-2 to manufacture control devices . Their own employer , Kidder Peabody . Mr. Butler will remain on the board as a nonexecutive director . Mary Beth Marchand , a Greenville 11th grader , also says 0 Mrs. Yeargin inspired her to go into education . Some Democrats , led * by Rep. Jack Brooks -LRB- D. , Texas -RRB- , unsuccessfully opposed the measure because they fear that the fees may not fully make up for the budget cuts . The theory : Such individuals , many with young children , are in their prime borrowing years -- and , *-1 having borrowed from the bank , they may continue *-1 to use it for other services in later years . Meanwhile , business and government leaders rebuked the computer makers , and fretted about the broader statement 0 the companies ' actions make *T*-1 about Japanese cutthroat pricing . Yet many economists are n't predicting that the economy is about *-1 to slip into recession . Change-ringing , a mind-boggling exercise 0 the English invented *T*-1 380 years ago , requires physical dexterity -- some bells weigh more than a ton -- combined * with intense mental concentration . The additional technology , personnel training and promotional effort can be expensive . In * using program trading as a whipping boy , fundamentalist investors stand *-1 to gain the high ground in * wooing small investors for their existing stock-selection products . GenCorp Inc. , hurt * by a plant accident and other unexpected costs , said 0 it expects *-1 to report that fiscal fourth-quarter profit from continuing operations will be significantly below last year 's $ 25 million *U* . This is n't Buick 's first travel-related promotion . Heritage Media , which already *T*-1 owns about 51 % of POP Radio , proposed *-2 paying POP Radio shareholders with shares of a new class of Heritage Media preferred stock that *T*-122 would be convertible into four shares of Heritage Media 's common . Wednesday , November 1 , 1989 They were tentatively priced *-1 *-2 to yield from 6.20 % in 1991 to 7.272 % in BRIEFS : `` It was full of violence and gangs and kids cutting class , '' says *T*-1 Linda Ward , the school 's principal . Foreigners complain that they have limited access to government procurement in Japan , in part because Japanese companies unfairly undercut them . The company also disclosed that during that period it offered 10,000 yen , or about $ 70 *U* , for another contract . The Japanese companies bankroll many small U.S. companies with promising products or ideas , *-1 frequently putting their money behind projects that commercial banks wo n't touch *T*-191 . In September , Union Planters Corp. of Memphis , Tenn. , launched The Edge account , a package designed * for the `` thirtysomething '' crowd with services that *T*-197 include a credit card and line of credit with no annual fees , and a full percentage point off on installment loans . The scientists said 0 they made the advance with yttrium-containing superconductors cooled * to liquid-nitrogen temperature , or minus 321 degrees Fahrenheit . In late afternoon New York trading the currency was at 1.8500 marks and 143.80 yen compared with 1.8415 marks and 142.85 yen . This has some logic . The Soviet orders were compressed *-1 into the month of October because of delays . In the first nine months , net was $ 306 million *U* , compared with a loss of $ 195 million *U* in the 1988 period . But , says 0 *T*-1 the general manager of a network affiliate in the Midwest , `` I think 0 if I tell them 0 I need more time , they 'll take ` Cosby ' across the street , '' The panel ruled that the restrictions do n't violate the freedom of speech of health care providers and that the limits on counseling services do n't violate the rights of pregnant women . But revenue declined to $ 3 billion *U* from $ 3.2 billion *U* . On the Commodity Exchange in New York , gold for current delivery settled at $ 374.20 *U* an ounce , down 50 cents . The turf recently has ranged from Chile to Austria to Portugal . Currently , the government charges nothing for such filings . The preferred stock , which *T*-1 would have a dividend rate of $ 1.76 *U* a year , would be convertible into Heritage common at a rate of four common shares for each preferred . For six years , T. Marshall Hahn Jr. has made corporate acquisitions in the George Bush mode : kind and gentle . `` Wilder has managed *-1 to get across the idea that Coleman will say anything *-2 to get elected *-3 governor and -- more important -- has been able *-1 to put the onus for all the negative campaigning on Coleman . '' William R. Breakey M.D. Pamela J. Fischer M.D. Department of Psychiatry Johns Hopkins University School of Medicine Baltimore They operate ships and banks . `` The profit motive of the major shareholders has clearly changed for the better , '' said *T*-1 John McMillin , a food industry analyst for Prudential-Bache in New York . Packaging has some drawbacks . Why are we blacks continually defined *-1 by our minority and the lowest common denominator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The most recent example was a nearly $ 17.3 billion *U* fiscal 1990 bill funding the State , Justice and Commerce departments . At that meeting , he said 0 *T*-1 , the Justice Department assured him that enforcement procedures would n't be threatened *-2 against attorneys without further review and advance notice . Fees 2 1\/4 . Packaging has some drawbacks . `` The economy is clearly slowing , '' says *T*-1 Robert Black , president of the Richmond Federal Reserve Bank . Mr. van Dover added that researchers are trying *-2 to determine precisely what crystal changes *T*-1 solved the problem . `` If you look at the third quarter as * posting roughly 2.5 % growth , I do see some slowing in the fourth quarter , '' agrees *T*-1 Kansas City Fed President Roger Guffey . Some fellow teachers , however , viewed Mrs. Yeargin as cocky and too yielding to students . The following individuals were fined *-2 as * indicated *-1 and barred *-2 from association with NASD members , or , where * noted *-3 *T*-4 , suspended *-2 . This trial is expected *-1 to last five weeks . About $ 490 million *U* of that would be allocated *-87 to the buy-back , * leaving about $ 130 million *U* , he said 0 *T*-1 . If a competitor enters the game , for example , Mr. Hahn could face the dilemma of * paying a premium for Nekoosa or seeing the company fall into the arms of a rival . Ruth K. Nelson Cullowhee , N.C . Integra-A Hotel &amp; Restaurant Co. said 0 its planned rights offering 0 *T*-1 to raise about $ 9 million *U* was declared *-103 effective and the company will begin *-2 mailing materials to shareholders at the end of this week . Its budget $ 184 million *U* -- is paid for *-30 by you . NCNB Corp. of Charlotte , N.C. , recently introduced its Financial Connections Program aimed * at young adults just starting careers . Japanese press reports have speculated that the Japanese contribution could rise to between 20 % and 25 % *U* under the new program . McGraw-Hill was outraged . R.P. Scherer Corp. said 0 it completed the $ 10.2 million *U* sale of its Southern Optical subsidiary to a group led * by the unit 's president , Thomas R. Sloan , and other managers . Later yesterday , a Massachusetts senate committee approved a bill 0 *T*-1 to allow national interstate banking by banks in the state * beginning in 1991 . The yield fell to 7.88 % . Sales rose 4 % to $ 3.28 billion *U* from $ 3.16 billion *U* . Some think 0 Columbia 's thrift , which *T*-1 now is seeking a new chief operating officer , might be capitalized *-3 at , say $ 300 million *U* , and shopped *-3 to a commercial bank that *T*-2 wants a California presence . The bonus depended on her ability * to produce higher student-test scores . MEDICINE TRANSPLANT : Growth of Japanese trade and travel prompts Beth Israel Medical Center , New York , to set up a bilingual medical practice . The French film maker Claude Chabrol has managed another kind of weird achievement with his `` Story of Women . '' `` Do you make sweatshirts or sparkplugs ? Elsewhere , share prices closed higher in Singapore , Taipei and Wellington , were mixed in Hong Kong , lower in Seoul and little changed in Sydney . Mr. Vinken is chairman of Elsevier N.V. , the Dutch publishing group . The field has reserves of 21 million barrels . A study by Tulane Prof. James Wright says 0 homelessness is due to a complex array of problems , with the common thread of poverty . Article II places on the president the duty * to nominate *RNR*-1 , `` and by and with the Advice and Consent of the Senate '' appoint *RNR*-1 , ambassadors , judges , and other officers of the U.S. . Business : Savings and loan -LCB- The court has indicated 0 it will rule on the case by the end of the month . -RCB- Those included costs associated * with the potential Valley Federal Savings and Loan Association acquisition , which *T*-2 was terminated *-1 on Sept. 27 , 1989 . Mr. Coleman said this week that he would devote the remainder of the political season to positive campaigning , but the truce lasted only hours . Besides Messrs. Cray and Barnum , other senior management at the company includes Neil Davenport , 47 , president and chief executive officer ; Joseph M. Blanchard , 37 , vice president , engineering ; Malcolm A. Hammerton , 40 , vice president , software ; and Douglas R. Wheeland , 45 , vice president , hardware . The securities 0 *T*-1 to be sold *-107 next week will raise about $ 10 billion *U* in cash and redeem $ 20 billion *U* in maturing notes . Traditionally , the card has been used *-66 mainly for travel and entertainment expenses . Those who *T*-1 still want *-2 to do it `` will just find some way 0 * to get around '' any attempt * to curb it *T*-3 . Silver is also under pressure of `` extremely high '' inventories in warehouses of the Commodity Exchange , he said 0 *T*-1 . The fire is also fueled *-1 by growing international interest in Japanese behavior . For example , Campbell is a distant third in the U.K. frozen foods market , where it recently paid 24 times earnings for Freshbake Foods PLC and wound up with far more capacity than it could use *?* *T*-1 . Intermec Corp. , offering of 1,050,000 common shares , via Goldman , Sachs &amp; Co. and Piper , Jaffray &amp; Hopwood Inc . Traders said 0 prices also were supported *-1 by widespread rumors that the Soviet Union is on the verge of * receiving most favored nation status from the U.S. . That commercial -- which *T*-76 said 0 Mr. Coleman wanted *-1 to take away the right of abortion `` even in cases of rape and incest , '' a charge 0 Mr. Coleman denies *T*-2 -- changed the dynamics of the campaign , *-3 transforming it , at least in part , into a referendum on abortion . In a joint-venture deal , Mitsui guided Candela through Tokyo 's bureaucratic maze . `` I would like *-1 to go back to 1970 . These rate indications are n't directly comparable ; lending practices vary widely by location . The Soviets are widely believed *-1 to need additional supplies , despite * running up record one-month purchases of 310 million bushels of corn in October . The $ 6,500 *U* tree is designed *-1 to send continuously changing colored light to dozens of fiber-end bunches . `` One yen is not ethical , '' Michio Sasaki , an official at Keidanren , the Japan Federation of Economic Organizations , said *T*-1 . There is $ 30.9 million *U* of fourth series bonds , the interest on which *T*-1 is not subject to the federal alternative minimum tax . Three divisions at American Express *ICH*-1 are working with Buick on the promotion : the establishment services division , which *T*-57 is responsible for all merchants and companies that *T*-2 accept the card ; the travel division ; and the merchandise sales division . CERTIFICATES OF DEPOSIT : 8.07 % one month ; 8.06 % two months ; 8.04 % three months ; 7.95 % six months ; 7.88 % one year . But the court disagreed . Since October 's minicrash , Wall Street has been shaken *-69 by an explosion of resentment against program trading , the computer-driven , lightning-fast trades of huge baskets of stocks and futures that *T*-1 can send stock prices reeling in minutes . *-1 To accommodate the additional cash assistance , the House Appropriations Committee last week was required *-1 to reallocate an estimated $ 140 million *U* from the Pentagon . Your Oct. 6 article `` Japan 's Financial Firms Lure Science Graduates '' states , `` Industrial companies are accusing financial institutions of *-1 jeopardizing Japan 's economy by *-2 raising the salary stakes for new employees . '' They take place in government programs that *T*-1 seem tailor-made for corruption . Mr. Dingell expressed concern , sources said 0 *T*-2 , about jurisdictional problems in * regulating program trading , which *T*-217 uses futures *-1 to offset stock trades . * Also spurring the move to cloth : diaper covers with Velcro fasteners that *T*-1 eliminate the need for safety pins . Unfortunately , Japanese manufacturers have neither good working conditions nor good compensation packages . For an American reader , part of the charm of this engaging novel should come in * recognizing that Japan is n't the buttoned-down society of contemporary American lore . Average maturity of the funds ' investments lengthened by a day to 41 days , the longest since early August , according to Donoghue 's . Government press releases , speeches , briefings , tours of military facilities , publications are all propaganda of sorts . Some analysts say 0 investors should run for the exits if a sustained market rebound pushes the yield below 3 % . Garbage magazine , billed * as `` The Practical Journal for the Environment , '' is about *-1 to find out 0 *?* . Profit from continuing operations has soared to $ 467 million *U* from $ 75 million *U* . Sony Corp. completed its tender offer for Columbia Pictures Entertainment Inc. , with Columbia shareholders tendering 99.3 % of all common shares outstanding by the Tuesday deadline . Detroit -- He owns about 45,000 shares of Campbell stock and has options * to buy more than 100,000 additional shares . Yet our efforts are somehow less noble than those of an investment expert studiously devouring press clippings on each company 0 he follows *T*-1 . * Excluding one-time additions to profit in each year , earnings per share were $ 2.47 *U* , up 7.4 % from $ 2.30 *U* in fiscal 1988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Separately , Citadel posted a third-quarter net loss of $ 2.3 million *U* , or 68 cents a share , versus net income of $ 5.3 million *U* , or $ 1.61 *U* a share , a year earlier . Elsewhere , share prices closed higher in Singapore , Taipei and Wellington , were mixed in Hong Kong , lower in Seoul and little changed in Sydney . Pacific First Financial Corp. said 0 shareholders approved its acquisition by Royal Trustco Ltd. of Toronto for $ 27 *U* a share , or $ 212 million *U* . They point out that these institutions want *-1 to lock in returns on high-yield U.S. Treasury debt and suggest 0 demand for the U.S. unit will continue *-2 unabated until rates in the U.S. recede . Government construction spending rose 4.3 % to $ 88 billion *U* . London serves increasingly as a conduit for program trading of U.S. stocks . The multilevel railcars , scheduled * for delivery in 1990 , will be made *-1 by Thrall Manufacturing Co. , a Chicago Heights , Ill. , division of closely held Duchossois Industries Inc. , Elmhurst , Ill . Neither Equus nor Tony Lama gave a reason for the changed offer and Tony Lama could n't be reached *-1 for comment . Free State Glass Industries of Warrenton , Va. , a small fabricator of architectural glass , was foundering under its original management . Friends of Education rates South Carolina one of the worst seven states in its study on academic cheating . In 1966 , on route to a re-election rout of Democrat Frank O'Connor , GOP Gov. Nelson Rockefeller of New York appeared in person *-1 saying , `` If you want *-2 to keep the crime rates high , O'Connor is your man . '' He said 0 more than 90 % of the funds were placed *-40 with Japanese institutional investors . The current opportunities arise because the process for * executing a buy or sell order in the actual stocks that *T*-76 make up the S&amp;P 500 is more cumbersome than * transacting in the futures market . Commodity prices have been rising in recent years , with the farm price index hitting record peaks earlier this year , as the government curtailed production with land-idling programs *-1 to reduce price-depressing surpluses . Magna International Inc. 's chief financial officer , James McAlpine , resigned and its chairman , Frank Stronach , is stepping in *-1 to help turn the automotive-parts manufacturer around , the company said 0 *T*-2 . This story line might resonate more strongly if Mr. Lane had as strong a presence in front of the camera as he does *?* behind it . The Oct. 13 plunge was triggered *-72 not by program traders , but by news of the unraveling of the $ 6.79 billion *U* buy-out of UAL Corp . But he has failed *-1 to gain any influence at the company . Some dealers said 0 the dollar was pressured *-1 slightly because a number of market participants had boosted their expectations in the past day and were looking for an index above 50 , which *T*-148 indicates an expanding manufacturing economy . Pierre Vinken , 61 years old , will join the board as a nonexecutive director Nov. 29 . Wedtech did n't just use old fashioned bribery . The Herald joins the Baltimore News-American , which *T*-46 folded , and the Boston Herald-American , which *T*-1 was sold *-62 , as cornerstones of the old Hearst newspaper empire abandoned * by the company in the 1980s . The Chicago Mercantile Exchange said 0 it plans *-1 to institute an additional `` circuit breaker '' aimed * at * stemming market slides . Customers holding contracts for Waertsilae Marine 's undelivered ships are expected *-1 to subscribe most of the remaining 170 million markkaa in share capital , government officials said 0 *T*-2 . Previously , Mr. Vitulli , 43 years old , was general marketing manager of Chrysler Corp. 's Chrysler division . In July , the Environmental Protection Agency imposed a gradual ban on virtually all uses of asbestos . But in London and Tokyo , where computer-driven trading now plays a small but growing role *T*-1 , traders say 0 a number of hurdles loom . Temple also said 0 Sea Containers ' plan raises `` numerous legal , regulatory , financial and fairness issues , '' but did n't elaborate . Ford began *-1 installing the rear-seat belts in trucks with its F-series Crew Cab pickups in the 1989 model year . Sales were roughly flat in the 1989 model year compared with a year earlier , though industry sales fell . The issue is further complicated *-1 by uncertainty over the future of the U.S. 's leases on military bases in the Philippines and by a possible U.S. troop reduction in South Korea . * Take the traditional money managers , or `` stock pickers , '' as they are derisively known *-1 among the computer jockeys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She did n't elaborate , although earlier U.S. trade reports have complained of videocassette piracy in Malaysia and disregard for U.S. pharmaceutical patents in Turkey . Ms. Kirkpatrick , the Journal 's deputy editorial features editor , worked in Tokyo for three years . During the test , the roof could n't be depressed *-92 more than five inches . The $ 2.5 billion *U* Byron 1 plant near Rockford , Ill. , was completed *-17 in 1985 . The IRS warnings stem from a 1984 law that *T*-1 requires anyone who *T*-126 receives more than $ 10,000 *U* in cash from a client or customer in one or more related transactions `` in the course of trade or business '' to report the payment on a document known * as Form 8300 . The court hearing began in early October at the request of Anthony Hazell , district auditor for Hammersmith , who *T*-63 argued that local councils are n't vested with constitutional authority * to engage in such capital-markets activities . Czechoslovakia said in May 0 it could seek $ 2 billion *U* from Hungary if the twindam contract were broken *-68 . Without the Cray-3 research and development expenses , the company would have been able *-2 to report a profit of $ 19.3 million *U* *ICH*-3 for the first half of 1989 rather than the $ 5.9 million *U* 0 it posted *T*-1 . A federal appeals court upheld a lower court ruling that the U.S. can bar the use of federal funds for family-planning programs that *T*-1 include abortion-related services . `` We could prevent many of these fatalities with minimum roof-crush standards , '' he said *T*-1 . But the presidency would be no worse off than it is *?* now . TV : So far there have been no public overseas complaints about the issue . Program traders argue that a reinstatement of the rule would destroy the `` pricing efficiency '' of the futures and stock markets . Rudolph Agnew , 55 years old and former chairman of Consolidated Gold Fields PLC , was named *-1 a nonexecutive director of this British industrial conglomerate . But anti-abortionists oppose such research because they worry that the development of therapies using fetal-tissue transplants could lead to an increase in abortions . December delivery gold fell $ 3.20 *U* an ounce to $ 377.60 *U* . Says *ICH*-1 Mr. Baldwin , `` We recognize that we may no longer have as high a priority in church life and experience . '' It signals Congress 's attempt , under the pretext of * guarding the public purse , * to deny the president the funding necessary * to execute certain of his duties and prerogatives specified * in Article II of the Constitution . Gerard Scannell , the head of OSHA , said 0 USX managers have known about many of the safety and health deficiencies at the plants for years , `` yet have failed *-1 to take necessary action * to counteract the hazards .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Most recently , Mr. Veraldi , 59 years old , has been vice president of product and manufacturing engineering at Ford Motor Co . Steinberg sought clearance 0 * to buy more than 15 % of United Air 's parent *T*-2 , *-1 saying 0 he may seek control . Younkers rang up sales *ICH*-1 in 1988 of $ 313 million *U* . Officials of Triton could n't be reached *-157 for comment . Mr. Baris is a lawyer in New York . `` There 's an understanding *ICH*-1 on the part of the U.S. that Japan has *-2 to expand its functions '' in Asia , says 0 *T*-3 J. Michael Farren , undersecretary of commerce for trade . Deregulation has effectively removed all restrictions on what banks can pay *T*-201 for deposits , as well as opened up the field for new products such as high-rate CDs . At the same time , the drop in interest rates since the spring has failed *-1 to revive the residential construction industry . At Tokyo , the Nikkei index of 225 selected issues , which *T*-1 gained 132 points Tuesday , added 14.99 points to 35564.43 . If a competitor enters the game , for example , Mr. Hahn could face the dilemma of * paying a premium for Nekoosa or seeing the company fall into the arms of a rival . They say that many vehicles classed * as commercial light trucks actually carry more people than cargo and therefore should have the same safety features as cars . `` Florio 's lying , '' the voice goes on , because `` the barrel on Courter 's land ... contained heating oil , was cleaned *-1 up and caused no pollution . '' The limit lapses under current exchange rules if contracts trade above the limit price during the opening 10 minutes of trading . *-1 Left *-3 to its own devices , index arbitrage will become more and more efficient , *-1 making it harder and harder 0 * to do *T*-2 profitably . Mr. Canepa confirmed 0 he had consented to the sanctions but declined *-1 to comment further . Their books are written *-1 in idiomatic , contemporary language and usually carry hefty dashes of Americana . Also , Big Board Chairman Phelan said 0 he would support SEC halts of program trading during market crises but not any revival of a `` collar '' on trading . The British Department of Trade and Industry ordered an investigation of the competitive impact of Michelin Tyre PLC 's planned acquisition of National Tyre Service Ltd . Japanese companies have financed small and medium-sized U.S. firms for years , but in recent months , the pace has taken off . A bank spokeswoman also declined *-1 to comment on any merger-related matters , but said 0 the company decided *-2 to drop its opposition to the interstate banking legislation because `` prevailing sentiment is in favor of passage . '' Italian chemical giant Montedison S.p.A. , through its Montedison Acquisition N.V. indirect unit , began its $ 37-a-share *U* tender offer for all the common shares outstanding of Erbamont N.V. , a maker of pharmaceuticals incorporated * in the Netherlands . Next week , the Philippine Fund 's launch will be capped *-46 by a visit by Philippine President Corazon Aquino -- the first time 0 a head of state has kicked off an issue at the Big Board here *T*-1 . A Lorillard spokewoman said , `` This is an old story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Mr. Stearn , who *T*-196 had been with the company more than 20 years and had been president since 1984 , will act as a consultant to Hudson General . Marie-Louise , a small-time abortionist , was their woman . The documents also said that Cray Computer anticipates *-1 needing perhaps another $ 120 million *U* in financing beginning next September . Net income surged 31 % to 7.63 billion yen from 5.82 billion yen . Although traders rushed *-3 to buy futures contracts , many remained skeptical about the Brazilian development , which *T*-4 could n't be confirmed *-1 , analysts said 0 *T*-2 . The two professors represent different ends of the political spectrum -- Mr. Kurland is a conservative and Mr. Tribe is a liberal . Although the purchasing managers ' index continues *-1 to indicate a slowing economy , it is n't signaling an imminent recession , said 0 *T*-2 Robert Bretz , chairman of the association 's survey committee and director of materials management at Pitney Bowes Inc. , Stamford , Conn . Futures traders respond that low margins help *-1 keep their markets active . A host of electronics firms in California 's Silicon Valley were financed *-119 with trading-company venture capital . `` Producers were granted *-2 the right *ICH*-1 earlier this year * to ship sugar and the export licenses were expected *-4 to have begun *-5 to be issued *-3 '' yesterday . Video Tip : Before *-1 seeing `` Sidewalk Stories , '' * take a look at `` City Lights , '' Chaplin 's Tramp at his finest . Mr. Canepa confirmed 0 he had consented to the sanctions but declined *-1 to comment further . If President Bush fails *-1 to do so in his first year , he will invite Congress , for the remainder of his presidency , *-2 to rewrite Article II of the Constitution *-3 to suit its purposes . The big problem , however , is that there 's no guarantee that this reasoning will be limited *-1 to DES or to drugs . Pakistan 's Bhutto defeated the first no-confidence motion in the nation 's 42-year history , *-2 surviving the vote that *T*-1 could have brought down her 11-month-old government . AMR climbed 1 3\/4 to 73 1\/8 amid rumors that New York developer Donald Trump was seeking financing 0 * to mount a new , lower offer for the parent company of American Airlines *T*-1 . Both sides are in talks 0 * to settle the dispute *T*-1 . In the Treasury market , investors paid scant attention to the day 's economic reports , which *T*-1 for the most part provided a mixed view of the economy . `` They were a self-perpetuating club that *T*-229 treated the tower as sort of a separate premises , '' the Vicar Hummerstone says *T*-1 . Fees 1 3\/4 . The restrictions on viewing and dissemination of Voice material were especially absurd : An agency in the information business was not being allowed *-1 to inform . Ralston Purina Co. reported a 47 % decline in fourth-quarter earnings , * reflecting restructuring costs as well as a more difficult pet food market . That package now sells for about $ 2,099 *U* . BANKERS ACCEPTANCES : 8.50 % 30 days ; 8.48 % 60 days ; 8.30 % 90 days ; 8.15 % 120 days ; 8.07 % 150 days ; 7.95 % 180 days . The guild began a strike against the TV and movie industry in March 1988 . The company , which *T*-237 recently said 0 it lacked the profits and capital 0 * to pay dividends on its Series A convertible preferred stock *T*-1 , said 0 it has hired an investment banker 0 *T*-2 to help it raise additional cash . Panama was stripped *-8 of this right because of U.S. differences with the Noriega regime , but the Central American country would have received a quota of 30,537 metric tons over a 21-month period ending Sept. 30 , 1990 . Futures Contracts -- Obligations * to buy -LRB- for those who *T*-1 have purchased a contract -RRB- or deliver -LRB- for those who *T*-2 sold one -RRB- a quantity of the underlying commodity or financial instrument at the agreed-upon price by a certain date . These included China 's economic policies , human rights and the question of Mr. Fang . No price for the new shares has been set *-23 . Meanwhile , most investment-grade bonds ended unchanged to as much as 1\/8 point higher . Meanwhile , most investment-grade bonds ended unchanged to as much as 1\/8 point higher . It 's fueled *-1 by the increasing profitability of major-league teams . On the New York Mercantile Exchange , heating oil for December delivery increased 1.25 cents *-1 to settle at 60.36 cents a gallon . One such proposal regarding stock-index futures is an increase in the margin requirement -- or the `` good-faith '' payment of cash needed * to trade them -- to about the same level as the margin requirement for stocks . Nekoosa has given the offer a public cold shoulder , a reaction 0 Mr. Hahn has n't faced *T*-2 in his 18 earlier acquisitions , all of which *T*-3 were negotiated *-1 behind the scenes . In October 1989 , 16.9 % said 0 more jobs will be created *-1 in the coming six months , compared with 17.4 % in September and 18.6 % in October 1988 . * Reducing volatility . Learning Materials for the fifth-grade contains at least a dozen examples of exact matches or close parallels to test items . * To quote the highly regarded director of a privately funded drop-in center for the homeless in New York : `` If you 're homeless , you do n't sleep for fear of * being robbed or murdered *-1 . The new company will attempt *-1 to limit the shipyard 's losses , participants said 0 *T*-2 . But other people do n't want *-1 to lose the bridges ' beautiful , sometimes historic , features . While the new proposal might appeal to the dirtiest utilities , it might not win the support of utilities , many in the West , that *T*-1 already have added expensive cleanup equipment or burn cleaner-burning fuels . *-1 Encouraged *-2 by Mrs. Ward , Mrs. Yeargin taught honor students in the state `` teacher cadet '' program , a reform creation designed * *-3 to encourage good students to consider teaching as a career . In an interview , Donald Beall , chairman , said 0 first-half profit certainly would trail the past year 's , primarily because of weakness in the heavy-truck and passenger-car markets . Some fellow teachers , however , viewed Mrs. Yeargin as cocky and too yielding to students . Allergan went up 1\/2 to 19 3\/8 . The figure is currently about 3.3 % , up from 3.2 % before the recent market slide . Xerox Corp. has told employees in its Crum &amp; Forster personal insurance operations that it is laying off about 300 people , or 25 % of the staff . Prices rose on the news that a sizable West German refinery was damaged *-1 in a fire , * tightening an already tight European market . Program traders ' `` power * to create total panic is so great that they ca n't be allowed *-1 to have their way , '' says 0 *T*-2 Rep. Edward Markey , a Massachusetts Democrat . `` The sound of bells is a net 0 *T*-1 to draw people into the church , '' he says *T*-2 . Banks could seek *-1 to recover payments to local authorities in instances where the banks made net payments to councils *T*-2 . But speculators , *-1 anticipating that Connecticut will approve a law permitting such interstate banking soon , immediately bid up shares of Connecticut banks on the news . Sen. Kennedy said in a separate statement that he supports legislation 0 * to give the president line-item veto power *T*-2 , but that it *EXP*-1 would be a `` reckless course of action '' for President Bush to claim the authority without congressional approval . ENERGY : Crude oil futures prices increased in moderate trading , but much of the action was in heating oil . Mrs. Yeargin 's case also casts some light on the dark side of school reform , where pressures on teachers are growing *T*-1 and where high-stakes testing has enhanced the temptation * to cheat *T*-2 . Mr. Steinberg is thought *-1 to be on friendly terms with UAL 's Mr. Wolf . Sony 's planned acquisition of Guber\/Peters Entertainment Co. for $ 200 million *U* is scheduled *-1 to close Monday . `` Dollar-yen -LCB- trade -RCB- is the driving force in the market , '' said *T*-1 Tom Trettien , a vice president with Banque Paribas in New York , `` but I 'm not convinced *-2 0 it will continue . Mr. Ross said 0 IRS officials opposed the Justice Department 's moderate stance on the matter . Argentine negotiator Carlos Carballo was in Washington and New York this week *-1 to meet with banks . Sales for the year rose 5 % to $ 12.52 billion *U* from $ 11.95 billion *U* in fiscal 1988 . She said 0 the move would result in a after-tax charge of less than $ 4 million *U* 0 *T*-2 to be spread *-1 over the next three quarters . However , none of the big three weeklies recorded circulation gains recently . `` Ringing does become a bit of an obsession , '' admits *T*-1 Stephanie Pattenden , master of the band at St. Mary Abbot and one of England 's best female ringers . Neither First Securities , of Beverly Hills , nor Mr. Vargas could be reached *-153 for comment . Probably the most egregious example is a proviso in the appropriations bill for the executive office that *T*-1 prevents the president 's Office of Management and Budget from *-2 subjecting agricultural marketing orders to any cost-benefit scrutiny . It is expected that common shares equal to the number of units outstanding -- about 108 million on Sept. 30 -- will be issued *-3 during the first quarter of 1990 . Mr. Katzenstein certainly would have learned something , and it *EXP*-1 's even possible 0 Mr. Morita would have *?* too . It said that the `` temptation *ICH*-2 for managements * to ease this profit pressure by *-1 taking greater risks is an additional rating factor . '' Under the plan , unsecured creditors , who *T*-3 are owed *-1 about $ 430 million *U* , would receive about $ 92 million *U* , or 21 cents for each dollar 0 they are owed *-2 *T*-4 . Says *ICH*-1 Mr. Sale : `` I think 0 more banks are starting *-2 to realize that we have *-3 to be more like the department store , not the boutique . '' High test scores , on the other hand , bring recognition and extra money -- a new computer lab for a school , grants for special projects , a bonus for the superintendent . But the court disagreed . At the same time , you 'll give your Foster Savings Institution the gift of hope and freedom from the federal regulators who *T*-206 want *-1 to close its doors -- for good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More often than not , ringers think of the church as something stuck * on the bottom of the belfry . They do n't have plans * to cut back . As a result , the company said 0 it decided *-1 to phase out its oldest capacity and `` make appropriate reductions '' in operating expenses . * Depending upon how many warrants and options *T*-2 are exercised *-1 prior to completion of the transaction , Heritage would issue between 1.8 million and 2.35 million preferred shares , a Heritage spokesman estimated 0 *T*-3 . Some think 0 Columbia 's thrift , which *T*-1 now is seeking a new chief operating officer , might be capitalized *-3 at , say $ 300 million *U* , and shopped *-3 to a commercial bank that *T*-2 wants a California presence . A voice says , `` C'mon , now , do n't you have boyfriends ? '' Dow Jones , which *T*-1 owns about 64 million of Telerate 's 95 million common shares outstanding , said that about 24,000 shares have been tendered *-2 under its offer . Among other Connecticut banks whose shares *T*-121 trade in the OTC market , Society for Savings Bancorp , based * in Hartford , saw its stock rise 1 3\/4 to 18 1\/4 . In Arizona , California , Florida , Louisiana , Maryland , New Jersey , South Carolina and Texas , educators say 0 they are common classroom tools . It rose 7\/8 to 18 1\/4 . `` They do n't want Japan to monopolize the region and sew it up , '' says *T*-1 Chong-sik Lee , professor of East Asian politics at the University of Pennsylvania . In composite trading on the New York Stock Exchange yesterday , Upjohn shares rose 87.5 cents to $ 38.875 *U* apiece . One of the fastest growing segments of the wine market is the category of superpremiums -- wines limited * in production , of exceptional quality -LRB- or so perceived * , at any rate -RRB- , and with exceedingly high prices . The radio show `` enraged us , '' says *T*-1 Mrs. Ward . The benchmark 30-year bond about 1\/4 point , or $ 2.50 *U* for each $ 1,000 *U* face amount . The Oct. 13 plunge was triggered *-72 not by program traders , but by news of the unraveling of the $ 6.79 billion *U* buy-out of UAL Corp . You ca n't hold back technology . '' For nearly a decade , banks have competed for customers primarily with the interest rates 0 they pay *T*-1 on their deposits and charge *T*-1 on their loans . The campaign has blamed these reporting problems on computer errors . Adds *ICH*-1 Takeshi Kondo , senior vice president of C. Itoh America Inc. : `` We have a great interest in * making investments , particularly in new ventures . '' Last year , it had *-1 to buy sugar on the world market *-2 to meet export commitments , they noted 0 *T*-3 . In the last year or so , however , this exclusive club has taken in a host of flashy new members . Sales figures of the test-prep materials are n't known *-1 , but their reach into schools is significant . RMS distributes electronic devices and produces power supplies and plastic literature displays . One big reason : thin margins . That settlement was in April 1987 . *-1 Concerned about shrinking landfills and the safety of chemicals used * in super-absorbent disposables , parents are returning to the cloth diaper . In other commodity markets yesterday : Several moves were taken *-1 following the October 1987 crash * to coordinate -- and sometimes deliberately disconnect *PPA*-2 -- the stock and futures markets in times of heightened volatility . Mr. Baris is a lawyer in New York . Speculation , on the other hand , sparked buying in certain incentive-backed issues , though rumors underlying such shares eventually proved untrue . History , after all , is not on his side . Arbitrage simply transfers his selling pressure from Chicago to New York , while *-1 functioning as a buyer in Chicago . IBM 's $ 750 million *U* debenture offering dominated activity in the corporate debt market . Railroad companies and some ports are reaping a sudden windfall of business . By 1997 , almost all remaining uses of cancer-causing asbestos will be outlawed *-6 . It *EXP*-2 was just a stupid mistake * to get the license , '' he said 0 *T*-3 , *-1 adding , `` I 'd just as soon not get into '' details of the settlement . Such multi-crystal materials will probably be needed *-1 for commercial applications . Analysts attributed the increases partly to the $ 4 billion *U* disaster-assistance package enacted * by Congress . Fees 2 1\/4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The rise in the stock 's price may also reflect the fact that USX 's steel segment fared better than some other steelmakers ' . 9.82 % , standard conventional fixed-rate mortgages ; 8.25 % , 2 % rate capped one-year adjustable rate mortgages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 You 're not going *-2 to stop the idea of * trading a basket of stocks , '' says *T*-1 Vanderbilt 's Prof. Stoll . `` Federal judges make $ 89,500 *U* annually ; in February , Congress rejected a bill that *T*-1 would have increased their pay by 50 % . Waertsilae Marine 's bankruptcy proceedings began Tuesday in a Helsinki court . Gasoline futures were mixed to unchanged . IBM , the giant computer maker , offered $ 750 million *U* of non-callable 30-year debentures priced * *-1 to yield 8.47 % , or about 1\/2 percentage point higher than the yield on 30-year Treasury bonds . Credit market analysts said 0 the decision * to reopen the current benchmark , the 8 1\/8 % bond due August 2019 , is unusual because the issue trades at a premium to its face amount . Ballot questions range from a Maine initiative on * banning Cruise missiles to a referendum on * increasing the North Dakota income tax . Home purchase plans increased to 3.3 % from 3.1 % in the two recent months . `` Nasty innuendoes , '' says *-2 John Siegal , Mr. Dinkins 's issues director , `` designed * *-1 to prosecute a case of political corruption that *T*-74 simply does n't exist . '' About 20,000 sets of Learning Materials teachers ' binders have also been sold *-1 in the past four years . A.L. Williams Corp. was merged *-1 into Primerica Corp. , New York , after a special meeting of Williams shareholders cleared the transaction , the companies said 0 *T*-2 . The employment report , which at times *T*-1 has caused wide swings in bond prices , is due out tomorrow . Many lost their farms . Prices rose on the news that a sizable West German refinery was damaged *-1 in a fire , * tightening an already tight European market . `` The disturbing thing about this abortion issue is that the debate has become polarized *-1 , so that no mechanism *ICH*-2 exists '' for * finding a middle ground . She says 0 she offered Mrs. Yeargin a quiet resignation and thought 0 she could help *-1 save her teaching certificate . Mr. Bernstein said 0 he will stay until Dec. 31 and work with his successor , who *T*-36 is *-1 to be named *-43 soon . The preferred stock , which *T*-1 would have a dividend rate of $ 1.76 *U* a year , would be convertible into Heritage common at a rate of four common shares for each preferred . There was n't *?* . '' At least , that 's the way 0 it was reported *-32 *T*-1 . Columbia Savings &amp; Loan -LRB- NYSE ; Symbol : CSV -RRB- Under the offer , shareholders will receive one right for each 105 common shares owned * . Diaper shortages this summer limited growth at Stork Diaper Services , Springfield , Mass. , where business is up 25 % in *T*-1 Corporations like Contel denounce program trading , yet Contel has in the past hired pension fund managers like Bankers Trust Co. that *T*-1 are also big program traders . Mr. Egnuss 's dislike of program trading is echoed *-1 by many small investors interviewed * by Wall Street Journal reporters across the country . Prudential-Bache Securities boosted the stock 's short-term investment rating in response to the departure ; analyst John McMillin said 0 he believes 0 the company will turn to new management `` that *T*-1 's more financially oriented . '' At his new job , as partner in charge of federal litigation in the Sacramento office of Orrick , Herrington &amp; Sutcliffe , he will make out much better . A $ 114 million *U* issue of health facility revenue bonds from the California Health Facilities Financing Authority was temporarily withdrawn *-1 after *-1 being tentatively priced *-2 by a First Boston Corp. group . On the back , the shirts read , `` We have all the answers . '' Analysts generally applaud the performance of Campbell U.S.A. , the company 's largest division , which *T*-34 posted 6 % unit sales growth and a 15 % improvement in operating profit for fiscal 1989 . On London 's Stock Exchange , Reuters shares rose five pence to 913 pence -LRB- $ 14.43 *U* -RRB- . Supportive callers decried unfair testing , not Mrs. Yeargin , on a local radio talk show on which she appeared *T*-1 . New York City : ENERGY : Homeless people not only lack safety , privacy and shelter , they also lack the elementary necessities of nutrition , cleanliness and basic health care . Seoul also has instituted effective search-and-seizure procedures 0 * to aid these teams *T*-2 , she said 0 *T*-1 . Judge Curry ordered the refunds *-1 to begin Feb. 1 and said that he would n't entertain any appeals or other attempts * to block his order by Commonwealth Edison . Now , he plans *-1 to sell all his stocks by the first quarter of 1990 . The thrift said that `` after these charges and * assuming no dramatic fluctuation in interest rates , the association expects *-1 to achieve near record earnings in 1990 . '' There were many pioneer PC contributors . Miami Dolphins owner Joe Robbie disagrees , and he can prove it . But New York state , which *T*-13 is seeking solutions to its prison cell shortage , says `` no . '' The art of change-ringing is peculiar to the English , and , like most English peculiarities , unintelligible to the rest of the world . Money is not everything , but it is necessary , and business is not volunteer work . `` We did n't have much of a choice , '' Cray Computer 's chief financial officer , Gregory Barnum , said *T*-1 in an interview . The Chicago report raised the possibility that the October survey of the National Association of Purchasing Management would also show a reading above 50 % . Magna said 0 Mr. McAlpine resigned *-1 to pursue a consulting career , with Magna as one of his clients . Right up front in the preface , co-author William Sternberg gives us an example of his own integrity . There is no downside if the president asserts a right of excision over unconstitutional conditions in the fiscal 1990 appropriations bills . Every $ 15,000 *U* 0 you send *T*-1 will go a long way * to boost sagging net worth and employee morale -- and keep your Foster Savings Institution off the federal budget deficit ! Transamerica said 0 third-quarter investment gains were $ 10.2 million *U* , compared with $ 6.4 million *U* the year earlier . Fees 1 5\/8 . The firmness in heating oil was attributed *-1 to colder weather in parts of the U.S. and to the latest weekly report by the American Petroleum Institute , which *T*-2 showed a decline in inventories of the fuel . In a telephone interview , Mr. Reupke said 0 his departure was for `` personal reasons , '' which he declined *-2 to specify *T*-1 . As an indicator of the tight grain supply situation in the U.S. , market analysts said that late Tuesday the Chinese government , which *T*-1 often buys U.S. grains in quantity , turned instead to Britain *-2 to buy 500,000 metric tons of wheat . ENERGY : Crude oil futures prices increased in moderate trading , but much of the action was in heating oil . Such an application for federal antitrust clearance is necessary for any investor that *T*-1 might seek control . For the nine months , the company reported a net loss of $ 608,413 *U* , or 39 cents a share , compared with year-earlier net income of $ 967,809 *U* , or 62 cents a share . Moreover , the electorate would have received a valuable civics lesson in how the separation of powers works in practice *T*-1 . Garbage magazine , billed * as `` The Practical Journal for the Environment , '' is about *-1 to find out 0 *?* . You can do all this even if you 're not a reporter or a researcher or a scholar or a member of Congress . If * slowing things down could reduce volatility , stone tablets should become the trade ticket of the future . Upjohn officials said 0 they could n't estimate the size of the charge until they determine which employees , and how many , *T*-1 will participate in the retirement plan . The program , available to Upjohn employees 55 years old or older , could increase an individual 's retirement benefits 10 % to 20 % *U* . `` If the market goes down , I figure 0 it 's paper profits 0 I 'm losing *T*-1 . The Artist has his routine . A nickname for measures 0 * to stop the market from *-2 plunging too far too fast *T*-1 . Or , as Dorothy Arighi , an interior decorator in Arnold , Calif. , puts it : `` All kinds of funny things spook the market these days . '' Critics say 0 South Carolina is paying a price by * stressing improved test scores so much . The two professors represent different ends of the political spectrum -- Mr. Kurland is a conservative and Mr. Tribe is a liberal . In a well-known detective-story involving church bells , English novelist Dorothy L. Sayers described ringing as a `` passion -LCB- that -RCB- *T*-1 finds its satisfaction in mathematical completeness and mechanical perfection . '' Previously , watch imports were denied *-37 such duty-free treatment . From Italy there is Angelo Gaja Barbaresco at $ 125 *U* a bottle , Piero Antinori 's La Solaia , a $ 90 *U* Cabernet from Tuscany , and Biondi-Santi Brunello at $ 98 *U* . DD Acquisition Corp. , a partnership of Unicorp Canada Corp. 's Kingsbridge Capital Group and Cara Operations Ltd. , extended to Nov. 20 its $ 45-a-share offer for all Dunkin' Donuts Inc. shares outstanding . May Stores , St. Louis , runs such well-known department stores as Lord &amp; Taylor . Indeed , analysts say that payouts have sometimes risen most sharply when prices were already on their way down from cyclical peaks *T*-1 . -LRB- This *ICH*-1 clearly is not real life : no crack dealers , no dead-eyed men selling four-year-old copies of Cosmopolitan , no one curled up in a cardboard box . -RRB- `` I have not seen one iota of evidence '' 0 *T*-3 to support restrictions on program trading *T*-2 , says 0 *T*-1 a Vanderbilt University finance professor , Hans Stoll , an authority on the subject . Dow Jones publishes The Wall Street Journal , Barron 's magazine , and community newspapers and operates financial news services and computer data bases . In late New York trading yesterday , the dollar was quoted *-1 at 1.8500 marks , up from 1.8415 marks late Tuesday , and at 143.80 yen , up from 142.85 yen late Tuesday . The speed of his transaction is n't *-1 to be feared *-79 either , because faster and cleaner execution is desirable , not loathsome . Temple also said 0 Sea Containers ' plan raises `` numerous legal , regulatory , financial and fairness issues , '' but did n't elaborate . Commonwealth Edison now faces an additional court-ordered refund on its summer\/winter rate differential collections that the Illinois Appellate Court has estimated *T*-1 at $ 140 million *U* . These three countries are n't completely off the hook , though . There 's never been an exception , '' says 0 *T*-1 Gerald W. Perritt , a Chicago investment adviser and money manager , based on a review of six decades of stock-market data . Guber\/Peters has been locked *-1 in litigation with Warner Communications Inc. in an attempt * to get out of an exclusive production contract with Warner . In addition , he says *T*-3 *ICH*-2 , the buy-out business is under pressure `` because of the junk bond collapse , '' * meaning that returns are likely *-1 to decline as the volume of junk-bond financings shrinks . In London at mid-afternoon yesterday , Ratners 's shares were up 2 pence -LRB- 1.26 cents -RRB- , at 260 pence -LRB- $ 1.64 *U* -RRB- . `` You may come by the agency *-3 to read but not copy either manually or by * photocopying , '' a Voice official explained *T*-1 when I asked *T*-2 . Advancing stocks led decliners on the New York Stock Exchange by 847 to 644 . Moody 's said 0 those returns compare with a 3.8 % total return for longer-term Treasury notes and bonds . Mr. Stevens was executive vice president of this electric-utility holding company . Travelers 's employee benefits group , which *T*-1 includes its group health insurance operations , posted earnings of $ 24 million *U* , compared with a loss of $ 3 million *U* last year . His duties as chief executive will be assumed *-121 by Chairman Jay B. Langner . The acquisition of 87-store Weisfield 's raises Ratners 's U.S. presence to 450 stores . The plan relies heavily on $ 240 million *U* in credit and loan guarantees in fiscal 1990 in hopes of * stimulating future trade and investment . The company 's proposal * to sell a 20 % stake in its real-estate unit for around $ 400 million *U* has caused analysts to consider whether *-1 to cut their estimates of Santa Fe 's asset value . In the case of copper , he said 0 *T*-2 , the upbeat mood of stocks was reflected *-1 in demand for futures contracts because a stronger economy means greater buying interest for the metal . A Financial Times-Stock Exchange 100-share index option contract is traded *-162 on the London Stock Exchange 's Traded Options Market . The White House previously insisted on an unrestricted six-month training wage that *T*-1 could be paid *-165 any time 0 a worker of any age took a new job *T*-2 . At last count , Candela had sold $ 4 million *U* of its medical devices in Japan . Georgia-Pacific , which *T*-1 went down 2 1\/2 Tuesday , lost another 1\/2 to 50 3\/8 . The AT&amp;T team also is trying *-1 to combine their latest superconductor process with `` melt-textured growth , '' a process discovered * earlier at Bell Laboratories . Olympia Broadcasting Corp. said 0 it did n't make a $ 1.64 million *U* semiannual interest payment due yesterday on $ 23.4 million *U* of senior subordinated debentures . We have made no such statement . `` Bob has handled the extraordinary growth of the company quite brilliantly , '' said *T*-1 Mr. Newhouse . According to news service reports , most workers at the Disputado mines owned * by Exxon Corp. agreed to a new two-year wage contract that *T*-1 includes a 5 % increase and other benefits . Both Dr. Mason and Dr. Sullivan oppose federal funding for abortion , as does President Bush *?* , except in cases where a woman 's life is threatened *-2 *T*-1 . Richard Driscoll , vice chairman of Bank of New England , told the Dow Jones Professional Investor Report , `` Certainly , there are those outside the region who *T*-159 think of us prospectively as a good partner . In contrast , the lawyers ' association gives a `` well qualified '' rating to those `` regarded * as one of the best available for the vacancy . The September index was 47.1 % . Some of the newer wines , even at $ 90 to $ 100 *U* *ICH*-1 a bottle or so , almost offer a bargain . '' Guarantee by Dai-Ichi Kangyo Bank Ltd . Marubeni advanced 11 to 890 . That proposal had been hailed *-1 by environmentalists but despised *-1 by utilities because they feared 0 it would limit their growth . Although his team lost the World Series , San Francisco Giants owner Bob Lurie hopes *-1 to have a new home for them . In a surprise announcement , the Treasury said 0 it will reopen the outstanding benchmark 30-year bond rather than create a new one for next week 's quarterly refunding of the federal debt . During the test , the roof could n't be depressed *-92 more than five inches . `` You 're not going *-2 to stop the idea of * trading a basket of stocks , '' says *T*-1 Vanderbilt 's Prof. Stoll . `` The results reflected a 24 % gain in income from its finance businesses , and a 15 % slide in income from insurance operations . Says *ICH*-1 Mr. Baldwin , `` We recognize that we may no longer have as high a priority in church life and experience . '' Mr. Bernstein said 0 he will stay until Dec. 31 and work with his successor , who *T*-36 is *-1 to be named *-43 soon . An appeal is expected *-68 . Spirit of Perestroika Touches Design World About 20,000 sets of Learning Materials teachers ' binders have also been sold *-1 in the past four years . Some of the proposed fixes for what *T*-1 is labeled *-80 `` program-trading volatility '' could be far worse than the perceived problem . `` All the `` sogo-shosha '' are looking for new business , '' says *T*-1 Arthur Klauser , adviser to the president of Mitsui , U.S.A. , *-2 using the Japanese term for the largest of the global trading houses . The March delivery , which *T*-1 has no limits , settled at 14.53 cents , up 0.56 cent a pound . A reinstatement of the uptick rule for program traders would slow their activity considerably . They will remain on a lower-priority list that *T*-27 includes 17 other countries . Magna said 0 Mr. McAlpine resigned *-1 to pursue a consulting career , with Magna as one of his clients . Each new trading roadblock is likely *-1 to be beaten *-82 by institutions seeking better ways 0 * to serve their high-volume clients *T*-2 , here or overseas . J.L. Henry &amp; Co. , Miami , and a principal of the firm , Henry I. Otero of Miami , were jointly fined *-1 $ 30,000 *U* and expelled *-1 , for alleged improper use of a customer 's funds , among other things . These were Allied Stores , Western Union Telegraph , Gillett Holdings , SCI Television and Texas Air , though many other bonds in Columbia 's portfolio also have lost value . `` In addition , recent industry forecasts for 1990 indicate a slow environment , at least until midyear . '' Destinations are Chicago ; Honolulu ; Las Vegas , Nev. ; Los Angeles ; Miami Beach , Fla. ; New Orleans ; New York ; Orlando , Fla. ; San Francisco ; and Washington , D.C. Fees 1 3\/4 . The average number of FT-SE option contracts traded * on the London exchange has surged nearly tenfold since the contract 's launch in 1984 . Profit for the nine months jumped 21 % to $ 721 million *U* , or $ 2.62 *U* a share , from $ 598 million *U* , or $ 2.07 *U* a share . FEDERAL HOME LOAN MORTGAGE CORP . -LRB- Freddie Mac -RRB- : Posted yields on 30-year mortgage commitments for delivery within 30 days . Japan 's Finance Ministry had set up mechanisms 0 *-1 to limit how far futures prices could fall *T*-2 in a single session and *-1 to give market operators the authority * to suspend trading in futures at any time . 4 . * Buy a diamond necklace . `` She was an inspirational lady ; she had it all together , '' says *T*-1 Laura Dobson , a freshman at the University of South Carolina who *T*-90 had Mrs. Yeargin in the teacher-cadet class last year . Reed is paying an interim dividend of 4.6 pence , up 15 % from 4 pence a year earlier . Japan 's commitment in Southeast Asia also includes steep increases in foreign assistance and trade . That has been particularly true this year with many companies raising their payouts more than 10 % . Tray Bon ? The earnings drop appears particularly steep in comparison with last year 's unusually strong third quarter , when the company was riding an industrywide boom in demand and pricing *T*-1 . The side car routes program trades into a special computer file that *T*-1 scans for imbalances of buy and sell orders . Georgia Gulf stock rose $ 1.75 *U* a share yesterday *-1 to close at $ 51.25 *U* a share , while NL shares closed unchanged at $ 22.75 *U* and Valhi rose 62.5 cents to $ 15 *U* , all in New York Stock Exchange composite trading . Oy Waertsilae is *-1 to contribute 200 million markkaa , most of it as subordinated debt , and take a minority stake in the new company . The Ginnie Mae 9 % securities were yielding 9.32 % to a 12-year average life . Currently , ShareData has about 4.1 million common shares outstanding . The Bougainville copper mine has been inoperative since May 15 because of attacks by native landowners who *T*-1 want Bougainville to secede from Papua-New Guinea . Reed International , a U.K. publishing group , gained 15 to 397 despite * reporting a 3.7 % drop in interim pretax profit . It is not supported by the text or history of the Constitution . `` Now the field is less cluttered , '' he added *T*-1 . Ralston Purina Co. reported a 47 % decline in fourth-quarter earnings , * reflecting restructuring costs as well as a more difficult pet food market . For example , Campbell is a distant third in the U.K. frozen foods market , where it recently paid 24 times earnings for Freshbake Foods PLC and wound up with far more capacity than it could use *?* *T*-1 . Often , judges ease into more lucrative private practice with little fanfare , but not federal Judge Raul A. Ramirez in Sacramento , Calif . -- Of all scenes that *T*-219 evoke rural England , this is one of the loveliest *T*-2 : An ancient stone church stands amid the fields , the sound of bells cascading from its tower , *-1 calling the faithful to evensong . All the contracts were for computer-system-design contracts and involved no hardware or software . His life , including his skirmishes with a competing sketch artist , seems carefree . In fiscal 1989 , Elco earned $ 7.8 million *U* , or $ 1.65 *U* a share . *-1 Left *-3 to its own devices , index arbitrage will become more and more efficient , *-1 making it harder and harder 0 * to do *T*-2 profitably . The Voice of America is a government agency that *T*-1 broadcasts news and views -- some might say propaganda -- in 43 languages to 130 million listeners around the world . -- $ 10 billion *U* of three-year notes , 0 *T*-1 to be auctioned *-108 Tuesday and to mature Nov. 15 , 1992 . A series of 5,000 or so changes is a `` peal '' and takes about three hours . A spokesman for Temple estimated that Sea Containers ' plan -- if all the asset sales materialize -- would result in shareholders receiving only $ 36 to $ 45 *U* a share in cash . The Huntsville , Ala. , electronic products maker said 0 it expects *-1 to post a `` significant '' loss for its fiscal first quarter ended Sept. 30 . A painting by August Strindberg set a Scandinavian price record when it sold at auction in Stockholm for $ 2.44 million *U* *T*-1 . One writer , signing his letter as `` Red-blooded , balanced male , '' remarked on the `` frequency of women fainting in peals , '' and suggested that they `` settle back into their traditional role of * making tea at meetings . '' The program-trading issue is heating up on Capitol Hill as it is *?* on Wall Street , and several legislators want *-2 to grant the SEC the power * to shut off the programs when trading becomes too volatile *T*-3 . Property\/casualty insurance has been a tough business in recent quarters , as pricing has been cutthroat and natural disasters such as Hurricane Hugo and the California earthquake have resulted in huge payments . But in August , First Atlanta National Bank introduced its Crown Account , a package designed * *-1 to lure customers such as Ms. Driskill . As an actor , Charles Lane is n't the inheritor of Charlie Chaplin 's spirit . A few blocks away , at the U.S. ambassador 's residence , the guards encircling the compound also had discarded their Uzi-model arms for the first time since early June . But voters decided that if the stadium was such a good idea someone would build it himself , and rejected it 59 % to 41 % *U* . The move is designed *-1 *-2 to ward off a hostile takeover attempt by two European shipping concerns , Stena Holding AG and Tiphook PLC . The declaration by Economy Minister Nestor Rapanelli is believed *-1 to be the first time 0 such an action has been called for *-3 by an Argentine official of such stature *T*-2 . The promotion helped Riviera sales exceed the division 's forecast by more than 10 % , Buick said 0 *T*-1 at the time . Mrs. Ward resolved *-1 to clean out `` deadwood '' in the school 's faculty and restore safety , and she also had some new factors working in her behalf . Unfortunately , Japanese manufacturers have neither good working conditions nor good compensation packages . And though the size of the loan guarantees approved * yesterday is significant , recent experience with a similar program in Central America indicates that it could take several years before the new Polish government can fully use the aid effectively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The prospective buyers included investor Marvin Davis and the Toronto Sun . Ringers , she added 0 *T*-2 , are `` filled *-1 with the solemn intoxication that *T*-226 comes of intricate ritual faultlessly performed * . '' Also , the reforms allow the Big Board to halt trading for one hour if the Dow Jones Industrial Average falls 250 points , and for two more hours if the Dow slides an additional 150 points on the same day . Mr. Thomas , currently chairman of the Equal Employment Opportunity Commission , would add another conservative voice to the closely divided court . Imports of the types of watches that *T*-36 now will be eligible for duty-free treatment totaled about $ 37.3 million *U* *ICH*-1 in 1988 , a relatively small share of the $ 1.5 billion *U* in U.S. watch imports that year , according to an aide to U.S. Trade Representative Carla Hills . Any money in excess of $ 40 million *U* collected * from the fees in fiscal 1990 would go to the Treasury at large . And , unlike a few years ago , you do n't even have *-1 to worry whether the ad is truthful . '' Financially , it never recovered ; editorially , it had its moments . The fast-food company said 0 its decision was based *-1 on discussions with a shareholder group , Giant Group Ltd. , `` in an effort * to resolve certain disputes with the company . '' The Senate plans *-1 to take up the measure quickly and is expected *-1 to pass it . In Washington , House aides said 0 Mr. Phelan told congressmen that the collar , which *T*-213 banned program trades through the Big Board 's computer when the Dow Jones Industrial Average moved 50 points *T*-1 , did n't work well . For their part , Taiwan and South Korea are expected *-1 to step up their own investments in the next decade *-2 to try *-3 to slow the Japanese juggernaut . Mary Elizabeth Ariail , another social-studies teacher , says 0 she believed 0 Mrs. Yeargin wanted *-1 to keep her standing high so she could get a new job that *T*-92 would n't demand good hearing . This has some logic . Individuals familiar with the Justice Department 's policy said that Justice officials had n't any knowledge of the IRS 's actions in the last week . Mr. Pratt remarked that he thinks 0 steeper prices have come about because producers do n't like *-1 to see a hit wine dramatically increase in price later on . Much of the 800 service will `` migrate to 900 , '' predicts *T*-1 Jack Lawless , general manager of US Sprint 's 900 product . Metallgesellschaft AG said 0 it agreed *-1 to acquire 51 % of Lentjes AG from the Ferdinand Lentjes Foundation . Backe Group Inc. agreed *-1 to acquire Atlantic Publications Inc. , which *T*-141 has 30 community papers and annual sales of $ 7 million *U* . A study by Tulane Prof. James Wright says 0 homelessness is due to a complex array of problems , with the common thread of poverty . Mr. Black said 0 he is `` pleased '' with the economy 's recent performance , and does n't see `` a lot of excesses *ICH*-1 out there that *T*-3 would tilt us into recession . '' Programs like Section 8 -LRB- A -RRB- are a little like * leaving gold in the street and then expressing surprise when thieves walk by *-2 to scoop it up *T*-1 . The first two GAF trials ended in mistrials earlier this year . If Congress takes the dispute to the Supreme Court -LRB- *-2 assuming 0 it can establish standing 0 * to sue *T*-1 -RRB- , President Bush might win . But they have n't clarified what those might be *T*-187 . No fewer than 24 country funds *ICH*-1 have been launched *-2 or registered *-2 with regulators this year , triple the level of all of 1988 , according to Charles E. Simon &amp; Co. , a Washington-based research firm . That $ 130 million *U* , Mr. Sherwood said 0 *T*-1 , `` gives us some flexibility in case Temple raises its bid . These 3.8 million people also are eligible *-1 to get one percentage point off GMAC 's advertised finance rates , which *T*-56 start at 6.9 % for two-year loan contracts .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 Just as the 1980s bull market transformed the U.S. securities business , so too will *?* the more difficult environment of the 1990s , '' says *T*-1 Christopher T. Mahoney , a Moody 's vice president . `` If I took -LCB- these preparation booklets -RCB- into my classroom , I 'd have a hard time *-1 justifying to my students and parents that it was n't cheating , '' says *T*-2 John Kaminski , a Traverse City , Mich. , teacher who *T*-103 has studied test coaching . The Los Angeles Times , with a circulation of more than 1.1 million , dominates the region . Last October , the company also bought a wheel-loader manufacturing plant in Heidelberg , West Germany , from Dresser . Argentine negotiator Carlos Carballo was in Washington and New York this week *-1 to meet with banks . Change-ringing , a mind-boggling exercise 0 the English invented *T*-1 380 years ago , requires physical dexterity -- some bells weigh more than a ton -- combined * with intense mental concentration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If * slowing things down could reduce volatility , stone tablets should become the trade ticket of the future . Pakistan 's Bhutto defeated the first no-confidence motion in the nation 's 42-year history , *-2 surviving the vote that *T*-1 could have brought down her 11-month-old government . The purchases show the strong interest of Japanese investors in U.S. mortgage-based instruments , Fannie Mae 's chairman , David O. Maxwell , said 0 *T*-1 at a news conference . When Warren Winiarski , proprietor of Stag 's Leap Wine Cellars in Napa Valley , announced a $ 75 *U* price tag for his 1985 Cask 23 Cabernet this fall *T*-1 , few wine shops and restaurants around the country balked . His life , including his skirmishes with a competing sketch artist , seems carefree . Leon J. Level , vice president and chief financial officer of this computer services concern , and F. Warren McFarlan , a professor at Harvard University 's Graduate School of Business , were elected *-1 directors , * increasing board membership to nine . And some investors fault Mr. Spiegel 's life style ; he earns millions of dollars a year and flies around in Columbia 's jet planes . Valley Federal Savings &amp; Loan , a California thrift issue , gained 1 to 4 1\/4 after *-1 reporting a third-quarter loss of $ 70.7 million *U* after an $ 89.9 million *U* pretax charge mostly related to its mobile home financing unit . It 's not a sound thing ; there 's no inherent virtue in it . '' FEDERAL HOME LOAN MORTGAGE CORP . -LRB- Freddie Mac -RRB- : Posted yields on 30-year mortgage commitments for delivery within 30 days . The reduced dividend is payable Jan. 2 to stock of record Dec. 15 . Under the plan , unsecured creditors , who *T*-3 are owed *-1 about $ 430 million *U* , would receive about $ 92 million *U* , or 21 cents for each dollar 0 they are owed *-2 *T*-4 . Money Market Deposits-a 6.21 % `` At the prices 0 we were charged *-78 *T*-1 , there should have been some return for the dollar . Neither they nor Mr. McAlpine could be reached *-38 for comment . Interviews with analysts and business people in the U.S. suggest that Japanese capital may produce the economic cooperation that Southeast Asian politicians have pursued *T*-2 in fits and starts for decades . BRAMALEA Ltd. said 0 it agreed *-1 to issue 100 million Canadian dollars -LRB- US$ 85.1 million *U* -RRB- of 10.5 % senior debentures due Nov. 30 , 1999 , together with 100,000 bond purchase warrants . Travelers estimated that the California earthquake last month will result in a fourth-quarter pre-tax charge of less than $ 10 million *U* . A look at a Thursday night practice at St. Mary Abbot church in the Kensington district of London gives an idea of the work involved * . Any reading below 50 % suggests 0 the manufacturing sector is generally declining . Mr. Rowe also noted that political concerns also worried New England Electric . He has looked at 14 baseball and football stadiums and found that only one -- private Dodger Stadium -- brought more money *ICH*-1 into a city than it took out . Telerate provides an electronic financial information network . It said that the `` temptation *ICH*-2 for managements * to ease this profit pressure by *-1 taking greater risks is an additional rating factor . '' A Commonwealth Edison spokesman said that * tracking down the two million customers whose addresses *T*-20 have changed during the past 3 1\/2 years would be `` an administrative nightmare . '' The Contra military command , in a statement from Honduras , said 0 Sandinista troops had launched a major offensive against the rebel forces . Mrs. Yeargin declined . South African gold stocks closed marginally lower . CALL MONEY : 9 3\/4 % . Volume in the second section was estimated *-1 at 18 million shares , up from 14 million Tuesday . In the coming decade , analysts say 0 *T*-2 , U.S.-Japanese relations will be tested *-1 as Tokyo comes to terms with its new status as the region 's economic behemoth . World sugar futures prices soared on rumors that Brazil , a major grower and exporter , might not ship sugar this crop year and next . They cited Wall Street 's recent volatility and the lack of a clear indication over the market 's short-term direction as factors in the institutional caution . While the Senate Commerce Committee has approved legislation similar to the House bill on airline leveraged buy-outs , the measure has n't yet come to the full floor . The book revolves around John Mariotta , the founder of the company , and Fred Neuberger , who *T*-1 became his partner soon after Wedtech 's creation . Mortgage-Backed Issues But the New York Stock Exchange chairman said 0 he does n't support * reinstating a `` collar '' on program trading , *-1 arguing that firms could get around such a limit . The plan was filed *-1 jointly with unsecured creditors in federal bankruptcy court in New York and must be approved *-1 by the court . Primerica closed at $ 28.25 *U* , down 50 cents . In 1976 , for example , dividends on the stocks in Standard &amp; Poor 's 500-stock index soared 10 % , following much slower growth the year before . Dunkin' has set Nov. 10 as the deadline for the receipt of any competing bids . `` Little by little , there is progress , '' says *T*-1 the MITI official . `` Not really . Also , Mr. Otero was barred *-154 from association with any NASD member . Mr. Sherwood said 0 reaction to Sea Containers ' proposal has been `` very positive . '' FEDERAL NATIONAL MORTGAGE ASSOCIATION -LRB- Fannie Mae -RRB- : Posted yields on 30 year mortgage commitments for delivery within 30 days -LRB- priced * at par -RRB- 9.75 % , standard conventional fixed-rate mortgages ; 8.70 % , 6\/2 rate capped one-year adjustable rate mortgages . That got hard 0 * to take *T*-1 , '' he added *T*-2 . The board already has been searching for strong outside candidates , including food-industry executives with considerable international experience . Buying for the most part carried over from the previous session , and traders apparently ignored reports that a Chilean mine strike may have ended almost before it began , an analyst said 0 *T*-1 . *-1 Funded *-2 by a $ 1 million *U* gift from Tokio Marine &amp; Fire Insurance , the service will follow Japanese medical protocols , including emphasis on preventative medicine . Savin Corp. reported a third-quarter net loss of $ 35.2 million *U* , or 31 cents a share , compared with year-earlier profit of $ 3.8 million *U* , or one cent a share . `` The economy is clearly slowing , '' says *T*-1 Robert Black , president of the Richmond Federal Reserve Bank . South Korea has different concerns . Bank of New England 's shares are traded *-1 on the New York Stock Exchange . In addition , operating results were hit *-1 by an increase in loan and real estate loss reserves . Their report appears in today 's issue of the journal Nature . One could argue that it *EXP*-1 is not an assertion of a item veto at all for the president , by *-2 exerting a power of excision , to resist unconstitutional conditions in legislation that *T*-3 violate the separation of powers . A plan * to bring the stock to market before year end apparently was upset *-1 by the recent weakness of Frankfurt share prices . The U.S. government in recent years has accused Japanese companies of * excessively slashing prices on semiconductors and supercomputers -- products 0 Fujitsu and NEC make *T*-1 . Peter Holland , 45 , deputy general manager , becomes director of corporate affairs . Bond prices were up . The beds at the Bowery Mission seem far drearier when he has *-1 to tuck a little girl into one of them at night *T*-2 . A seat on the Chicago Board of Trade was sold *-1 for $ 350,000 *U* , down $ 16,000 *U* from the previous sale last Friday . Yet it *EXP*-1 is difficult * to imagine Japan racing *-2 to introduce Chicago-style stock-index futures . But most said 0 the index had no more than a minimal effect on trade . it was just another one of the risk factors '' that *T*-17 led to the company 's decision * to withdraw from the bidding , he added 0 *T*-1 . Such an application for federal antitrust clearance is necessary for any investor that *T*-1 might seek control . Mrs. Yeargin says 0 she pleaded guilty because she realized 0 it *EXP*-2 would no longer be possible *-1 to win reinstatement , and because she was afraid of further charges . USX Corp. posted a 23 % drop in third-quarter profit , as improved oil results failed *-1 to offset weakness in steel and natural gas operations . But Mr. Barnum called that `` a worst-case '' scenario . In the coming decade , analysts say 0 *T*-2 , U.S.-Japanese relations will be tested *-1 as Tokyo comes to terms with its new status as the region 's economic behemoth . Because of persistent dry weather in the northern Plains , the water level on the upper section of the Mississippi River is so low that many river operators are already trimming the number of barges 0 their tows push *T*-1 at one time . When the company asked members in a mailing which cars they would like *-3 to get information about *T*-2 for possible future purchases *T*-1 , Buick came in fourth among U.S. cars and in the top 10 of all cars , the spokeswoman says 0 *T*-4 . In reference to your Oct. 9 page-one article `` Barbara Bush Earns Even Higher Ratings Than the President , '' it *EXP*-1 is regrettable that you must continually define blacks by our negatives : `` Among liberals , 60 % have positive views of her , while 50 % approve of the president 's job performance . Cara , a food services chain operator and Unicorp , a holding company , are based *-1 in Toronto . As an indicator of the tight grain supply situation in the U.S. , market analysts said that late Tuesday the Chinese government , which *T*-1 often buys U.S. grains in quantity , turned instead to Britain *-2 to buy 500,000 metric tons of wheat . A successor was n't named *-1 . International Business Machines Corp. -- It *EXP*-2 is interesting * to see the fundamental stock pickers scream `` foul '' on program trading when the markets decline *T*-1 , while *-3 hailing the great values still abounding as the markets rise . -LCB- The court has indicated 0 it will rule on the case by the end of the month . -RCB- Now , he said 0 *T*-1 , the group plans *-2 to put in `` several hundred million '' dollars in equity and finance the remainder with bank debt . At St. Mary 's Church in Ilminster , Somerset , the bells have fallen *-1 silent following a dust-up over church attendance . Mr. Baldwin is also attacking the greater problem : lack of ringers . New York-based Alleghany is an insurance and financial services concern . A survey by the Fed 's 12 district banks shows 0 economic growth has been sluggish in recent weeks , while upward pressures on prices have moderated . The specialists see any step to electronic trading as a death knell . Now , on a good day , Chicago 's stock-index traders trade more dollars worth of stock futures than the Big Board trades in stock . The Soviet Union wants much of it delivered *-2 by January , which *T*-1 would be a strain in most years . For the fifth consecutive month , purchasing managers said 0 prices for the goods 0 they purchased *T*-1 fell . U.S. chip makers are facing continued slack demand following a traditionally slow summer . The action followed by one day an Intelogic announcement that it will retain an investment banker * to explore alternatives `` 0 *T*-1 to maximize shareholder value , '' including the possible sale of the company . In addition to the extra privacy of these trades , the transactions can often be less expensive * to execute , because the parties do n't have *-1 to pay a floor brokerage fee or a specialist 's fee . The Ministry of International Trade and Industry summoned executives from the companies *-1 to `` make sure 0 they understood '' the concern about such practices , according to a government spokesman . `` Just as the 1980s bull market transformed the U.S. securities business , so too will *?* the more difficult environment of the 1990s , '' says *T*-1 Christopher T. Mahoney , a Moody 's vice president . While Mr. Dallara and Japanese officials say 0 the question of investors ' access to the U.S. and Japanese markets may get a disproportionate share of the public 's attention , a number of other important economic issues will be on the table at next week 's talks . Fees 2 1\/4 . While renewed optimism about the outlook for takeover activity boosted several so-called deal stocks , traders said 0 profit-taking weighed on the market , with blue-chips bearing the brunt of the selling . An Egyptian Pharaoh could n't have justified his pyramids any better . Officials of Triton could n't be reached *-157 for comment . The show did n't give the particulars of Mrs. Yeargin 's offense , *-1 saying only that she helped students do better on the test . `` He appears *-1 to be in it for the long haul . '' Mr. Leinonen said 0 he expects Ford to meet the deadline easily . The `` one-yen '' controversy first came to a head last week when the city of Hiroshima announced that Fujitsu won a contract * to design a computer system 0 *T*-2 to map its waterworks *T*-1 . Drug makers should n't be able *-2 to duck liability because people could n't identify precisely which identical drug *T*-3 was used *-1 . The less complicated version of * playing tunes on bells , as do *?* the carillons of continental Europe , is considered by the English *-136 to be childish , fit only for foreigners . A Shearson spokesman said 0 the firm is n't worried . NL , which *T*-1 closed *-2 unchanged at 22 3\/4 , has a stake of just under 10 % . A White House spokesman said last week that the president is considering *-1 declaring that the Constitution implicitly gives him the authority for a line-item veto *-2 to provoke a test case . The Big Board 's directors meet today *-1 to approve some program-trading restrictions , but a total ban is n't being considered *-77 , Big Board officials say 0 *T*-2 . Some 3.8 million of the five million who *T*-55 will get letters were preapproved *-67 for credit with GMAC . In the 1990s , *-2 spurred *-1 by rising labor costs and the strong yen , these companies will increasingly turn themselves into multinationals with plants around the world . -- Pat D'Amico . Ten shirt-sleeved ringers stand in a circle , one foot ahead of the other in a prize-fighter 's stance , each pulling a rope that *T*-225 disappears through a small hole in the high ceiling of the ringing chamber . The two professors said 0 the Constitution authorizes the president to veto entire bills , not partial measures . * Take the deal with Candela Laser Corp. , a Wayland , Mass. , manufacturer of high-tech medical devices , which three years ago *T*-1 set its sights on Japan as an export market . It said 0 that volume makes it the largest supplier of original TV programming in Europe . Participants will include the U.S. , Australia , Canada , Japan , South Korea and New Zealand as well as the six members of the Association of Southeast Asian Nations -- Thailand , Malaysia , Singapore , Indonesia , the Philippines and Brunei . Although *-1 started in 1965 , Wedtech did n't really get *-1 rolling until 1975 , when Mr. Neuberger discovered the federal government 's Section 8 -LRB- A -RRB- minority business program *T*-2 . The Needham , Mass. , concern tracks investments in new businesses . `` All the `` sogo-shosha '' are looking for new business , '' says *T*-1 Arthur Klauser , adviser to the president of Mitsui , U.S.A. , *-2 using the Japanese term for the largest of the global trading houses . A computer using the more-advanced Intel Corp. 386 microprocessor , with four megabytes of memory and a 100-megabyte hard disk now sells for $ 5,699 *U* , down from $ 6,799 *U* . The Pennsylvania bank agreed *-1 to be acquired *-2 in a merger with Univest Corp. of Pennsylvania for $ 25.50 *U* a share . But several teachers also say 0 the incident casts doubt on the wisdom of * evaluating teachers or schools by * using standardized test scores . In fiscal 1989 , Elco earned $ 7.8 million *U* , or $ 1.65 *U* a share . But advancing issues on the New York Stock Exchange were tidily ahead of declining stocks , 847 to 644 . When it 's time for their biannual powwow *T*-1 , the nation 's manufacturing titans typically jet off to the sunny confines of resort towns like Boca Raton and Hot Springs . `` People have grown tired of these ads and Coleman has gotten the stigma of * being a negative campaigner , '' says *T*-1 Mark Rozell , a political scientist at Mary Washington College . What if I tune in my short-wave radio , transcribe an editorial or program , and print it in my newspaper ? I believe in the system . If you were especially helpful in a corrupt scheme you received not just cash in a bag , but equity . This year , the railroad holding company acquired 850 such railcars . But Dr. Genel warns that Dr. Mason 's ruling may discourage private funding . The bill , as it was approved *-26 by the House Public Works and Transportation Committee , would give the Transportation Department up to 50 days 0 * to review any purchase of 15 % or more of the stock in an airline *T*-1 . To the extent 0 they can do this *T*-3 , they 're quite content *-1 to get a return on investment of 1 % to 2 % *U* . '' `` We 've tried *-1 to train the youngsters , but they have their discos and their dances , and they just drift away . '' The report is subject to review by the State Commission on Judicial Conduct , which *T*-138 is empowered *-1 to impose sanctions . While the minimum wage had traditionally been pegged *-164 at half the average U.S. manufacturing wage , the level of $ 4.25 *U* an hour in 1991 will still be less than 35 % of average factory pay , Mr. Williams said 0 *T*-1 . The Herald joins the Baltimore News-American , which *T*-46 folded , and the Boston Herald-American , which *T*-1 was sold *-62 , as cornerstones of the old Hearst newspaper empire abandoned * by the company in the 1980s . The new company said 0 it believes 0 there are fewer than 100 potential customers for supercomputers priced * between $ 15 million and $ 30 million *U* -- presumably the Cray-3 price range . It uses a base of 100 in 1985 . And my newspaper can print the text of those broadcasts . He succeeds Terrence D. Daniels , formerly a W.R. Grace vice chairman , who *T*-11 resigned . The stock would be redeemed *-1 in five years , subject to terms of the surviving company 's debt . On Wall Street men and women walk with great purpose , *-2 noticing one another only when they jostle for cabs *T*-1 . Most contracts are simply nullified *-1 by an opposite trade before they come due . The Second Section index , which *T*-1 added 6.84 points Tuesday , was up 5.92 points , or 0.16 % , *-2 to close at 3648.82 . The Austin , Texas-based company , which *T*-1 specializes in the direct sale of personal computers and accessories , said 0 its price cuts include a $ 100 *U* reduction on its System 210 computer with 512 kilobytes of memory , a 40-megabyte hard disk and a color monitor . Mr. Trump withdrew a $ 120-a-share *U* bid last month . A disaffected , hard-drinking , nearly-30 hero sets off for snow country in search of an elusive sheep with a star on its back at the behest of a sinister , erudite mobster with a Stanford degree . `` When we evaluated *-2 raising our bid *T*-1 , the risks seemed substantial and persistent over the next five years , and the rewards seemed a long way out . Again and again , program-trading 's critics raise the `` casino '' theme . Mr. Phelan said 0 the Big Board is likely *-1 to study the program-trading issue . Among 33 men who *T*-4 worked closely with the substance , 28 *ICH*-1 have died -- more than three times the expected number . And in each case , he says 0 *T*-1 , a sharp drop in stock prices began within a year . Fifteen of the 26 subcommittee members *ICH*-2 attended the hearing , most notably Rep. John Dingell -LRB- D. , Mich. -RRB- , the full House Energy and Commerce Committee chairman , who *T*-216 has been willing *-1 to let Mr. Markey carry the legislation in recent months . Mr. Leinonen said 0 he expects Ford to meet the deadline easily . The earnings drop appears particularly steep in comparison with last year 's unusually strong third quarter , when the company was riding an industrywide boom in demand and pricing *T*-1 . Though some lawyers reported that prospective acquirers were scrambling *-1 to make filings before the fees take effect , government officials said 0 they had n't noticed any surge in filings . Some U.S. firms , notably Salomon Inc. and Morgan Stanley Group Inc. , have reaped a hefty chunk of their Japanese earnings from index arbitrage , both for customers and for their own accounts . The purchasing managers index of economic activity rose in October , although it remains below 50 % . Prior to his term , a teacher bled to death in the halls , *-1 stabbed *-2 by a student . U.S. News has yet *-1 to announce its 1990 ad rates . `` If we have a real bad day , the program would say , ` * Buy , ' '' he explains *T*-1 . But Rep. Don Edwards -LRB- D. , Calif . -RRB- responded that a recession could stifle merger activity , *-1 reducing the amount of fees collected * . The radio-station owner and programmer said 0 it was trying *-1 to obtain additional working capital from its senior secured lenders and other financial institutions . For the year to date , Moody 's said 0 total returns were topped *-1 by the 16.5 % of longer-term Treasury issues , *-2 closely followed *-3 by 15 % for investment-grade bonds . The previous contract between Copperweld 's Ohio Steel Tube division and the union expired at midnight Tuesday . Maryland Community Development Administration , Department of Housing and Community Development -- The resulting company would be the largest forest-products concern in the world with combined sales of more than $ 13 billion *U* . December delivery gold fell $ 3.20 *U* an ounce to $ 377.60 *U* . By Tuesday night , television stations were carrying new ads featuring Mr. Coleman himself raising questions about Mr. Wilder 's sensitivity to rape victims . Activity was light in derivative markets , with no new issues priced *-1 . The service -- which *T*-2 costs the caller from 30 cents to $ 25 *U* a minute -- currently is dominated *-1 by celebrity chatter , horoscopes and romance lines . The company 's work force will fall to about 400 people . * To quote the highly regarded director of a privately funded drop-in center for the homeless in New York : `` If you 're homeless , you do n't sleep for fear of * being robbed or murdered *-1 . Mr. Spiegel 's fans say 0 Columbia 's Southern California branches are highly salable , and the thrift has $ 458 million *U* of shareholders equity underlying its assets . But Dr. Genel warns that Dr. Mason 's ruling may discourage private funding . That compares with operating earnings of $ 132.9 million *U* , or 49 cents a share , the year earlier . `` The U.S. , with its regional friends , must play a crucial role in * designing its architecture . '' One bright sign is that a growing number of women have entered the once male-dominated field ; more than a third of the ringers today are women . Each variation , or change , can occur only once , the rules state 0 *T*-1 . Stephen Salmore , a political scientist at New Jersey 's Eagleton Institute , says 0 it 's another example of an ad that *T*-1 's true but not fully accurate . Few people think 0 Mr. Spiegel wants *-1 to run a bread-and-butter thrift , which current rules would force Columbia to become *T*-2 . * Arbitraging on differences between spot and futures prices is an important part of many financial markets , he says 0 *T*-1 . PaineWebber Inc. , for instance , is forecasting growth in S&amp;P 500 dividends of just under 5 % in 1990 , down from an estimated 11 % this year . Just as all plaintiffs are not alike , it turns out that DES defendants marketed the drugs differently and may have offered different warranties . The protracted downturn reflects the intensity of Bank of Japan yen-support intervention since June , when the U.S. currency temporarily surged above the 150.00 yen level *T*-1 . `` Florio 's lying , '' the voice goes on , because `` the barrel on Courter 's land ... contained heating oil , was cleaned *-1 up and caused no pollution . '' Mr. Jennison said 0 Northeast Bancorp also fared well because takeover stocks have returned to favor among investors . At the time , he was director of the Exports in October stood at $ 5.29 billion *U* , a mere 0.7 % increase from a year earlier , while imports increased sharply to $ 5.39 billion *U* , up 20 % from last October . `` * Just to say 0 the distribution system is wrong does n't mean anything , '' says *T*-1 a Ministry of International Trade and Industry official . The benchmark was priced *-1 at 102 22\/32 *-2 to yield 7.88 % compared with 102 12\/32 * to yield 7.90 % Tuesday . AMR climbed 1 3\/4 to 73 1\/8 amid rumors that New York developer Donald Trump was seeking financing 0 * to mount a new , lower offer for the parent company of American Airlines *T*-1 . We -LRB- I assume 0 you 're in this with me at this point -RRB- need *-1 to get three words -- `` for examination only '' -- eliminated from the law . Ralston shares closed yesterday at $ 80.50 *U* , off $ 1 *U* , in New York Stock Exchange composite trading . But more serious applications are in the wings , and that is where the future growth is expected *-1 *T*-2 . The court noted the new USIA position but , just in case , officially found `` that Congress did not intend *-1 to preclude plaintiffs from * disseminating USIA information domestically . '' Year ended Dec. 31 , 1988 : Net income : $ 65 million *U* ; or $ 1.49 *U* a share Many arbs are `` overleveraged , '' she says 0 *T*-3 , and they `` have *-1 to sell when things look like they fall apart *T*-2 . '' Analysts said 0 the Herald 's demise does n't necessarily represent the overall condition of the newspaper industry . Bonds due in 2005 have a 7 1\/2 % coupon and are priced *-1 at par . Mr. Riese says 0 American Express considers GM and Buick `` very sophisticated direct-mail marketers , '' so `` by *-1 joining forces with them we have managed *-1 to maximize our direct-mail capability . '' A seat on the Chicago Board of Trade was sold *-1 for $ 350,000 *U* , down $ 16,000 *U* from the previous sale last Friday . Elco Industries Inc. said 0 it expects net income in the year ending June 30 , 1990 , to fall below a recent analyst 's estimate of $ 1.65 *U* a share . Primerica , which *T*-1 had owned nearly 70 % of Williams , will pay about 16.7 million shares , currently valued * at almost $ 472 million *U* , for the rest of Williams . The flow of Japanese funds has set in motion `` a process whereby these economies will be knitted *-1 together by the great Japanese investment machine *T*-2 , '' says 0 *T*-3 Robert Hormats , vice chairman of Goldman Sachs International Corp . `` It can be said that the trend of financial improvement has been firmly set , '' he added *T*-1 . `` While this court ruling was only on Hammersmith , it will obviously be very persuasive in other cases of a similar nature , '' a solicitor representing one of the banks said *T*-1 . `` So efforts * to beat the tests are also on the rise . '' He also said that the group reduced its offer because it was n't allowed *-1 to see Georgia Gulf 's confidential financial information without *-2 agreeing that it would n't make an offer unless it had Georgia Gulf 's consent . * Take the traditional money managers , or `` stock pickers , '' as they are derisively known *-1 among the computer jockeys . Late that afternoon the S&amp;P 500 stock-index futures contract fell a total of 30 index points , *-1 hitting a Merc circuit breaker limit that *T*-210 remained in effect for the rest of the trading session . Primerica closed at $ 28.25 *U* , down 50 cents . `` You 're dead in the water if you are n't segmenting the market , '' says *T*-1 Anne Moore , president of Synergistics Research Corp. , a bank consulting firm in Atlanta . As a result , Upjohn will likely trim only about 275 to 350 of its more than 21,000 jobs world-wide . FALL BALLOT ISSUES set a record for off-year elections . Although his team lost the World Series , San Francisco Giants owner Bob Lurie hopes *-1 to have a new home for them . Rally 's lost 1 3\/4 to 21 3\/4 . Because of budget constraints in Washington , the U.S. encourages Japan to share economic burdens in the region . He also asserted that exact questions were n't replicated *-1 . Mr. van Dover said 0 the AT&amp;T team created the desired crystal changes by *-2 bombarding superconductor samples with neutrons , a process that *T*-1 creates some radioactivity in the samples and may not be feasible for large-scale commercial use . `` No one wants the U.S. to pick up its marbles and go home , '' Mr. Hormats says *T*-1 . `` It is the very building of it *ICH*-4 that *T*-2 is important , not how much of it *T*-3 is used *-1 or its economics . '' Terms were n't disclosed *-1 . Wedtech 's scammers simply bribed them to shut up . There is no downside if the president asserts a right of excision over unconstitutional conditions in the fiscal 1990 appropriations bills . Cataracts refer to a clouding of the eye 's natural lens . American Telephone &amp; Telegraph 's General Business Systems division , New York , awarded the ad account for its Fax product line to Ogilvy &amp; Mather , New York , a WPP Group agency . `` Little wonder that buyers for junk have been found *-1 wanting , '' he said *T*-2 . The radio show `` enraged us , '' says *T*-1 Mrs. Ward . *-2 Stung *-1 by the Giuliani ads , Mr. Dinkins 's TV consultants , Robert Shrum and David Doak , finally unleashed a negative ad of their own . In the year-ago quarter , the company reported net income of $ 1.9 million *U* , or 29 cents a share . *-4 A high-balance customer that banks pine for *T*-1 , she did n't give much thought to the rates 0 she was receiving *T*-2 , nor to the fees 0 she was paying *T*-3 . Finmeccanica is an Italian state-owned holding company with interests in the mechanical engineering industry . Moreover , USX exports more than other steelmakers , and the overseas market has been under more severe pricing pressure . For the year ended Sept. 30 , Ralston earned $ 422.5 million *U* , or $ 6.44 *U* a share , up 8.9 % from $ 387.8 million *U* , or $ 5.63 *U* a share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That ought *-1 to make sure 0 we 're all thinking for the long term . They say 0 greedy market manipulators have made a shambles of the nation 's free-enterprise system , *-1 turning the stock market into a big gambling den , with the odds heavily stacked *-2 against the small investor . ABORTION RULING UPHELD *-1 : SCI Systems slipped 7\/8 to 10 on volume of 858,000 shares . But Rep. Hammerschmidt said that the provision , which he dubbed *T*-2 a `` special interest '' amendment , was likely *-1 to make the bill even more controversial . The Constitution does not expressly give the president such power . Esso said 0 the Whiting field started production Tuesday . Not included on the most-likely-successor list are Joni Evans , recruited * two years ago * to be publisher of adult trade books for Random House , and Sonny Mehta , president of the prestigious Alfred A. Knopf unit . The California Supreme Court last year reversed direction *-1 to make it *EXP*-2 much harder * to win DES cases because the justices saw how all the pharmaceutical litigation has chilled the introduction of new drugs *T*-3 . There is $ 49.9 million *U* of fifth series bonds , which *T*-1 are subject to the federal alternative minimum tax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Political and currency gyrations can whipsaw the funds . The 1987 statute 0 Mrs. Yeargin violated *T*-1 was designed *-2 *-3 to enforce provisions of South Carolina 's school-improvement laws . The program not only offers a pre-approved car loan up to $ 18,000 *U* , but throws in a special cash-flow statement 0 *T*-1 to help in * saving money . Japan 's Finance Ministry had set up mechanisms 0 *-1 to limit how far futures prices could fall *T*-2 in a single session and *-1 to give market operators the authority * to suspend trading in futures at any time . `` What *T*-14 matters is what advertisers are paying *T*-15 per page , and in that department we are doing fine this fall , '' said *T*-1 Mr. Spoon . You did not note that the homeless people 0 we examined *T*-1 had a multitude of physical disorders in addition to their psychiatric problems and substance abuse . Stock prices closed higher in Stockholm , Amsterdam and Frankfurt and lower in Zurich . They may , however , risk *-1 bringing some damaging interference from outside the markets themselves . Yesterday 's share turnover was well below the year 's daily average of 133.8 million . In New York Stock Exchange composite trading yesterday , Intelogic shares rose 37.5 cents *-1 to close at $ 2.75 *U* . The ad prompted Mr. Coleman , the former Virginia attorney general , to launch a series of advertisements created * by Bob Goodman and designed * *-2 to shake Mr. Wilder 's support among the very women who *T*-77 were attracted *-1 by the abortion ad . He enters the story toward the end , just in time 0 * to get *-1 arrested *-1 *T*-2 . The new Wall Street of computers and automated trading threatens *-1 to make dinosaurs of the 49 Big Board stock-specialist firms . The thrift holding company said 0 it expects *-1 to obtain regulatory approval and complete the transaction by year-end . National Tyre , which *T*-1 has 420 branches throughout the U.K. , had 1988 pretax profit of # 8.5 million *U* . Oy Waertsilae is *-1 to contribute 200 million markkaa , most of it as subordinated debt , and take a minority stake in the new company . The aerospace , automotive supply , electronics and printing-press concern also indicated that the first half of fiscal 1990 could be rough . The filing adds a new twist to market speculation that Coniston Partners , a New York money manager , has bought more than 5 % of UAL stock and may challenge the UAL board 's decision *ICH*-1 last week * to remain independent . And , of course , there 's that word `` dissemination . '' Japan 's reserves of gold , convertible foreign currencies , and special drawing rights fell by a hefty $ 1.82 billion *U* in October to $ 84.29 billion *U* , the Finance Ministry said 0 *T*-2 . Weisfield 's surged 6 3\/4 to 55 1\/2 and Ratners Group 's American depositary receipts , or ADRs , gained 5\/8 to 12 1\/4 . The following individuals were fined *-2 as * indicated *-1 and barred *-2 from association with NASD members , or , where * noted *-3 *T*-4 , suspended *-2 . Unitholders will receive two additional 55 cents-a-unit distribution payments before the trust is liquidated *-1 in early 1990 , the company said 0 *T*-2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Among the top practitioners were *T*-1 Wall Street blue bloods : Morgan Stanley &amp; Co. , Kidder Peabody , Merrill Lynch , Salomon Brothers Inc. and PaineWebber Group Inc . The appropriations clause states that `` No Money shall be drawn *-51 from the Treasury , but in Consequence of Appropriations made * by Law ... . '' In one feature , called * `` In the Dumpster , '' editors point out a product 0 they deem *T*-1 to be a particularly bad offender . This year , the average of daily contracts traded * totaled 9,118 , up from 4,645 a year earlier and from 917 in 1984 . In Taiwan and South Korea , rising wages are forcing manufacturers to seek other overseas sites for labor-intensive production . But consumers who *T*-169 buy at this level are also more knowledgeable than they were *?* a few years ago . Although U.S. corn stockpiles shrank by roughly half in the wake of the drought , the Agriculture Department projects that nearly one-fifth of the harvest will still be in storage before the 1990 corn harvest begins . Timex is a major U.S. producer and seller of watches , including low-priced battery-operated watches assembled * in the Philippines and other developing nations covered * by the U.S. tariff preferences . After *-1 trading at an average discount of more than 20 % in late 1987 and part of last year , country funds currently trade at an average premium of 6 % . But the Big Board 's leadership -- over the specialists ' protests -- two weeks ago began *-1 trading a new stock `` basket '' product designed * to facilitate program trading . Garbage editors have dumped considerable energy into a whirling rampage through supermarket aisles in a bid * to identify corporate America 's good guys and bad boys . The screen fills with a small , tight facial shot of David Dinkins , Democratic candidate for mayor of New York City . NEC , one of its largest domestic competitors , said 0 it bid one yen in two separate public auctions since 1987 . Mary Elizabeth Ariail , another social-studies teacher , says 0 she believed 0 Mrs. Yeargin wanted *-1 to keep her standing high so she could get a new job that *T*-92 would n't demand good hearing . She took her business to First Atlanta . NEC , one of its largest domestic competitors , said 0 it bid one yen in two separate public auctions since 1987 . What *T*-234 will happen to dividend growth next year ? Viacom 's move comes as the syndication market is being flooded *-76 with situation comedies that *T*-152 are still running on the networks . `` The psychology is still : ` We want -LRB- stocks -RRB- up , but if they do n't carry we 're going *-1 to sell them . ' '' A year earlier , net income was $ 2.1 million *U* , or six cents a share , on revenue of $ 169.9 million *U* . Seats currently are quoted *-1 at $ 331,000 *U* , bid * , and $ 350,000 *U* , asked * . FOREIGN PRIME RATES : Canada 13.50 % ; Germany 9 % ; Japan 4.875 % ; Switzerland 8.50 % ; Britain 15 % . One big reason : thin margins . `` They view this as a growth area so they went about it with a systematic approach , '' says *T*-1 Richard Olsen , a Candela vice president . * Reducing volatility . Fujitsu Ltd. 's top executive took the unusual step of * publicly apologizing for his company 's making bids of just one yen for several local government projects , while computer rival NEC Corp. made a written apology for * indulging in the same practice . In Detroit , a Chrysler Corp. official said 0 the company currently has no rear-seat lap and shoulder belts in its light trucks , but plans *-1 to begin *-2 phasing them in by the end of the 1990 model year . London share prices were bolstered *-1 largely by continued gains on Wall Street and technical factors affecting demand for London 's blue-chip stocks . Two antitrust agencies may face further cutbacks because of a complicated new funding device , some Democrats in Congress are warning 0 *T*-1 . Reuters Holdings PLC said 0 Michael Reupke resigned as general manager *-1 to pursue unspecified interests , a move 0 the news organization termed *T*-2 an `` amicable separation . '' Workers dumped large burlap sacks of the imported material into a huge bin , poured in cotton and acetate fibers and mechanically mixed the dry fibers in a process used * * to make filters . Sales in stores open more than one year rose 3 % to $ 29.3 million *U* from $ 28.4 million *U* . Mr. Wolf 's success in that job helped him land the top job with UAL in December 1987 . The bill , as it was approved *-26 by the House Public Works and Transportation Committee , would give the Transportation Department up to 50 days 0 * to review any purchase of 15 % or more of the stock in an airline *T*-1 . The vicar , W.D. Jones , refuses *-1 to talk about it , *-1 saying 0 it would `` reopen the wound . '' But Coleco bounced back with the introduction of the Cabbage Patch dolls , whose sales *T*-1 hit $ 600 million *U* in 1985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Although much of this country 's export corn goes to New Orleans by barge , it *EXP*-1 is possible for exporters to sidestep the Mississippi River by *-2 shipping a larger-than-normal amount of corn by train to the port . FEDERAL NATIONAL MORTGAGE ASSOCIATION -LRB- Fannie Mae -RRB- : Posted yields on 30 year mortgage commitments for delivery within 30 days -LRB- priced * at par -RRB- 9.75 % , standard conventional fixed-rate mortgages ; 8.70 % , 6\/2 rate capped one-year adjustable rate mortgages . Once the disease was confirmed *-63 , all the man 's associates and family were tested *-64 , but none have so far been found *-1 to have AIDS , the newspaper said 0 *T*-2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In a competitive market , this investor has many ways 0 * to execute his transactions *T*-1 , and he will have more alternatives -LRB- both foreign and domestic -RRB- if his volume is profitable 0 for an exchange to handle *T*-2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An index-arbitrage trade is never executed unless there is sufficient difference between the markets in New York and Chicago 0 *T*-1 to cover all transaction costs . Such program trades , which *T*-70 can involve the purchase or sale of millions of dollars of stock , occur in a matter of seconds . They may , however , risk *-1 bringing some damaging interference from outside the markets themselves . Drink Carrier Competes With Cartons Oshkosh Truck Corp. , Oshkosh , Wis. , estimated 0 earnings for its fourth quarter ended Sept. 30 fell 50 % to 75 % below the year-earlier $ 4.5 million *U* , or 51 cents a share . Mr. Ross said 0 he met with officials of the IRS and the Justice Department , which *T*-133 would bring any enforcement actions against taxpayers , *-1 to discuss the issue last May . A buyer who *T*-58 chooses *-1 to fly to his destination must pay for his own ticket but gets a companion 's ticket free if they fly on United Airlines . Bush unveiled a package of trade initiatives 0 *T*-1 to help *-2 establish `` economic alternatives to drug trafficking '' in the Andean nations of South America . The nonprofit , industry-supported group said 0 its Consumer Confidence Index was 116.4 in October , *-1 barely changed *-2 from a revised 116.3 in September . His longer analysis of executive power and the appropriations clause is *-1 to appear in the Duke Law Journal later this year . Mr. Stronach , founder and controlling shareholder of Magna , resigned as chief executive officer last year *-1 to seek , unsuccessfully , a seat in Canada 's Parliament . -LRB- This *ICH*-1 clearly is not real life : no crack dealers , no dead-eyed men selling four-year-old copies of Cosmopolitan , no one curled up in a cardboard box . -RRB- It made ample use of the modern techniques of influence peddling , *-1 retaining politically connected `` respectable '' law firms , investment bankers and political consultants , including Reagan confidant Lyn Nofzinger . Mr. Dinkins did fail *-1 to file his income taxes for four years , but he insists 0 he voluntarily admitted the `` oversight '' when he was being considered *-2 for a city job *T*-3 . Mr. Icahn has said 0 he believes 0 USX would be worth more if *-1 broken up *-2 into steel and energy segments . She believes that the only answer for individuals is * to `` buy stocks that *T*-1 'll weather any storm . '' Performing loans . According to an American member of the Nixon party , the former president raised a number of controversial issues in his 20 hours of talks with top-level Chinese officials . The spinoff also will compete with International Business Machines Corp. and Japan 's Big Three -- Hitachi Ltd. , NEC Corp. and Fujitsu Ltd . Temple added that Sea Containers is still mired *-2 in legal problems in Bermuda , where the Supreme Court has temporarily barred Sea Containers from *-3 buying back its own stock in a case brought * by Stena and Tiphook *T*-1 . * Pick a country , any country . Charles Bradford , an analyst with Merrill Lynch Capital Markets , said 0 USX may have received orders lost * by competitors who *T*-2 were involved *-1 in labor contracts earlier this year . The conference approved at least $ 55 million *U* in direct cash and development assistance as well , and though no decision was made *-4 , both sides are committed to * adding more than $ 200 million *U* in economic support funds and environmental initiatives sought * by the Bush administration . Junk-bond markdowns , an ongoing Securities and Exchange Commission investigation , a Drexel Burnham Lambert connection , a fizzled buy-out rumor . Tiny Tots Inc. , Campbell , Calif. , says 0 business is up 35 % in the past year . `` The theory is that Seymour is the chief designer of the Cray-3 , and without him it could not be completed *-20 . But the number of weddings last year -- 271,124 -- was still well below the 400,000 registered * in 1972 , the last year of increasing marriages . In the U.S. over-the-counter market , American depositary shares for Reuters , each representing three shares in the London market , closed unchanged at $ 43.875 *U* . Last year 's record net cash income confirms the farm sector 's rebound from the agricultural depression of the early 1980s . DES daughters and other victims of drugs would be better off if their cases were taken *-1 out of the courts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This information used *-1 to be poorly documented and largely anecdotal , says 0 *T*-2 Beth Gates-Warren of Sotheby 's . Sales in the latest period were $ 1.76 billion *U* , a 13 % increase from last year 's $ 1.55 billion *U* . GRAINS AND SOYBEANS : As partisans of congressional power understand , a `` power of the purse '' so broadly construed * would emasculate the presidency and swallow the principle of separation of powers . Named *-2 as defendants were *T*-1 Roland Matthews , president , and Peter Jonas , executive vice president and chief financial officer , as well as a former plant manager . But it is Mr. Lane , as movie director , producer and writer , who *T*-65 has been obsessed with * refitting Chaplin 's Little Tramp in a contemporary way . Proponents of the funding arrangement predict that , based on recent filing levels of more than 2,000 a year , the fees will yield at least $ 40 million *U* *ICH*-1 this fiscal year , or $ 10 million *U* more than the budget cuts . Right up front in the preface , co-author William Sternberg gives us an example of his own integrity . The antitrust staffs of both the FTC and Justice Department were cut *-87 more than 40 % in the Reagan administration , and enforcement of major merger cases fell off drastically during that period . The study by the Backer Spielvogel Bates ad agency also found that the colony 's consumers feel more pressured than those in any of the other surveyed markets , which *T*-60 include the U.S. and Japan . Shearson `` really only has $ 300 million *U* of capital , '' says *T*-1 Mr. Bowman of S&amp;P . Wellcome gained 18 to 666 on a modest 1.1 million shares . Similarly , highway engineers agreed *-1 to keep the old railings on the Key Bridge in Washington , D.C. , as long as they could install a crash barrier between the sidewalk and the road . A series of 5,000 or so changes is a `` peal '' and takes about three hours . Reliance confirmed the filing but would n't elaborate . Fourteen members of the House with jurisdiction over the EEOC have said 0 they oppose Mr. Thomas 's nomination because of `` serious questions about his judgment -LCB- and -RCB- respect for the law . '' The company acknowledges some problems . But a takeover battle opens up the possibility of a bidding war , with all 0 that implies *T*-1 . Pan Am has subpoenaed several government agencies , including the CIA and FBI , * to determine whether they were warned *-1 that a bomb had been planted *-2 aboard a jet that *T*-3 exploded over Scotland last December , *-4 killing 270 people . Backe is a closely held media firm run * by former CBS Inc. President John Backe . None of the scams show much ingenuity : Auditors found crookery the first day on the job . I was dumbfounded , '' Mrs. Ward recalls *T*-1 . This is a Johnson-era , Great Society creation that *T*-2 mandates 0 certain government contracts be awarded *-1 noncompetitively to minority businesses . Thousands of East Germans fled to Czechoslovakia after the East Berlin government lifted travel restrictions . Prosecutors need court permission *-1 to obtain the tax returns of an individual or a business . `` Florio 's lying , '' the voice goes on , because `` the barrel on Courter 's land ... contained heating oil , was cleaned *-1 up and caused no pollution . '' He also said that after the charges , and *-1 `` assuming no dramatic fluctuation in interest rates , the company expects *-1 to achieve near-record earnings in 1990 .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*-1 Left *-3 to its own devices , index arbitrage will become more and more efficient , *-1 making it harder and harder 0 * to do *T*-2 profitably . A faster version , the SuperDot , was launched *-1 in 1984 . `` The psychology is still : ` We want -LRB- stocks -RRB- up , but if they do n't carry we 're going *-1 to sell them . ' '' As a result , Ms. Ganes said 0 *T*-2 , it is believed that little or no sugar from the 1989-90 crop has been shipped *-1 yet , even though the crop year is six months old . BRIEFS : Last year , the average broker earned $ 71,309 *U* , 24 % lower than in 1987 . Higher crude oil prices helped *-1 boost operating profit for the Marathon Oil Co. unit to $ 198 million *U* from $ 180 million *U* . Intermec Corp. , offering of 1,050,000 common shares , via Goldman , Sachs &amp; Co. and Piper , Jaffray &amp; Hopwood Inc . The new ad plan from Newsweek , a unit of the Washington Post Co. , is the second incentive plan 0 the magazine has offered advertisers *T*-1 in three years . *-1 To keep program-trading units profitable in the eyes of senior brokerage executives , traders must seize every opportunity 0 their computers find *T*-2 . `` The unavailability of federal funds , and the climate in which the decision was made *-2 *T*-1 , certainly do n't provide any incentive for one of the more visible foundations to provide support , '' he said *T*-3 . Mr. Bromwich , 35 , also has served as deputy chief *RNR*-1 and chief *RNR*-1 of the narcotics unit for the U.S. attorney 's office for the Southern District of New York , based * in Manhattan . `` We want *-1 to see the glass market from the inside , not the outside . '' Moreover , USX exports more than other steelmakers , and the overseas market has been under more severe pricing pressure . The move is designed *-1 *-2 to ward off a hostile takeover attempt by two European shipping concerns , Stena Holding AG and Tiphook PLC . When it 's time for their biannual powwow *T*-1 , the nation 's manufacturing titans typically jet off to the sunny confines of resort towns like Boca Raton and Hot Springs . Terms were n't disclosed *-1 . Upjohn , a rumored target within the drug industry , advanced 7\/8 to 38 7\/8 . A 50-state study released * in September by Friends for Education , an Albuquerque , N.M. , school-research group , concluded that `` outright cheating by American educators '' is `` common . '' Whereas conventional securities financings are structured *-3 to be sold *-1 quickly , Wall Street 's new penchant for leveraged buy-outs and junk bonds is resulting in long-term lending commitments that *T*-2 stretch out for months or years . Advocates said 0 the 90-cent-an-hour rise , to $ 4.25 *U* an hour by April 1991 , is too small for the working poor , while opponents argued that the increase will still hurt small business and cost many thousands of jobs . But in the three leading political contests of 1989 , the negative ads have reached new levels of hostility , *-1 raising fears that this kind of mudslinging , empty of significant issues , is ushering in a new era of campaigns without content . The charge partly reflects a switch from older five-inch *ICH*-1 to more-efficient six-inch *ICH*-1 silicon wafers with which * to fabricate chips *T*-2 . The decision * to make the bid for Nekoosa , for example , was made *-2 only after all six members of Georgia-Pacific 's management committee signed onto the deal -- even though Mr. Hahn knew 0 he wanted *-3 to go after the company early on , says 0 *T*-1 Mr. Correll . Now , he said 0 *T*-1 , the group plans *-2 to put in `` several hundred million '' dollars in equity and finance the remainder with bank debt . The conference approved at least $ 55 million *U* in direct cash and development assistance as well , and though no decision was made *-4 , both sides are committed to * adding more than $ 200 million *U* in economic support funds and environmental initiatives sought * by the Bush administration . The 7 5\/8 % bonds due 2009 are priced *-2 * to yield 7.65 % , and 7 5\/8 % bonds due 2029 are priced *-1 at 98 1\/2 * to yield 7.74 % . At least , that 's the way 0 it was reported *-32 *T*-1 . Associates say 0 Mr. Hahn picked up that careful approach to management as president of Virginia Polytechnic Institute . Magna said 0 Mr. McAlpine resigned *-1 to pursue a consulting career , with Magna as one of his clients . GenCorp tumbled 2 to 14 . Similarly , Rick Wamre , a 31-year-old asset manager for a Dallas real-estate firm , would like *-1 to see program trading disappear because `` I ca n't see that it does anything for the market or the country . '' On the other hand , had it existed then , Cray Computer would have incurred a $ 20.5 million *U* loss . They will mature Dec. 21 . The Labor Department cited USX Corp. for numerous health and safety violations at two Pennsylvania plants , and proposed $ 7.3 million *U* in fines , the largest penalty ever proposed * for alleged workplace violations by an employer . But civilization has moved forward since then . Despite federal disaster relief , the drought of 1988 was a severe financial setback for an estimated 10,000 to 15,000 farmers , according to the department . *-2 Also in New York , Israel Silverman , an insurance-company lawyer , comments that program trading `` increases volatility , but I do n't think 0 it should be banned *-1 . Moreover , USX exports more than other steelmakers , and the overseas market has been under more severe pricing pressure . In composite trading on the New York Stock Exchange yesterday , Upjohn shares rose 87.5 cents to $ 38.875 *U* apiece . Dell Computer Corp. said 0 it cut prices on several of its personal computer lines by 5 % to 17 % *U* . The new software is based *-1 on Novell Inc. 's NetWare network operating system software . The reduced dividend is payable Jan. 2 to stock of record Dec. 15 . In addition , the U.S. this year offered its own plan for cooperation around the Pacific rim in a major speech by Secretary of State James Baker , following up a proposal made * in January by Australian Prime Minister Bob Hawke . The excision of unconstitutional conditions in an appropriations bill would be a power of far more limited applicability . Reuters Holdings PLC said 0 Michael Reupke resigned as general manager *-1 to pursue unspecified interests , a move 0 the news organization termed *T*-2 an `` amicable separation . '' Guarantee by Dai-Ichi Kangyo Bank Ltd . `` Only five of the 40 questions were geography questions . Here are *T*-1 price trends on the world 's major stock markets , as * calculated *-2 by Morgan Stanley Capital International Perspective , Geneva . Telerate provides an electronic financial information network . `` Both sides are taking action . '' It was Richard Nixon 's first visit to China in 1972 that *T*-238 set in motion the historic rapprochement between Beijing and Washington . The issue could be relaunched *-1 , possibly in a restructured form , as early as next week , according to the lead underwriter . THREE COMPUTERS THAT *T*-31 CHANGED the face of personal computing were launched *-32 in 1977 . It said 0 the programs , largely game shows , will be provided *-84 by its E.C. Television unit along with Fremantle International , a producer and distributor of game shows of which it recently bought 49 % *T*-1 . Marie-Louise , a small-time abortionist , was their woman . Mrs. Yeargin was fired *-1 and prosecuted *-1 under an unusual South Carolina law that *T*-79 makes it *EXP*-2 a crime * to breach test security . In a leveraged buy-out , a small group of investors acquires a company in a transaction financed * largely by borrowing , with the expectation that the debt will be paid *-1 with funds generated * by the acquired company 's operations or sales of its assets . The department proposed * requiring stronger roofs for light trucks and minivans , * beginning with 1992 models . We -LRB- I assume 0 you 're in this with me at this point -RRB- need *-1 to get three words -- `` for examination only '' -- eliminated from the law . FEDERAL HOME LOAN MORTGAGE CORP . -LRB- Freddie Mac -RRB- : Posted yields on 30-year mortgage commitments for delivery within 30 days . Cathryn Rice could hardly believe her eyes . Carnival said 0 it will be an 11 % shareholder in the new company . Today , PC shipments annually total some $ 38.3 billion *U* world-wide . It was censorship . It does a first-rate job . He and others prefer *-1 to install railings such as the `` type F safety shape , '' a four-foot-high concrete slab with no openings . If government or private watchdogs insist , however , on * introducing greater friction between the markets -LRB- limits on price moves , two-tiered execution , higher margin requirements , taxation , etc. -RRB- , the end loser will be the markets themselves . `` It was full of violence and gangs and kids cutting class , '' says *T*-1 Linda Ward , the school 's principal . In the interview at headquarters yesterday afternoon , both men exuded confidence and seemed *-1 to work well together . But as Duke University law professor William Van Alstyne notes , by this reasoning a defendant could be held *-1 liable in New York for a bad apple even if he sold all his apples in California . The graphics business , which *T*-2 also was singled out *-1 by the chairman as a positive , saw its operating earnings for the quarter jump 79 % to $ 42.1 million *U* from $ 23.5 million *U*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In Detroit , a Chrysler Corp. official said 0 the company currently has no rear-seat lap and shoulder belts in its light trucks , but plans *-1 to begin *-2 phasing them in by the end of the 1990 model year . CERTIFICATES OF DEPOSIT : 8.07 % one month ; 8.06 % two months ; 8.04 % three months ; 7.95 % six months ; 7.88 % one year . ` * Sit down ! Program trading -- A wide range of computer-assisted portfolio trading strategies involving the simultaneous purchase or sale of 15 or more stocks . `` If you continue *-2 to do this , the investor *ICH*-1 becomes frightened -- any investor : the odd lotter , mutual funds and pension funds , '' says *T*-3 Larry Zicklin , managing partner at Neuberger &amp; Berman . `` Funny thing , '' says *T*-1 the kicker , `` both these candidates are named *-2 Rudolph Giuliani . '' She says 0 she offered Mrs. Yeargin a quiet resignation and thought 0 she could help *-1 save her teaching certificate . As Mr. Whiting describes it , Nipponese baseball is a `` mirror of Japan 's fabled virtues of hard work and harmony . '' Mr. Phelan then responded that he would have been happy *-1 just writing a report to the panel , the aide added 0 *T*-2 . The loan may be extended *-1 by the McAlpine group for an additional year with an increase in the conversion price to $ 2.50 *U* a share . Carnival had expected that ship to be delivered *-1 next fall . Price records are being set at auctions this week . `` The economics of magazine publishing pretty much require that you have a pretty solid base '' of big-time ad spenders , he adds 0 *T*-1 . Japanese press reports have speculated that the Japanese contribution could rise to between 20 % and 25 % *U* under the new program . `` Wilder has managed *-1 to get across the idea that Coleman will say anything *-2 to get elected *-3 governor and -- more important -- has been able *-1 to put the onus for all the negative campaigning on Coleman . '' The new ad plan from Newsweek , a unit of the Washington Post Co. , is the second incentive plan 0 the magazine has offered advertisers *T*-1 in three years . Mr. Pratt remarked that he thinks 0 steeper prices have come about because producers do n't like *-1 to see a hit wine dramatically increase in price later on . Mr. Lane 's final purpose is n't *-1 to glamorize the Artist 's vagabond existence . Texaco rose 3\/4 to 53 3\/8 as 4.4 million shares changed hands . The appropriations clause states that `` No Money shall be drawn *-51 from the Treasury , but in Consequence of Appropriations made * by Law ... . '' Uncertainty about the prospects for further action * to curtail stock-index arbitrage , a form of program trading blamed * for recent volatility in the market , also contributed to its lack of direction , Mr. Puccio said 0 *T*-1 . But the growing controversy comes as many practices historically accepted * as normal here -- such as politicians accepting substantial gifts from businessmen or having extramarital affairs -- are coming under close ethical scrutiny . At the end of World War II , Germany surrendered before Japan ... . Trading was muted *-1 in part because of the observance of All Saints ' Day across much of Europe . A few blocks away , at the U.S. ambassador 's residence , the guards encircling the compound also had discarded their Uzi-model arms for the first time since early June . Says *ICH*-1 long-time associate Jerry Griffin , vice president , corporate development , at WTD Industries Inc. : `` He is n't of the old school of * winning at any cost . '' `` The Cosby Show '' may have single-handedly turned around ratings at NBC since its debut in 1984 , and the Huxtable family still keeps millions of viewers laughing Thursday night on the network . But the 1989 fall total of 80 , while well below 1988 activity , shows `` a steady ratcheting up in citizen referenda and initiatives , '' says 0 *T*-1 Patrick McGuigan , editor of Family , Law and Democracy Report . The $ 6,500 *U* tree is designed *-1 to send continuously changing colored light to dozens of fiber-end bunches . That 's not * to say that the nutty plot of `` A Wild Sheep Chase '' is rooted *-57 in reality . * Do n't wait -- a savings institution needs your help now ! From 1953 to 1955 , 9.8 billion Kent cigarettes with the filters were sold *-3 , the company said 0 *T*-1 . People close to the utility industry said 0 Mr. Dingell 's proposal appears *-3 to guarantee only an estimated seven-million-ton cut in annual sulfur-dioxide emissions that *T*-2 lead to acid rain , though additional cuts could be ordered *-1 later . Bush unveiled a package of trade initiatives 0 *T*-1 to help *-2 establish `` economic alternatives to drug trafficking '' in the Andean nations of South America . Backe is a closely held media firm run * by former CBS Inc. President John Backe . It said 0 insurance profit reflected a $ 6 million *U* loss from Hurricane Hugo . Viacom 's move comes as the syndication market is being flooded *-76 with situation comedies that *T*-152 are still running on the networks . The latest 10-year notes were quoted at 100 22\/32 *-1 to yield 7.88 % compared with 100 16\/32 * to yield 7.90 % . Old Spaghetti Warehouse rose 1 to 16 1\/8 . The average maturity for funds open only to institutions , considered by some * to be a stronger indicator because those managers watch the market closely , reached a high point for the year -- 33 days . `` So the focus turned to other fixed-income markets , corporate and mortgages in particular , '' she said *T*-1 . Individuals familiar with the Justice Department 's policy said that Justice officials had n't any knowledge of the IRS 's actions in the last week . `` I never had any clients at all . Triton Securities , of Danville , Calif. , and a principal of the firm , Delwin George Chase , also of Danville , were jointly fined *-1 $ 10,000 *U* and given *-1 30-day suspensions as part of a settlement . Like virtually everything on Wall Street , the program-trading battle is over money , and the traditionalists have been losing out on bundles of it to the New Guard in recent years . A spokesman for the state , however , calls the idea `` not effective or cost efficient . Altogether , NBI said 0 it will eliminate 266 jobs at its Boulder headquarters , 176 field sales jobs and 50 jobs at its Canadian and United Kingdom headquarters . But they have obtained 8300 forms without court permission and used the information *-1 to help develop criminal cases . Voters generally agree when they are given *-1 a chance * to decide if they want *-3 to sink their own tax dollars into a new mega-stadium *T*-2 . Shearson is 62%-owned by American Express Co . Some researchers have charged that the administration is imposing new ideological tests for top scientific posts . A couple of weeks ago , I lost the case in federal district court in Des Moines . U.S. chip makers are facing continued slack demand following a traditionally slow summer . It all adds up to a barrier to American-style index arbitrage , the most popular form of U.S. program trading that *T*-253 seeks *-1 to exploit brief differences between prices of stocks in New York and the price of a futures contract in Chicago based on those stocks . Under measures approved * by both houses of Congress , the administration 's request for $ 47 million *U* for the Antitrust Division would be cut *-84 $ 15 million *U* . `` Who *T*-1 's really lying ? '' asks *T*-2 a female voice . FALL BALLOT ISSUES set a record for off-year elections . The ailing company , which *T*-236 has reported net losses for 16 consecutive quarters , said 0 it wo n't manufacture network computer systems any more and will greatly reduce its costly direct sales force . *-1 To profit from an index-arbitrage opportunity , someone who *T*-75 owns the S&amp;P 500 widget in New York must sell it and replace it with a cheaper S&amp;P 500 widget in Chicago . In another reflection that the growth of the economy is leveling off , the government said that orders for manufactured goods and spending on construction failed *-1 to rise in September . The Huntsville , Ala. , electronic products maker said 0 it expects *-1 to post a `` significant '' loss for its fiscal first quarter ended Sept. 30 . `` Wa '' is Japanese for `` team spirit '' and Japanese ballplayers have miles and miles of it . While Vichy collaborated with the Germans during World War II in the deaths of thousands of Resistance fighters and Jews , its officials needed a diversionary symbolic traitor . `` The effect will be * to pull Asia together not as a common market but as an integrated production zone , '' says 0 *T*-1 Goldman Sachs 's Mr. Hormats . The company also adopted an anti-takeover plan . There may be others doing what she did *T*-1 . '' Americans today spend $ 15,000 *U* like pocket change -- they do n't think much about it . Nissan scheduled a seven-yen interim dividend payment , unchanged . Much of Mr. Lane 's film takes a highly romanticized view of life on the streets -LRB- though probably no more romanticized than Mr. Chaplin 's notion of the Tramp as the good-hearted free spirit -RRB- . Commodities : Dow Jones futures index 129.91 , up 0.28 ; spot index 131.01 , up 1.17 . She was an unstinting teacher who *T*-80 won laurels and inspired students , but she will probably never teach again . Companies listed * below reported quarterly profit substantially different from the average of analysts ' estimates . Corporate executives resent that their company 's stock has been transformed *-75 into a nameless piece of a stock-index basket . LANDOR ASSOCIATES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The question is whether his only means of defense is the veto . They continually advise their clients on which individual stocks * to buy or sell *T*-1 , while their clients continue *-2 to hope for superior performance . The sale comes in place of a planned initial public offering of Lentjes stock . One station manager says 0 he believes 0 Viacom 's move is a `` pre-emptive strike '' because the company is worried that `` Cosby '' ratings will continue *-1 to drop in syndication over the next few years . The Treasury 's benchmark 30-year bond gained about a quarter of a point , or $ 2.50 *U* for each $ 1,000 *U* of face amount . Bank of New England Corp. said 0 it has held talks with potential merger partners outside New England , although it added that nothing is imminent and it has n't received any formal offers . The purhasing managers ' report also added evidence that inflation is under control . They know that whenever government is redistributing wealth , regulating commerce or maintaining a large defense establishment *T*-2 , there is big money 0 *T*-3 to be made *-1 in * influencing , brokering or selling the processes and decisions of government . Trading companies such as Mitsubishi , Mitsui , C. Itoh &amp; Co. and Nissho-Iwai Corp. , which *T*-193 make many of the Japanese investments in small U.S. concerns , have no U.S. counterpart . I even dreamt about school and new things 0 * to do *T*-1 with my students . '' `` There 's a lynch-mob psychology right now , '' says *T*-1 the top program-trading official at a Wall Street firm . Sales totaled 1.916 trillion yen , *-1 climbing 17 % from 1.637 trillion yen in the year-earlier period . J.L. Henry &amp; Co. , Miami , and a principal of the firm , Henry I. Otero of Miami , were jointly fined *-1 $ 30,000 *U* and expelled *-1 , for alleged improper use of a customer 's funds , among other things . A soft landing is an economic slowdown that *T*-49 eases inflation without *-1 leading to a recession . `` Even the 7.2 % return from the risk-free three-month Treasury bill has easily outdistanced the 4.1 % return from junk bonds , '' wrote *T*-1 Moody 's economist John Lonski in yesterday 's market report . `` Such research may ultimately result in the ability * to regenerate damaged tissues or * to turn off genes that *T*-114 cause cancer '' or * to regulate genes that *T*-115 cause Down 's syndrome , the leading cause of mental retardation , according to an NIH summary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The multilevel railcars , scheduled * for delivery in 1990 , will be made *-1 by Thrall Manufacturing Co. , a Chicago Heights , Ill. , division of closely held Duchossois Industries Inc. , Elmhurst , Ill . But most said 0 the index had no more than a minimal effect on trade . But neither of us can copy the material on a Xerox machine or have it sent *-1 to us . In response to the ruling , gilt futures swiftly plunged more than a point yesterday before *-1 recovering much of the loss by the end of the session . While Vichy collaborated with the Germans during World War II in the deaths of thousands of Resistance fighters and Jews , its officials needed a diversionary symbolic traitor . Elisabeth Rubinfien contributed to this article . Many people , including the Big Board , think that it 's too late * to put the genie back in the bottle . The anti-programmers are getting some helpful thunder from Congress . The Austin , Texas-based company , which *T*-1 specializes in the direct sale of personal computers and accessories , said 0 its price cuts include a $ 100 *U* reduction on its System 210 computer with 512 kilobytes of memory , a 40-megabyte hard disk and a color monitor . But since the 1990 model year began Oct. 1 , Buick sales have plunged 33 % . It *EXP*-1 is n't clear , however , who *T*-2 would win a waiting game . Fujitsu Ltd. 's top executive took the unusual step of * publicly apologizing for his company 's making bids of just one yen for several local government projects , while computer rival NEC Corp. made a written apology for * indulging in the same practice . Columbia , a longtime Drexel client , wo n't provide current data on its junk . $ 80.8 million *U* of single-family program bonds , 1989 fourth and fifth series , tentatively priced * by a Merrill Lynch Capital Markets group * to yield from 6.25 % in 1992 for fourth series bonds to 7.74 % in 2029 for fifth series bonds . LANDOR ASSOCIATES : Ralston shares closed yesterday at $ 80.50 *U* , off $ 1 *U* , in New York Stock Exchange composite trading . Newsweek 's circulation for the first six months of 1989 was 3,288,453 , *-1 flat from the same period last year . The court rejected strict liability for prescription drugs , *-1 citing the huge , hidden social costs . Shearson Lehman Hutton Inc. , New York , which *T*-251 is 62%-owned *-1 by American Express Co. , consented to a $ 10,000 *U* fine . * Excluding one-time additions to profit in each year , earnings per share were $ 2.47 *U* , up 7.4 % from $ 2.30 *U* in fiscal 1988 . Beijing 's rulers complained to the former president about U.S. `` interference '' in China 's domestic affairs . You look around at professional ballplayers or accountants ... and nobody blinks an eye . Garbage magazine , billed * as `` The Practical Journal for the Environment , '' is about *-1 to find out 0 *?* . Some of the newer wines , even at $ 90 to $ 100 *U* *ICH*-1 a bottle or so , almost offer a bargain . '' A former member of the prosecution team in the Iran\/Contra affair joined the Chicago firm of Mayer , Brown &amp; Platt . Ray Shaw , chairman of American City , said 0 he would assume Mr. Russell 's responsibilities if a successor is n't found *-1 this month . Its cereal division realized higher operating profit on volume increases , but also spent more on promotion . The Japanese companies bankroll many small U.S. companies with promising products or ideas , *-1 frequently putting their money behind projects that commercial banks wo n't touch *T*-191 . `` Judges are not getting what they deserve *T*-1 . Columbia Savings &amp; Loan -LRB- NYSE ; Symbol : CSV -RRB- RMS distributes electronic devices and produces power supplies and plastic literature displays . Younkers rang up sales *ICH*-1 in 1988 of $ 313 million *U* . But the administration 's handling of the fetal-tissue transplant issue disturbs many scientists . `` I was n't ever actively engaged *-1 in any securities activities , '' said *T*-2 Mr. Cutrer . The California Supreme Court last year reversed direction *-1 to make it *EXP*-2 much harder * to win DES cases because the justices saw how all the pharmaceutical litigation has chilled the introduction of new drugs *T*-3 . January platinum was down $ 5.70 *U* an ounce at $ 494.50 *U* . Mr. Hahn began *-1 selling non-core businesses , such as oil and gas and chemicals . * Think about what *T*-1 causes the difference in prices between the two markets for S&amp;P 500 stocks -- usually it is large investors initiating a buy or sell in Chicago . The banks have 28 days 0 * to file an appeal against the ruling *T*-2 and are expected *-1 to do so shortly . Valley Federal is currently being examined *-1 by regulators . Longer maturities are thought *-1 to indicate declining interest rates because they permit portfolio managers to retain relatively higher rates for a longer period . Bond prices were up . Hadson Corp. said 0 it expects *-1 to report a third-quarter net loss of $ 17 million to $ 19 million *U* because of special reserves and continued low natural-gas prices . In addition to the extra privacy of these trades , the transactions can often be less expensive * to execute , because the parties do n't have *-1 to pay a floor brokerage fee or a specialist 's fee . As a result , the market 's dividend yield -- dividends as a percentage of price -- has slid to a level that *T*-232 is fairly low and unenticing by historical standards . Hudson General , which *T*-195 provides maintenance , fueling and other services to airlines and airports , reported a loss for its most recent fiscal year and last month omitted the semiannual dividend on its common shares . And then this commercial , produced * by Bob Squier , gets down to its own mean and dirty business . According to Upjohn 's estimates , only 50 % to 60 % *U* of the 1,100 eligible employees will take advantage of the plan . In Hartford , Conn. , the Charter Oak Bridge will soon be replaced *-14 , the cast-iron medallions from its railings relegated to a park . I have a right *-1 to print those scripts if I go there and laboriously -- but no longer surreptitiously -- copy them out in long hand . *-1 Observing that the judge `` has never exhibited any bias or prejudice , '' Mr. Murray concluded that he `` would be impartial in any case involving a homosexual or prostitute '' as a victim . Shorter maturities are considered *-9 a sign of rising rates because portfolio managers can capture higher rates sooner . But a Soviet bank here would be crippled *-51 unless Moscow found a way 0 * to settle the $ 188 million *U* debt , which *T*-1 was lent *-52 to the country 's short-lived democratic Kerensky government before the Communists seized power in 1917 *T*-2 . When the stock market dropped nearly 7 % Oct. 13 *T*-1 , for instance , the Mexico Fund plunged about 18 % and the Spain Fund fell 16 % . * Beginning in 1980 , courts in several states including California and New York decided *-2 to suspend the common-law rule that plaintiffs must prove that the defendants are the ones who *T*-1 are liable . Garbage magazine , billed * as `` The Practical Journal for the Environment , '' is about *-1 to find out 0 *?* . Also , a Communist official for the first time said 0 the future of the Berlin Wall could be open to discussion . Attorneys in the third stock-manipulation trial of GAF Corp. began opening arguments yesterday in the Manhattan courtroom of U.S. District Judge Mary Johnson Lowe . It also estimated that losses from the Oct. 17 earthquake in California would be no more than $ 6 million *U* , and would be included *-1 in fourth-quarter results . Sir Peter will succeed Sir John Milne , 65 , who *T*-158 retires as Blue Circle nonexecutive chairman on June 1 . In a monthly report prepared * for use at the Fed 's next Federal Open Market Committee meeting on Nov. 14. , the nation 's central bank found that price increases have moderated and economic activity has grown at a sluggish pace in recent weeks . The Toronto-based real estate concern said 0 each bond warrant entitles the holder to buy C$ 1,000 *U* principal amount of debentures at par plus accrued interest to the date of purchase . Under a 1934 law , the Johnson Debt Default Act , as * amended *-1 , it *EXP*-2 's illegal for Americans to extend credit to countries in default to the U.S. government , unless they are members of the World Bank and International Monetary Fund . Second , it can be used *-1 * to unwind positions before U.S. trading begins , but at prices pegged * to the previous session 's Big Board close . But some European funds recently have skyrocketed ; Spain Fund has surged to a startling 120 % premium . Their own employer , Kidder Peabody . Some Democrats in Congress are warning that a complicated new funding device for the two federal antitrust agencies could result in further cutbacks in a regulatory area already reduced sharply in recent years . Index-arbitrage trading is `` something 0 we want *-1 to watch *T*-1 closely , '' an official at London 's Stock Exchange said 0 *T*-2 . Index traders who *T*-71 buy all 500 stocks in the S&amp;P 500 often do n't even know what the companies 0 they own *T*-1 actually do *T*-2 , complains 0 *T*-3 Andrew Sigler , chairman of Champion International Corp . The Merc said that its existing 30-minute , 12-point limit on S&amp;P 500 stock-index futures trading -LRB- equal to about 100 points on the Dow Jones industrials -RRB- , which *T*-1 was triggered *-127 Oct. 13 , will remain in effect . A year earlier , it had profit of $ 7.5 million *U* , or 18 cents a share . Mr. Felten said , `` We got what *T*-252 amounted to a parking ticket , and by *-1 complaining about it , we ended up with a sizable fine and suspension . '' `` * Compare two candidates for mayor , '' says *T*-1 the announcer . The legislation itself noted that it was introduced *-1 `` by request , '' and in 1983 Mr. Wilder introduced a bill 0 *T*-2 to protect rape victims from unfounded interrogation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The most widely used of these tests are Macmillan\/McGraw 's CAT and Comprehensive Test of Basic Skills ; the Iowa Test of Basic Skills , by Houghton Mifflin Co. ; and Harcourt Brace Jovanovich Inc. 's Metropolitan Achievement Test and Stanford Achievement Test . `` All the `` sogo-shosha '' are looking for new business , '' says *T*-1 Arthur Klauser , adviser to the president of Mitsui , U.S.A. , *-2 using the Japanese term for the largest of the global trading houses . And it *EXP*-2 is n't clear that the Soviet Union will stay on its record buying pace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The House voted *-1 to boost the federal minimum wage for the first time since early 1981 , *-1 casting a solid 382-37 vote for a compromise measure backed * by President Bush . While U.S. officials voice optimism about Japan 's enlarged role in Asia , they also convey an undertone of caution . In Champagne , some of the prestige cuvees are inching toward $ 100 *U* a bottle . Copperweld Corp. , a specialty steelmaker , said 0 445 workers at a plant in Shelby , Ohio , began a strike after the United Steelworkers Local 3057 rejected a new contract on Tuesday . Supportive callers decried unfair testing , not Mrs. Yeargin , on a local radio talk show on which she appeared *T*-1 . The Treasury 's benchmark 30-year bond gained about a quarter of a point , or $ 2.50 *U* for each $ 1,000 *U* of face amount . But the 1989 fall total of 80 , while well below 1988 activity , shows `` a steady ratcheting up in citizen referenda and initiatives , '' says 0 *T*-1 Patrick McGuigan , editor of Family , Law and Democracy Report . RMS distributes electronic devices and produces power supplies and plastic literature displays . Mrs. Ward says that when the cheating was discovered *-4 *T*-1 , she wanted *-2 to avoid the morale-damaging public disclosure that a trial would bring *T*-3 . Among other Connecticut banks whose shares *T*-121 trade in the OTC market , Society for Savings Bancorp , based * in Hartford , saw its stock rise 1 3\/4 to 18 1\/4 . `` Right now , we 're lucky if after five years we keep one new ringer out of 10 , '' he adds *T*-1 . Friends of Education rates South Carolina one of the worst seven states in its study on academic cheating . Again and again , program-trading 's critics raise the `` casino '' theme . Programs like Section 8 -LRB- A -RRB- are a little like * leaving gold in the street and then expressing surprise when thieves walk by *-2 to scoop it up *T*-1 . The September index was 47.1 % . When you become a federal judge *T*-1 , all of a sudden you are relegated *-2 to a paltry sum . '' Yasser Arafat has written to the chairman of the International Olympic Committee *-2 asking him *-3 to back a Palestinian bid * to join the committee , the Palestine Liberation Organization news agency WAFA said 0 *T*-1 . Argentine negotiator Carlos Carballo was in Washington and New York this week *-1 to meet with banks . Back downtown , the execs squeezed in a few meetings at the hotel before *-1 boarding the buses again . Furukawa said 0 the purchase of the French and German plants together will total about 40 billion yen -LRB- $ 280 million *U* -RRB- . Higher crude oil prices helped *-1 boost operating profit for the Marathon Oil Co. unit to $ 198 million *U* from $ 180 million *U* . Reed is paying an interim dividend of 4.6 pence , up 15 % from 4 pence a year earlier . Wilbur Ross Jr. of Rothschild Inc. , the financial adviser to the troubled company 's equity holders , said 0 the withdrawal of New England Electric might speed up the reorganization process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Seed for Jail Solution Fails *-1 to Take Root Indeed , Mrs. Yeargin was interested in a possible job with the state teacher cadet program . Campbell officials said 0 Mr. McGovern was n't available *ICH*-2 yesterday *-1 to discuss the circumstances of his departure . `` Both sides are taking action . '' That represents a very thin `` excess '' return , certainly far less than what most fundamental stock pickers claim *-1 to seek *T*-2 as their performance objective . Tokyo stocks edged up Wednesday in relatively active but unfocused trading . Precious metals , gold in particular , currently are being influenced *-1 more by stock market gyrations than the dollar as traders seek greater investment stability , according to William O'Neill , vice president of research at Elders Futures in New York . An appeal is expected *-68 . Mr. McGovern himself had said repeatedly that he intended *-1 to stay on until he reached the conventional retirement age of 65 in October 1991 , `` unless I get fired . '' Charles Bradford , an analyst with Merrill Lynch Capital Markets , said 0 USX may have received orders lost * by competitors who *T*-2 were involved *-1 in labor contracts earlier this year . Quant -- Generally , any Wall Street analyst who *T*-1 employs quantitive research techniques . Also in Beirut , a Moslem group vowed *-1 to kill Americans if the U.S. implements a policy 0 *T*-2 to seize suspects abroad . Wellcome gained 18 to 666 on a modest 1.1 million shares . The defense lawyers ' group formed a task force *ICH*-1 *ICH*-3 this week , chaired * by New York attorney Gerald Lefcourt , 0 *T*-2 to deal with the matter . Failure * to complete the form had been punishable as a misdemeanor until last November , when Congress determined that the crime was a felony punishable by up to 10 years in prison *T*-1 . For instance , at the first meeting the two sides could n't even agree on basic data used * in price discussions . NL , which *T*-1 closed *-2 unchanged at 22 3\/4 , has a stake of just under 10 % . She said 0 there is `` growing realization *ICH*-1 '' around the world that denial of intellectual-property rights harms all trading nations , and particularly the `` creativity and inventiveness of an -LCB- offending -RCB- country 's own citizens . '' The other side , he argues 0 *T*-1 , `` knows 0 Giuliani has always been pro-choice , even though he has personal reservations . Mr. Ross said 0 he met with officials of the IRS and the Justice Department , which *T*-133 would bring any enforcement actions against taxpayers , *-1 to discuss the issue last May . Neither Lorillard nor the researchers who *T*-3 studied the workers were aware of any research on smokers of the Kent cigarettes . AN EXCHANGE of U.S. and Soviet designers promises change on both sides . She became an abortionist accidentally , and continued because it enabled her to buy jam , cocoa and other war-rationed goodies . The Fed cut the key federal funds interest rate by about 0.25 percentage point to 8.75 % after the Oct. 13 stock market plunge , but has shown no sign of movement since . The other has opposed a ban on cop-killer bullets . Besides , Eggers says 0 *T*-1 , grain elevators are worth * preserving for aesthetic reasons -- one famed architect compared them to the pyramids of Egypt . Americans today spend $ 15,000 *U* like pocket change -- they do n't think much about it . `` The unavailability of federal funds , and the climate in which the decision was made *-2 *T*-1 , certainly do n't provide any incentive for one of the more visible foundations to provide support , '' he said *T*-3 . He succeeds James A. Taylor , who *T*-1 stepped down as chairman , president and chief executive in March for health reasons . But he blames program trading for only some of the market 's volatility . Financial planners often urge investors *-1 to diversify and to hold a smattering of international securities . For the year , pet food volume was flat , the company said 0 *T*-1 . More often than not , ringers think of the church as something stuck * on the bottom of the belfry . Takeover experts said 0 they doubted 0 the financier would make a bid by himself . South Carolina 's reforms were designed *-1 for schools like Greenville High School . She believes that the only answer for individuals is * to `` buy stocks that *T*-1 'll weather any storm . '' Dodge reported an 8 % increase in construction contracts awarded * in September . One such proposal regarding stock-index futures is an increase in the margin requirement -- or the `` good-faith '' payment of cash needed * to trade them -- to about the same level as the margin requirement for stocks . Many banks , particularly smaller ones , were slow *-1 to computerize and could n't target market niches that *T*-199 would have made the programs more profitable . Freeport-McMoRan , a New Orleans-based diversified energy conglomerate , said 0 the partnership will exchange its assets for common shares of a yet-to-be-formed entity . Virtually word for word , the notes matched questions and answers on the social-studies section of the test 0 the student was taking *T*-1 . Centerbank added 5\/8 to 8 3\/4 ; shares of NESB , a New London-based bank holding company , rose 5\/8 to 5 7\/8 . In Malaysia , Siti Zaharah Sulaiman , a deputy minister in the prime minister 's office , launched a `` No-Smoking Week '' at the Mara Institute of Technology near Kuala Lumpur and urged other schools *-1 to ban on-campus smoking . They are better able *-1 to get to those segments in the wake of the deregulation that *T*-200 began in the late 1970s . In the new position he will oversee Mazda 's U.S. sales , service , parts and marketing operations . Futures prices rose , *-1 extending Tuesday 's gains . The company said 0 it has offered *-1 to withdraw its bids in Hiroshima and Nagano . An index of economic activity drawn * from the survey stood last month at 47.6 % ; a reading above 50 % would have indicated that the manufacturing sector was improving . Moreover , we 've probably been the most aggressive firm on the Street in * reducing costs , which *T*-1 are down around 40 % over the last six months . But in one of the auctions in question , International Business Machines Corp. made a bid substantially higher than the Fujitsu offer , according to the municipality . The futures industry is regulated *-134 by the Commodity Futures Trading Commission , which *T*-218 reports to the Agriculture committees in both houses . *-2 Used *-1 by program traders and others * to zip orders into the exchange , SuperDot handles about 80 % of all orders entered * at the exchange . Dan E. Nelms , Valley Federal 's president and chief executive officer , said 0 the one-time charge substantially eliminates future losses associated * with the unit . E. Guigal 's 1982 Cote Rotie La Landonne , for example , is $ 120 *U* . The average number of FT-SE option contracts traded * on the London exchange has surged nearly tenfold since the contract 's launch in 1984 . The House voted *-1 to boost the federal minimum wage for the first time since early 1981 , *-1 casting a solid 382-37 vote for a compromise measure backed * by President Bush . The report from the Fed found that manufacturing , in particular , has been weak in recent weeks . Koizumi Sangyo Corp . -LRB- Japan -RRB- -- The offsetting fees would apply to filings made * under the Hart-Scott-Rodino Act . The purhasing managers ' report also added evidence that inflation is under control . If you were not an effective crook , you found yourself out in the cold , a fate that *T*-1 eventually befell Mr. Mariotta , the firm 's semiliterate `` minority '' person . The fast-food company said 0 its decision was based *-1 upon discussions with a shareholder group , Giant Group Ltd. , `` in an effort * to resolve certain disputes with the company .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USX Corp. posted a 23 % drop in third-quarter profit , as improved oil results failed *-1 to offset weakness in steel and natural gas operations . Ed Macheski , a Wilton , Conn. , money manager who *T*-120 follows bank stocks , said 0 the announcement effectively gives the deal `` the green light . '' The exact amount of the refund will be determined *-16 next year based on actual collections made * until Dec. 31 of this year . Ms. Kirkpatrick , the Journal 's deputy editorial features editor , worked in Tokyo for three years . Officials from both nations say 0 the U.S. public 's skittishness about Japanese investment could color a second round of bilateral economic talks scheduled * for next week in Washington . Speculation about Coniston has caused the stock to rebound from a low of $ 145 *U* . The law defines unfairly low prices as ones below the cost of production or below prices in an exporter 's home market . A former member of the prosecution team in the Iran\/Contra affair joined the Chicago firm of Mayer , Brown &amp; Platt . World sugar futures prices soared on rumors that Brazil , a major grower and exporter , might not ship sugar this crop year and next . Government press releases , speeches , briefings , tours of military facilities , publications are all propaganda of sorts . Unfortunately , Japanese manufacturers have neither good working conditions nor good compensation packages . What *T*-1 becomes custom in the Bush administration will only become more difficult 0 for future presidents , including Democrats , to undo *T*-2 . The following were among yesterday 's offerings and pricings in the U.S. and non-U.S. capital markets , with terms and syndicate manager , as * compiled *-1 by Dow Jones Capital Markets Report : If a competitor enters the game , for example , Mr. Hahn could face the dilemma of * paying a premium for Nekoosa or seeing the company fall into the arms of a rival . Some of the proposed fixes for what *T*-1 is labeled *-80 `` program-trading volatility '' could be far worse than the perceived problem . CoreStates Financial Corp. , Philadelphia , named Earle Palmer Brown &amp; Spiro , Philadelphia , as agency of record for its $ 5 million *U* account . That explains why the number of these wines is expanding so rapidly . Mr. Courter 's long nose shrinks while Mr. Florio 's grows . In parts of Iowa , for example , some grain elevators are offering farmers $ 2.15 *U* a bushel for corn . California 's education department suspects adult responsibility for erasures at 40 schools that *T*-85 changed wrong answers to right ones on a statewide test . That 's a departure from their traditional practice of * transferring almost all financing risks to investors . The warnings , issued * to at least 100 criminal defense attorneys in several major cities in the last week , have led to an outcry by members of the organized bar , who *T*-125 claim 0 the information is protected *-1 by attorney-client privilege . For the year , pet food volume was flat , the company said 0 *T*-1 . A buffet breakfast was held *-1 in the museum , where food and drinks are banned *-2 to everyday visitors *T*-3 . Cara , a food services chain operator and Unicorp , a holding company , are based *-1 in Toronto . The senior of the three executives who *T*-1 will assume Mr. Reupke 's duties is Nigel Judah , 58 , finance director and a Reuters board director . If `` A Wild Sheep Chase '' carries an implicit message for international relations , it 's that the Japanese are more like us than most of us think 0 *?* . The management group owns about 18 % of the stock , most purchased * at nominal prices , and would stand *-1 to gain millions of dollars if the company were sold *-115 . At the same time , an increase of land under cultivation after the drought has boosted production of corn , soybeans and other commodities , * causing a fall in prices that *T*-2 has been only partly cushioned *-3 by heavy grain buying by the Soviets . He added , `` There 's nothing very hot . '' It 's a classic situation of ads that *T*-75 are true but not always fully accurate . The Internal Revenue Service has threatened criminal sanctions against lawyers who *T*-123 fail *-1 to report detailed information about clients who *T*-124 pay them more than $ 10,000 *U* in cash . By 1997 , almost all remaining uses of cancer-causing asbestos will be outlawed *-6 . COPPER : Futures prices partially recovered Monday 's declines because Chilean miners voted *-1 to strike . Valley Federal also added $ 18 million *U* to realestate loan reserves and eliminated $ 9.9 million *U* of good will . This is the year 0 the negative ad , for years a secondary presence in most political campaigns , became the main event *T*-1 . Possible candidates include Susan Petersen , president of Ballantine\/Del Rey\/Fawcett , Random House 's huge and successful paperback division . And executives at stations in such major markets as Washington ; Providence , R.I. ; Cleveland ; Raleigh , N.C. ; Minneapolis , and Louisville , Ky. , say 0 they may very well not renew `` Cosby . '' However , Tony Lama said 0 it would promptly submit the offer to a special committee of the company 's board . So the next time 0 Mr. Wilder talks about the rights of women *T*-1 , * ask him about this law 0 he tried *-3 to pass *T*-2 . '' Mexico 's President Salinas said 0 the country 's recession had ended and the economy was growing again . The thrift has assets of $ 3.2 billion *U* . * Judging from the Americana in Haruki Murakami 's `` A Wild Sheep Chase '' -LRB- Kodansha , 320 pages , $ 18.95 *U* -RRB- , baby boomers on both sides of the Pacific have a lot in common . She did n't elaborate , although earlier U.S. trade reports have complained of videocassette piracy in Malaysia and disregard for U.S. pharmaceutical patents in Turkey . Cataracts refer to a clouding of the eye 's natural lens . Superconductors conduct electricity without resistance when *-3 cooled *-2 *T*-1 . The 40-year-old Mr. Murakami is a publishing sensation in Japan . William Gates and Paul Allen in 1975 developed an early language-housekeeper system for PCs , and Gates became an industry billionaire six years after IBM adapted one of these versions in 1981 . And it *EXP*-2 is n't clear that the Soviet Union will stay on its record buying pace . Mexico 's President Salinas said 0 the country 's recession had ended and the economy was growing again . In July , closely held Hearst , based * in New York , put the paper on the block . The size of the issue was increased *-1 from an originally planned $ 500 million *U* . The Midwest Financial subsidiary banks will continue *-1 to operate under their current names until early 1990 , when each will adopt the First of America name *T*-2 . It all adds up to a barrier to American-style index arbitrage , the most popular form of U.S. program trading that *T*-253 seeks *-1 to exploit brief differences between prices of stocks in New York and the price of a futures contract in Chicago based on those stocks . The results reflected a 24 % gain in income from its finance businesses , and a 15 % slide in income from insurance operations . But there 's disagreement over how * to do it *T*-1 . Imports of manmade-fiber sweaters in 1988 totaled about $ 405 million *U* from Taiwan , $ 400 million *U* from South Korea and $ 125 million *U* from Hong Kong , according to the ITC . Mr. Giuliani 's campaign chairman , Peter Powers , says 0 the Dinkins ad is `` deceptive . '' If stocks are temporarily `` cheaper '' than futures , for example , an arbitrager will buy stocks and sell futures . But , analysts say 0 *T*-2 , Asian cooperation is n't likely *-1 to parallel the European Common Market approach . While researchers believe 0 such transplants could help *-1 treat diseases like Alzheimer 's , anti-abortionists oppose the research . `` I 've never seen so many people crying in one place at one time , '' said *T*-1 Bill Johnson , an assistant city editor . More often than not , ringers think of the church as something stuck * on the bottom of the belfry . The Perch and Dolphin fields are expected *-3 to start *-1 producing early next year , and the Seahorse and Tarwhine fields later next year . The survival of spinoff Cray Computer Corp. as a fledgling in the supercomputer business appears *-1 to depend heavily on the creativity -- and longevity -- of its chairman and chief designer , Seymour Cray . `` It has not been disruptive in the markets here , '' Mr. Maughan said *T*-1 . FEDERAL HOME LOAN MORTGAGE CORP . -LRB- Freddie Mac -RRB- : Posted yields on 30-year mortgage commitments for delivery within 30 days . A senior Justice Department official , however , said 0 the administration is n't worried about the ABA rating . For 1988 , Commonwealth Edison reported earnings of $ 737.5 million *U* , or $ 3.01 *U* a share . And consumer groups hope that Judge Curry 's Byron 1 order may set a precedent for a second nuclear rate case involving Commonwealth Edison 's Braidwood 2 plant . NEC released a statement saying , `` We feel sorry for *-1 having caused trouble to society , '' a form of apology common in Japan for companies caught * in embarrassing situations . Waertsilae Marine 's bankruptcy proceedings began Tuesday in a Helsinki court . But Equitable said 0 it was unable *-1 to find a buyer willing * to pay what it considers *T*-2 `` fair value '' for Younkers because of recent turmoil in the bond and stock markets and in retailing . One station manager says 0 he believes 0 Viacom 's move is a `` pre-emptive strike '' because the company is worried that `` Cosby '' ratings will continue *-1 to drop in syndication over the next few years . The offer , which *T*-2 was due *-3 to expire yesterday , is conditional on 50.1 % of Dunkin' common shares , on a fully diluted basis , being tendered *-1 and on the withdrawal of the company 's poison pill rights plan . The McAlpine family , which *T*-1 operates a number of multinational companies , including a London-based engineering and construction company , also lent to Meridian National $ 500,000 *U* . DD Acquisition Corp. , a partnership of Unicorp Canada Corp. 's Kingsbridge Capital Group and Cara Operations Ltd. , extended to Nov. 20 its $ 45-a-share offer for all Dunkin' Donuts Inc. shares outstanding . Documents filed * with the Securities and Exchange Commission on the pending spinoff disclosed that Cray Research Inc. will withdraw the almost $ 100 million *U* in financing 0 it is providing the new firm *T*-1 if Mr. Cray leaves or if the product-design project 0 he heads *T*-2 is scrapped *-18 . Subcontractors will be offered *-1 a settlement and a swift transition to new management is expected *-2 to avert an exodus of skilled workers from Waertsilae Marine 's two big shipyards , government officials said 0 *T*-3 . USX Corp. posted a 23 % drop in third-quarter profit , as improved oil results failed *-1 to offset weakness in steel and natural gas operations . Because of the rulings , the Commerce Department will continue *-1 to investigate complaints *ICH*-2 by U.S. sweater makers that the imports are reaching the U.S. at unfairly low prices in violation of the U.S. anti-dumping act . And executives at stations in such major markets as Washington ; Providence , R.I. ; Cleveland ; Raleigh , N.C. ; Minneapolis , and Louisville , Ky. , say 0 they may very well not renew `` Cosby . '' `` What *T*-14 matters is what advertisers are paying *T*-15 per page , and in that department we are doing fine this fall , '' said *T*-1 Mr. Spoon . But more serious applications are in the wings , and that is where the future growth is expected *-1 *T*-2 . Teikoku Oil , also stimulated * by rumors of speculative buying , advanced 100 yen to 1,460 . Mr. Gillespie at Viacom says 0 the ratings are rising . The ABA gives a `` qualified '' rating to nominees 0 it believes 0 *T*-1 would perform `` satisfactorily '' on the bench . Mrs. Ward says 0 she often defended her to colleagues who *T*-91 called her a grandstander . In this one , the screen fills with photographs of both candidates . Young &amp; Rubicam said 0 it completed its acquisition of Landor Associates , a San Francisco identity-management firm . RMS said 0 it had a loss of $ 158,666 *U* , or 10 cents a share , in the third quarter , compared with a year-earlier loss of $ 26,956 *U* , or two cents a share . `` In Moscow , they kept *-5 asking us things like , ` Why do you make 15 different corkscrews , when all 0 you need *T*-3 is one good one *T*-4 *T*-2 ? ' '' he says *T*-1 . Stocks boosted * by market-makers shopping * to cover book requirements in FT-SE 100 shares included Carlton Communications , which *T*-1 climbed 32 to 778 . The ultimate goal of any investor is a profit motive , and regulators should not concern themselves with whether investors are sufficiently focused on the long term . Takeover experts said 0 they doubted 0 the financier would make a bid by himself . Critics say 0 South Carolina is paying a price by * stressing improved test scores so much . But several teachers also say 0 the incident casts doubt on the wisdom of * evaluating teachers or schools by * using standardized test scores . It *EXP*-1 's also refreshing * to read a Japanese author who *T*-52 clearly does n't belong to the self-aggrandizing `` we-Japanese '' school of writers who *T*-53 perpetuate the notion of the unique Japanese , unfathomable by outsiders . Earlier this week , Dr. Sullivan tried *-1 to defuse these charges by *-4 stressing that candidates 0 *T*-2 to head the NIH and the CDC will be judged *-3 by `` standards of scientific and administrative excellence , '' not politics . Pretax profit fell 3.7 % to # 128 million *U* from # 133 million *U* and was below analysts ' expectations of # 130 million to # 135 million *U* , but shares rose 6 pence to 388 pence in early trading yesterday in London . Prosecutors need court permission *-1 to obtain the tax returns of an individual or a business . Japan 's swelling investment in Southeast Asia is part of its economic evolution . But others at Greenville High say 0 she was eager *-1 to win -- if not for money , then for pride and recognition . Dealers said 0 institutions were still largely hugging the sidelines on fears that the market 's recent technical rally might prove fragile . The St. Louis firm specializes in replacement-car rentals , those provided * by insurance companies for cars damaged * in accidents . Nixon concluded five days of private talks with Chinese leaders in Beijing , but apparently failed *-1 to ease strains in Sino-U.S. ties caused * by China 's crackdown against pro-democracy protesters in June . But in one minor matter , Mr. Nixon appears *-1 to have gained a concession . Charles Wohlstetter , the chairman of Contel Corp. who *T*-66 is rallying other CEOs to the anti-program trading cause , says 0 he has received `` countless '' letters offering support . He said 0 disciplinary proceedings are confidential and declined *-1 to comment on whether any are being held *-2 against Mr. Trudeau . NL is officially making the offer . Fifteen of the 26 subcommittee members *ICH*-2 attended the hearing , most notably Rep. John Dingell -LRB- D. , Mich. -RRB- , the full House Energy and Commerce Committee chairman , who *T*-216 has been willing *-1 to let Mr. Markey carry the legislation in recent months . Santa Ana Community Redevelopment Agency , Calif. -- The compromise sets the training wage at $ 3.35 *U* an hour next April , and at $ 3.61 *U* an hour , or 85 % of the minimum wage , in April 1991 . *-1 Taking over as chief executive officer in 1983 , he inherited a company that *T*-6 was mired *-2 in debt and hurt *-2 by a recession-inspired slide in its building-products business . As * usually practiced *-1 it takes advantage of a rather basic concept : Two separate markets in different locations , trading basically the same widgets , ca n't trade them for long at prices that *T*-74 are widely different . The stock would be redeemed *-1 in five years , subject to terms of the surviving company 's debt . A program trade of $ 5 million *U* of stock typically earns a razor-thin profit of $ 25,000 *U* . The branch of the Bank for Foreign Economic Affairs was approved *-1 last spring and opened in July . They say that many vehicles classed * as commercial light trucks actually carry more people than cargo and therefore should have the same safety features as cars . Behind all the hoopla is *T*-1 some heavy-duty competition . Still , scientists breathed a collective sigh of relief about the finding , because it demonstrates how * to overcome the `` flux pinning '' problem that *T*-1 earlier this year was widely publicized as * undercutting new superconductors ' potential *T*-2 . * To quote the highly regarded director of a privately funded drop-in center for the homeless in New York : `` If you 're homeless , you do n't sleep for fear of * being robbed or murdered *-1 . `` When I see prints going into the hands of institutions *T*-1 , I know 0 they are n't going *-2 to come back on the market . '' The fact that a vast majority of fundamentalist money managers fail *-1 to beat the S&amp;P 500 may contribute to the hysteria surrounding the issue . For six years , T. Marshall Hahn Jr. has made corporate acquisitions in the George Bush mode : kind and gentle . Such belts already are required *-89 for the vehicles ' front seats . Separately , John Phelan told a closed House subcommittee meeting in Washington that he would support Securities and Exchange Commission halts of program trading during market emergencies . In June 1988 , I wrote in this space about this issue . California 's education department suspects adult responsibility for erasures at 40 schools that *T*-85 changed wrong answers to right ones on a statewide test . Shortly afterwards , Mr. Bush imposed a series of anti-China sanctions , including suspension of most high-level talks , which *T*-1 could be codified *-147 in U.S. congressional legislation in the coming weeks . The figures in both reports were adjusted *-1 * to remove the effects of usual seasonal patterns , but were n't adjusted for inflation . Such problems will require considerable skill * to resolve . `` There may be sticker-shock reaction initially , '' said *T*-2 Mr. Pratt , `` but as the wine is talked about *-1 and starts *-1 to sell , they eventually get excited and decide 0 it 's worth the astronomical price *-3 to add it to their collection . '' The Lorillard spokeswoman said 0 asbestos was used *-1 in `` very modest amounts '' in * making paper for the filters in the early 1950s and replaced *-1 with a different type of filter in 1956 . An attempted buy-out led * by John J. McCabe , chief operating officer , never materialized , and a stream of what one staff member dismissed *T*-1 as `` tire-kickers and lookee-loos '' had filed through since . `` The psychology is still : ` We want -LRB- stocks -RRB- up , but if they do n't carry we 're going *-1 to sell them . ' '' Genetics Institute Inc. , Cambridge , Mass. , said 0 it was awarded *-4 U.S. patents for Interleukin-3 and bone morphogenetic protein . For example , there are options on the S&amp;P 500 futures contract and on the S&amp;P 100 index . While worry *ICH*-1 grows about big Japanese investments in the U.S. , Japan 's big trading companies are rapidly increasing their stake in America 's smaller business . He will specialize in white-collar criminal defense work . Foreigners complain that they have limited access to government procurement in Japan , in part because Japanese companies unfairly undercut them . They cite a lack of `` imbalances '' that *T*-47 provide early warning signals of a downturn . Perpetual preferred shares are n't retractable by the holders , the company said 0 *T*-1 . Advocates said 0 the 90-cent-an-hour rise , to $ 4.25 *U* an hour by April 1991 , is too small for the working poor , while opponents argued that the increase will still hurt small business and cost many thousands of jobs . Following the acquisition of R.P. Scherer by a buy-out group led * by Shearson Lehman Hutton earlier this year , the maker of gelatin capsules decided *-1 to divest itself of certain of its non-encapsulating businesses . Indeed , Columbia executives recently told reporters 0 they were interested in * creating a separate unit 0 *T*-1 to hold Columbia 's junk bonds and perhaps do merchant banking . `` It 's the classic problem of the small businessman , '' says *T*-1 Malcolm Davies , managing director of Trading Alliance Corp. of New York . LANDOR ASSOCIATES : Several candidates have withdrawn their names from consideration after administration officials asked them for their views on abortion and fetal-tissue transplants . No one is more unhappy with program trading than the nation 's stockbrokers . *-1 Taking a cue from California , more politicians will launch their campaigns by *-1 backing initiatives , says 0 *T*-2 David Magleby of Brigham Young University . Meanwhile , stations are fuming because , many of them say 0 *T*-1 , the show 's distributor , Viacom Inc. , is giving an ultimatum : * Either sign new long-term commitments * to buy future episodes or risk *-2 losing `` Cosby '' to a competitor . Advocates said 0 the 90-cent-an-hour rise , to $ 4.25 *U* an hour by April 1991 , is too small for the working poor , while opponents argued that the increase will still hurt small business and cost many thousands of jobs . Congress learned during the Reagan administration that it could intimidate the executive branch by *-1 uttering again and again the same seven words : `` Provided , that no funds shall be spent *-48 ... . '' * Arbitraging on differences between spot and futures prices is an important part of many financial markets , he says 0 *T*-1 . The PLO in recent months has been trying *-1 to join international organizations but failed earlier this year *-1 to win membership in the World Health Organization and the World Tourism Organization . On weekends , she came to work *-1 to prepare study plans or sometimes , even *-1 to polish the furniture in her classroom . The yield on six-month Treasury bills sold * at Monday 's auction , for example , rose to 8.04 % from 7.90 % . Freeport-McMoRan Inc. said 0 it will convert its Freeport-McMoRan Energy Partners Ltd. partnership into a publicly traded company through the exchange of units of the partnership for common shares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The company also disclosed that during that period it offered 10,000 yen , or about $ 70 *U* , for another contract . `` Wa '' is Japanese for `` team spirit '' and Japanese ballplayers have miles and miles of it . Mr. Ackerman already is seeking *-1 to oust Mr. Edelman as chairman of Datapoint Corp. , an Intelogic affiliate . But voters decided that if the stadium was such a good idea someone would build it himself , and rejected it 59 % to 41 % *U* . And construction also was described *-101 as slow in most areas . Lawyers worry that if they provide information about clients , that data could quickly end up in the hands of prosecutors . CS First Boston , however , benefits from the backing of its largest shareholder , Credit Suisse , Switzerland 's third largest bank . And legal authorities cranked up an investigation worthy of a murder case . A player 's commitment to practice and team image is as important as his batting average . Bush administration officials are looking to the Fed *-1 to bring down rates , and financial markets seem *-2 to be expecting easier credit as well . The Dutch chemical group said 0 net income gained to 235 million guilders -LRB- $ 113.2 million *U* -RRB- , or 6.70 guilders a share , from 144 million guilders , or 4.10 guilders a share , a year ago . Columbia Savings &amp; Loan -LRB- NYSE ; Symbol : CSV -RRB- The Communist Party chief , *-1 in Moscow for talks with Soviet officials , also said 0 East Germany would follow Gorbachev 's restructuring plans . Government officials , especially in Japan , probably would resist any onslaught of program trading by players trying * to shrug off the U.S. furor over their activities and marching abroad with their business . Another was Nancy Yeargin , who *T*-89 came to Greenville in 1985 , *-1 full of the energy and ambitions that reformers wanted *-2 to reward *T*-3 . `` The profit motive of the major shareholders has clearly changed for the better , '' said *T*-1 John McMillin , a food industry analyst for Prudential-Bache in New York . Chrysler said 0 its trucks and vans already meet the roof-crush resistance standard for cars . In other transactions , Mr. Simmons has followed friendly offers with a hostile tender offer . Mr. Dinkins did fail *-1 to file his income taxes for four years , but he insists 0 he voluntarily admitted the `` oversight '' when he was being considered *-2 for a city job *T*-3 . And construction also was described *-101 as slow in most areas . She believes that the only answer for individuals is * to `` buy stocks that *T*-1 'll weather any storm . '' They know 0 he is generally opposed to cop-killer bullets , but that he had some reservations about the language in the legislation . '' The Senate plans *-1 to take up the measure quickly and is expected *-1 to pass it . Separately , Reuter reported that the Papua-New Guinea government urged its Parliament *-1 to extend a state of emergency in copper-rich Bougainville Island for two months . Some media experts question whether a young magazine can risk *-1 turning off Madison Avenue 's big spenders . Mr. Nixon was *-1 to leave China today . But * do n't breathe too easy : Those dividend increases may signal trouble ahead for stock prices , some analysts warn 0 *T*-1 . But advancing issues on the New York Stock Exchange were tidily ahead of declining stocks , 847 to 644 . While the small deals are far less conspicuous , they add to Japanese penetration of the U.S. market . If he does not , he will help *-1 realize Madison 's fear in The Federalist No. 48 of a legislature `` everywhere extending the sphere of its activity and drawing all powers into its impetuous vortex . '' And my newspaper can print the text of those broadcasts . Program trading -- A wide range of computer-assisted portfolio trading strategies involving the simultaneous purchase or sale of 15 or more stocks . Everyone by now understands that Congress is utterly incapable of * writing legislation 0 * to help deserving people *T*-1 without its becoming some billion-dollar morass . And an FT-SE futures contract is traded *-1 on the London International Financial Futures Exchange . We 're talking about years ago before anyone heard of asbestos having any questionable properties . Newsweek 's circulation for the first six months of 1989 was 3,288,453 , *-1 flat from the same period last year . The Merc said that its existing 30-minute , 12-point limit on S&amp;P 500 stock-index futures trading -LRB- equal to about 100 points on the Dow Jones industrials -RRB- , which *T*-1 was triggered *-127 Oct. 13 , will remain in effect . -LRB- It is , of course , printed *-1 on recycled paper . -RRB- `` Funny thing , '' says *T*-1 the kicker , `` both these candidates are named *-2 Rudolph Giuliani . '' The Thai cabinet endorsed Finance Minister Pramual Sabhavasu 's proposal * to build a $ 19 million *U* conference center for a joint meeting of the World Bank and International Monetary Fund two years from now . Associates say 0 Mr. Hahn picked up that careful approach to management as president of Virginia Polytechnic Institute . The average seven-day compound yield of the 400 taxable funds tracked * by IBC 's Money Fund Report eased a fraction of a percentage point to 8.45 % from 8.47 % for the week ended Tuesday . There is $ 30.9 million *U* of fourth series bonds , the interest on which *T*-1 is not subject to the federal alternative minimum tax . The limits to legal absurdity stretched another notch this week when the Supreme Court refused *-2 to hear an appeal from a case that *T*-1 says 0 corporate defendants must pay damages even after *-3 proving that they could not possibly have caused the harm . Sen. Danforth and others also want the department to require additional safety equipment *ICH*-1 in light trucks and minivans , including air bags or automatic seat belts in front seats and improved side-crash protection . Oy Waertsilae is *-1 to contribute 200 million markkaa , most of it as subordinated debt , and take a minority stake in the new company . Bond prices and the dollar both gained modestly . Says *ICH*-1 Mr. Baldwin , `` We recognize that we may no longer have as high a priority in church life and experience . '' The underwriters expect a double-A rating from Moody 's . *-1 Asked *-2 whether potential advertisers will be scared *-83 away by the magazine 's direct policy , Ms. Poore replies : `` I do n't know and I do n't care . Many arbs are `` overleveraged , '' she says 0 *T*-3 , and they `` have *-1 to sell when things look like they fall apart *T*-2 . '' AMR climbed 1 3\/4 to 73 1\/8 amid rumors that New York developer Donald Trump was seeking financing 0 * to mount a new , lower offer for the parent company of American Airlines *T*-1 . That pattern has n't always held , but recent strong growth in dividends makes some market watchers anxious . He has in tow his prescient girlfriend , whose sassy retorts *T*-54 mark her as anything but a docile butterfly . It was outrageous . The anti-programmers are getting some helpful thunder from Congress . In late New York trading yesterday , the dollar was quoted *-1 at 1.8500 marks , up from 1.8415 marks late Tuesday , and at 143.80 yen , up from 142.85 yen late Tuesday . But Equitable said 0 it was unable *-1 to find a buyer willing * to pay what it considers *T*-2 `` fair value '' for Younkers because of recent turmoil in the bond and stock markets and in retailing . Mr. Crane did n't return a call seeking comment . And 8 % *ICH*-1 said 0 export orders were down last month , compared with 6 % the month before . Drug makers should n't be able *-2 to duck liability because people could n't identify precisely which identical drug *T*-3 was used *-1 . Since the new park will have only 1,500 spaces , Mr. Christopher thinks 0 backers are playing some fiscal `` games '' of their own with the voters . Magna recently cut its quarterly dividend in half and the company 's Class A shares are wallowing far below their 52-week high of 16.125 Canadian dollars -LRB- US$ 13.73 *U* -RRB- . `` * Remember Pinocchio ? '' says *T*-1 a female voice . A year earlier , net income was $ 2.1 million *U* , or six cents a share , on revenue of $ 169.9 million *U* . The department said 0 orders for nondurable goods -- those intended * to last fewer than three years -- fell 0.3 % in September to $ 109.73 billion *U* after *-1 climbing 0.9 % the month before . In his talks , the former president urged China 's leaders *-1 to acknowledge that their nation is part of the world community and welcome the infusion of outside contacts and ideas . NCNB Corp. of Charlotte , N.C. , recently introduced its Financial Connections Program aimed * at young adults just starting careers . The rest were history , sociology , finance -- subjects 0 they never had *T*-1 . '' Since chalk first touched slate , schoolchildren have wanted *-1 to know : What 's *T*-2 on the test ? Indeed , for many Japanese trading companies , the favorite U.S. small business is one whose research and development *T*-1 can be milked *-117 for future Japanese use . With prices soaring , they were able *-1 to sell the reclaimed commodities at `` considerable profit , '' the agency 's 240-page report said 0 *T*-2 . N.V . DSM said 0 net income in the third quarter jumped 63 % as the company had substantially lower extraordinary charges * to account for a restructuring program . A free market with a profit motive will attract each investor to the liquidity and risks 0 he can tolerate *T*-1 . His duties as chief executive will be assumed *-121 by Chairman Jay B. Langner . In Hartford , Conn. , the Charter Oak Bridge will soon be replaced *-14 , the cast-iron medallions from its railings relegated to a park . Carnival said 0 it will be an 11 % shareholder in the new company . He also asserted that exact questions were n't replicated *-1 . Guaranteed minimum 6 % . Stock-index arbitrage -- * Buying or selling baskets of stocks while at the same time *-1 executing offsetting trades in stock-index futures or options . *-1 Citing the October 1987 crash , Glenn Miller says , `` It 's like the last crash -- they threatened , but no one did anything . '' Mr. Bodner declines *-1 to comment on the arrangement . But Equitable said 0 it was unable *-1 to find a buyer willing * to pay what it considers *T*-2 `` fair value '' for Younkers because of recent turmoil in the bond and stock markets and in retailing . Mr. Steinberg , he suggested 0 *T*-2 , could replace British Airways PLC , which *T*-1 has withdrawn from the buy-out group . The specialists see any step to electronic trading as a death knell . The program not only offers a pre-approved car loan up to $ 18,000 *U* , but throws in a special cash-flow statement 0 *T*-1 to help in * saving money . But for now , they 're looking forward to their winter meeting -- Boca in February . Net income more than tripled to 4.898 billion yen from 1.457 billion yen a year earlier . But anti-abortionists oppose such research because they worry that the development of therapies using fetal-tissue transplants could lead to an increase in abortions . * Possibly offsetting that , Columbia recently estimated 0 it has unrealized gains on publicly traded equity investments of more than $ 70 million *U* . The framers hardly discussed the appropriations clause at the Constitutional Convention of 1787 , according to Madison 's notes . He also claims 0 the carrier costs less and takes up less space than most paper carriers . Corporate executives resent that their company 's stock has been transformed *-75 into a nameless piece of a stock-index basket . The Department of Health and Human Services plans *-1 to extend its moratorium on federal funding of research involving fetal-tissue transplants . But a Soviet bank here would be crippled *-51 unless Moscow found a way 0 * to settle the $ 188 million *U* debt , which *T*-1 was lent *-52 to the country 's short-lived democratic Kerensky government before the Communists seized power in 1917 *T*-2 . The field has reserves of 21 million barrels . By Monday , they hope *-1 to have a sheaf of documents 0 both sides can trust *T*-2 . But the automotive parts and aerospace concern expects that net for the year ending Nov. 30 will exceed last fiscal year 's net of $ 70 million *U* , or $ 2.19 *U* a share , primarily because of $ 200 million *U* in gains from sales of discontinued operations . `` That attracts attention ... It said 0 it has taken measures *-1 to continue shipments during the work stoppage . The company said that because of softening sales it is n't in compliance with requirements that it maintain $ 3 million *U* in working capital . Overall , pretax electronics earnings soared 12 % to $ 107.9 million *U* from $ 96.4 million *U* . Criticism in the U.S. over recent Japanese acquisitions is looming ever larger in the two countries ' relations . He says 0 he had Candlestick built because the Giants claimed 0 they needed 10,000 parking spaces . `` You 're not going *-2 to stop the idea of * trading a basket of stocks , '' says *T*-1 Vanderbilt 's Prof. Stoll . `` Unfortunately , Japanese manufacturers have neither good working conditions nor good compensation packages . London serves increasingly as a conduit for program trading of U.S. stocks . Like virtually everything on Wall Street , the program-trading battle is over money , and the traditionalists have been losing out on bundles of it to the New Guard in recent years . Instead , Mr. Nixon reminded his host , Chinese President Yang Shangkun , that Americans have n't forgiven China 's leaders for the military assault of June 3-4 that *T*-241 killed hundreds , and perhaps thousands , of demonstrators . Many felt 0 Hearst kept the paper alive as long as it did , if marginally , because of its place in family history . He succeeds James A. Taylor , who *T*-1 stepped down as chairman , president and chief executive in March for health reasons . The ruling could lead to the cancellation of huge bank debts 0 the London Borough of Hammersmith and Fulham ran up *T*-1 after *-2 losing heavily on swap transactions . Moreover , the electorate would have received a valuable civics lesson in how the separation of powers works in practice *T*-1 . The law let scholars , reporters and researchers read texts of VOA material , only at VOA headquarters in Washington , but it barred them from *-1 copying texts . Like most of the other 6,000 churches in Britain with sets of bells , St. Michael once had its own `` band '' of ringers , who *T*-221 would herald every Sunday morning and evening service . I believe 0 you have *-1 to use the system *-2 to change it . But , analysts say 0 *T*-2 , Asian cooperation is n't likely *-1 to parallel the European Common Market approach . *-1 To further load the stakes , Mr. Lane dreamed up a highly improbable romance for the Artist , with a young woman who *T*-68 owns her own children 's shop and who *T*-69 lives in an expensive high-rise apartment building . `` Nasty innuendoes , '' says *-2 John Siegal , Mr. Dinkins 's issues director , `` designed * *-1 to prosecute a case of political corruption that *T*-74 simply does n't exist . '' Sen. Danforth and others also want the department to require additional safety equipment *ICH*-1 in light trucks and minivans , including air bags or automatic seat belts in front seats and improved side-crash protection . Moscow has settled pre-1917 debts with other countries in recent years at less than face value . Individuals familiar with the Justice Department 's policy said that Justice officials had n't any knowledge of the IRS 's actions in the last week . Arbitrage does n't cause volatility ; it responds to it . A successor was n't named *-1 . And it was stupid . With the shudders came *T*-2 the realization that some of Wall Street 's biggest players are struggling *-1 to maintain the stellar credit standing required * to finance their activities profitably . Mr. Watson says 0 Mrs. Yeargin never complained to school officials that the standardized test was unfair . If the money manager performing this service is being paid by his clients *-78 to match or beat the return of the S&amp;P 500 index , he is likely *-1 to remain fully invested at all times . Commonwealth Edison said 0 the ruling could force it to slash its 1989 earnings by $ 1.55 *U* a share . `` Over the summer months , there has been a slowing in the rate of new orders from the computer sector , our primary market , '' said *T*-1 Wilfred J. Corrigan , chairman and chief executive officer . Ralston said 0 its restructuring costs include the phase-out of a battery facility in Greenville , N.C. , the recent closing of a Hostess cake bakery in Cincinnati and a reduction in staff throughout the company . Meanwhile , many market watchers say 0 recent dividend trends raise another warning flag : While dividends have risen smartly , their expansion has n't kept pace with even stronger advances in stock prices . China was the real victim and it *EXP*-1 is unjust * to reprove China for it . '' Young 's Market Co. , a wholesaler of spirits , wines and other goods , said 0 it will merge with a new corporation formed * by the Underwood family , which *T*-1 controls Young 's . * Pick a country , any country . Arraignments are scheduled *-1 for Nov. 14 . The remaining $ 21.9 billion *U* could be raised *-111 through the sale of short-term Treasury bills , two-year notes in November and five-year notes in early December , the Treasury said 0 *T*-1 . Besides the designer 's age , other risk factors for Mr. Cray 's new company include the Cray-3 's tricky , unproven chip technology . `` David Dinkins , '' says *T*-2 the kicker , `` Why does he always wait until he 's caught *-1 ? '' The bulk of the pretax charge is a $ 62 million *U* write-off of capitalized servicing at the mobile home financing subsidiary , which the company said 0 *T*-1 had been a big drain on earnings . Drexel , meanwhile , already competes at a disadvantage to its big Wall Street rivals because it has a slightly lower commercial paper rating . After your first three weeks of sleep deprivation , you 're scarcely in touch with reality any more ; without psychiatric treatment , you may well be unable *-1 to fend for yourself ever again . '' `` It 's not just a simple investment in a small company , '' Mr. Wakui says *T*-1 . Mr. Pratt remarked that he thinks 0 steeper prices have come about because producers do n't like *-1 to see a hit wine dramatically increase in price later on . A former member of the prosecution team in the Iran\/Contra affair joined the Chicago firm of Mayer , Brown &amp; Platt . `` *-1 To get people 's attention these days , '' says *T*-2 Douglas Bailey , a political consultant , `` your TV ad needs *-1 to be bold and entertaining , and , more often than not , that means confrontational . She believes that the only answer for individuals is * to `` buy stocks that *T*-1 'll weather any storm . '' China was the real victim and it *EXP*-1 is unjust * to reprove China for it . '' Program trading is here *-1 to stay , and computers are here *-2 to stay , and we just need *-3 to understand it . '' But despite the sensational nature of the revelations and the breezy , easy-to-read tabloid writing style , `` Feeding Frenzy '' often falls short of gripping reading . He owns about 45,000 shares of Campbell stock and has options * to buy more than 100,000 additional shares . We -LRB- I assume 0 you 're in this with me at this point -RRB- need *-1 to get three words -- `` for examination only '' -- eliminated from the law . The California Supreme Court last year reversed direction *-1 to make it *EXP*-2 much harder * to win DES cases because the justices saw how all the pharmaceutical litigation has chilled the introduction of new drugs *T*-3 . The minimum-wage bill worked out * by Congress and Bush won easy approval in the House . Mr. Hahn also has engineered a surprising turnaround of Georgia-Pacific . *-1 To accommodate the additional cash assistance , the House Appropriations Committee last week was required *-1 to reallocate an estimated $ 140 million *U* from the Pentagon . And after *-1 losing a battle Tuesday night with the Senate Foreign Relations Committee , appropriators from both houses are expected *-1 to be forced *-12 back to conference . Under measures approved * by both houses of Congress , the administration 's request for $ 47 million *U* for the Antitrust Division would be cut *-84 $ 15 million *U* . The second patent describes bone morphogenetic protein-1 , a substance that *T*-2 can induce formation of new cartilage . Stock futures trading has minted dozens of millionaires in their 20s and 30s . Service Fracturing Co. , proposed offering of 1.2 million shares of common stock , via Lovett Mitchell Webb &amp; Garrison , Inc. , and Blunt Ellis &amp; Loewi Inc . COMMERCIAL PAPER placed * directly by General Motors Acceptance Corp. : 8.55 % 30 to 44 days ; 8.25 % 45 to 59 days ; 8.45 % 60 to 89 days ; 8 % 90 to 119 days ; 7.90 % 120 to 149 days ; 7.80 % 150 to 179 days ; 7.55 % 180 to 270 days . By *-1 constantly seeking *-2 to own the cheapest widget , index-arbitrage traders hope *-1 to add between 1 % and 3 % *U* to the annual return of the S&amp;P 500 . Carnival said 0 the Fantasy , a 2,050-passenger ship that *T*-3 was slated *-4 to be delivered *-2 this month , will be delivered *-1 in January . Futures Contracts -- Obligations * to buy -LRB- for those who *T*-1 have purchased a contract -RRB- or deliver -LRB- for those who *T*-2 sold one -RRB- a quantity of the underlying commodity or financial instrument at the agreed-upon price by a certain date . Says *ICH*-1 Mr. Sale : `` I think 0 more banks are starting *-2 to realize that we have *-3 to be more like the department store , not the boutique . '' All came from Cray Research . Lids are n't even needed *-1 . The man had for a long time had `` a chaotic sex life , '' including relations with foreign men , the newspaper said 0 *T*-1 . Analysts said 0 the Herald 's demise does n't necessarily represent the overall condition of the newspaper industry . After *-1 adjusting for inflation , the Commerce Department said 0 construction spending did n't change in September . In one feature , called * `` In the Dumpster , '' editors point out a product 0 they deem *T*-1 to be a particularly bad offender . The Purchasing Management Association of Chicago 's October index rose to 51.6 % after three previous months of readings below 50 % . Still , USX fared better than other major steelmakers , *-3 earning more per ton of steel shipped * than either Bethlehem Steel Corp. , which *T*-1 posted a 54 % drop in net income , or Inland Steel Industries Inc. , whose profit *T*-2 plummeted 70 % . Mr. Sidak served as an attorney in the Reagan administration . The reason : Share prices of many of these funds this year have climbed much more sharply than the foreign stocks 0 they hold *T*-1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 I do n't see any signs that inventories are excessive . '' Yet he is n't in favor of new legislation . Indeed , net cash income is likely *-1 to fall this year as farm expenses rise and government payments to farmers decline . And the city decided *-1 to treat its guests more like royalty or rock stars than factory owners . Railroad companies and some ports are reaping a sudden windfall of business . The group says 0 standardized achievement test scores are greatly inflated because teachers often `` teach the test '' as Mrs. Yeargin did *?* , although most are never caught *-1 . Payments are expected *-1 to range between $ 9 billion *U* and $ 12 billion *U* this year . He was previously president of the company 's Eastern Edison Co. unit . Sales rose 11 % to 292.32 billion yen from 263.07 billion yen . The judge was quoted *-1 as *-4 referring to the victims as `` queers '' and *-4 saying 0 they would n't have been killed *-2 `` if they had n't been cruising the streets *-3 picking up teenage boys . '' Wilbur Ross Jr. of Rothschild Inc. , the financial adviser to the troubled company 's equity holders , said 0 the withdrawal of New England Electric might speed up the reorganization process . Uptick -- An expression signifying that a transaction in a listed security occurred at a higher price than the previous transaction in that security . He factors that into the market yield *-1 to get an adjusted yield of about 3.6 % . The funding mechanism , which *T*-80 has received congressional approval and is expected *-1 to be signed *-83 by President Bush , would affect the antitrust operations of the Justice Department and the Federal Trade Commission . But analysts said 0 early results from the reorganization have been disappointing , especially in Europe , and there were signs that the board became impatient . 50 million Swiss francs of privately placed convertible notes due March 31 , 1994 , with a fixed 0.25 % coupon at par via Yamaichi Bank -LRB- Switzerland -RRB- . Japanese investment in Southeast Asia is propelling the region toward economic integration . 20 million Swiss francs of 6 1\/2 % privately placed notes due Nov. 29 , 1996 , priced * at 99 1\/2 via Dai-Ichi Kangyo Bank -LRB- Schweiz -RRB- . But we are not going back to 1970 . '' And in each case , he says 0 *T*-1 , a sharp drop in stock prices began within a year . But some European funds recently have skyrocketed ; Spain Fund has surged to a startling 120 % premium . The discount rate on three-month Treasury bills was essentially unchanged at 7.79 % , while the rate on six-month bills was slightly lower at 7.52 % compared with 7.60 % Tuesday . `` * To avoid these costs , and a possible default , immediate action is imperative . '' During the coming weeks , President Bush must decide whether * to veto the bills containing them -- or , alternatively , * to sign these bills into law with a statement declaring their intrusions on executive power to be in violation of Article II , and thus void and severable . Three divisions at American Express *ICH*-1 are working with Buick on the promotion : the establishment services division , which *T*-57 is responsible for all merchants and companies that *T*-2 accept the card ; the travel division ; and the merchandise sales division . `` There 's no question that some of those workers and managers contracted asbestos-related diseases , '' said *T*-1 Darrell Phillips , vice president of human resources for Hollingsworth &amp; Vose . The Nasdaq 100 index of the biggest nonfinancial stocks gained 1.39 to 446.62 . But Coleco bounced back with the introduction of the Cabbage Patch dolls , whose sales *T*-1 hit $ 600 million *U* in 1985 . Last year , it had *-1 to buy sugar on the world market *-2 to meet export commitments , they noted 0 *T*-3 . Jaguar , a U.K. luxury auto maker being pursued * by Ford Motor and General Motors , gained 10 pence -LRB- 16 cents -RRB- a share *-1 to close at 879 pence -LRB- $ 13.90 *U* -RRB- . `` In addition , recent industry forecasts for 1990 indicate a slow environment , at least until midyear . '' All arguments against program trading , even those pressed * without fact , conclude with three expected results after `` reforms '' are implemented *-1 : 1 -RRB- reduced volatility , 2 -RRB- a long-term investment focus , and 3 -RRB- a level playing field for the small investor . Program trading is `` a racket , '' complains 0 *T*-1 Edward Egnuss , a White Plains , N.Y. , investor and electronics sales executive , `` and it 's not to the benefit of the small investor , that 's for sure . '' This is where Bell 's patents went *T*-1 . In the last year or so , however , this exclusive club has taken in a host of flashy new members . To the surprise of some analysts , net cash income rose in some of the hardest-hit states , including Indiana , Illinois , Nebraska and the Dakotas . They also said that vendors were delivering goods more quickly *ICH*-1 in October than they had *?* for each of the five previous months . The Dow Jones Industrial Average , which *T*-1 had jumped 41.60 points on Tuesday , drifted on either side of its previous close and finished with a gain of just 0.82 at 2645.90 . `` No consideration is more important than the health and safety of our employees . '' Similarly , Campbell 's Italian biscuit operation , D. Lazzaroni &amp; Co. , has been hurt *-40 by overproduction and distribution problems . He declined *-1 to discuss other terms of the issue . The Herald joins the Baltimore News-American , which *T*-46 folded , and the Boston Herald-American , which *T*-1 was sold *-62 , as cornerstones of the old Hearst newspaper empire abandoned * by the company in the 1980s . `` Ringing does become a bit of an obsession , '' admits *T*-1 Stephanie Pattenden , master of the band at St. Mary Abbot and one of England 's best female ringers . As interest rates rose , municipalities owed the banks more than the banks were paying them . The decision * to make the bid for Nekoosa , for example , was made *-2 only after all six members of Georgia-Pacific 's management committee signed onto the deal -- even though Mr. Hahn knew 0 he wanted *-3 to go after the company early on , says 0 *T*-1 Mr. Correll . GOODY PRODUCTS Inc. cut its quarterly dividend to five cents a share from 11.5 cents a share . If a veto is unworkable because it would leave part of the executive branch unfunded , the president could sign the appropriations bills into law and assert a power of excision , *-1 declaring the rider restricting his Article II powers to be unconstitutional and severable . The business had been handled *-86 by VanSant Dugdale , Baltimore . If both agencies find violations of the U.S. trade law , the U.S. would assess penalty duties on the imports , which *T*-1 already are subject to import quotas under bilateral textile and apparel trade agreements . New Jersey : Program traders are fond of *-1 predicting that if they are blocked *-159 in the U.S. , they will simply emigrate to foreign stock markets . Tokyo 's leading program traders are the big U.S. securities houses , though the Japanese are playing catch-up . Investors switched trading focus quickly as they did Tuesday , *-1 reflecting uncertainty about long-term commitments to any issue or sector , traders said 0 *T*-2 . Mitsubishi Pencil Co . -LRB- Japan -RRB- -- Fees 1 5\/8 . Like healthy regulatory capital . Retail sales also were reported *-1 *-2 slow in most districts , particularly `` for discretionary , big-ticket items such as furniture , home appliances and consumer electronics . '' Heritage owns and operates television and radio stations and in-store advertising and promotion programs . Average daily trading volume : 83,206 shares About 160 workers at a factory that *T*-8 made paper for the Kent filters were exposed *-7 to asbestos in the 1950s . Preston G. Foster Birmingham , Ala . $ 107 million *U* of tax allocation bonds , 1989 Series A-D , due 1991-1999 , 2009 and 2019 , tentatively priced * by a Donaldson Lufkin &amp; Jenrette Securities Corp. group * to yield from 6.40 % in 1991 to 7.458 % in 2019 . The competitive rates were generally offset *-1 by hefty fees on various services . But in August , First Atlanta National Bank introduced its Crown Account , a package designed * *-1 to lure customers such as Ms. Driskill . Estimated volume was a moderate 3.5 million ounces . He said 0 Chrysler fully expects *-1 to have them installed *-2 across its light-truck line by the Sept. 1 , 1991 , deadline . The bonus depended on her ability * to produce higher student-test scores . *-2 Used *-1 by program traders and others * to zip orders into the exchange , SuperDot handles about 80 % of all orders entered * at the exchange . The insurer 's earnings from commercial property\/casualty lines fell 59 % in the latest quarter , while it lost $ 7.2 million *U* in its personal property\/casualty business , compared with earnings of $ 6.1 million *U* a year ago . This phrase once again is found *-49 throughout the many appropriations bills now moving through Congress . The Transportation Department , *-1 responding to pressure from safety advocates , took further steps 0 * to impose on light trucks and vans the safety requirements used * for automobiles *T*-2 . At the same time , an increase of land under cultivation after the drought has boosted production of corn , soybeans and other commodities , * causing a fall in prices that *T*-2 has been only partly cushioned *-3 by heavy grain buying by the Soviets . Many felt 0 Hearst kept the paper alive as long as it did , if marginally , because of its place in family history . The Old Guard 's assault on program trading and its practitioners has been fierce and broad-based , in part because some Old Guard members feel 0 their very livelihood is at stake . Congress learned during the Reagan administration that it could intimidate the executive branch by *-1 uttering again and again the same seven words : `` Provided , that no funds shall be spent *-48 ... . '' Other financial institutions involved * include Barclays Bank PLC , Midland Bank PLC , Security Pacific Corp. , Chemical Banking Corp. 's Chemical Bank , Citicorp 's Citibank and Mitsubishi Finance International . Both contracts have gained a following since the 1987 global market crash . The parishioners of St. Michael and All Angels stop *-1 to chat at the church door , as members here always have *?* . In parts of Iowa , for example , some grain elevators are offering farmers $ 2.15 *U* a bushel for corn . The purchase price includes two ancillary companies . FOREIGN PRIME RATES : Canada 13.50 % ; Germany 9 % ; Japan 4.875 % ; Switzerland 8.50 % ; Britain 15 % . His longer analysis of executive power and the appropriations clause is *-1 to appear in the Duke Law Journal later this year . Serial bonds are priced *-1 at par * to yield from 6.40 % in 1991 to 7.15 % in 1999 . NCNB Corp. of Charlotte , N.C. , recently introduced its Financial Connections Program aimed * at young adults just starting careers . William C. Walbrecher Jr. , an executive at San Francisco-based 1st Nationwide Bank , was named *-1 president *RNR*-2 and chief executive officer *ICH*-2 of Citadel Holding Corp. and its principal operating unit , Fidelity Federal Bank . Carnival said 0 it will be an 11 % shareholder in the new company . Only 19 % of the purchasing managers reported better export orders in October , down from 27 % in September . This interpretation was officially endorsed *-1 by Congress in 1987 in the Iran-Contra Report . American Express Co. and General Motors Corp. 's beleaguered Buick division are joining forces in a promotion aimed * at * boosting Buick 's sales while * encouraging broader use of the American Express card . The additional technology , personnel training and promotional effort can be expensive . Sales in stores open more than one year rose 3 % to $ 29.3 million *U* from $ 28.4 million *U* . Viacom 's move comes as the syndication market is being flooded *-76 with situation comedies that *T*-152 are still running on the networks . Boeing Co. said 0 it is discussing plans *ICH*-1 with three of its regular Japanese suppliers * to possibly help *-2 build a larger version of its popular 767 twin-jet . In 1986-87 and 1987-88 , she applied for *RNR*-1 and won *RNR*-1 bonus pay under the reform law . The companies are giving four-day vacations for two to Buick buyers who *T*-51 charge all or part of their down payments on the American Express green card . In a 1985 advisory to educators , McGraw-Hill said 0 Scoring High should n't be used *-1 because it represented a `` parallel form '' of the CAT and CTBS tests . Since the British auto maker became a takeover target last month , its ADRs have jumped about 78 % . CALL MONEY : 9 3\/4 % . The Soviet Union wants much of it delivered *-2 by January , which *T*-1 would be a strain in most years . Mr. Sherwood speculated that the leeway that Sea Containers has *T*-1 means that Temple would have *-2 to `` substantially increase their bid if they 're going *-3 to top us . '' Sales in the latest period were $ 1.76 billion *U* , a 13 % increase from last year 's $ 1.55 billion *U* . Thus , with one brief passage in an appropriations bill , Congress repeals the president 's power * to make recess appointments under Article II . The offer , advertised * in today 's editions of The Wall Street Journal , is scheduled *-1 to expire at the end of November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 The events of April through June damaged the respect and confidence which most Americans previously had *T*-1 for the leaders of China . '' The fast-food company said 0 its decision was based *-1 upon discussions with a shareholder group , Giant Group Ltd. , `` in an effort * to resolve certain disputes with the company . '' Oil production from Australia 's Bass Strait fields will be raised *-34 by 11,000 barrels a day to about 321,000 barrels with the launch of the Whiting field , the first of five small fields scheduled * to be brought *-35 into production before the end of 1990 . Mr. Steinberg is thought *-1 to be on friendly terms with UAL 's Mr. Wolf . The announced sale of the reserves was followed *-1 by news that investor Carl Icahn had increased his stake in USX to 13.1 % and threatened a takeover or other business combination . Terms were n't disclosed *-1 . And some investors fault Mr. Spiegel 's life style ; he earns millions of dollars a year and flies around in Columbia 's jet planes . The ailing company , which *T*-236 has reported net losses for 16 consecutive quarters , said 0 it wo n't manufacture network computer systems any more and will greatly reduce its costly direct sales force . NCNB Corp. of Charlotte , N.C. , recently introduced its Financial Connections Program aimed * at young adults just starting careers . Also , substantially lower Dutch corporate tax rates helped the company keep its tax outlay flat relative to earnings growth , the company added 0 *T*-1 . Some Democrats in Congress are warning that a complicated new funding device for the two federal antitrust agencies could result in further cutbacks in a regulatory area already reduced sharply in recent years . W.N. Whelen &amp; Co. , of Georgetown , Del. , and its president , William N. Whelen Jr. , also of Georgetown , were barred *-1 from *-2 transacting principal trades for 90 days and were jointly fined *-1 $ 15,000 *U* . `` You 'd see her correcting homework in the stands at a football game . '' Imports were at $ 50.38 billion *U* , up 19 % . Drexel , meanwhile , already competes at a disadvantage to its big Wall Street rivals because it has a slightly lower commercial paper rating . Stocks boosted * by market-makers shopping * to cover book requirements in FT-SE 100 shares included Carlton Communications , which *T*-1 climbed 32 to 778 . Among professionals , 76 % have a favorable opinion of her , compared to 62 % who *T*-248 approve of her husband 's performance . James L. Pate , 54-year-old executive vice president , was named *-44 a director of this oil concern , * expanding the board to 14 members . `` * Just to say 0 the distribution system is wrong does n't mean anything , '' says *T*-1 a Ministry of International Trade and Industry official . The 30-year non-callable issue was priced *-1 at a spread of 57 basis points above the Treasury 's 8 1\/8 % bellwether long bond . Arthur A. Hatch , 59 , was named *-28 executive vice president of the company . When Scoring High first came out in 1979 *T*-1 , it was a publication of Random House . In Chile , workers at two copper mines , Los Bronces and El Soldado , which *T*-1 belong to the Exxon-owned Minera Disputada , yesterday voted *-2 to begin a full strike tomorrow , an analyst said 0 *T*-3 . He said 0 USX also appeared *-1 to sell a richer mix of steel products , such as the more profitable pipe and galvanized coated sheet , than lower-priced structural goods . Commonwealth Edison Co. was ordered *-1 *-2 to refund about $ 250 million *U* to its current and former ratepayers for illegal rates collected * for cost overruns on a nuclear power plant . The group says 0 standardized achievement test scores are greatly inflated because teachers often `` teach the test '' as Mrs. Yeargin did *?* , although most are never caught *-1 . The art of change-ringing is peculiar to the English , and , like most English peculiarities , unintelligible to the rest of the world . Mr. Edelman declined *-2 to specify what *T*-1 prompted the recent moves , *-2 saying 0 they are meant only *-4 to benefit shareholders when `` the company is on a roll *T*-3 . '' In New Brunswick , N.J. , a Johnson &amp; Johnson spokesman declined comment . In New York Stock Exchange composite trading yesterday , USX shares closed up $ 1.25 *U* , at $ 34.625 *U* , as the reported earnings exceeded projections by some analysts who *T*-1 had n't expected as great a volume of asset sales . Now , only one local ringer *ICH*-1 remains : 64-year-old Derek Hammond . Rep. John Dingell , an important sponsor of President Bush 's clean-air bill , plans *-2 to unveil a surprise proposal that *T*-1 would break with the White House on a centerpiece issue : acid rain . `` * Compare two candidates for mayor , '' says *T*-1 the announcer . Occidental Petroleum Corp. , shelf offering of $ 1.5 billion *U* in senior debt securities . Where they disagree *T*-1 is on the subject of U.S. direct investment in Japan . Fourteen members of the House with jurisdiction over the EEOC have said 0 they oppose Mr. Thomas 's nomination because of `` serious questions about his judgment -LCB- and -RCB- respect for the law . '' The law defines unfairly low prices as ones below the cost of production or below prices in an exporter 's home market . This has some logic . The company noted that it has reduced debt by $ 1.6 billion *U* since the end of 1988 and bought back about 15.5 million shares of common stock since the fourth quarter of 1987 . The worst crop damage occurred in the Midwestern Corn Belt and the northern Great Plains . In the aftermath of the stock market 's gut-wrenching 190-point drop on Oct. 13 , Kidder , Peabody &amp; Co. 's 1,400 stockbrokers across the country began a telephone and letter-writing campaign aimed * at * quashing the country 's second-largest program trader . The underwriters expect a double-A rating from Moody 's . Waertsilae Marine 's bankruptcy proceedings began Tuesday in a Helsinki court . The St. Louis company earned $ 45.2 million *U* , or 65 cents a share , compared with $ 84.9 million *U* , or $ 1.24 *U* a share , a year earlier . `` We 're well positioned *-2 with $ 1.7 billion *U* of capital , '' a Drexel spokesman said 0 *T*-1 . But when the contract reopened *T*-1 , the subsequent flood of sell orders that *T*-211 quickly knocked the contract down to the 30-point limit indicated that the intermediate limit of 20 points was needed *-128 *-128 to help keep stock and stock-index futures prices synchronized . The Contra military command , in a statement from Honduras , said 0 Sandinista troops had launched a major offensive against the rebel forces . In Thailand , for example , the government 's Board of Investment approved $ 705.6 million *U* of Japanese investment *ICH*-1 in 1988 , 10 times the U.S. investment figure for the year . The company said 0 local authorities held hearings on the allegations last spring and had returned the plant to `` routine inspection '' in August . Mr. Allen 's Pittsburgh firm , Advanced Investment Management Inc. , executes program trades for institutions . For example , the Herald consistently beat its much-larger rival on disclosures about Los Angeles Mayor Tom Bradley 's financial dealings . $ 100 million *U* of Eurobonds due Nov. 16 , 1993 , with equity-purchase warrants , indicating a 3 7\/8 % coupon at par , via Daiwa Europe Ltd . Sure enough , when he arrived at the embassy two days later , the machine-gun-toting guards were gone -- for the first time in five months . Mary Elizabeth Ariail , another social-studies teacher , says 0 she believed 0 Mrs. Yeargin wanted *-1 to keep her standing high so she could get a new job that *T*-92 would n't demand good hearing . `` The primary purpose of a railing is * to contain a vehicle and not to provide a scenic view , '' says *T*-1 Jack White , a planner with the Indiana Highway Department . But more serious applications are in the wings , and that is where the future growth is expected *-1 *T*-2 . `` We 're gaining 1,200 new customers each week , '' says *T*-1 Jack Mogavero of General Health Care Corp. , Piscataway , N.J . A federal appeals court upheld a lower court ruling that the U.S. can bar the use of federal funds for family-planning programs that *T*-1 include abortion-related services . The discussions are still in preliminary stages , and the specific details have n't been worked *-2 out between the Seattle aerospace company and Kawasaki Heavy Industries Ltd. , Mitsubishi Heavy Industries Ltd. and Fuji Heavy Industries Ltd . The exchange said 0 it decided 0 a new circuit breaker was needed *-126 following a review of the tumultuous trading in stocks and stock-index futures on Friday Oct. 13 , when the Dow Jones industrials plunged 190 points *T*-1 and stock-index futures prices skidded as well *T*-1 . The average estimate of 22 economists polled * by Dow Jones Capital Markets Report was that non-farm payrolls expanded by 152,000 in October . A buffet breakfast was held *-1 in the museum , where food and drinks are banned *-2 to everyday visitors *T*-3 . Who *T*-1 knows what *T*-2 will happen down the road , in three to six months , if foreign investment starts *-3 to erode ? '' The man had for a long time had `` a chaotic sex life , '' including relations with foreign men , the newspaper said 0 *T*-1 . The action came in response to a petition filed * by Timex Inc. for changes in the U.S. Generalized System of Preferences for imports from developing nations . Trading was muted *-1 in part because of the observance of All Saints ' Day across much of Europe . In addition , Hadson said 0 it will write off about $ 3.5 million *U* in costs related * to international exploration leases where exploration efforts have been unsuccessful *T*-1 . Unfortunately , Japanese manufacturers have neither good working conditions nor good compensation packages . The average estimate of 22 economists polled * by Dow Jones Capital Markets Report was that non-farm payrolls expanded by 152,000 in October . Some analysts say 0 investors should run for the exits if a sustained market rebound pushes the yield below 3 % . `` This is a company that *T*-146 has invested in capacity additions more aggressively than any other company in the industry and now the industry is growing more slowly and they are suddenly poorly positioned , '' said *T*-2 Michael Stark , chip analyst at Robertson , Stephens &amp; Co . Scoring High matched on 64.5 . Business : Savings and loan If the banks exhaust all avenues of appeal , it *EXP*-1 is possible that they would seek *-3 to have the illegality ruling work both ways , some market sources said 0 *T*-2 . `` A year ago , Moody 's also had Shearson under review for possible downgrade , '' he said *T*-1 . Grain elevators built * in the 1920s and '30s have six-inch concrete walls and a tubular shape that *T*-1 would easily contain semicircular cells with a control point in the middle , the New York firm says 0 *T*-2 . Gilts , or British government bonds , which *T*-60 also fell sharply initially , retraced some of the losses *-1 to end about 3\/8 point lower . In one feature , called * `` In the Dumpster , '' editors point out a product 0 they deem *T*-1 to be a particularly bad offender . People familiar with the Senate Judiciary Committee , which *T*-1 will vote on the nomination , said 0 some liberal members of the panel are likely *-2 to question the ABA rating in hearings on the matter . Retail sales also were reported *-1 *-2 slow in most districts , particularly `` for discretionary , big-ticket items such as furniture , home appliances and consumer electronics . '' A spokesman declined *-1 to speculate about possible reductions in force . Last year , it had *-1 to buy sugar on the world market *-2 to meet export commitments , they noted 0 *T*-3 . AT&amp;T FAX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Government officials , especially in Japan , probably would resist any onslaught of program trading by players trying * to shrug off the U.S. furor over their activities and marching abroad with their business . Subcontractors will be offered *-1 a settlement and a swift transition to new management is expected *-2 to avert an exodus of skilled workers from Waertsilae Marine 's two big shipyards , government officials said 0 *T*-3 . Primerica closed at $ 28.25 *U* , down 50 cents . It 's probably worth * paying a premium for funds that *T*-42 invest in markets that *T*-43 are partially closed to foreign investors , such as South Korea , some specialists say 0 *T*-1 . Officials from both nations say 0 the U.S. public 's skittishness about Japanese investment could color a second round of bilateral economic talks scheduled * for next week in Washington . Your Oct. 6 article `` Japan 's Financial Firms Lure Science Graduates '' states , `` Industrial companies are accusing financial institutions of *-1 jeopardizing Japan 's economy by *-2 raising the salary stakes for new employees .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The 7 5\/8 % bonds due 2009 are priced *-2 * to yield 7.65 % , and 7 5\/8 % bonds due 2029 are priced *-1 at 98 1\/2 * to yield 7.74 % . Mr. Reupke was one of three executives on Reuters 's eight-person executive committee who *T*-1 did n't also serve on the company 's board of directors . Drexel Burnham Lambert analyst Michael Derchin said 0 he sees a 70 % chance that the parent of United Airlines , the target of a failed $ 300-a-share *U* offer from a labor-management group , will be acquired or restructured *-1 within six months . Payments are expected *-1 to range between $ 9 billion *U* and $ 12 billion *U* this year . The biggest beneficiary was Northeast Bancorp , which *T*-118 surged 7 3\/4 to 69 . New England Electric System bowed out of the bidding for Public Service Co. of New Hampshire , *-1 saying that the risks were too high *RNR*-4 and the potential payoff too far in the future *RNR*-4 * to justify a higher offer . Economic news had little effect on financial markets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The Bush administration 's nomination of Clarence Thomas to a seat on the federal appeals court here received a blow this week when the American Bar Association gave Mr. Thomas only a `` qualified '' rating , rather than `` well qualified *T*-1 . '' Mr. Icahn has said 0 he believes 0 USX would be worth more if *-1 broken up *-2 into steel and energy segments . If both agencies find violations of the U.S. trade law , the U.S. would assess penalty duties on the imports , which *T*-1 already are subject to import quotas under bilateral textile and apparel trade agreements . In a disputed 1985 ruling , the Commerce Commission said 0 Commonwealth Edison could raise its electricity rates by $ 49 million *U* *-1 to pay for the plant . This phrase once again is found *-49 throughout the many appropriations bills now moving through Congress . Says 0 *ICH*-3 the organization 's founder , John Cannell , * prosecuting Mrs. Yeargin is `` a way for 0 administrators to protect themselves *T*-4 and look like they take cheating seriously *T*-4 , when in fact they do n't take it seriously at all *T*-1 . '' Estimated and actual results involving losses are omitted *-1 . In composite New York Stock Exchange trading , the shares closed at $ 177 *U* , up $ 1.50 *U* . Campbell 's international businesses , particularly in the U.K. and Italy , appear *-1 to be at the heart of its problems . There 's no culprit here . By this September , program traders were doing a record 13.8 % of the Big Board 's average daily trading volume . In New York Stock Exchange composite trading yesterday , Sea Containers closed at $ 62.625 *U* , up 62.5 cents . But it faces stiff competition in Orange County from the Orange County Register , which *T*-44 sells more than 300,000 copies a day , and in the San Fernando Valley from the Los Angeles Daily News , which *T*-45 sells more than 170,000 . In October 1988 , 3.7 % said 0 they would buy a house . Mr. Nichol said 0 he was `` extremely disappointed in the continuing deterioration of the company 's operations while it attempted *-1 to conclude the reorganization during the past four months . '' The American Bar Association 's House of Delegates passed a resolution *ICH*-1 in 1985 condemning the IRS reporting requirement . In August , the company took a $ 343 million *U* pretax charge against fiscal 1989 earnings when it announced a world-wide restructuring plan *T*-1 . What *T*-234 will happen to dividend growth next year ? This trial is expected *-1 to last five weeks . Huge gains by her students in 1987 and 1988 meant a total of $ 5,000 *U* in bonuses over two years -- a meaningful addition to her annual salary of $ 23,000 *U* . Robert P. Tassinari , 63 , was named *-29 senior vice president of Eastern Utilities . Campbell Soup , not surprisingly , does n't have any plans * to advertise in the magazine , according to its spokesman . An entirely new band *ICH*-2 rings today at Great Torrington , several of whom *T*-1 are members of the congregation . The Army Corps is cutting the flow of the Missouri River about two weeks earlier than normal because of low water levels in the reservoirs that *T*-1 feed it . Fourteen members of the House with jurisdiction over the EEOC have said 0 they oppose Mr. Thomas 's nomination because of `` serious questions about his judgment -LCB- and -RCB- respect for the law . '' Campbell 's international businesses , particularly in the U.K. and Italy , appear *-1 to be at the heart of its problems . The most recent example was a nearly $ 17.3 billion *U* fiscal 1990 bill funding the State , Justice and Commerce departments . `` A year ago , Moody 's also had Shearson under review for possible downgrade , '' he said *T*-1 . Temple also said 0 Sea Containers ' plan raises `` numerous legal , regulatory , financial and fairness issues , '' but did n't elaborate . Officials from both nations say 0 the U.S. public 's skittishness about Japanese investment could color a second round of bilateral economic talks scheduled * for next week in Washington . In terms of volume , it was an inauspicious beginning for November . Other major Japanese computer companies contacted * yesterday said 0 they have never made such bids . `` I never had any clients at all . The analyst noted that also inherent in all metal markets was *T*-1 a sympathetic reaction to stocks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Michelin officials could n't immediately comment on the referral , but they noted 0 the purchase from BTR has already been concluded *-1 . A final modification *ICH*-1 was made *-130 to the five-point opening limit for the contract . Some dealers said 0 the dollar was pressured *-1 slightly because a number of market participants had boosted their expectations in the past day and were looking for an index above 50 , which *T*-148 indicates an expanding manufacturing economy . `` Now the field is less cluttered , '' he added *T*-1 . Another OTC bank stock involved * in a buy-out deal , First Constitution Financial , was higher . We must be very cautious about * labeling investors as `` long-term '' or `` short-term . '' Supportive callers decried unfair testing , not Mrs. Yeargin , on a local radio talk show on which she appeared *T*-1 . They succeed Daniel M. Rexinger , retired Circuit City executive vice president , and Robert R. Glauber , U.S. Treasury undersecretary , on the 12-member board . The measure would make it *EXP*-1 easier for the Transportation Department to block leveraged buy-outs in the industry . One big reason : thin margins . Legislation 0 *T*-1 to lift the debt ceiling is ensnarled *-11 in the fight over * cutting capital-gains taxes . That got hard 0 * to take *T*-1 , '' he added *T*-2 . Factory payrolls fell in September . The FTC budget request of $ 70 million *U* , about $ 34 million *U* of which *T*-1 would go for antitrust enforcement , would also be cut *-85 by $ 15 million *U* . Put option on Dec. 31 , 1991 , at a fixed 106 7\/8 * to yield 3.42 % . The new securities , part of the federal government 's regular quarterly refunding , will consist of : Year ended Dec. 31 , 1988 : Net income : $ 65 million *U* ; or $ 1.49 *U* a share According to news service reports , most workers at the Disputado mines owned * by Exxon Corp. agreed to a new two-year wage contract that *T*-1 includes a 5 % increase and other benefits . Columbia , a longtime Drexel client , wo n't provide current data on its junk . Gunmen in Lebanon assassinated a Saudi Arabian Embassy employee , and the pro-Iranian Islamic Jihad took responsibility for the slaying 0 *T*-1 to avenge the beheading of 16 terrorists by Riyadh 's government in September . Some , such as traditional money manager Neuberger &amp; Berman , have taken out national newspaper advertisements demanding that market regulators `` stop the numbers racket on Wall Street . '' The firm and Mr. Whelen allegedly sold securities to the public at unfair prices , among other alleged violations . Mr. Phelan then responded that he would have been happy *-1 just writing a report to the panel , the aide added 0 *T*-2 . If you were especially helpful in a corrupt scheme you received not just cash in a bag , but equity . By January it *EXP*-1 should be fairly clear what *T*-2 's hot -- and what *T*-172 's not *?* . Numerous other scandals , among them the ones at HUD , have the same characteristics as Wedtech . A Reuters spokesman said 0 the departure reflects `` no change in strategy or profits . '' Georgia-Pacific 's sales climbed to $ 9.5 billion *U* last year , compared with $ 6 billion *U* in 1983 , when Mr. Hahn took the reins *T*-1 . -LRB- Few , if any , index-fund managers will risk *-1 leveraging performance by *-1 owning more than 100 % exposure to stocks , and equally few will want *-2 to own less than a 100 % position should stocks rise . -RRB- But to Moon Landrieu , the former New Orleans mayor who *T*-1 helped *-3 build that city 's cavernous , money-losing Superdome , questions of who *T*-2 benefits or the bottom line are of little relevance . `` I think 0 the market had been expecting the Fed to ease sooner and a little more than it has *?* to date , '' said *T*-1 Robert Johnson , vice president of global markets for Bankers Trust Co . But civilization has moved forward since then . * Kill it , '' he says *T*-1 . The underwriters expect a double-A rating from Moody 's . A voice says , `` C'mon , now , do n't you have boyfriends ? '' But for an ailing savings-and-loan association -- teetering on insolvency -- it can lead to safety from imminent demise and to a future full of promise . A spokesman for the IRS confirmed that `` there has been correspondence mailed * about incomplete 8300s , '' but he declined *-1 to say why the letters were sent *-2 to lawyers now . In Taiwan and South Korea , rising wages are forcing manufacturers to seek other overseas sites for labor-intensive production . Perhaps he is willing *-1 to sacrifice to the arbitrage trader some small profit in order *-1 to get quick and certain execution of his large trade . Index-arbitrage trading is `` something 0 we want *-1 to watch *T*-1 closely , '' an official at London 's Stock Exchange said 0 *T*-2 . Elsewhere : Financially , it never recovered ; editorially , it had its moments . The defense lawyers ' group formed a task force *ICH*-1 *ICH*-3 this week , chaired * by New York attorney Gerald Lefcourt , 0 *T*-2 to deal with the matter . Stock-index arbitrage -- * Buying or selling baskets of stocks while at the same time *-1 executing offsetting trades in stock-index futures or options . `` Or if they feel 0 the wine is overpriced *-99 and 0 they can get something equally good for less . '' Hallwood , a Cleveland merchant bank , owns about 11 % of Integra . Profit per ton of steel shipped * dropped to about $ 33 *U* a ton from $ 42 *U* a ton last year and $ 53 *U* a ton in the second quarter , analysts said 0 *T*-1 . South African troops were placed *-1 on alert . * Think about the good 0 you can do *T*-1 for just $ 15,000 *U* a month , about the cost of a mid-size Chevrolet or two semesters at a state university . `` Dollar-yen -LCB- trade -RCB- is the driving force in the market , '' said *T*-1 Tom Trettien , a vice president with Banque Paribas in New York , `` but I 'm not convinced *-2 0 it will continue . `` Judges are not getting what they deserve *T*-1 . `` Anything 's possible -- how about the New Guinea Fund ? '' quips *T*-1 George Foot , a managing partner at Newgate Management Associates of Northampton , Mass . `` There is no business reason for my departure , '' nor any disagreement over policy , he added 0 *T*-1 . In a monthly report prepared * for use at the Fed 's next Federal Open Market Committee meeting on Nov. 14. , the nation 's central bank found that price increases have moderated and economic activity has grown at a sluggish pace in recent weeks . An appeal is expected *-68 . Clark J. Vitulli was named *-12 senior vice president *RNR*-1 and general manager *RNR*-1 of this U.S. sales and marketing arm of Japanese auto maker Mazda Motor Corp . The Finnish government and major creditors of bankrupt shipyard Waertsilae Marine Industries Oy agreed in principle *-1 to form a new company *-2 to complete most of the troubled shipyard 's backlog of 15 ships . Koito has refused *-1 to grant Mr. Pickens seats on its board , *-1 asserting 0 he is a greenmailer trying * to pressure Koito 's other shareholders into * buying him out at a profit . Buick approached American Express about a joint promotion because its card holders generally have a `` good credit history '' and are `` good at * making payments , '' says *T*-1 a spokeswoman for the division . Bank of New England Corp. said 0 it has held talks with potential merger partners outside New England , although it added that nothing is imminent and it has n't received any formal offers . Researchers at American Telephone &amp; Telegraph Co. 's Bell Laboratories reported 0 they raised the electrical current-carrying capacity of new superconductor crystals by a factor of 100 , *-1 moving the materials closer to commercial use . Billings *ICH*-3 were n't disclosed *-1 for the small account , which *T*-155 had been serviced *-2 at Young &amp; Rubicam , New York . But I -- I like *-1 to think of it in terms of we , all of us -- won the point . The first and second issues sold out on newsstands , she says 0 *T*-1 , and the magazine has orders for 93,000 subscriptions . Several Fed governors in Washington have been pushing for easier credit ; but many of the regional Fed presidents have been resisting such a move . Mr. Spiegel 's fans say 0 Columbia 's Southern California branches are highly salable , and the thrift has $ 458 million *U* of shareholders equity underlying its assets . `` It 's the classic problem of the small businessman , '' says *T*-1 Malcolm Davies , managing director of Trading Alliance Corp. of New York . Metallgesellschaft AG said 0 it agreed *-1 to acquire 51 % of Lentjes AG from the Ferdinand Lentjes Foundation . Bond prices were up . Bramalea said 0 it expects *-1 to complete the issue by the end of the month . The Big Board 's uptick rule prevents the short sale of a stock when the stock is falling in price *T*-1 . Michelin officials could n't immediately comment on the referral , but they noted 0 the purchase from BTR has already been concluded *-1 . Biscayne Securities Corp. , of Lauderhill , Fla. , and a principal of the firm , Alvin Rosenblum of Plantation , Fla. , were jointly fined *-1 $ 20,000 *U* and given *-1 10-day suspensions for * allegedly selling securities at unfair prices . The SEC documents describe those chips , which *T*-1 are made *-22 of gallium arsenide , as *-2 being so fragile and minute 0 they will require special robotic handling equipment . Individuals familiar with the Justice Department 's policy said that Justice officials had n't any knowledge of the IRS 's actions in the last week . Higher margins would chase away dozens of smaller traders who *T*-72 help larger traders buy and sell , they say *T*-1 . Instead , Mr. Nixon reminded his host , Chinese President Yang Shangkun , that Americans have n't forgiven China 's leaders for the military assault of June 3-4 that *T*-241 killed hundreds , and perhaps thousands , of demonstrators . But * maintaining U.S. influence will be difficult in the face of Japanese dominance in the region . Midwest Financial has $ 2.3 billion *U* in assets and eight banks . While U.S. officials voice optimism about Japan 's enlarged role in Asia , they also convey an undertone of caution . In a joint-venture deal , Mitsui guided Candela through Tokyo 's bureaucratic maze . The New York Stock Exchange 's attempt * to introduce a new portfolio basket is evidence of investors ' desires * to make fast and easy transactions of large numbers of shares . The Life Insurance Co. of Georgia has officially opened an office in Taipei . But any potential acquirer must attempt *-2 to reach some kind of accord with the company 's employees , primarily its pilots and the powerful machinists ' union , which *T*-1 has opposed a takeover . The Underwood family said that holders of more than a majority of the stock of the company have approved the transaction by written consent . Dan E. Nelms , Valley Federal 's president and chief executive officer , said 0 the one-time charge substantially eliminates future losses associated * with the unit . But the prospects for legislation that *T*-1 targets program trading is unlikely anytime soon . So far , Mr. Hahn is trying *-1 to entice Nekoosa into * negotiating a friendly surrender while *-1 talking tough . Thousands of East Germans fled to Czechoslovakia after the East Berlin government lifted travel restrictions . Mr. Pratt remarked that he thinks 0 steeper prices have come about because producers do n't like *-1 to see a hit wine dramatically increase in price later on . That is just a tad below the average of the past 40 years or so , he says 0 *T*-1 . In anticipation of the start-up of its new factory , the company said 0 a larger-than-normal chassis supply has been built *-1 0 *T*-2 to carry it through the transition period . `` Nor are you free *-2 to reprint such material , '' I was advised *-31 *T*-1 . Magna said 0 Mr. McAlpine resigned *-1 to pursue a consulting career , with Magna as one of his clients . After the first set of meetings two months ago , some U.S. officials complained that Japan had n't come up with specific changes 0 it was prepared *-1 to make *T*-2 . I was dumbfounded , '' Mrs. Ward recalls *T*-1 . But it resists *-1 yielding political ground . By most measures , the nation 's industrial sector is now growing very slowly -- if at all . Travelers 's employee benefits group , which *T*-1 includes its group health insurance operations , posted earnings of $ 24 million *U* , compared with a loss of $ 3 million *U* last year . Biscayne has n't any telephone listing , an operator said 0 *T*-1 . The consumer confidence survey , *-2 covering 5,000 U.S. households , is conducted *-2 in the first two weeks of each month for the Conference Board by National Family Opinion Inc. , a Toledo , Ohio , market researcher . Some of the surge in the stock 's price appeared *-1 to be linked *-39 to revived takeover speculation , which *T*-28 has contributed to volatility of Campbell shares in recent months . The documents also said that although the 64-year-old Mr. Cray has been working on the project for more than six years , the Cray-3 machine is at least another year away from a fully operational prototype . The benchmark was priced *-1 at 102 22\/32 *-2 to yield 7.88 % compared with 102 12\/32 * to yield 7.90 % Tuesday . Total return measures price changes and interest income . The companies are followed *-1 by at least three analysts , and had a minimum five-cent change in actual earnings per share . If President Bush loses at the court , it might be disappointing , as Morrison v. Olson was *?* for the Reagan administration . BANKERS ACCEPTANCES : 8.50 % 30 days ; 8.48 % 60 days ; 8.30 % 90 days ; 8.15 % 120 days ; 8.07 % 150 days ; 7.95 % 180 days . 5 . * Make a lasting difference in the regulatory life of an American savings-and-loan association through the Foster Corporate Parents Plan . The reason : Share prices of many of these funds this year have climbed much more sharply than the foreign stocks 0 they hold *T*-1 . `` There is no business reason for my departure , '' nor any disagreement over policy , he added 0 *T*-1 . Stockbrokers ' business and pay has been falling . The Spiegel family has 25 % of the common and 75 % of the votes . The limit lapses under current exchange rules if contracts trade above the limit price during the opening 10 minutes of trading . Bell 's father-in-law , Gardner G. Hubbard , wealthy and well-connected , obtained financing 0 *T*-1 to start the American Bell Telephone Co. in Boston , which *T*-2 even had a subsidiary in New York called * the Telephone Co. of New York . But its earnings became a major disappointment as its traditional retail , or individual investor , business showed no signs of * rebounding from the slump that *T*-1 followed the October 1987 stock market crash . Says *ICH*-1 long-time associate Jerry Griffin , vice president , corporate development , at WTD Industries Inc. : `` He is n't of the old school of * winning at any cost . '' The battery plant , which *T*-2 makes rechargeable nickel cadmium and carbon zinc products , will be closed *-1 over the next year or so , a spokesman said 0 *T*-3 . The companies are followed *-1 by at least three analysts , and had a minimum five-cent change in actual earnings per share . The excision of unconstitutional conditions in an appropriations bill would be a power of far more limited applicability . `` And recessionary environments are n't hospitable to the stock market . '' The dispute involves Darkhorse Productions Inc. , a TV production company in which Mr. Trudeau is a co-owner *T*-1 . The latest two funds were assembled *-42 jointly by Goldman , Sachs &amp; Co. of the U.S. and Japan 's Daiwa Securities Co . I get the impression that some Japanese managers believe 0 * working harder for less money is beautiful . In an joint interview yesterday , both men said 0 they would like *-1 to be the company 's next chief executive . Few people think 0 Mr. Spiegel wants *-1 to run a bread-and-butter thrift , which current rules would force Columbia to become *T*-2 . Columbia , a longtime Drexel client , wo n't provide current data on its junk . * Winning a bonus for a third year was n't that important to her , Mrs. Yeargin insists 0 *T*-1 . The man was Charles Z. Wick . The banks have 28 days 0 * to file an appeal against the ruling *T*-2 and are expected *-1 to do so shortly . A study by Tulane Prof. James Wright says 0 homelessness is due to a complex array of problems , with the common thread of poverty . Montedison currently owns about 72 % of Erbamont 's common shares outstanding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Second , it can be used *-1 * to unwind positions before U.S. trading begins , but at prices pegged * to the previous session 's Big Board close . There are no signs , however , of China 's yielding on key issues . It *EXP*-1 's a shame 0 their meeting never took place . Sales were roughly flat in the 1989 model year compared with a year earlier , though industry sales fell . One trial balloon 0 Mr. Spiegel is said *-4 to have floated *T*-3 to investors : Columbia might be broken up *-1 , as Mellon Bank was split *-2 into a good bank and a bad bank . Viacom 's move comes as the syndication market is being flooded *-76 with situation comedies that *T*-152 are still running on the networks . `` If they approach it with a benevolent , altruistic attitude , there will be a net gain for everyone . '' I mention the picture only because many bad movies have a bright spot , and this one has Gregory Peck , in a marvelously loose and energetic portrayal of an old man who *T*-71 wants *-1 to die the way 0 he wants *-2 to die *T*-3 . Ralston said 0 its restructuring costs include the phase-out of a battery facility in Greenville , N.C. , the recent closing of a Hostess cake bakery in Cincinnati and a reduction in staff throughout the company . The patent covers BMP-1 type proteins and pharmaceutical compositions and methods for * treating bone or cartilage defects , Genetics Institute said 0 *T*-1 . Speculation , on the other hand , sparked buying in certain incentive-backed issues , though rumors underlying such shares eventually proved untrue . `` David Dinkins failed *-2 to file his income taxes for four straight years , '' says *T*-1 a disembodied male voice . Soon , it will split those into 30 . In lieu of the vacation , buyers can choose among several prizes , including a grandfather clock or a stereo videocassette recorder . At the same time , the drop in interest rates since the spring has failed *-1 to revive the residential construction industry . Also , Mr. Otero was barred *-154 from association with any NASD member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A program trade of $ 5 million *U* of stock typically earns a razor-thin profit of $ 25,000 *U* . The evidence indicates that program trading did n't , in fact , cause the market 's sharp fall on Oct. 13 , though it may have exacerbated it . We got our two six-packs -- and they 're gone . '' `` So people who *T*-202 were n't even thinking about targeting 10 years ago are scrambling *-1 to define their customer base . '' But civilization has moved forward since then . 20 billion yen of 6 % Eurobonds due Nov. 21 , 1994 , priced * at 101 3\/4 * to yield 6.03 % less full fees , via Mitsui Finance International . PAPERS : Travelers estimated that the California earthquake last month will result in a fourth-quarter pre-tax charge of less than $ 10 million *U* . The new Wall Street of computers and automated trading threatens *-1 to make dinosaurs of the 49 Big Board stock-specialist firms . DOT System -- The `` Designated Order Turnaround '' System was launched *-1 by the New York Stock Exchange in March 1976 , * to offer automatic , high-speed order processing . How 's that *T*-1 again ? Under terms of the new proposal , Equus , managed * by Equus Capital Corp. , Houston , would pay $ 12 *U* cash and one new preferred share with a liquidation preference of $ 1.65 *U* a share for each of Tony Lama 's 2.1 million shares outstanding . The restrictions on viewing and dissemination of Voice material were especially absurd : An agency in the information business was not being allowed *-1 to inform . Although she was kind and playful to her children , she was dreadful to her war-damaged husband ; she openly brought her lover into their home . -LRB- Fewer said 0 conditions wo n't change . -RRB- Cara , a food services chain operator and Unicorp , a holding company , are based *-1 in Toronto . And many emerging markets have outpaced more mature markets , such as the U.S. and Japan . U.S. stock-index futures are n't even traded *-1 in Japan now . -LCB- The court has indicated 0 it will rule on the case by the end of the month . -RCB- * Take the deal with Candela Laser Corp. , a Wayland , Mass. , manufacturer of high-tech medical devices , which three years ago *T*-1 set its sights on Japan as an export market . Similarly , Campbell 's Italian biscuit operation , D. Lazzaroni &amp; Co. , has been hurt *-40 by overproduction and distribution problems . They say that many vehicles classed * as commercial light trucks actually carry more people than cargo and therefore should have the same safety features as cars . Mrs. Yeargin concedes that she went over the questions in the earlier class , *-1 adding : `` I wanted *-2 to help all '' students . But despite the sensational nature of the revelations and the breezy , easy-to-read tabloid writing style , `` Feeding Frenzy '' often falls short of gripping reading . Numerous other scandals , among them the ones at HUD , have the same characteristics as Wedtech . In a few weeks , many barges probably wo n't be able *-2 to operate fully loaded south of St. Louis because the U.S. Army Corps of Engineers is beginning *-3 to reduce the flow of the Missouri River , which *T*-1 feeds into the Mississippi River . Neither company would disclose the program 's cost . Sterling 's firm tone , combined with a steady opening on Wall Street , also tempted some investors to come back to the market , dealers said 0 *T*-1 . Demand from Europe and Southeast Asia also grew , but due to increasing production at local plants , overseas sales edged down 2.8 % . She did n't elaborate , although earlier U.S. trade reports have complained of videocassette piracy in Malaysia and disregard for U.S. pharmaceutical patents in Turkey . The Chicago company 's beverage carrier , *-1 meant *-2 to replace cardboard trays at concession stands and fast-food outlets , resembles the plastic loops used * on six-packs of beer , only the loops hang from a web of strings . Dow Jones publishes The Wall Street Journal , Barron 's magazine , and community newspapers and operates financial news services and computer data bases . The U.S. government in recent years has accused Japanese companies of * excessively slashing prices on semiconductors and supercomputers -- products 0 Fujitsu and NEC make *T*-1 . J.L. Henry has n't any Miami telephone listing , an operator said 0 *T*-1 . Young 's Market Co. , a wholesaler of spirits , wines and other goods , said 0 it will merge with a new corporation formed * by the Underwood family , which *T*-1 controls Young 's . The department 's Occupational Safety and Health Administration proposed fines of $ 6.1 million *U* for alleged violations at the company 's Fairless Hills , Pa. , steel mill ; that was a record for proposed penalties at any single facility . About 20,000 sets of Learning Materials teachers ' binders have also been sold *-1 in the past four years . The appointment takes effect Nov. 13 . Critics say 0 South Carolina is paying a price by * stressing improved test scores so much . The problem here goes well beyond * twisting legal doctrine . Prosecutors need court permission *-1 to obtain the tax returns of an individual or a business . `` The primary purpose of a railing is * to contain a vehicle and not to provide a scenic view , '' says *T*-1 Jack White , a planner with the Indiana Highway Department . The potential sales are nearly $ 9.3 million *U* , and House Majority Whip William Gray -LRB- D. , Pa . -RRB- began the bidding this year by *-1 proposing language that the quota be allocated *-10 to English-speaking countries of the Caribbean , such as Jamaica and Barbados . However , third-quarter operating profit fell 14 % , as USX sold sizable chunks of its diversified and steel segments , * eliminating income from those operations . `` I think 0 the stock is dead money for a while . '' Last year , DSM had 71 million guilders of extraordinary charges for the restructuring program and other transactions . Japan 's swelling investment in Southeast Asia is part of its economic evolution . There have been only seven other times -- in 1929 , 1933 , 1961 , 1965 , 1968 , 1971 and 1972 -- when the yield on the S&amp;P 500 dropped below 3 % for at least two consecutive months *T*-1 , Mr. Perritt found 0 *T*-2 . Such program trades , which *T*-70 can involve the purchase or sale of millions of dollars of stock , occur in a matter of seconds . One such proposal regarding stock-index futures is an increase in the margin requirement -- or the `` good-faith '' payment of cash needed * to trade them -- to about the same level as the margin requirement for stocks . The minimum unit is $ 100,000 *U* . The firm and Mr. Whelen allegedly sold securities to the public at unfair prices , among other alleged violations . The spinoff also will compete with International Business Machines Corp. and Japan 's Big Three -- Hitachi Ltd. , NEC Corp. and Fujitsu Ltd . These small but influential floor brokers long have earned fat returns of 30 % to 40 % *U* a year on their capital , by virtue of their monopoly in * making markets in individual stocks . Along the way , he meets a solicitous Christian chauffeur who *T*-55 offers the hero God 's phone number ; and the Sheep Man , a sweet , roughhewn figure who *T*-56 wears -- what else -- a sheepskin . How many government programs and policies *T*-1 exist because they line the pockets of political insiders ? As it went to the conference panel now deliberating , the appropriations bill for the executive office of the president for fiscal 1990 contained some breathtaking attempts *ICH*-1 by Congress * to rewrite the Constitution under the pretext of * protecting the public 's money . Everyone by now understands that Congress is utterly incapable of * writing legislation 0 * to help deserving people *T*-1 without its becoming some billion-dollar morass . Billings *ICH*-3 were n't disclosed *-1 for the small account , which *T*-155 had been serviced *-2 at Young &amp; Rubicam , New York . Savin cited `` a general softening in the demand for office products in the market segments in which Savin competes *T*-1 . * Think about the good 0 you can do *T*-1 for just $ 15,000 *U* a month , about the cost of a mid-size Chevrolet or two semesters at a state university . But , say 0 *T*-1 Mr. Dinkins 's managers , he did have an office and his organization did have members . `` Varying age , geography and life-style differences create numerous sub-markets , '' Ms. MacDonald says *T*-1 . The movie ends with sound , the sound of street people talking , and there is n't anything whimsical or enviable in those rough , beaten voices . Supportive callers decried unfair testing , not Mrs. Yeargin , on a local radio talk show on which she appeared *T*-1 . So far , the grain industry 's budding logistical problems have n't been a major factor in the trading of corn contracts at the Chicago Board of Trade . Williams , Duluth , Ga. , is an insurance and financial-services holding company . Under terms of the spinoff , Cray Research stockholders are *-1 to receive one Cray Computer share for every two Cray Research shares 0 they own *T*-2 in a distribution expected * to occur in about two weeks . This raises the key issue : What * to do *T*-2 about people who *T*-1 suffer serious injuries from beneficial drugs ? Sony is paying $ 27 *U* a share , or $ 3.55 billion *U* , cash and is assuming $ 1.4 billion *U* of long-term debt . New rules force thrifts to write down their junk to market value , then sell the bonds over five years . Los Angeles is a sprawling , balkanized newspaper market , and advertisers seemed *-1 to feel 0 they could buy space in the mammoth Times , then target a particular area with one of the regional dailies . A Department of Health and Human Services rule adopted * in 1988 prohibits the use of so-called Title X funds for programs that *T*-136 assist a woman in *-1 obtaining an abortion , such as abortion counseling and referrals . A final modification *ICH*-1 was made *-130 to the five-point opening limit for the contract . Program trading itself , according to many academics who *T*-64 have studied it , is merely caught *-1 in the middle of this battle , *-1 unfairly labeled *-2 as the evil driving force of the marketplace . Sales figures of the test-prep materials are n't known *-1 , but their reach into schools is significant . ABORTION RULING UPHELD *-1 : In an interview , Donald Beall , chairman , said 0 first-half profit certainly would trail the past year 's , primarily because of weakness in the heavy-truck and passenger-car markets . These 3.8 million people also are eligible *-1 to get one percentage point off GMAC 's advertised finance rates , which *T*-56 start at 6.9 % for two-year loan contracts . When Ms. Evans took her job *T*-1 , several important divisions that *T*-2 had reported to her predecessor were n't included *-3 partly because she did n't wish *-4 to be a full-time administrator . Mr. Murray also said 0 Judge Hampton 's comments did n't discredit the judiciary or the administration of justice . Rogers said 0 the shares will be convertible into Class B shares , but that the company has the option * to redeem the shares before a conversion takes place . *-1 Moving rapidly through school , he graduated Phi Beta Kappa from the University of Kentucky at age 18 , after * spending only 2 1\/2 years in college . Mr. Murray also said 0 Judge Hampton 's comments did n't discredit the judiciary or the administration of justice . MERRILL LYNCH READY ASSETS TRUST : 8.64 % . Lewis C. Veraldi , the father of the team that *T*-1 created the highly successful Ford Taurus and Mercury Sable cars , retired early after *-2 experiencing recent heart problems . `` It 's just sort of a one-upsmanship thing with some people , '' added *T*-1 Larry Shapiro . Since the British auto maker became a takeover target last month , its ADRs have jumped about 78 % . *-1 Crude as they were *?* , these early PCs triggered explosive product development in desktop models for the home and office . Nissan Motor Co. , Japan 's second-largest car maker , announced Wednesday that the parent concern 's pretax earnings in the first half ended last Sept. 30 rose 14 % to 88.32 billion yen -LRB- $ 618.1 million *U* -RRB- from 77.6 billion yen a year earlier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Odyssey Partners Limited Partnership , an investment firm , completed the purchase of May Department Stores Co. 's Caldor discount chain for $ 500 million *U* plus the assumption of $ 52 million *U* in debt . Financial planners often urge investors *-1 to diversify and to hold a smattering of international securities . In 1975 , Mr. Pamplin enticed Mr. Hahn into * joining the company as executive vice president in charge of chemicals ; the move befuddled many in Georgia-Pacific who *T*-5 did n't believe 0 a university administrator could make the transition to the corporate world . The two partners merely had *-1 to falsify the true ownership of the corporation . Mr. Crane did n't return a call seeking comment . `` We have a long history of * maintaining an open direct-investment policy , '' Mr. Dallara says *T*-1 . New York-based Alleghany is an insurance and financial services concern . In response to the ruling , gilt futures swiftly plunged more than a point yesterday before *-1 recovering much of the loss by the end of the session . THE WAR OVER FEDERAL JUDICIAL SALARIES takes a victim . Stockbrokers ' business and pay has been falling . This has some logic . The 1990 appropriations legislation attempts *-1 to strip the president of his powers * to make certain appointments as * provided *-2 by Article II . He and other critics say 0 such coaching aids can defeat the purpose of standardized tests , which *T*-104 is * to gauge learning progress . The offer is being launched *-45 pursuant to a previously announced agreement between the companies . U.S. chip makers are facing continued slack demand following a traditionally slow summer . Among other things , it included checking , safe deposit box and credit card -- all for free -- plus a good deal on installment loans . `` You 've got two champions sitting right before you , '' said *T*-1 Mr. Baum . But Mr. Boesel of T. Rowe Price , who *T*-235 also expects 12 % growth in dividends next year , does n't think 0 it will help the overall market all that much . The company said 0 it plans a fourth-quarter charge , which it did n't specify *T*-1 , for an early-retirement program . The financial-services company will pay 0.82 share for each Williams share . Total return measures price changes and interest income . Centerbank added 5\/8 to 8 3\/4 ; shares of NESB , a New London-based bank holding company , rose 5\/8 to 5 7\/8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The president 's plan includes a commitment * to help *-1 negotiate a new international coffee agreement . Grain elevators built * in the 1920s and '30s have six-inch concrete walls and a tubular shape that *T*-1 would easily contain semicircular cells with a control point in the middle , the New York firm says 0 *T*-2 . `` The public is buying the market when in reality there is plenty of grain 0 *T*-3 to be shipped *-1 *T*-2 , '' said *T*-4 Bill Biedermann , Allendale Inc. research director . The thrift surely could be sold *-1 for more than the value of its equity , financial industry executives say 0 *T*-2 . No fewer than 24 country funds *ICH*-1 have been launched *-2 or registered *-2 with regulators this year , triple the level of all of 1988 , according to Charles E. Simon &amp; Co. , a Washington-based research firm . Pan Am has subpoenaed several government agencies , including the CIA and FBI , * to determine whether they were warned *-1 that a bomb had been planted *-2 aboard a jet that *T*-3 exploded over Scotland last December , *-4 killing 270 people . Mr. Yamamoto insisted that headquarters had n't approved the bids , and that he did n't know about most of the cases until Wednesday . Alan F. Shugart , currently chairman of Seagate Technology , led the team that *T*-32 developed the disk drives for PCs . The Senate plans *-1 to take up the measure quickly and is expected *-1 to pass it . On Wall Street men and women walk with great purpose , *-2 noticing one another only when they jostle for cabs *T*-1 . Singapore already bans smoking in all theaters , buses , public elevators , hospitals and fast-food restaurants . The Merc said 0 that five-point limit will remain in effect for the first 10 minutes of trading . `` All the `` sogo-shosha '' are looking for new business , '' says *T*-1 Arthur Klauser , adviser to the president of Mitsui , U.S.A. , *-2 using the Japanese term for the largest of the global trading houses . The preferred stock , which *T*-1 would have a dividend rate of $ 1.76 *U* a year , would be convertible into Heritage common at a rate of four common shares for each preferred . New rules force thrifts to write down their junk to market value , then sell the bonds over five years . Proceeds of that sale are *-1 to be used *-2 * to reduce debt and buy back shares . Mr. Sonnett said 0 there also may be other circumstances under which individuals would n't want the government to know 0 they had retained criminal defense lawyers *T*-1 . This is a Johnson-era , Great Society creation that *T*-2 mandates 0 certain government contracts be awarded *-1 noncompetitively to minority businesses . Still , bankers expect packaging to flourish , primarily because more customers are demanding that financial services be tailored *-124 to their needs . *-1 No dummies , the drivers pointed out 0 they still had space on their machines for another sponsor 's name or two . She said 0 there is `` growing realization *ICH*-1 '' around the world that denial of intellectual-property rights harms all trading nations , and particularly the `` creativity and inventiveness of an -LCB- offending -RCB- country 's own citizens . '' `` I would like *-1 to go back to 1970 . At the same time , an increase of land under cultivation after the drought has boosted production of corn , soybeans and other commodities , * causing a fall in prices that *T*-2 has been only partly cushioned *-3 by heavy grain buying by the Soviets . In September , she pleaded guilty and paid a $ 500 *U* fine . Yasser Arafat has written to the chairman of the International Olympic Committee *-2 asking him *-3 to back a Palestinian bid * to join the committee , the Palestine Liberation Organization news agency WAFA said 0 *T*-1 . Activity was light in derivative markets , with no new issues priced *-1 . `` I 've never seen so many people crying in one place at one time , '' said *T*-1 Bill Johnson , an assistant city editor . That sounds neat , but this government -- any government -- propagandizes its own people every day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A survey by the Federal Reserve 's 12 district banks and the latest report by the National Association of Purchasing Management blurred that picture of the economy . Too often now , a single court decision becomes the precedent for other , less compelling cases . `` The situation is that the bankruptcy court will get out of the shipbuilding business . Growth has fallen short of targets and operating earnings are far below results in U.S. units . In August , Temple sweetened the offer to $ 63 *U* a share , or $ 963 million *U* . Mr. Newhouse , meanwhile , insisted that he is n't unhappy with Mr. Bernstein or the performance of Random House , the largest trade publishing house in the U.S. . Carnival , which *T*-1 has three ships on order from Waertsilae Marine , presented claims for $ 1.5 billion *U* damages in the bankruptcy court this week . She had seen cheating before , but these notes were uncanny . The irony is that the attack commercial , after *-1 getting a boost in last year 's presidential campaign , has come of age in an off-off election year with only a few contests scattered * across the country . Your Oct. 6 editorial `` The Ill Homeless '' referred to research by us and six of our colleagues that *T*-1 was reported *-17 in the Sept. 8 issue of the Journal of the American Medical Association . While program trades swiftly kicked in , a `` circuit breaker '' that *T*-1 halted trading in stock futures in Chicago made some program trading impossible . But the heated fight over program trading is about much more than a volatile stock market . Mr. Baldwin is also attacking the greater problem : lack of ringers . Without *-1 admitting or denying wrongdoing , they consented to findings that they had inaccurately represented the firm 's net capital , maintained inaccurate books and records , and made other violations . F.H. Faulding &amp; Co. , an Australian pharmaceuticals company , said 0 its Moleculon Inc. affiliate acquired Kalipharma Inc. for $ 23 million *U* . Mr. Riese says 0 American Express considers GM and Buick `` very sophisticated direct-mail marketers , '' so `` by *-1 joining forces with them we have managed *-1 to maximize our direct-mail capability . '' So , while stock prices may look fairly high relative to dividends , they are not excessive relative to the underlying corporate strength . The reason : Risks from the firms ' new `` merchant banking '' activities are rising as revenue from the industry 's traditional business erodes . The U.S. International Trade Commission issued preliminary rulings under the U.S. anti-dumping act that imports of sweaters from Hong Kong , Taiwan and South Korea may be injuring a domestic industry . Section 605 also imposes unconstitutional conditions on the president 's ability * to nominate candidates of his choosing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It employs 2,700 people and has annual revenue of about $ 370 million *U* . ROGERS COMMUNICATIONS Inc. said 0 it plans *-1 to raise 175 million to 180 million Canadian dollars -LRB- US$ 148.9 million to $ 153.3 million *U* -RRB- through a private placement of perpetual preferred shares . The Latin American nation has paid very little on its debt since early last year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Mr. Neuberger realized that , although of Italian ancestry , Mr. Mariotta still could qualify as a minority person since he was born *-1 in Puerto Rico . Its index inched up to 47.6 % in October from 46 % in September . Like Jaguar , B.A.T also eased off its highs in afternoon dealings . In Seoul , officials began *-1 visiting about 26,000 cigarette stalls *-1 to remove illegal posters and signboards advertising imported cigarettes . Bramalea said 0 it expects *-1 to complete the issue by the end of the month . Freeport-McMoRan Energy Partners will be liquidated *-1 and shares of the new company distributed *-3 to the partnership 's unitholders . For example , stock-index futures began trading in Chicago in 1982 , and within two years they were the fastest-growing futures contract ever launched * . When test booklets were passed *-1 out 48 hours ahead of time *T*-2 , she says 0 she copied questions in the social studies section and gave the answers to students . The campaign has blamed these reporting problems on computer errors . Primerica , as * expected , also acquired certain assets of the agency and assumed certain of its liabilities . `` Each day that Congress fails *-1 to act *T*-2 ... will cause additional disruption in our borrowing schedule , * possibly resulting in higher interest costs to the taxpayer , '' Treasury Secretary Nicholas Brady said *T*-3 in a speech prepared * for delivery last night to a group of bankers . `` There is incredible pressure *ICH*-2 on school systems and teachers * to raise test scores , '' says *T*-1 Walt Haney , an education professor and testing specialist at Boston College . Gilts , or British government bonds , which *T*-60 also fell sharply initially , retraced some of the losses *-1 to end about 3\/8 point lower . Sea Containers Ltd. said 0 it might increase the price of its $ 70-a-share *U* buy-back plan if *-2 pressed *-1 by Temple Holdings Ltd. , which *T*-156 made an earlier tender offer for Sea Containers . Cray Research indicated that the survival of a spinoff company , which *T*-1 is developing a new supercomputer , depends heavily on its chairman and chief designer , Seymour Cray . Separately , Citadel posted a third-quarter net loss of $ 2.3 million *U* , or 68 cents a share , versus net income of $ 5.3 million *U* , or $ 1.61 *U* a share , a year earlier . Ralston said 0 its Eveready battery unit was hurt *-1 by continuing economic problems in South America . For stock indexes , the underlying investment may be a stock-index futures contract or the cash value of a stock index . They must figure that justice has *-2 to get done *-3 by somebody , but know 0 it wo n't be done *-1 by Congress . Integra , which *T*-174 owns and operates hotels , said that Hallwood Group Inc. has agreed *-1 to exercise any rights that *T*-175 are n't exercised *-2 by other shareholders . The statistics imply that three-quarters of blacks approve of Mr. Bush 's job performance and 85 % of blacks approve of Mrs. Bush . After numerous occurrences of questionable teacher help to students , Texas is revising its security practices . Charles Bradford , an analyst with Merrill Lynch Capital Markets , said 0 USX may have received orders lost * by competitors who *T*-2 were involved *-1 in labor contracts earlier this year . The offer , which *T*-2 was due *-3 to expire yesterday , is conditional on 50.1 % of Dunkin' common shares , on a fully diluted basis , being tendered *-1 and on the withdrawal of the company 's poison pill rights plan . If not for a 59.6 % surge in orders for capital goods by defense contractors , factory orders would have fallen 2.1 % . If `` A Wild Sheep Chase '' carries an implicit message for international relations , it 's that the Japanese are more like us than most of us think 0 *?* . The protracted downturn reflects the intensity of Bank of Japan yen-support intervention since June , when the U.S. currency temporarily surged above the 150.00 yen level *T*-1 . The Nasdaq 100 index of the biggest nonfinancial stocks gained 1.39 to 446.62 . `` The theory is that Seymour is the chief designer of the Cray-3 , and without him it could not be completed *-20 . The USX citations represented the first sizable enforcement action taken * by OSHA under Mr. Scannell . Several Fed governors in Washington have been pushing for easier credit ; but many of the regional Fed presidents have been resisting such a move . I 'm not saying 0 advertising revenue is n't important , '' she says 0 *T*-1 , `` but I could n't sleep at night '' if the magazine bowed to a company because they once took out an ad . `` The way that we 've been managing Campbell U.S.A. *T*-2 can hopefully spread to other areas of the company , '' Mr. Baum said *T*-1 . Beijing 's rulers complained to the former president about U.S. `` interference '' in China 's domestic affairs . Light trucks and vans will face the same safety requirements as automobiles under new proposals by the Transportation Department . He declined *-1 to discuss other terms of the issue . As chairman of the House Energy and Commerce Committee , Mr. Dingell has almost single-handed control over clean-air legislation . Besides , Eggers says 0 *T*-1 , grain elevators are worth * preserving for aesthetic reasons -- one famed architect compared them to the pyramids of Egypt . Under measures approved * by both houses of Congress , the administration 's request for $ 47 million *U* for the Antitrust Division would be cut *-84 $ 15 million *U* . Maryland Community Development Administration , Department of Housing and Community Development -- The latest results include some unusual write-downs , which *T*-1 had an after-tax impact of $ 4.9 million *U* . We can understand and share the compassion that *T*-2 makes judges sometimes wish *-3 to offer a kind of Solomonic aid to those who *T*-4 've been hurt *-1 . Northeast said 0 it would refile its request and still hopes for an expedited review by the FERC so that it could complete the purchase by next summer if its bid is the one approved * by the bankruptcy court . `` We have *-1 to have a system that *T*-2 says to those largest investors : The 30-day simple yield fell to an average 8.19 % from 8.22 % ; the 30-day compound yield slid to an average 8.53 % from 8.56 % . Marubeni advanced 11 to 890 . Most of the volume came from trades designed * * to capture the stock 's next dividend ; Texaco has a yield of 5.6 % and goes ex-dividend today . But Sony ultimately took a lesson from the American management books and fired Mr. Katzenstein , after he committed the social crime of * making an appointment * to see the venerable Akio Morita , founder of Sony . To the extent 0 they did , their concern was *-1 to ensure fiscal accountability . Terms were n't disclosed *-1 . The sweetened offer has acceptances from more than 50 % of Weisfield 's shareholders , and it is scheduled *-1 for completion by Dec. 10 . He enters the story toward the end , just in time 0 * to get *-1 arrested *-1 *T*-2 . It *EXP*-1 is n't clear how much a restructuring would help Columbia stockholders *T*-2 . Under that law , parties proposing mergers or acquisitions valued * at $ 15 million *U* or more must notify FTC and Justice Department antitrust regulators before *-1 completing the transactions . But now computers are enabling more banks to analyze their customers by age , income and geography . Metallgesellschaft , a diversified Frankfurt , West Germany-based metals group , said 0 it is buying the stake in the specialized engineering company *-1 to expand its production of environmental supplies for power plants . In addition , he says *T*-3 *ICH*-2 , the buy-out business is under pressure `` because of the junk bond collapse , '' * meaning that returns are likely *-1 to decline as the volume of junk-bond financings shrinks . Sales totaled 1.916 trillion yen , *-1 climbing 17 % from 1.637 trillion yen in the year-earlier period . Gasoline futures were mixed to unchanged . The company is contesting the fine . Ginnie Mae 's 9 % issue for November delivery finished at 98 5\/8 , up 2\/32 , and its 9 1\/2 % issue at 100 22\/32 , also up 2\/32 . * To make them directly comparable , each index is based *-1 on the close of 1969 equaling 100 . GMAC screened the card-member list for holders more than 30 years old with household incomes over $ 45,000 *U* who *T*-54 had n't `` missed any payments , '' the Buick spokeswoman says 0 *T*-1 . But some practice products are so similar to the tests themselves that critics say 0 they represent a form of school-sponsored cheating . Because of budget constraints in Washington , the U.S. encourages Japan to share economic burdens in the region . `` We have no useful information on whether users are at risk , '' said *T*-1 James A. Talcott of Boston 's Dana-Farber Cancer Institute . James L. Pate , 54-year-old executive vice president , was named *-44 a director of this oil concern , * expanding the board to 14 members . The defense lawyers ' group formed a task force *ICH*-1 *ICH*-3 this week , chaired * by New York attorney Gerald Lefcourt , 0 *T*-2 to deal with the matter . Who *T*-1 's telling the truth ? `` The company is doing well , it 's stable , it 's got good people . U.S. News has yet *-1 to announce its 1990 ad rates . About 11.6 % of all program trading by New York Stock Exchange firms in September took place in foreign markets , according to Big Board data . The department said 0 it referred the takeover to the Monopolies and Mergers Commission because of the purchase 's possible effects on the U.K. market for distribution of replacement tires . In 1973 , Wells Fargo &amp; Co. of San Francisco launched the Gold Account , which *T*-198 included free checking , a credit card , safe-deposit box and travelers checks for a $ 3 *U* monthly fee . The parishioners of St. Michael and All Angels stop *-1 to chat at the church door , as members here always have *?* . Travelers 's employee benefits group , which *T*-1 includes its group health insurance operations , posted earnings of $ 24 million *U* , compared with a loss of $ 3 million *U* last year . Reed International PLC said that net income for the six months ended Oct. 1 slipped 5 % to # 89.7 million *U* -LRB- $ 141.9 million *U* -RRB- , or 16 pence a share , from # 94.8 million *U* -LRB- $ 149.9 million *U* -RRB- , or 17.3 pence a share . For stock indexes , the underlying investment may be a stock-index futures contract or the cash value of a stock index . Critics say 0 South Carolina is paying a price by * stressing improved test scores so much . Marie-Louise , a small-time abortionist , was their woman . There 's no culprit here . Employers can pay the subminimum for 90 days , without restriction , to workers with less than six months of job experience *NOT* , and for another 90 days if the company uses a government-certified training program for the young workers . As Mr. Whiting describes it , Nipponese baseball is a `` mirror of Japan 's fabled virtues of hard work and harmony . '' Its subsidiaries ' services are marketed *-1 by closely held A.L. Williams &amp; Associates . Index arbitrage is a common form of program trading . With the harvest winding down , however , some analysts are speculating that prices might jump in some regions as U.S. exporters try *-1 to gather the corn 0 they are obligated *-3 to deliver *T*-2 . Every day 0 you delay *T*-1 , a savings institution 's health -- and the federal budget deficit -- grows worse . For an American reader , part of the charm of this engaging novel should come in * recognizing that Japan is n't the buttoned-down society of contemporary American lore . Meanwhile , the bad bank with the junk bonds -- and some capital -- might be spun off *-1 to Columbia shareholders , including Mr. Spiegel , who *T*-2 might then have a new career , investors say 0 *T*-3 . * Related to that decision , the company said 0 it was converting its Santa Clara , Calif. , factory to a research and development facility . FAMILY PETS are improving recovery rates of patients at Columbia Hospital , Milwaukee . The Big Board 's uptick rule prevents the short sale of a stock when the stock is falling in price *T*-1 . The plant will produce control devices used * in motor vehicles and household appliances . Markets -- If * slowing things down could reduce volatility , stone tablets should become the trade ticket of the future . Bailey Controls , based * in Wickliffe , Ohio , makes computerized industrial controls systems . James A. White contributed to this article . In 1976 , for example , dividends on the stocks in Standard &amp; Poor 's 500-stock index soared 10 % , following much slower growth the year before . The Central Council of Church Bell Ringers , a sort of parliament of ringing groups , aims *-1 to improve relations with vicars , says 0 *T*-2 John C. Baldwin , president . Under terms of the new proposal , Equus , managed * by Equus Capital Corp. , Houston , would pay $ 12 *U* cash and one new preferred share with a liquidation preference of $ 1.65 *U* a share for each of Tony Lama 's 2.1 million shares outstanding . Lawmakers representing some of the cleaner utilities have been quietly working with the White House *-1 to devise ways 0 * to tinker with the administration bill *T*-2 * to address their acid-rain concerns *PPA*-3 . Mr. Giuliani 's campaign chairman , Peter Powers , says 0 the Dinkins ad is `` deceptive . '' Columbia has only about 10 million common shares in public hands . In San Francisco , its backers concede 0 the ballpark is at best running even in the polls . Short of a total ban , some anti-programmers have proposed several middle-ground reforms , which they say 0 *T*-1 would take away certain advantages 0 program traders currently enjoy *T*-2 in the marketplace that other investors do n't *T*-3 . Terms were n't disclosed *-1 . A buffet breakfast was held *-1 in the museum , where food and drinks are banned *-2 to everyday visitors *T*-3 . Treasury Securities Also , Mr. Vargas was barred *-152 from association with any NASD member . The administration 's plan could cost utilities , mainly those that *T*-1 use coal , up to $ 4 billion *U* a year . As a result , Ms. Ganes said 0 *T*-2 , it is believed that little or no sugar from the 1989-90 crop has been shipped *-1 yet , even though the crop year is six months old . Areas of the factory *ICH*-2 were particularly dusty where the crocidolite was used *-8 *T*-1 . `` No consideration is more important than the health and safety of our employees . '' Change-ringing , a mind-boggling exercise 0 the English invented *T*-1 380 years ago , requires physical dexterity -- some bells weigh more than a ton -- combined * with intense mental concentration . Elisabeth Rubinfien contributed to this article . Dell Computer Corp. said 0 it cut prices on several of its personal computer lines by 5 % to 17 % *U* . `` There is no business reason for my departure , '' nor any disagreement over policy , he added 0 *T*-1 . Japan 's commitment in Southeast Asia also includes steep increases in foreign assistance and trade . Akio Yamamoto , managing director of Nomura Investment Trust Management , said that if the U.S. federal funds rate declines to around 8.5 % , institutions would acquire a clearer idea regarding the direction of the market and thus more comfortably participate in active buying . In fiscal 1989 , Elco earned $ 7.8 million *U* , or $ 1.65 *U* a share . Otherwise , actual profit is compared *-1 with the 300-day estimate . `` Do I have much sympathy for her ? '' Mr. Watson asks *T*-1 . She adds that legislation curbing it would be `` a darned good idea . '' That fund was put *-41 together by Blackstone Group , a New York investment bank . The Treasury will raise $ 10 billion *U* in fresh cash by *-1 selling $ 30 billion *U* of securities , including $ 10 billion *U* of new three-year notes and $ 10 billion *U* of new 10-year notes . It should be the Natural Resources Defense Council . The company said 0 its industrial unit continues *-1 to face margin pressures and lower demand . Yesterday , Sea Containers ' chief executive officer , James Sherwood , said in an interview that , under the asset-sale plan , Sea Containers would end up with a cash surplus of approximately $ 620 million *U* . Backe Group Inc. agreed *-1 to acquire Atlantic Publications Inc. , which *T*-141 has 30 community papers and annual sales of $ 7 million *U* . The Underwood family said that holders of more than a majority of the stock of the company have approved the transaction by written consent . A drop below that 3 % benchmark `` has always been a strong warning sign that stocks are fully valued *-2 , '' says 0 *T*-1 Mr. Boesel of T. Rowe Price . `` Feeding Frenzy '' -LRB- Henry Holt , 326 pages , $ 19.95 *U* -RRB- , a highly detailed account of the Wedtech scandal , begins on a reassuring note . On the one hand , Brazil started an ethanol program about 15 years ago *-1 to fuel a huge portion of its national fleet of cars and is now committed to this program . Paris , Brussels , and Milan were closed for a holiday . Program traders argue that a reinstatement of the rule would destroy the `` pricing efficiency '' of the futures and stock markets . Mr. McGovern , 63 , had been under intense pressure *ICH*-1 from the board * to boost Campbell 's mediocre performance to the level of other food companies . Workers dumped large burlap sacks of the imported material into a huge bin , poured in cotton and acetate fibers and mechanically mixed the dry fibers in a process used * * to make filters . NEW ACCOUNT : The Oct. 13 plunge was triggered *-72 not by program traders , but by news of the unraveling of the $ 6.79 billion *U* buy-out of UAL Corp . The mathematics section of the widely used California Achievement Test asks fifth graders : `` What is *T*-1 another name for the Roman numeral IX ? '' `` What sector is *T*-46 stepping forward *-2 to pick up the slack ? '' he asked *T*-1 . Buick has been seeking for the past few years *-1 to restore its reputation as `` the doctor 's car '' -- a product for upscale professionals . A few blocks away , at the U.S. ambassador 's residence , the guards encircling the compound also had discarded their Uzi-model arms for the first time since early June . Mr. Stronach will direct an effort * to reduce overhead and curb capital spending `` until a more satisfactory level of profit is achieved and maintained *-1 , '' Magna said 0 *T*-2 . But the new 1977 PCs -- unlike earlier built-from-kit types such as the Altair , Sol and IMSAI -- had keyboards and could store about two pages of data in their memories . The program-trading issue is heating up on Capitol Hill as it is *?* on Wall Street , and several legislators want *-2 to grant the SEC the power * to shut off the programs when trading becomes too volatile *T*-3 . In index arbitrage , the widget is the S&amp;P 500 , and its price is constantly compared between the futures market in Chicago and the stock markets largely in New York . When their changes are completed *-137 *T*-1 , and after they have worked up a sweat , ringers often skip off to the local pub , *-2 leaving worship for others below . It rose 7\/8 to 18 1\/4 . Indeed , Judge O'Brien ruled that `` it *EXP*-1 would be easy * to conclude that the USIA 's position is ` inappropriate or even stupid , ' '' but it 's the law . Free State Glass Industries of Warrenton , Va. , a small fabricator of architectural glass , was foundering under its original management . The company has reported declines in operating profit in each of the past three years , despite steady sales growth . A drop below that 3 % benchmark `` has always been a strong warning sign that stocks are fully valued *-2 , '' says 0 *T*-1 Mr. Boesel of T. Rowe Price . The acquisition of 87-store Weisfield 's raises Ratners 's U.S. presence to 450 stores . A series of 5,000 or so changes is a `` peal '' and takes about three hours . The flow of Japanese funds has set in motion `` a process whereby these economies will be knitted *-1 together by the great Japanese investment machine *T*-2 , '' says 0 *T*-3 Robert Hormats , vice chairman of Goldman Sachs International Corp . The competition has cultivated a much savvier consumer . Reliance had already bought and sold UAL stock at a big profit without *-1 making an antitrust filing before the collapse Oct. 13 of the $ 6.79 billion *U* , $ 300-a-share *U* labor-management buy-out . They will remain on a lower-priority list that *T*-27 includes 17 other countries . Earlier staff-reduction moves have trimmed about 300 jobs , the spokesman said 0 *T*-1 . If the banks exhaust all avenues of appeal , it *EXP*-1 is possible that they would seek *-3 to have the illegality ruling work both ways , some market sources said 0 *T*-2 . Upjohn Co. said 0 it will offer an early retirement package to as many as 1,100 employees in a cost-cutting move expected * to result in a fourth-quarter charge . `` We thought 0 it was awfully expensive , '' said *T*-2 Sterling Pratt , wine director at Schaefer 's in Skokie , Ill. , one of the top stores in suburban Chicago , `` but there are people out there with very different opinions of value . The goverment counts money as it is spent *-53 ; Dodge counts contracts when they are awarded *-54 *T*-1 . Japanese investment in Southeast Asia is propelling the region toward economic integration . But in recent days , Columbia has edged up , *-1 closing at 5 1\/4 , up 3\/8 , yesterday on revived speculation that the thrift might restructure . Mrs. Ward resolved *-1 to clean out `` deadwood '' in the school 's faculty and restore safety , and she also had some new factors working in her behalf . The scientists said 0 they made the advance with yttrium-containing superconductors cooled * to liquid-nitrogen temperature , or minus 321 degrees Fahrenheit . `` So people who *T*-202 were n't even thinking about targeting 10 years ago are scrambling *-1 to define their customer base . '' But advancing issues on the New York Stock Exchange were tidily ahead of declining stocks , 847 to 644 . But Robert R. Murray , a special master appointed * by the Texas Supreme Court , said 0 Judge Hampton did n't breach any judicial standards of fairness , although he did violate the state 's judicial code by *-1 commenting publicly on a pending case . Argentine negotiator Carlos Carballo was in Washington and New York this week *-1 to meet with banks . Traders said 0 prices also were supported *-1 by widespread rumors that the Soviet Union is on the verge of * receiving most favored nation status from the U.S. . Perhaps he is willing *-1 to sacrifice to the arbitrage trader some small profit in order *-1 to get quick and certain execution of his large trade . The rights , which *T*-173 expire Nov. 21 , can be exercised *-104 for $ 100 *U* each . Grain elevators built * in the 1920s and '30s have six-inch concrete walls and a tubular shape that *T*-1 would easily contain semicircular cells with a control point in the middle , the New York firm says 0 *T*-2 . When necessary , it sought and received assistance from organized crime . The securities 0 *T*-1 to be sold *-107 next week will raise about $ 10 billion *U* in cash and redeem $ 20 billion *U* in maturing notes . They devised a 69-point scale -- *-1 awarding one point for each subskill measured * on the CAT test -- *-1 to rate the closeness of test preparatives to the fifth-grade CAT . Scott Taccetta , a Chicago accountant , is going into money-market funds . Carnival Cruise Lines Inc. said 0 potential problems with the construction of two big cruise ships from Finland have been averted *-1 . Barge rates on the Mississippi River sank yesterday on speculation that widespread rain *ICH*-3 this week in the Midwest might temporarily alleviate the situation . Wall Street 's big securities firms face the prospect of * having their credit ratings lowered . Behind all the hoopla is *T*-1 some heavy-duty competition . The following issues were recently filed *-1 with the Securities and Exchange Commission : They suffered from malnutrition , chest diseases , cardiovascular disorders , skin problems , infectious diseases and the aftereffects of assaults and rape . Then , at a signal , the ringers begin *-1 varying the order in which the bells sound *T*-2 without * altering the steady rhythm of the striking . They devised a 69-point scale -- *-1 awarding one point for each subskill measured * on the CAT test -- *-1 to rate the closeness of test preparatives to the fifth-grade CAT . The March and May contracts rose to fresh life-of-contract highs of 14.54 cents and 14.28 cents at their best levels of the day . Americans today spend $ 15,000 *U* like pocket change -- they do n't think much about it . For example , Campbell is a distant third in the U.K. frozen foods market , where it recently paid 24 times earnings for Freshbake Foods PLC and wound up with far more capacity than it could use *?* *T*-1 . Indeed , Judge O'Brien ruled that `` it *EXP*-1 would be easy * to conclude that the USIA 's position is ` inappropriate or even stupid , ' '' but it 's the law . The two professors represent different ends of the political spectrum -- Mr. Kurland is a conservative and Mr. Tribe is a liberal . But it said that severance payments to those executives not staying with the company will reduce First of America 's operating results for 1989 by $ 3 million *U* to $ 4 million *U* , or 15 cents to 20 cents a share . Any reading below 50 % suggests 0 the manufacturing sector is generally declining . Tony Lama Co. said that Equus Investment II Limited Partnership has proposed *-1 changing the offer for the company to $ 13.65 *U* in cash and stock from an all-cash transaction . Dreyfus World-Wide Dollar , the top-yielding fund , had a seven-day compound yield of 9.37 % during the latest week , down from 9.45 % a week earlier . The program traders , on the other hand , portray old-fashioned stock pickers as the Neanderthals of the industry . The art of change-ringing is peculiar to the English , and , like most English peculiarities , unintelligible to the rest of the world . The legislation itself noted that it was introduced *-1 `` by request , '' and in 1983 Mr. Wilder introduced a bill 0 *T*-2 to protect rape victims from unfounded interrogation . An index of economic activity drawn * from the survey stood last month at 47.6 % ; a reading above 50 % would have indicated that the manufacturing sector was improving . `` So people who *T*-202 were n't even thinking about targeting 10 years ago are scrambling *-1 to define their customer base . '' Jim Enzor of Atlanta defends program trading because he believes that it can bring the market back up after a plunge . Integra , which *T*-174 owns and operates hotels , said that Hallwood Group Inc. has agreed *-1 to exercise any rights that *T*-175 are n't exercised *-2 by other shareholders . The Polish government increased home electricity charges by 150 % and doubled gas prices . In the past decade , Japanese manufacturers concentrated on domestic production for export . Other major Japanese computer companies contacted * yesterday said 0 they have never made such bids . At the Board of Trade yesterday the price of the corn contract for December delivery slipped 3.5 cents a bushel *-1 to settle at $ 2.375 *U* a bushel . This species of congressional action is predicated *-50 on an interpretation of the appropriations clause that *T*-1 is erroneous and unconstitutional . Continued export demand also supported prices . Cathryn Rice could hardly believe her eyes . Analysts calculate Cray Computer 's initial book value at about $ 4.75 *U* a share . Common shares outstanding : 19.6 million I have seen one or two men die , * bless them . But in the letters sent * in recent days , Christopher J. Lezovich of the IRS computing center in Detroit , told attorneys that `` * failing *-1 to voluntarily submit the requested information could result in summons enforcement action being initiated *-2 . '' On the Chicago Mercantile Exchange , S&amp;P 500 futures are not allowed *-1 to fall further than 12 points from the previous day 's close for half an hour . Program traders are fond of *-1 predicting that if they are blocked *-159 in the U.S. , they will simply emigrate to foreign stock markets . But Columbia 's good bank would be a regulated thrift , while the bad bank would be a private investment company , holding some of Columbia 's junk bonds , real estate and equity investments . The White House said 0 the shipboard meetings next month between Bush and Soviet leader Gorbachev will take place in the waters off Malta . Mary Beth Marchand , a Greenville 11th grader , also says 0 Mrs. Yeargin inspired her to go into education . In fiscal 1988 , the company earned $ 17.3 million *U* , or $ 1.92 *U* a share , on revenue of $ 352.9 million *U* . It signals Congress 's attempt , under the pretext of * guarding the public purse , * to deny the president the funding necessary * to execute certain of his duties and prerogatives specified * in Article II of the Constitution . Wedtech 's scammers simply bribed them to shut up . The discussions were disclosed *-93 as the bank holding company said that it has dropped its longstanding opposition to full interstate banking bills in Connecticut and in Massachusetts . Continuing demand for dollars from Japanese investors boosted the U.S. currency . The following were among yesterday 's offerings and pricings in the U.S. and non-U.S. capital markets , with terms and syndicate manager , as * compiled *-1 by Dow Jones Capital Markets Report : Despite the flap over transplants , federal funding of research involving fetal tissues will continue on a number of fronts . `` And as a leading investment and merchant banking firm , the fact that we are no longer subject to the uncertainties and vicissitudes of the retail business is a major plus in our view . Moreover , we 've probably been the most aggressive firm on the Street in * reducing costs , which *T*-1 are down around 40 % over the last six months . Inventor Claire Marvin says 0 his design virtually eliminates spilling . `` Florio 's lying , '' the voice goes on , because `` the barrel on Courter 's land ... contained heating oil , was cleaned *-1 up and caused no pollution . '' Sterling 's firm tone , combined with a steady opening on Wall Street , also tempted some investors to come back to the market , dealers said 0 *T*-1 . Also , Big Board Chairman Phelan said 0 he would support SEC halts of program trading during market crises but not any revival of a `` collar '' on trading . They take place in government programs that *T*-1 seem tailor-made for corruption . The offer , which *T*-2 was due *-3 to expire yesterday , is conditional on 50.1 % of Dunkin' common shares , on a fully diluted basis , being tendered *-1 and on the withdrawal of the company 's poison pill rights plan . b - Current annual yield . INTER-TEL Inc . -LRB- Chandler , Ariz. -RRB- -- The mathematics section of the widely used California Achievement Test asks fifth graders : `` What is *T*-1 another name for the Roman numeral IX ? '' Yet our efforts are somehow less noble than those of an investment expert studiously devouring press clippings on each company 0 he follows *T*-1 . Also contributing to the firmness in copper , the analyst noted 0 *T*-4 , was *T*-3 a report by Chicago purchasing agents , which *T*-1 precedes the full purchasing agents ' report that *T*-2 is due out today and gives an indication of what the full report might hold *T*-5 . Since the British auto maker became a takeover target last month , its ADRs have jumped about 78 % . The company is operating under Chapter 11 of the federal Bankruptcy Code , * giving it court protection from creditors ' lawsuits while it attempts *-1 to work out a plan * to pay its debts . He described the situation as `` an escrow problem , a timing issue , '' which he said 0 *T*-1 was rapidly rectified *-2 , with no losses to customers . Some media experts question whether a young magazine can risk *-1 turning off Madison Avenue 's big spenders . The PLO in recent months has been trying *-1 to join international organizations but failed earlier this year *-1 to win membership in the World Health Organization and the World Tourism Organization . The Chinese , in turn , took aim at American `` interference '' in China 's domestic affairs . A spokesman for the Toronto cable television and telecommunications concern said 0 the coupon rate has n't yet been fixed *-1 , but will probably be set *-1 at around 8 % . An index-arbitrage trade is never executed unless there is sufficient difference between the markets in New York and Chicago 0 *T*-1 to cover all transaction costs . Section 501 of the United States Information and Educational Exchange Act of 1948 says 0 Voice material shall be available to certain of us -LRB- but now , thanks to the USIA 's new position , all of us -RRB- `` for examination only . '' BMP products may be useful in fracture healing and in * treating bone loss associated * with periodontal disease and certain cancers , the company said 0 *T*-1 . Traditionally , the card has been used *-66 mainly for travel and entertainment expenses . Mr. Phelan said 0 the Big Board is likely *-1 to study the program-trading issue . One claims 0 he 's pro-choice . But the number of weddings last year -- 271,124 -- was still well below the 400,000 registered * in 1972 , the last year of increasing marriages . Wedtech management used the merit system . She believes that the only answer for individuals is * to `` buy stocks that *T*-1 'll weather any storm . '' This species of congressional action is predicated *-50 on an interpretation of the appropriations clause that *T*-1 is erroneous and unconstitutional . The analyst noted that also inherent in all metal markets was *T*-1 a sympathetic reaction to stocks . Most recently , Mr. Veraldi , 59 years old , has been vice president of product and manufacturing engineering at Ford Motor Co . Mr. Lane 's final purpose is n't *-1 to glamorize the Artist 's vagabond existence . The Big Board 's uptick rule prevents the short sale of a stock when the stock is falling in price *T*-1 . Hudson General Corp. 's president and chief executive officer , Alan J. Stearn , resigned . PS of New Hampshire shares closed yesterday at $ 3.75 *U* , off 25 cents , in New York Stock Exchange composite trading . Martin Marietta Corp. was given *-166 a $ 29.9 million *U* Air Force contract for low-altitude navigation and targeting equipment . Government officials said 0 exports at the end of the year would remain under a government target of $ 68 billion *U* . They also said that more than a dozen presidents *PPA*-1 have called for line-item veto authority since the Civil War , and `` all have shared the view that such lawmaking power is beyond the reach '' of the president . But the council 's program * to attract and train ringers is only partly successful , says 0 *T*-1 Mr. Baldwin . Komatsu predicted that for the fiscal year ending March 31 sales will climb to 600 billion yen from 566.54 billion yen ; pretax profit was forecast *-1 at 35 billion yen , up from 28.53 billion yen in fiscal 1989 . Ralston shares closed yesterday at $ 80.50 *U* , off $ 1 *U* , in New York Stock Exchange composite trading . INGERSOLL-RAND Co . -LRB- Woodcliff Lake , N.J . -RRB- -- Not that Washington and Tokyo disagree on the Japanese acquisitions ; indeed , each has come out in favor of unfettered investment in the U.S. . `` Such research may ultimately result in the ability * to regenerate damaged tissues or * to turn off genes that *T*-114 cause cancer '' or * to regulate genes that *T*-115 cause Down 's syndrome , the leading cause of mental retardation , according to an NIH summary . In May , University Patents filed a suit *ICH*-1 in federal court in Philadelphia against Albert M. Kligman , a researcher and professor at the University of Pennsylvania School of Medicine who *T*-182 developed Retin-A in the 1960s *-2 to combat acne . History , after all , is not on his side . Estimated volume was a moderate 3.5 million ounces . Among the top practitioners were *T*-1 Wall Street blue bloods : Morgan Stanley &amp; Co. , Kidder Peabody , Merrill Lynch , Salomon Brothers Inc. and PaineWebber Group Inc . Douglas Madison , a corporate trader with Bank of America in Los Angeles , traced the dollar 's recent solid performance against the yen to purchases of securities by Japanese insurance companies and trust banks and the sense that another wave of investment is waiting in the wings . `` A whole day goes by and no one even knows 0 they 're alive . The Artist hangs out in Greenwich Village , on a strip of Sixth Avenue populated * by jugglers , magicians and other good-natured hustlers . Shearson is 62%-owned by American Express Co . A spokesman for Visa International 's U.S. subsidiary says 0 his company is using promotions *-1 to increase use of its cards , but does n't have plans for a tie-in similar to the American Express-Buick link . Mr. McGovern , 63 , had been under intense pressure *ICH*-1 from the board * to boost Campbell 's mediocre performance to the level of other food companies . Even so , according to Mr. Salmore , the ad was `` devastating '' because it raised questions about Mr. Courter 's credibility . A spokesman for Visa International 's U.S. subsidiary says 0 his company is using promotions *-1 to increase use of its cards , but does n't have plans for a tie-in similar to the American Express-Buick link . But despite partisan bickering over the debt ceiling , which *T*-177 has become entangled in the fight over * cutting capital-gains taxes , Congress is almost certain *-1 to act in time 0 * to avoid default *T*-3 . James Mason , assistant secretary for health , said 0 the ban on federal funding of fetal-tissue transplant research `` should be continued *-1 indefinitely . '' West Texas Intermediate crude for December delivery rose 13 cents a barrel *-1 to settle at $ 20.07 *U* . Destinations are Chicago ; Honolulu ; Las Vegas , Nev. ; Los Angeles ; Miami Beach , Fla. ; New Orleans ; New York ; Orlando , Fla. ; San Francisco ; and Washington , D.C. If President Bush fails *-1 to do so in his first year , he will invite Congress , for the remainder of his presidency , *-2 to rewrite Article II of the Constitution *-3 to suit its purposes . The Herald was left *-61 in limbo . Sales figures of the test-prep materials are n't known *-1 , but their reach into schools is significant . Stadiums tend *-1 to redistribute existing wealth within a community , not create more of it . And I apparently had no right * to print hither what the Voice was booming *T*-2 to yon . An equal number in each month said that employment conditions were good . Campbell Soup , not surprisingly , does n't have any plans * to advertise in the magazine , according to its spokesman . Nonetheless , plenty of U.S. analysts and money managers are aghast at the lofty trading levels of some country funds . Prudential-Bache Securities boosted the stock 's short-term investment rating in response to the departure ; analyst John McMillin said 0 he believes 0 the company will turn to new management `` that *T*-1 's more financially oriented . '' Imports were at $ 50.38 billion *U* , up 19 % . -- Of all scenes that *T*-219 evoke rural England , this is one of the loveliest *T*-2 : An ancient stone church stands amid the fields , the sound of bells cascading from its tower , *-1 calling the faithful to evensong . `` All of these forces came together in 1988 * to benefit agriculture , '' Mr. Collins said *T*-1 . London serves increasingly as a conduit for program trading of U.S. stocks . Both Dr. Mason and Dr. Sullivan oppose federal funding for abortion , as does President Bush *?* , except in cases where a woman 's life is threatened *-2 *T*-1 . This does not sit well with some clerics . Many farmers probably would n't sell until prices rose at least 20 cents a bushel , said 0 *T*-1 Lyle Reed , president of Chicago Central &amp; Pacific Railroad Co. of Waterloo , Iowa . Northeast said 0 it would refile its request and still hopes for an expedited review by the FERC so that it could complete the purchase by next summer if its bid is the one approved * by the bankruptcy court . There may be others doing what she did *T*-1 . '' Thus , with one brief passage in an appropriations bill , Congress repeals the president 's power * to make recess appointments under Article II . A spokesman for Visa International 's U.S. subsidiary says 0 his company is using promotions *-1 to increase use of its cards , but does n't have plans for a tie-in similar to the American Express-Buick link . Mr. Simmons owns 88 % of Valhi Inc. , which in turn *T*-1 owns two-thirds of NL . Trinity Industries Inc. said 0 it reached a preliminary agreement * to sell 500 railcar platforms to Trailer Train Co. of Chicago . The State Department stressed the pre-1933 debts as the key to * satisfying the Johnson Act . During the current crop year , Brazil was expected *-1 to produce 6.9 million tons of sugar , a drop from 8.1 million tons in 1988-89 . * Hold the Putty ! As a result , the company said 0 it decided *-1 to phase out its oldest capacity and `` make appropriate reductions '' in operating expenses . $ 107 million *U* of tax allocation bonds , 1989 Series A-D , due 1991-1999 , 2009 and 2019 , tentatively priced * by a Donaldson Lufkin &amp; Jenrette Securities Corp. group * to yield from 6.40 % in 1991 to 7.458 % in 2019 . *-1 Citing the October 1987 crash , Glenn Miller says , `` It 's like the last crash -- they threatened , but no one did anything . '' For the nine months , the company reported a net loss of $ 608,413 *U* , or 39 cents a share , compared with year-earlier net income of $ 967,809 *U* , or 62 cents a share . `` You 've got *-2 to make the restructuring work , '' said *T*-1 Mr. Baum . `` I do n't want *-1 to denounce it because * denouncing it would be like * denouncing capitalism , '' he explains *T*-2 . The loan may be extended *-1 by the McAlpine group for an additional year with an increase in the conversion price to $ 2.50 *U* a share . Magna recently cut its quarterly dividend in half and the company 's Class A shares are wallowing far below their 52-week high of 16.125 Canadian dollars -LRB- US$ 13.73 *U* -RRB- . They read Mickey Spillane and talk about Groucho and Harpo . After the first set of meetings two months ago , some U.S. officials complained that Japan had n't come up with specific changes 0 it was prepared *-1 to make *T*-2 . In composite trading on the New York Stock Exchange , Telerate shares closed at $ 19.50 *U* , up 12.5 cents . Small wonder , since he 's asking San Francisco taxpayers *-1 to sink up to $ 100 million *U* into the new stadium . Mr. Russell , who *T*-1 co-founded the Kansas City , Mo.-based local business publications concern here , said 0 he would have a five-year consulting agreement with the company , which *T*-2 recently underwent an ownership change . Czechoslovakia said in May 0 it could seek $ 2 billion *U* from Hungary if the twindam contract were broken *-68 . No fewer than 24 country funds *ICH*-1 have been launched *-2 or registered *-2 with regulators this year , triple the level of all of 1988 , according to Charles E. Simon &amp; Co. , a Washington-based research firm . A shift to * producing more alcohol and less sugar had been expected *-1 , but the latest news , if true , indicates a more drastic shift 0 than *T*-2 had been anticipated *-3 . The governor could n't make it , so the lieutenant governor welcomed the special guests . Net income surged 31 % to 7.63 billion yen from 5.82 billion yen . But I -- I like *-1 to think of it in terms of we , all of us -- won the point . Diamond Creek 1985 Lake Vineyard Cabernet weighed in this fall with a sticker price of $ 100 *U* a bottle . `` I have not seen one iota of evidence '' 0 *T*-3 to support restrictions on program trading *T*-2 , says 0 *T*-1 a Vanderbilt University finance professor , Hans Stoll , an authority on the subject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Institutions mostly remained on the sidelines because of uncertainty regarding interest rates and the dollar . Integra , which *T*-174 owns and operates hotels , said that Hallwood Group Inc. has agreed *-1 to exercise any rights that *T*-175 are n't exercised *-2 by other shareholders . It said that the `` temptation *ICH*-2 for managements * to ease this profit pressure by *-1 taking greater risks is an additional rating factor . '' Yet it *EXP*-1 is difficult * to imagine Japan racing *-2 to introduce Chicago-style stock-index futures . `` I think 0 the stock is dead money for a while . '' But some of the TV stations that *T*-149 bought `` Cosby '' reruns for record prices two years ago are n't laughing much these days . That package now sells for about $ 2,099 *U* . Rockwell International Corp. reported flat operating earnings for the fourth quarter ended Sept. 30 . He and others prefer *-1 to install railings such as the `` type F safety shape , '' a four-foot-high concrete slab with no openings . Last year , it had *-1 to buy sugar on the world market *-2 to meet export commitments , they noted 0 *T*-3 . The documents also said that although the 64-year-old Mr. Cray has been working on the project for more than six years , the Cray-3 machine is at least another year away from a fully operational prototype . `` The unavailability of federal funds , and the climate in which the decision was made *-2 *T*-1 , certainly do n't provide any incentive for one of the more visible foundations to provide support , '' he said *T*-3 . The union vote * to reject the proposed pact was 230-215 . That ought *-1 to make sure 0 we 're all thinking for the long term . It invests heavily in dollar-denominated securities overseas and is currently waiving management fees , which *T*-9 boosts its yield . The new ad plan from Newsweek , a unit of the Washington Post Co. , is the second incentive plan 0 the magazine has offered advertisers *T*-1 in three years . The Chicago Merc said 0 a new one-hour price limit would take effect in its Standard &amp; Poor 's 500 stock-index futures pit once S&amp;P 500 futures fell 20 index points -- the equivalent of about a 150-point drop in the Dow Jones Industrial Average . During Mr. McGovern 's nine-year term as president , the company 's sales rose to $ 5.7 billion *U* from $ 2.8 billion *U* and net income increased to $ 274 million *U* from $ 130 million *U* , the statement said 0 *T*-1 . A disaffected , hard-drinking , nearly-30 hero sets off for snow country in search of an elusive sheep with a star on its back at the behest of a sinister , erudite mobster with a Stanford degree . This compares with estimates that the U.S. `` derivatives '' market is perhaps four times as large as the underlying domestic market . Fujitsu Ltd. 's top executive took the unusual step of * publicly apologizing for his company 's making bids of just one yen for several local government projects , while computer rival NEC Corp. made a written apology for * indulging in the same practice . At his new job , as partner in charge of federal litigation in the Sacramento office of Orrick , Herrington &amp; Sutcliffe , he will make out much better . Spending on private , nonresidential construction was off 2.6 % to an annual rate of $ 99.1 billion *U* with no sector showing strength . Government construction spending rose 4.3 % to $ 88 billion *U* . According to an American member of the Nixon party , the former president raised a number of controversial issues in his 20 hours of talks with top-level Chinese officials . Yesterday , Sea Containers ' chief executive officer , James Sherwood , said in an interview that , under the asset-sale plan , Sea Containers would end up with a cash surplus of approximately $ 620 million *U* . A couple of weeks ago , I lost the case in federal district court in Des Moines . Coincident with the talks , the State Department said 0 it has permitted a Soviet bank to open a New York branch . Nonetheless , plenty of U.S. analysts and money managers are aghast at the lofty trading levels of some country funds . Charles Wohlstetter , the chairman of Contel Corp. who *T*-66 is rallying other CEOs to the anti-program trading cause , says 0 he has received `` countless '' letters offering support . That settlement was in April 1987 . *-1 No dummies , the drivers pointed out 0 they still had space on their machines for another sponsor 's name or two . In heavy trading on the New York Stock Exchange , Campbell 's shares rose $ 3.375 *U* * to close at $ 47.125 *U* . The loan may be extended *-1 by the McAlpine group for an additional year with an increase in the conversion price to $ 2.50 *U* a share . `` After two months of talks , our rating was maintained *-1 . '' Mr. Sherwood said 0 reaction to Sea Containers ' proposal has been `` very positive . '' She won grant money for the school , advised cheerleaders , ran the pep club , proposed and taught a new `` Cultural Literacy '' class in Western Civilization and was chosen *-1 by the school PTA as `` Teacher of the Year . '' LONDON LATE EURODOLLARS : 8 3\/4 % to 8 5\/8 % *U* one month ; 8 13\/16 % to 8 11\/16 % *U* two months ; 8 3\/4 % to 8 5\/8 % *U* three months ; 8 5\/8 % to 8 1\/2 % *U* four months ; 8 1\/2 % to 8 7\/16 % *U* five months ; 8 1\/2 % to 8 3\/8 % *U* six months . Intermec Corp. , offering of 1,050,000 common shares , via Goldman , Sachs &amp; Co. and Piper , Jaffray &amp; Hopwood Inc . Employers can pay the subminimum for 90 days , without restriction , to workers with less than six months of job experience *NOT* , and for another 90 days if the company uses a government-certified training program for the young workers . Whereas conventional securities financings are structured *-3 to be sold *-1 quickly , Wall Street 's new penchant for leveraged buy-outs and junk bonds is resulting in long-term lending commitments that *T*-2 stretch out for months or years . Wednesday 's volume on the First Section was estimated *-1 at 900 million shares , in line with Tuesday 's 909 million . While he reaffirmed support for the country 's Feb. 25 elections , Ortega indicated that renewed U.S. military aid to the Contras could thwart the balloting . The judge was quoted *-1 as *-4 referring to the victims as `` queers '' and *-4 saying 0 they would n't have been killed *-2 `` if they had n't been cruising the streets *-3 picking up teenage boys . '' Section 501 of the United States Information and Educational Exchange Act of 1948 says 0 Voice material shall be available to certain of us -LRB- but now , thanks to the USIA 's new position , all of us -RRB- `` for examination only . '' `` We 're in a very different regulatory environment . '' Hallwood , a Cleveland merchant bank , owns about 11 % of Integra . Under the new U.S. trade law , those countries could face accelerated unfair-trade investigations and stiff trade sanctions if they do n't improve their protection of intellectual property by next spring . The average of interbank offered rates for dollar deposits in the London market based * on quotations at five major banks . Thus , with one brief passage in an appropriations bill , Congress repeals the president 's power * to make recess appointments under Article II . The Czech dam ca n't be operated *-69 solely at peak periods without the Nagymaros project . If the debts are repaid *-49 , it could clear the way 0 for Soviet bonds to be sold *-50 in the U.S. *T*-1 . `` It was like someone had turned a knife in me . '' The court rejected strict liability for prescription drugs , *-1 citing the huge , hidden social costs . There 's no culprit here . The dollar posted gains against all major currencies yesterday , *-1 buoyed *-2 by persistent Japanese demand for U.S. bond issues . The Oct. 13 plunge was triggered *-72 not by program traders , but by news of the unraveling of the $ 6.79 billion *U* buy-out of UAL Corp . In Seoul , officials began *-1 visiting about 26,000 cigarette stalls *-1 to remove illegal posters and signboards advertising imported cigarettes . Mrs. Hills said that the U.S. is still concerned about `` disturbing developments in Turkey and continuing slow progress in Malaysia . '' New York financier Saul Steinberg sought federal permission * to buy more than 15 % of United Airlines ' parent , UAL Corp. , *-1 saying 0 he might seek control of the nation 's second-largest airline . Trading companies such as Mitsubishi , Mitsui , C. Itoh &amp; Co. and Nissho-Iwai Corp. , which *T*-193 make many of the Japanese investments in small U.S. concerns , have no U.S. counterpart . He adds : `` The market may be giving us another message , that a recession is looming . '' In a 1985 advisory to educators , McGraw-Hill said 0 Scoring High should n't be used *-1 because it represented a `` parallel form '' of the CAT and CTBS tests . Most important , Ms. Ganes noted 0 *T*-2 , `` Brazilian officials said that no decision has as yet been made *-1 on the suspension of exports . '' A reinstatement of the uptick rule for program traders would slow their activity considerably . The fact that a vast majority of fundamentalist money managers fail *-1 to beat the S&amp;P 500 may contribute to the hysteria surrounding the issue . Recently , Drexel circulated a private financial statement *ICH*-1 among several securities firms showing that its earnings performance has diminished this year from previous years . Americans will learn more about * making products for the Soviets . In addition to the damages , the suit seeks a court order preventing the guild from *-2 punishing *RNR*-1 or retaliating against *RNR*-1 Mr. Trudeau . Mr. Newhouse , meanwhile , insisted that he is n't unhappy with Mr. Bernstein or the performance of Random House , the largest trade publishing house in the U.S. . U.S. News has yet *-1 to announce its 1990 ad rates . For starters , the executives joined Mayor William H. Hudnut III for an evening of the Indianapolis Symphony Orchestra and a guest pianist-comedian Victor Borge . Most in demand : classic photographs by masters such as Stieglitz and Man Ray . Mr. Rosenblum , who *T*-250 apparently has an unpublished phone number , also could n't be reached *-156 . Charles Wohlstetter , the chairman of Contel Corp. who *T*-66 is rallying other CEOs to the anti-program trading cause , says 0 he has received `` countless '' letters offering support . Sales in stores open more than one year rose 3 % to $ 29.3 million *U* from $ 28.4 million *U* . That year the Apple II , Commodore Pet and Tandy TRS-80 came to market . The ultimate goal of any investor is a profit motive , and regulators should not concern themselves with whether investors are sufficiently focused on the long term . An official for the lead underwriter declined *-1 to comment on the reason for the delay , but market participants speculated that a number of factors , including a lack of investor interest , were responsible . The specialists see any step to electronic trading as a death knell . It said that the `` temptation *ICH*-2 for managements * to ease this profit pressure by *-1 taking greater risks is an additional rating factor . '' The Chinese responded in an equally undiplomatic fashion . Though some lawyers reported that prospective acquirers were scrambling *-1 to make filings before the fees take effect , government officials said 0 they had n't noticed any surge in filings . Two leading constitutional-law experts said 0 President Bush does n't have the legal authority * to exercise a line-item veto . After these payments , about $ 225,000 *U* will be available for the 20 million common shares outstanding . I mention the picture only because many bad movies have a bright spot , and this one has Gregory Peck , in a marvelously loose and energetic portrayal of an old man who *T*-71 wants *-1 to die the way 0 he wants *-2 to die *T*-3 . Commonwealth Edison now faces an additional court-ordered refund on its summer\/winter rate differential collections that the Illinois Appellate Court has estimated *T*-1 at $ 140 million *U* . But with the end of the year in sight , money managers are eager *-1 to take profits and cut their risks of *-2 losing what for many *T*-178 have been exceptionally good returns in But the New York Stock Exchange chairman said 0 he does n't support * reinstating a `` collar '' on program trading , *-1 arguing that firms could get around such a limit . Other rumored takeover and restructuring candidates 0 *T*-2 to attract buyers included Woolworth , which *T*-1 went up 1 3\/4 to 59 1\/2 ; Avon Products , up 1 3\/4 to 29 1\/4 ; Paramount Communications , up 2 to 57 7\/8 , and Ferro , up 2 5\/8 to 28 3\/4 . The program , available to Upjohn employees 55 years old or older , could increase an individual 's retirement benefits 10 % to 20 % *U* . Mead rose 3\/4 to 39 1\/2 , Federal Paper Board added 1\/2 to 24 3\/8 and Scott Paper gained 1\/2 to 48 3\/8 , while International Paper fell 7\/8 to 48 7\/8 , Champion International lost 3\/8 to 31 1\/2 and Louisiana-Pacific dropped 1\/8 to 40 1\/4 . They desperately needed somebody who *T*-93 showed 0 they cared for them , who *T*-94 loved them . None of the scams show much ingenuity : Auditors found crookery the first day on the job . Intelogic Trace Inc. , San Antonio , Texas , said 0 it bought 2.7 million shares *RNR*-1 , or about 18 % *RNR*-1 , of its common stock from an unaffiliated shareholder for $ 3.625 *U* a share , or $ 9.9 million *U* . With the 1985 vintage , they soared higher : La Tache , $ 195 *U* ; Richebourg , $ 180 *U* ; Romanee-Conti , $ 225 *U* . But its earnings became a major disappointment as its traditional retail , or individual investor , business showed no signs of * rebounding from the slump that *T*-1 followed the October 1987 stock market crash . `` Cray Computer will be a concept stock , '' he said *T*-1 . It did n't elaborate . Farmers also benefited from strong livestock prices , as the nation 's cattle inventory dropped close to a 30-year low . At that meeting , he said 0 *T*-1 , the Justice Department assured him that enforcement procedures would n't be threatened *-2 against attorneys without further review and advance notice . The department 's roof-crush proposal would apply to vehicles weighing 10,000 pounds or less . But despite partisan bickering over the debt ceiling , which *T*-177 has become entangled in the fight over * cutting capital-gains taxes , Congress is almost certain *-1 to act in time 0 * to avoid default *T*-3 . Ray Shaw , chairman of American City , said 0 he would assume Mr. Russell 's responsibilities if a successor is n't found *-1 this month . He also said that the group reduced its offer because it was n't allowed *-1 to see Georgia Gulf 's confidential financial information without *-2 agreeing that it would n't make an offer unless it had Georgia Gulf 's consent . Nissan scheduled a seven-yen interim dividend payment , unchanged . Back downtown , the execs squeezed in a few meetings at the hotel before *-1 boarding the buses again . Yet this woman , Marie-Louise Giraud , carries historical significance , both as one of the last women 0 *T*-1 to be executed *-2 in France and as a symbol of the Vichy government 's hypocrisy . In his first state of the nation address , Salinas pledged *-1 to continue his program of modernization and warned opposition politicians that * impeding progress could cost them popular support . In American Stock Exchange composite trading , Citadel shares closed yesterday at $ 45.75 *U* , down 25 cents . Chemical Bank spent more than $ 50 million *U* *-1 to introduce its ChemPlus line , several packages aimed * at different segments , in 1986 , according to Thomas Jacob , senior vice president of marketing . * PORTING POTABLES just got easier , or so claims Scypher Corp. , the maker of the Cup-Tote . In an era when every government agency has a public-relations machine that *T*-2 sends you stuff whether you want it or not *T*-1 , this does seem odd . Syndicate officials at lead underwriter Salomon Brothers Inc. said 0 the debentures were snapped by up *-1 pension funds , banks , insurance companies and other institutional investors . Similarly , highway engineers agreed *-1 to keep the old railings on the Key Bridge in Washington , D.C. , as long as they could install a crash barrier between the sidewalk and the road . TV : Champagne and dessert followed . Peter Anthony , who *T*-1 runs an employment agency in New York , decries program trading as `` * limiting the game to a few , '' but he also is n't sure 0 it should be more strictly regulated *-2 . Failure * to complete the form had been punishable as a misdemeanor until last November , when Congress determined that the crime was a felony punishable by up to 10 years in prison *T*-1 . The company has reported declines in operating profit in each of the past three years , despite steady sales growth . This does not sit well with some clerics . Mr. Harper , a veteran of several manufacturing companies who *T*-30 joined Campbell in 1986 , will take charge of all overseas operations as well as Pepperidge . Because of deteriorating hearing , she told colleagues 0 she feared 0 she might not be able *-1 to teach much longer . GRAINS AND SOYBEANS : Common shares outstanding : 19.6 million Heightened Japanese interest in American small business parallels an acceleration of investments giving Japanese companies control of large , highly visible U.S. corporations , such as Columbia Pictures Entertainment Inc . His wife also works for the paper , as did his father . The index ended the day near its session high of 2163.2 , which *T*-2 was posted *-1 within the last half-hour of trading . Before the USX case , OSHA 's largest proposed fine for one employer was $ 4.3 million *U* for alleged safety violations at John Morrell &amp; Co. , a meatpacking subsidiary of United Brands Co. , Cincinnati . One analyst , Arthur Stevenson , of Prudential-Bache Securities , New York , estimated that 65 % or more of Brazil 's newly made automobiles run on alcohol and ca n't use gasoline . In addition , Shearson 's listed $ 2 billion *U* of capital is overstated *-1 , according to the rating concerns , because it includes $ 1.7 billion *U* of goodwill . The show runs the gamut , from a blender to chairs to a model of the Citicorp building . Foreign Bond I get the impression that some Japanese managers believe 0 * working harder for less money is beautiful . USX has about $ 5.5 billion *U* in long-term debt and 257 million shares outstanding . *-1 To profit from an index-arbitrage opportunity , someone who *T*-75 owns the S&amp;P 500 widget in New York must sell it and replace it with a cheaper S&amp;P 500 widget in Chicago . Its 1989-90 exports were expected *-1 to total 645,000 tons in contrast to shipments of 1.5 million tons in But much contemporary work is also fetching `` a great deal of money , '' says 0 *T*-1 Miles Barth of the International Center of Photography . It is a passion that *T*-227 usually stays in the tower , however . Ralston said 0 its restructuring costs include the phase-out of a battery facility in Greenville , N.C. , the recent closing of a Hostess cake bakery in Cincinnati and a reduction in staff throughout the company . In index arbitrage , the widget is the S&amp;P 500 , and its price is constantly compared between the futures market in Chicago and the stock markets largely in New York . Without congressional action , the Treasury ca n't sell any new securities -- even savings bonds . There is no asbestos in our products now . '' A voice says , `` C'mon , now , do n't you have boyfriends ? '' Aerospace earnings sagged 37 % for the quarter and 15 % for the year , largely due to lower B-1B program profit ; the last of the bombers rolled out in April 1988 . There is $ 30.9 million *U* of fourth series bonds , the interest on which *T*-1 is not subject to the federal alternative minimum tax . The reruns have helped ratings at many of the 187 network affiliates and independent TV stations that *T*-150 air the shows . It hopes *-1 to speak to students at theological colleges about the joys of bell ringing and will shortly publish a booklet for every vicar in the country entitled , `` The Bells in Your Care . '' There is something inherently suspect about Congress 's prohibiting the executive from *-1 even studying whether public funds are being wasted *-57 in some favored program or other . The Japanese fret openly about the U.S. public 's rancor . Due to an editing error , a letter to the editor in yesterday 's edition from Frederick H. Hallett mistakenly identified the NRDC . In lieu of the vacation , buyers can choose among several prizes , including a grandfather clock or a stereo videocassette recorder . Items listed * as *-1 being in short supply numbered only about a dozen , but they included one newcomer : milk and milk powder . A 1 % to 2 % *U* return on $ 17 billion *U* `` ai n't hay , '' Mr. Klauser says 0 *T*-1 . Dealers said 0 the dollar merely drifted lower following the release Wednesday of the U.S. purchasing managers ' report . `` Feeding Frenzy '' -LRB- Henry Holt , 326 pages , $ 19.95 *U* -RRB- , a highly detailed account of the Wedtech scandal , begins on a reassuring note . Since October 's minicrash , Wall Street has been shaken *-69 by an explosion of resentment against program trading , the computer-driven , lightning-fast trades of huge baskets of stocks and futures that *T*-1 can send stock prices reeling in minutes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The December contract advanced 2.50 cents a pound to $ 1.1650 *U* . `` You 're dead in the water if you are n't segmenting the market , '' says *T*-1 Anne Moore , president of Synergistics Research Corp. , a bank consulting firm in Atlanta . The asbestos fiber , crocidolite , is unusually resilient once it enters the lungs , with even brief exposures to it causing symptoms that *T*-1 show up decades later , researchers said 0 *T*-2 . Worksheets in a test-practice kit called * Learning Materials , sold * to schools across the country by Macmillan\/McGraw-Hill School Publishing Co. , contain the same questions . The report offered new evidence that the nation 's export growth , though *-1 still continuing , may be slowing . Cooper Tire &amp; Rubber Co. said 0 it has reached an agreement *ICH*-1 in principle * to buy buildings and related property in Albany , Ga. , from Bridgestone\/Firestone Inc . The Merc said 0 that five-point limit will remain in effect for the first 10 minutes of trading . The company said 0 it is in the process of * phasing out John Deere , its current source of production for midsized motor home chassis . Mr. Baum , a seasoned marketer who *T*-29 is said *-1 to have a good rapport with Campbell employees , will have responsibility for all domestic operations except the Pepperidge Farm unit . Sir Peter will succeed Sir John Milne , 65 , who *T*-158 retires as Blue Circle nonexecutive chairman on June 1 . The classics have zoomed in price *-1 to meet the competition , and it almost seems that there 's a race *ICH*-2 on * to come up with the priciest single bottle , among current releases from every major wine region on the globe . About 30 % of Ratners 's profit already is derived *-1 from the U.S. . Again and again , program-trading 's critics raise the `` casino '' theme . Mr. Stevens was executive vice president of this electric-utility holding company . Like other forms of arbitrage , it merely seeks *-1 to take advantage of momentary discrepancies in the price of a single product -- in this case , a basket of stocks -- in different markets -- in this case the New York Stock Exchange and the Chicago futures markets . Producers have seen this market opening up and they 're now creating wines that *T*-168 appeal to these people . '' Government officials , especially in Japan , probably would resist any onslaught of program trading by players trying * to shrug off the U.S. furor over their activities and marching abroad with their business . U.S. trade officials said 0 the Philippines and Thailand would be the main beneficiaries of the president 's action . Mrs. Yeargin 's case also casts some light on the dark side of school reform , where pressures on teachers are growing *T*-1 and where high-stakes testing has enhanced the temptation * to cheat *T*-2 . A year earlier , it had profit of $ 7.5 million *U* , or 18 cents a share . Every day 0 you delay *T*-1 , a savings institution 's health -- and the federal budget deficit -- grows worse . In the case of copper , he said 0 *T*-2 , the upbeat mood of stocks was reflected *-1 in demand for futures contracts because a stronger economy means greater buying interest for the metal . It *EXP*-1 is easy * to see why the ancient art is on the ropes *T*-2 . So far , Mr. Hahn is trying *-1 to entice Nekoosa into * negotiating a friendly surrender while *-1 talking tough . What else can a small investor do *T*-1 ? But he adds , `` I feel pressured *-1 , disappointed *-1 , uncomfortable and , frankly , quite angry with Viacom . Interleukin-3 may help in * treating blood cell deficiencies associated * with cancer treatment , bone marrow transplants and other blood-cell disorders , Genetics Institute said 0 *T*-1 . At the same time , dealers said 0 the U.S. unit has been locked *-1 into a relatively narrow range in recent weeks , in part because the hefty Japanese demand for dollars has been offset *-2 by the mark 's strength , * resulting in a stalemate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A House-Senate conference approved major portions of a package for more than $ 500 million *U* in economic aid for Poland that *T*-1 relies heavily on $ 240 million *U* in credit and loan guarantees in fiscal 1990 in hopes of * stimulating future trade and investment . Dell Computer Corp. said 0 it cut prices on several of its personal computer lines by 5 % to 17 % *U* . Analysts said 0 the Herald 's demise does n't necessarily represent the overall condition of the newspaper industry . So , while stock prices may look fairly high relative to dividends , they are not excessive relative to the underlying corporate strength . California 's education department suspects adult responsibility for erasures at 40 schools that *T*-85 changed wrong answers to right ones on a statewide test . It also asks them *-1 to add two-sevenths and three-sevenths . To the astonishment and dismay of her superiors and legal authorities -- and perhaps as a measure of the unpopularity of standardized tests -- Mrs . Yeargin won widespread local support . The framers hardly discussed the appropriations clause at the Constitutional Convention of 1787 , according to Madison 's notes . Its entrenched 49 stock specialists firms are fighting tooth and nail against programs . Those efforts are being stepped up *-1 . But a 1948 law barred the `` dissemination '' of that material in the U.S. . Instead , the companies will leave it up to the marketplace * to decide . Pan Am has subpoenaed several government agencies , including the CIA and FBI , * to determine whether they were warned *-1 that a bomb had been planted *-2 aboard a jet that *T*-3 exploded over Scotland last December , *-4 killing 270 people . Rep. Gary Ackerman noted that past food aid had harmed farmers in El Salvador and Egypt . Mr. Spoon said 0 the plan is not an attempt * to shore up a decline in ad pages in the first nine months of 1989 ; Newsweek 's ad pages totaled 1,620 , a drop of 3.2 % from last year , according to Publishers Information Bureau . John Leinonen , executive engineer of Ford Motor Co. 's auto-safety office , said 0 Ford trucks have met car standards for roof-crush resistance since 1982 . Already , 10 local councils have refused *-1 to honor fees and payments to banks incurred * during various swaps dealings . She says that because of Mrs. Yeargin she gave up ambitions in architecture and is studying *-1 to become a teacher . Last year , the average broker earned $ 71,309 *U* , 24 % lower than in 1987 . From 1953 to 1955 , 9.8 billion Kent cigarettes with the filters were sold *-3 , the company said 0 *T*-1 . The show runs the gamut , from a blender to chairs to a model of the Citicorp building . Corporations like Contel denounce program trading , yet Contel has in the past hired pension fund managers like Bankers Trust Co. that *T*-1 are also big program traders . The bonds are insured and triple-A-rated . Its subsidiaries ' services are marketed *-1 by closely held A.L. Williams &amp; Associates . The Japanese retort that the first round was too early * to make concessions . `` I live in hopes that the ringers themselves will be drawn *-139 into that fuller life . '' Because of deteriorating hearing , she told colleagues 0 she feared 0 she might not be able *-1 to teach much longer . The company 's prepared statement quoted him as *-1 saying , `` The CEO succession is well along and I 've decided for personal reasons *-2 to take early retirement . '' DD Acquisition said 0 2.2 million shares , or about 38.5 % of the shares outstanding , have been tendered *-1 under its offer . Exports in October stood at $ 5.29 billion *U* , a mere 0.7 % increase from a year earlier , while imports increased sharply to $ 5.39 billion *U* , up 20 % from last October . He says 0 the 10 citizen-sparked issues on state ballots this fall represent the most in any odd-year this decade . COPPER : Futures prices partially recovered Monday 's declines because Chilean miners voted *-1 to strike . The paper accused him of *-3 being a leading proponent of `` peaceful evolution , '' a catch phrase 0 * to describe what China believes 0 *T*-1 is the policy *ICH*-4 of Western countries * to seduce socialist nations into the capitalist sphere *T*-2 . `` Florio 's lying , '' the voice goes on , because `` the barrel on Courter 's land ... contained heating oil , was cleaned *-1 up and caused no pollution . '' F.H. Faulding &amp; Co. , an Australian pharmaceuticals company , said 0 its Moleculon Inc. affiliate acquired Kalipharma Inc. for $ 23 million *U* . Almost all new regulation is introduced *-81 in the interests of * protecting the little guy , and he invariably is the one least able * to cope with its consequences . Maryland Community Development Administration , Department of Housing and Community Development -- The company said 0 its industrial unit continues *-1 to face margin pressures and lower demand . The indexers ' strategy for the moment is * to hunker down and let the furor die . Mrs. Ward says that when the cheating was discovered *-4 *T*-1 , she wanted *-2 to avoid the morale-damaging public disclosure that a trial would bring *T*-3 . He said 0 USX also appeared *-1 to sell a richer mix of steel products , such as the more profitable pipe and galvanized coated sheet , than lower-priced structural goods . She believes that the only answer for individuals is * to `` buy stocks that *T*-1 'll weather any storm . '' The Underwood family said that holders of more than a majority of the stock of the company have approved the transaction by written consent . And the firms are stretching their nets far and wide *-1 to do it . That 's almost $ 10 *U* of equity for each Columbia share , including convertible preferred shares , though more junk markdowns would reduce the cushion . Speculation about Coniston has caused the stock to rebound from a low of $ 145 *U* . Far above in the belfry , the huge bronze bells , mounted * on wheels , swing madly through a full 360 degrees , *-1 starting and ending , surprisingly , in the inverted , or mouth-up position . Stephen Salmore , a political scientist at New Jersey 's Eagleton Institute , says 0 it 's another example of an ad that *T*-1 's true but not fully accurate . At the same time , dealers said 0 the U.S. unit has been locked *-1 into a relatively narrow range in recent weeks , in part because the hefty Japanese demand for dollars has been offset *-2 by the mark 's strength , * resulting in a stalemate . In both cases , NEC lost the contract to Fujitsu , which *T*-139 made the same bid and won a tie-breaking lottery . Then , just as an image of the statue of Thomas Jefferson dissolves from the screen , the announcer continues : `` On the issue of abortion , Marshall Coleman wants *-1 to take away your right * to choose and *-1 give it to the politicians . '' The six wines of the Domaine de la Romanee-Conti , 72 of the most precious acres of vineyard anywhere in the world , have commanded three-digit price tags for several years now . Political and currency gyrations can whipsaw the funds . Those countries -- including Japan , Italy , Canada , Greece and Spain -- are still of some concern to the U.S. but are deemed *-1 to pose less-serious problems for American patent and copyright owners than those on the `` priority '' list . Mr. Bernstein , who *T*-37 succeeded Bennett Cerf , has been only the second president of Random House since it was founded *-45 in 1925 . In composite trading on the New York Stock Exchange yesterday , Comprehensive Care closed at $ 3.75 *U* a share , up 12.5 cents . But if Columbia could keep its junk bonds separate from the thrift till they mature -- at full value , unless the issuer goes bust or restructures -- the junk portfolio might do all right . Stocks boosted * by market-makers shopping * to cover book requirements in FT-SE 100 shares included Carlton Communications , which *T*-1 climbed 32 to 778 . Imports of manmade-fiber sweaters in 1988 totaled about $ 405 million *U* from Taiwan , $ 400 million *U* from South Korea and $ 125 million *U* from Hong Kong , according to the ITC . But the administration 's handling of the fetal-tissue transplant issue disturbs many scientists . Among its new customers : day-care centers that *T*-1 previously spurned the service . * Adopting a training-wage policy means `` * getting beyond the nickel and diming of the minimum wage , '' Mrs. Roukema said 0 *T*-1 . The firm also has been hit *-1 with big financial settlements with the government stemming from its guilty plea to six felonies related * to a big insider-trading scandal . The Toronto-based real estate concern said 0 each bond warrant entitles the holder to buy C$ 1,000 *U* principal amount of debentures at par plus accrued interest to the date of purchase . As a result , the market 's dividend yield -- dividends as a percentage of price -- has slid to a level that *T*-232 is fairly low and unenticing by historical standards . For nearly a decade , banks have competed for customers primarily with the interest rates 0 they pay *T*-1 on their deposits and charge *T*-1 on their loans . That 's not * to say that the nutty plot of `` A Wild Sheep Chase '' is rooted *-57 in reality . `` Nor are you free *-2 to reprint such material , '' I was advised *-31 *T*-1 . And most country funds were clobbered *-47 more than most stocks after the 1987 crash . `` Cray Computer will be a concept stock , '' he said *T*-1 . The radio show `` enraged us , '' says *T*-1 Mrs. Ward . Alleghany Corp. said 0 it completed the acquisition of Sacramento Savings &amp; Loan Association from the H.N. &amp; Frances C. Berger Foundation for $ 150 million *U* . Dodge reported an 8 % increase in construction contracts awarded * in September . The school-board hearing at which she was dismissed *-2 *T*-1 was crowded *-4 with students , teachers and parents who *T*-98 came *-3 to testify on her behalf . His longer analysis of executive power and the appropriations clause is *-1 to appear in the Duke Law Journal later this year . One of the fastest growing segments of the wine market is the category of superpremiums -- wines limited * in production , of exceptional quality -LRB- or so perceived * , at any rate -RRB- , and with exceedingly high prices . Longer maturities are thought *-1 to indicate declining interest rates because they permit portfolio managers to retain relatively higher rates for a longer period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Her immediate predecessor suffered a nervous breakdown . INTERPUBLIC ON TV : I have a right *-1 to print those scripts if I go there and laboriously -- but no longer surreptitiously -- copy them out in long hand . `` I was trying *-1 to help kids in an unfair testing situation , '' she says *T*-2 . Esso said 0 the fields were developed *-36 after the Australian government decided in 1987 *-2 to make the first 30 million barrels from new fields free of excise tax . But advancing issues on the New York Stock Exchange were tidily ahead of declining stocks , 847 to 644 . Producers have seen this market opening up and they 're now creating wines that *T*-168 appeal to these people . '' No one speaks , and the snaking of the ropes seems *-1 to make as much sound as the bells themselves *?* , *-2 muffled *-3 by the ceiling . A Financial Times-Stock Exchange 100-share index option contract is traded *-162 on the London Stock Exchange 's Traded Options Market . Last October , the company also bought a wheel-loader manufacturing plant in Heidelberg , West Germany , from Dresser . An official for the lead underwriter declined *-1 to comment on the reason for the delay , but market participants speculated that a number of factors , including a lack of investor interest , were responsible . The investor was instrumental in * tapping Mr. Wolf to run the air cargo unit of Tiger International Inc . Net advanced to $ 94.2 million *U* , or 89 cents a share , from $ 85 million *U* , or 83 cents a share , including net realized investment gains of $ 31 million *U* , up from $ 10 million *U* a year ago . Small wonder , since he 's asking San Francisco taxpayers *-1 to sink up to $ 100 million *U* into the new stadium . Like Jaguar , B.A.T also eased off its highs in afternoon dealings . The attacks began when Democratic Rep. James Florio aired an ad featuring a drawing of Pinocchio and a photograph of Mr. Florio 's rival , Republican Rep. Jim Courter . The March delivery , which *T*-1 has no limits , settled at 14.53 cents , up 0.56 cent a pound . Mead rose 3\/4 to 39 1\/2 , Federal Paper Board added 1\/2 to 24 3\/8 and Scott Paper gained 1\/2 to 48 3\/8 , while International Paper fell 7\/8 to 48 7\/8 , Champion International lost 3\/8 to 31 1\/2 and Louisiana-Pacific dropped 1\/8 to 40 1\/4 . `` Bob has handled the extraordinary growth of the company quite brilliantly , '' said *T*-1 Mr. Newhouse . A buffet breakfast was held *-1 in the museum , where food and drinks are banned *-2 to everyday visitors *T*-3 . `` The buyers walk away , and the specialist is left *-74 alone '' as the buyer of last resort for his stable of stocks , he contends 0 *T*-1 . As a result , the market 's dividend yield -- dividends as a percentage of price -- has slid to a level that *T*-232 is fairly low and unenticing by historical standards . The firm also has been hit *-1 with big financial settlements with the government stemming from its guilty plea to six felonies related * to a big insider-trading scandal . In 1976 , for example , dividends on the stocks in Standard &amp; Poor 's 500-stock index soared 10 % , following much slower growth the year before . Imports of manmade-fiber sweaters in 1988 totaled about $ 405 million *U* from Taiwan , $ 400 million *U* from South Korea and $ 125 million *U* from Hong Kong , according to the ITC . `` She was an inspirational lady ; she had it all together , '' says *T*-1 Laura Dobson , a freshman at the University of South Carolina who *T*-90 had Mrs. Yeargin in the teacher-cadet class last year . Though some lawyers reported that prospective acquirers were scrambling *-1 to make filings before the fees take effect , government officials said 0 they had n't noticed any surge in filings . A trend that *T*-72 started with the first stirrings of politics , accelerated with the dawn of the television age and became a sometimes-tawdry art form in 1988 , has reached an entirely new stage . `` What sector is *T*-46 stepping forward *-2 to pick up the slack ? '' he asked *T*-1 . The move is part of a strategy 0 *T*-3 to focus on its core metals trading , processing and plant engineering activities while *-1 shedding peripheral units , the company said 0 *T*-2 . This year it is expected *-1 to be a net importer and is said *-1 to be seeking *-2 to buy about 200,000 tons of sugar *-3 to meet internal needs , analysts said 0 *T*-4 . Macmillan\/McGraw says 0 `` well over 10 million '' of its Scoring High test-preparation books have been sold *-1 since their introduction 10 years ago , with most sales in the last five years . The recent explosion of country funds mirrors the `` closed-end fund mania '' of the 1920s , Mr. Foot says 0 *T*-2 , when narrowly focused funds grew wildly popular *T*-1 . The October survey of corporate purchasing managers , as * expected , provided evidence that economic growth remains subdued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Mr. Stronach , founder and controlling shareholder of Magna , resigned as chief executive officer last year *-1 to seek , unsuccessfully , a seat in Canada 's Parliament . In early trading in Hong Kong Thursday , gold was quoted *-1 at $ 374.19 *U* an ounce . Prime Motor Inns Inc. , offering of up to $ 300 million *U* zero coupon convertible debentures , via Drexel Burnham Lambert Inc. and Montgomery Securities . The court rejected strict liability for prescription drugs , *-1 citing the huge , hidden social costs . The Treasury said 0 the refunding is contingent upon congressional and presidential passage of an increase in the federal debt ceiling . The St. Louis company earned $ 45.2 million *U* , or 65 cents a share , compared with $ 84.9 million *U* , or $ 1.24 *U* a share , a year earlier . Both Dr. Mason and Dr. Sullivan oppose federal funding for abortion , as does President Bush *?* , except in cases where a woman 's life is threatened *-2 *T*-1 . Stock futures trading has minted dozens of millionaires in their 20s and 30s . `` I would like *-1 to go back to 1970 . Mr. Baris is a lawyer in New York . Dealers led the market Wednesday by *-1 actively trading for their own accounts , observers said 0 *T*-2 . Allergan Inc. said 0 it received Food and Drug Administration approval * to sell the PhacoFlex intraocular lens , the first foldable silicone lens available for cataract surgery . The issue could be relaunched *-1 , possibly in a restructured form , as early as next week , according to the lead underwriter . Yet he is n't in favor of new legislation . Following the acquisition of R.P. Scherer by a buy-out group led * by Shearson Lehman Hutton earlier this year , the maker of gelatin capsules decided *-1 to divest itself of certain of its non-encapsulating businesses . Guaranteed minimum 6 % . It 's probably worth * paying a premium for funds that *T*-42 invest in markets that *T*-43 are partially closed to foreign investors , such as South Korea , some specialists say 0 *T*-1 . The assistant HHS secretary said 0 the ban `` should be continued *-1 indefinitely . '' It *EXP*-1 's also refreshing * to read a Japanese author who *T*-52 clearly does n't belong to the self-aggrandizing `` we-Japanese '' school of writers who *T*-53 perpetuate the notion of the unique Japanese , unfathomable by outsiders . On the receiving end of the message were *T*-1 officials from giants like Du Pont and Maytag , along with lesser knowns like Trojan Steel and the Valley Queen Cheese Factory . In the past decade , Japanese manufacturers concentrated on domestic production for export . A shift to * producing more alcohol and less sugar had been expected *-1 , but the latest news , if true , indicates a more drastic shift 0 than *T*-2 had been anticipated *-3 . The minority argument , meanwhile , is that businesses have the financial wherewithal *ICH*-2 this time around 0 * to declare sharply higher dividends *T*-1 even if their earnings weaken . Transamerica Corp. , San Francisco , said 0 third-quarter profit was essentially flat despite a large one-time gain a year earlier . Skilled ringers use their wrists *-1 to advance or retard the next swing , so that one bell can swap places with another in the following change . Bramalea said 0 it expects *-1 to complete the issue by the end of the month . A successor was n't named *-1 . New York financier Saul Steinberg sought federal permission * to buy more than 15 % of United Airlines ' parent , UAL Corp. , *-1 saying 0 he might seek control of the nation 's second-largest airline . But the council 's program * to attract and train ringers is only partly successful , says 0 *T*-1 Mr. Baldwin . *-1 Funded *-2 by a $ 1 million *U* gift from Tokio Marine &amp; Fire Insurance , the service will follow Japanese medical protocols , including emphasis on preventative medicine . Japan 's reserves of gold , convertible foreign currencies , and special drawing rights fell by a hefty $ 1.82 billion *U* in October to $ 84.29 billion *U* , the Finance Ministry said 0 *T*-2 . Fees 1 3\/4 . Mr. Rosenblum , who *T*-250 apparently has an unpublished phone number , also could n't be reached *-156 . The business had been handled *-86 by VanSant Dugdale , Baltimore . During Mr. McGovern 's nine-year term as president , the company 's sales rose to $ 5.7 billion *U* from $ 2.8 billion *U* and net income increased to $ 274 million *U* from $ 130 million *U* , the statement said 0 *T*-1 . `` The message to the board of education out of all this is 0 we 've got *-1 to take a serious look at how we 're doing our curriculum and our testing policies *T*-2 in this state , '' said *T*-3 the talk-show host . The purhasing managers ' report also added evidence that inflation is under control . The index of the 100 largest Nasdaq financial stocks rose modestly as well , *-1 gaining 1.28 to 449.04 . `` It does n't make any difference now . Mr. Stern was chairman and chief executive officer of the New York State Urban Development Corp. , 1983-85 . But other people do n't want *-1 to lose the bridges ' beautiful , sometimes historic , features . The House and Senate are divided *-6 over whether the United Nations Population Fund will receive any portion of these appropriations , but the size of the increase is itself significant . Government officials said 0 exports at the end of the year would remain under a government target of $ 68 billion *U* . Cost-effective index funds just are n't sexy enough * to justify the high fees and commissions that retail customers frequently pay *T*-1 , and that institutional customers refuse *-3 to pay *T*-2 . *-2 Also in New York , Israel Silverman , an insurance-company lawyer , comments that program trading `` increases volatility , but I do n't think 0 it should be banned *-1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Then , in the guests ' honor , the speedway hauled out four drivers , crews and even the official Indianapolis 500 announcer for a 10-lap exhibition race . Moreover , junk professionals think Columbia 's huge third-quarter markdown of its junk portfolio to $ 4.4 billion *U* was n't enough , * meaning 0 another markdown could be coming . New York-based Alleghany is an insurance and financial services concern . In all , the company hopes *-2 to repay $ 45 million *U* in debt through the sales , which *T*-1 will completely discharge its secured debt , the company said 0 *T*-3 . Viacom denies 0 it 's using pressure tactics . The Federal Reserve 's Beige Book , a summary of economic conditions across the country , indicated that the overall economy remains in a pattern of sluggish growth . The competition has grown more intense as bigger banks such as Norwest Corp. of Minneapolis and Chemical Banking Corp. of New York extend their market-share battles into small towns across the nation . Japan 's reserves of gold , convertible foreign currencies , and special drawing rights fell by a hefty $ 1.82 billion *U* in October to $ 84.29 billion *U* , the Finance Ministry said 0 *T*-2 . The Dow Jones Industrial Average finished less than a point higher *-1 to close at 2645.90 in moderate trading . House-Senate conferees approved major portions of a package for more than $ 500 million *U* in economic aid for Poland . These nations , known * as Asia 's `` little tigers , '' also are contributing to Southeast Asia 's integration , but their influence will remain subordinate to Japan 's . Criticism in the U.S. over recent Japanese acquisitions is looming ever larger in the two countries ' relations . Home purchase plans increased to 3.3 % from 3.1 % in the two recent months . Jaguar , a U.K. luxury auto maker being pursued * by Ford Motor and General Motors , gained 10 pence -LRB- 16 cents -RRB- a share *-1 to close at 879 pence -LRB- $ 13.90 *U* -RRB- . In August , the company took a $ 343 million *U* pretax charge against fiscal 1989 earnings when it announced a world-wide restructuring plan *T*-1 . The Los Angeles Times , with a circulation of more than 1.1 million , dominates the region . By January it *EXP*-1 should be fairly clear what *T*-2 's hot -- and what *T*-172 's not *?* . Who *T*-1 's telling the truth ? `` This conforms to the ` soft landing ' scenario , '' said *T*-1 Elliott Platt , an economist at Donaldson , Lufkin &amp; Jenrette Securities Corp . Mr. Phelan said 0 the Big Board is likely *-1 to study the program-trading issue . The dollar rose . * Take the traditional money managers , or `` stock pickers , '' as they are derisively known *-1 among the computer jockeys . Mr. Trump withdrew a $ 120-a-share *U* bid last month . Last year , it had *-1 to buy sugar on the world market *-2 to meet export commitments , they noted 0 *T*-3 . Why are we blacks continually defined *-1 by our minority and the lowest common denominator . The Financial Times-Stock Exchange 100-share index closed 17.5 points higher at 2160.1 . The department previously estimated that durable-goods orders fell 0.1 % in September . But * do n't breathe too easy : Those dividend increases may signal trouble ahead for stock prices , some analysts warn 0 *T*-1 . In addition , the Apple II was an affordable $ 1,298 *U* . Second , they channel monthly mortgage payments into semiannual payments , *-1 reducing the administrative burden on investors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When the stock market dropped nearly 7 % Oct. 13 *T*-1 , for instance , the Mexico Fund plunged about 18 % and the Spain Fund fell 16 % . The St. Louis firm specializes in replacement-car rentals , those provided * by insurance companies for cars damaged * in accidents . She was untrained and , in one botched job killed a client . Separately , John Phelan told a closed House subcommittee meeting in Washington that he would support Securities and Exchange Commission halts of program trading during market emergencies . Although U.S. corn stockpiles shrank by roughly half in the wake of the drought , the Agriculture Department projects that nearly one-fifth of the harvest will still be in storage before the 1990 corn harvest begins . Xerox Corp. has told employees in its Crum &amp; Forster personal insurance operations that it is laying off about 300 people , or 25 % of the staff . Dreyfus World-Wide Dollar , the top-yielding fund , had a seven-day compound yield of 9.37 % during the latest week , down from 9.45 % a week earlier . The discussions were disclosed *-93 as the bank holding company said that it has dropped its longstanding opposition to full interstate banking bills in Connecticut and in Massachusetts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In Malaysia , Siti Zaharah Sulaiman , a deputy minister in the prime minister 's office , launched a `` No-Smoking Week '' at the Mara Institute of Technology near Kuala Lumpur and urged other schools *-1 to ban on-campus smoking . According to Upjohn 's estimates , only 50 % to 60 % *U* of the 1,100 eligible employees will take advantage of the plan . Indeed , net cash income is likely *-1 to fall this year as farm expenses rise and government payments to farmers decline . The Soviet orders were compressed *-1 into the month of October because of delays . Enterprise Rent-A-Car Inc. breaks its first national ad campaign this week . The restaurant operator said 0 it has redeemed its rights issued * Monday under its shareholder rights plan . *-1 To keep program-trading units profitable in the eyes of senior brokerage executives , traders must seize every opportunity 0 their computers find *T*-2 . The Treasury said 0 it needs *-1 to raise $ 47.5 billion *U* in the current quarter in order *-1 to end December with a $ 20 billion *U* cash balance . Mr. Whelen denied 0 the firm had sold securities at unfair prices and suggested that the examination practices of the NASD need improvement . Publishing officials believe that while Random House has enjoyed spectacular growth and has smoothly integrated many acquisitions in recent years , some of the bigger ones have n't been absorbed *-44 so easily . There is no asbestos in our products now . '' Program traders ' `` power * to create total panic is so great that they ca n't be allowed *-1 to have their way , '' says 0 *T*-2 Rep. Edward Markey , a Massachusetts Democrat . * Think about what *T*-1 causes the difference in prices between the two markets for S&amp;P 500 stocks -- usually it is large investors initiating a buy or sell in Chicago . USX was cited *-1 by OSHA for several health and safety violations at two Pennsylvania plants and may face a record fine of $ 7.3 million *U* . The American Stock Exchange Market Value Index gained 1.56 to 372.14 . The branch of the Bank for Foreign Economic Affairs was approved *-1 last spring and opened in July . Besides Messrs. Cray and Barnum , other senior management at the company includes Neil Davenport , 47 , president and chief executive officer ; Joseph M. Blanchard , 37 , vice president , engineering ; Malcolm A. Hammerton , 40 , vice president , software ; and Douglas R. Wheeland , 45 , vice president , hardware . `` And recessionary environments are n't hospitable to the stock market . '' FALL BALLOT ISSUES set a record for off-year elections . Georgia-Pacific , which *T*-1 went down 2 1\/2 Tuesday , lost another 1\/2 to 50 3\/8 . Stadiums tend *-1 to redistribute existing wealth within a community , not create more of it . Now , he said 0 *T*-1 , the group plans *-2 to put in `` several hundred million '' dollars in equity and finance the remainder with bank debt . But there still are n't enough ringers 0 *T*-1 to ring more than six of the eight bells . Bond prices and the dollar both gained modestly . And while there was no profit *ICH*-1 this year from discontinued operations , last year they contributed # 34 million *U* , before tax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 Producers were granted *-2 the right *ICH*-1 earlier this year * to ship sugar and the export licenses were expected *-4 to have begun *-5 to be issued *-3 '' yesterday . Ed Macheski , a Wilton , Conn. , money manager who *T*-120 follows bank stocks , said 0 the announcement effectively gives the deal `` the green light . '' `` When I see prints going into the hands of institutions *T*-1 , I know 0 they are n't going *-2 to come back on the market . '' The exchange said 0 it decided 0 a new circuit breaker was needed *-126 following a review of the tumultuous trading in stocks and stock-index futures on Friday Oct. 13 , when the Dow Jones industrials plunged 190 points *T*-1 and stock-index futures prices skidded as well *T*-1 . * Possibly offsetting that , Columbia recently estimated 0 it has unrealized gains on publicly traded equity investments of more than $ 70 million *U* . `` A stockbroker is an example of a profession in trade and finance ... . Mr. McGovern , 63 , had been under intense pressure *ICH*-1 from the board * to boost Campbell 's mediocre performance to the level of other food companies . Meanwhile , the National Association of Purchasing Management said 0 its latest survey indicated that the manufacturing economy contracted in October for the sixth consecutive month . Now , on a good day , Chicago 's stock-index traders trade more dollars worth of stock futures than the Big Board trades in stock . Mrs. Ward resolved *-1 to clean out `` deadwood '' in the school 's faculty and restore safety , and she also had some new factors working in her behalf . The development , traders said 0 *T*-1 , showed that there is more than ample liquidity available for investment despite the market 's recent directionless trend . `` We 're offering this plan now because we feel 0 it 's the right time . '' `` In addition , recent industry forecasts for 1990 indicate a slow environment , at least until midyear . '' The index ended the day near its session high of 2163.2 , which *T*-2 was posted *-1 within the last half-hour of trading . Dividend growth on the order of 12 % is expected *-142 by both Mr. Coxon of Cigna and Mr. Einhorn of Goldman Sachs . A spokesman for the guild said 0 the union 's lawyers are reviewing the suit . They fell into oblivion after the 1929 crash . But many experts and traders say that program trading is n't the main reason for stock-market gyrations . Dividend growth on the order of 12 % is expected *-142 by both Mr. Coxon of Cigna and Mr. Einhorn of Goldman Sachs . Timex had requested duty-free treatment for many types of watches , covered * by 58 different U.S. tariff classifications . He admits , though , 0 it is n't one of Campbell Soup 's better products in terms of recyclability . He said that , if and when safety problems were identified *-15 *T*-1 , they were corrected *-16 . The purchase price includes two ancillary companies . Heating oil for November delivery ended at 58.64 cents a gallon , up one cent on the New York Mercantile Exchange . Georgia-Pacific , which *T*-1 went down 2 1\/2 Tuesday , lost another 1\/2 to 50 3\/8 . She said 0 there is `` growing realization *ICH*-1 '' around the world that denial of intellectual-property rights harms all trading nations , and particularly the `` creativity and inventiveness of an -LCB- offending -RCB- country 's own citizens . '' New rules force thrifts to write down their junk to market value , then sell the bonds over five years . What if I tune in my short-wave radio , transcribe an editorial or program , and print it in my newspaper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 Nor are you free *-2 to reprint such material , '' I was advised *-31 *T*-1 . Before the USX case , OSHA 's largest proposed fine for one employer was $ 4.3 million *U* for alleged safety violations at John Morrell &amp; Co. , a meatpacking subsidiary of United Brands Co. , Cincinnati . Other major Japanese computer companies contacted * yesterday said 0 they have never made such bids . Transamerica Corp. , San Francisco , said 0 third-quarter profit was essentially flat despite a large one-time gain a year earlier . Who *T*-1 knows what *T*-2 will happen down the road , in three to six months , if foreign investment starts *-3 to erode ? '' The Ginnie Mae 9 % securities were yielding 9.32 % to a 12-year average life . Many are far enough from residential areas * to pass public muster , yet close enough * to permit family visits . At least , that 's the way 0 it was reported *-32 *T*-1 . Money managers ranked IBM 's offering as the most significant investment-grade sale of the year because large issues of long-term debt by companies with triple-A credit are infrequent . b - Current annual yield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The two professors said 0 the Constitution authorizes the president to veto entire bills , not partial measures . The documents also said that Cray Computer anticipates *-1 needing perhaps another $ 120 million *U* in financing beginning next September . The House passed legislation designed * to make it easier for the Transportation Department to block airline leveraged buy-outs . A 50-state study released * in September by Friends for Education , an Albuquerque , N.M. , school-research group , concluded that `` outright cheating by American educators '' is `` common . '' It *EXP*-1 's interesting * to find that a lot of the expensive wines are n't always walking out the door . BANKERS ACCEPTANCES : 8.50 % 30 days ; 8.48 % 60 days ; 8.30 % 90 days ; 8.15 % 120 days ; 8.07 % 150 days ; 7.95 % 180 days . Bordeaux 's first growths from 1985 and 1986 are $ 60 to $ 80 *U* each -LRB- except for the smallest in terms of production , Chateau Petrus , which *T*-162 costs around $ 250 *U* ! -RRB- . And South Carolina says 0 it is getting results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The screen shows two distorted , unrecognizable photos , presumably of two politicians . @ The company said 0 its industrial unit continues *-1 to face margin pressures and lower demand . But this case is a stark lesson in how the failures of the traditional policy-making process have left the courts as the only forum 0 this country has *T*-2 0 * to debate risk , technology and innovation *T*-3 *T*-1 . Once the disease was confirmed *-63 , all the man 's associates and family were tested *-64 , but none have so far been found *-1 to have AIDS , the newspaper said 0 *T*-2 . While there were no one-time gains or losses in the latest period , there was a one-time gain of # 18 million *U* in the 1988 period . Mr. McGovern , 63 , had been under intense pressure *ICH*-1 from the board * to boost Campbell 's mediocre performance to the level of other food companies . But the number of weddings last year -- 271,124 -- was still well below the 400,000 registered * in 1972 , the last year of increasing marriages . Mr. Oxnard observed that the situation in Brazil is also very complicated . FAMILY PETS are improving recovery rates of patients at Columbia Hospital , Milwaukee . He said 0 the exchange is `` headed for a real crisis '' if program trading is n't curbed *-1 . Michael Ross , a New York lawyer who *T*-132 heads the ABA 's grand jury committee , said that lawyers are prohibited *-1 by the ABA 's code of ethics from *-1 disclosing information about a client except where a court orders it *T*-3 or *-1 to prevent the client from *-4 committing a criminal act that *T*-2 could result in death . There is very little 0 *T*-1 to recommend `` Old Gringo , '' a confused rendering of the Carlos Fuentes novel of the Mexican Revolution . At night he returns to the condemned building 0 he calls *T*-1 home . But it is particularly difficult this autumn because of low water levels on the Mississippi River , on which flows *T*-1 much of the U.S. corn that *T*-3 is shipped *-2 overseas . If they test-drive a Buick , they get an American Express calculator . BANKERS ACCEPTANCES : 8.50 % 30 days ; 8.48 % 60 days ; 8.30 % 90 days ; 8.15 % 120 days ; 8.07 % 150 days ; 7.95 % 180 days . In a leveraged buy-out , a small group of investors acquires a company in a transaction financed * largely by borrowing , with the expectation that the debt will be paid *-1 with funds generated * by the acquired company 's operations or sales of its assets . The Central Council of Church Bell Ringers , a sort of parliament of ringing groups , aims *-1 to improve relations with vicars , says 0 *T*-2 John C. Baldwin , president . `` It does n't make any difference now . And some investment bankers say 0 a restructuring is n't feasible while the SEC still is scrutinizing Mr. Spiegel 's past junk-bond trades . The Treasury said 0 the U.S. will default on Nov. 9 if Congress does n't act by then . Bears have targeted Columbia 's stock because of the thrift 's exposure to the shaky junk market . Americans will learn more about * making products for the Soviets . PaineWebber Inc. , for instance , is forecasting growth in S&amp;P 500 dividends of just under 5 % in 1990 , down from an estimated 11 % this year . Some of the homeless , obviously , had pre-existing mental illness or addiction . That fund was put *-41 together by Blackstone Group , a New York investment bank . Farmers are in the best position of many years 0 * to push up corn prices *T*-1 . CALL MONEY : 9 3\/4 % . `` So people who *T*-202 were n't even thinking about targeting 10 years ago are scrambling *-1 to define their customer base . '' London shares finished moderately higher . INQUIRY CLEARS TEXAS JUDGE of bias in comments on homosexual murder victims . Preston G. Foster Birmingham , Ala . Net cash income -- the amount left * in farmers ' pockets after * deducting expenses from gross cash income -- increased in 33 states in 1988 , as the drought cut into crop yields and drove up commodity prices , the department 's Economic Research Service reported 0 *T*-1 yesterday . The problem involves the motion of small magnetic fields within superconductor crystals , * limiting their current-carrying capacity . The plan relies heavily on $ 240 million *U* in credit and loan guarantees in fiscal 1990 in hopes of * stimulating future trade and investment . The Spiegel family has 25 % of the common and 75 % of the votes . Here are *T*-1 price trends on the world 's major stock markets , as * calculated *-2 by Morgan Stanley Capital International Perspective , Geneva . But the new 1977 PCs -- unlike earlier built-from-kit types such as the Altair , Sol and IMSAI -- had keyboards and could store about two pages of data in their memories . Japanese press reports have speculated that the Japanese contribution could rise to between 20 % and 25 % *U* under the new program . At Tokyo , the Nikkei index of 225 selected issues , which *T*-1 gained 132 points Tuesday , added 14.99 points to 35564.43 . And my newspaper can print the text of those broadcasts . The Philadelphia Fed , for instance , reported that manufacturing activity `` continues *-1 to decline '' for the fourth month in a row . This does not sit well with some clerics . In a meeting with Premier Li Peng on Monday , Mr. Nixon said that he hoped 0 he would n't encounter guards with machine guns during his visit to the U.S. Embassy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The offer , which *T*-2 follows a $ 55-a-share *U* bid that *T*-3 was rejected *-1 in September , steps up pressure on the chemicals concern . Commonwealth Edison Co. was ordered *-1 *-2 to refund about $ 250 million *U* to its current and former ratepayers for illegal rates collected * for cost overruns on a nuclear power plant . And though the size of the loan guarantees approved * yesterday is significant , recent experience with a similar program in Central America indicates that it could take several years before the new Polish government can fully use the aid effectively . Americans today spend $ 15,000 *U* like pocket change -- they do n't think much about it . The State Department stressed the pre-1933 debts as the key to * satisfying the Johnson Act . One official newspaper , Legal Daily , even directly criticized Mr. Nixon , who *T*-240 is normally referred to *T*-1 here as an `` old friend . '' The Merc said that its existing 30-minute , 12-point limit on S&amp;P 500 stock-index futures trading -LRB- equal to about 100 points on the Dow Jones industrials -RRB- , which *T*-1 was triggered *-127 Oct. 13 , will remain in effect . Third quarter , Sept. 30 , 1989 : Net loss : $ 11.57 *U* a share vs. net income : 37 cents a share Campbell said 0 Mr. McGovern had withdrawn his name as a candidate for re-election as a director at the annual shareholder meeting , scheduled * for Nov. 17 . The charge on loans to brokers on stock exchange collateral . Trinity Industries Inc. said 0 it reached a preliminary agreement * to sell 500 railcar platforms to Trailer Train Co. of Chicago . They point out that these institutions want *-1 to lock in returns on high-yield U.S. Treasury debt and suggest 0 demand for the U.S. unit will continue *-2 unabated until rates in the U.S. recede . Your $ 15,000 *U* will help *-1 keep a needy savings and loan solvent -- and out of the federal budget deficit . Lucille Gorman , an 84-year-old Chicago housewife , has become amazingly immune to stock-market jolts . But Rep. Don Edwards -LRB- D. , Calif . -RRB- responded that a recession could stifle merger activity , *-1 reducing the amount of fees collected * . Brazil is the third-largest producer *RNR*-1 and the fifth-largest exporter *RNR*-1 of sugar in the world . But Mr. Boesel of T. Rowe Price , who *T*-235 also expects 12 % growth in dividends next year , does n't think 0 it will help the overall market all that much . `` We want *-1 to see the glass market from the inside , not the outside . '' Dr. Novello is deputy director of the National Institute of Child Health and Human Development . It also issued a final rule requiring auto makers to equip light trucks and minivans with lap-shoulder belts for rear seats * beginning in the 1992 model year . Other big common holders are Carl Lindner 's American Financial , investor Irwin Jacobs and Pacific Financial Research , though the latter cut its stake this summer . What *ICH*-1 *T*-41 's so wild about the funds ' frenzy right now is that many are trading at historically fat premiums to the value of their underlying portfolios . The sale represents 10.2 % of Meridian 's shares outstanding . Most boosters claim 0 the new sports complexes will be moneymakers for their city . `` The events of April through June damaged the respect and confidence which most Americans previously had *T*-1 for the leaders of China . '' Perpetual preferred shares are n't retractable by the holders , the company said 0 *T*-1 . In a letter to Georgia Gulf President Jerry R. Satrum , Mr. Martin asked Georgia Gulf *-1 to answer its offer by Tuesday . It should be the Natural Resources Defense Council . One clear sign of Japan 's nervousness came this week , when a spokesman for Japan 's Foreign Ministry devoted nearly all of a regular , half-hour briefing for foreign journalists to the subject of recent Japanese investments in the U.S. *T*-1 . Currently , the government charges nothing for such filings . That sounded a lot like censorship , so after years of letters and conversations that *T*-22 went nowhere , I sued . The company acknowledges some problems . At St. Louis , the water level of the Mississippi River is already 6.5 feet below normal and it could drop an additional 2.5 feet when the flow of the Missouri River is slowed *-1 *T*-2 , an Army Corps spokesman said 0 *T*-3 . Among other Connecticut banks whose shares *T*-121 trade in the OTC market , Society for Savings Bancorp , based * in Hartford , saw its stock rise 1 3\/4 to 18 1\/4 . On the receiving end of the message were *T*-1 officials from giants like Du Pont and Maytag , along with lesser knowns like Trojan Steel and the Valley Queen Cheese Factory . But it is particularly difficult this autumn because of low water levels on the Mississippi River , on which flows *T*-1 much of the U.S. corn that *T*-3 is shipped *-2 overseas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The report is subject to review by the State Commission on Judicial Conduct , which *T*-138 is empowered *-1 to impose sanctions . Last week , Miami-based Carnival disclosed that Waertsilae Marine Industries , the Finnish shipyard that *T*-1 is building Carnival 's new cruise ships , planned *-2 to file for bankruptcy . * Depending upon how many warrants and options *T*-2 are exercised *-1 prior to completion of the transaction , Heritage would issue between 1.8 million and 2.35 million preferred shares , a Heritage spokesman estimated 0 *T*-3 . Meanwhile , stations are fuming because , many of them say 0 *T*-1 , the show 's distributor , Viacom Inc. , is giving an ultimatum : * Either sign new long-term commitments * to buy future episodes or risk *-2 losing `` Cosby '' to a competitor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*-1 Absorbed in * doling out `` Feeding Frenzy 's '' tidbits , the authors gloss over the root causes of Wedtech , namely the Section 8 -LRB- A -RRB- federal program under whose auspices the scandal took place *T*-2 . But Robert R. Murray , a special master appointed * by the Texas Supreme Court , said 0 Judge Hampton did n't breach any judicial standards of fairness , although he did violate the state 's judicial code by *-1 commenting publicly on a pending case . It uses a base of 100 in 1985 . USX has about $ 5.5 billion *U* in long-term debt and 257 million shares outstanding . Already , 10 local councils have refused *-1 to honor fees and payments to banks incurred * during various swaps dealings . Corn prices have been sluggish this fall despite the huge Soviet orders because the harvest has allowed farmers to rebuild the stockpiles depleted * by the 1988 drought . `` Florio 's lying , '' the voice goes on , because `` the barrel on Courter 's land ... contained heating oil , was cleaned *-1 up and caused no pollution . '' Earlier staff-reduction moves have trimmed about 300 jobs , the spokesman said 0 *T*-1 . It acquired Thomas Edison 's microphone patent and then immediately sued the Bell Co. *-1 claiming that the microphone invented * by my grandfather , Emile Berliner , which *T*-2 had been sold *-144 to Bell for a princely $ 50,000 *U* , infringed upon Western Union 's Edison patent . For example , stock-index futures began trading in Chicago in 1982 , and within two years they were the fastest-growing futures contract ever launched * . They also said that more than a dozen presidents *PPA*-1 have called for line-item veto authority since the Civil War , and `` all have shared the view that such lawmaking power is beyond the reach '' of the president . Gunmen in Lebanon assassinated a Saudi Arabian Embassy employee , and the pro-Iranian Islamic Jihad took responsibility for the slaying 0 *T*-1 to avenge the beheading of 16 terrorists by Riyadh 's government in September . `` A couple of my law clerks were going *-1 to pass me in three or four years , and I was afraid 0 I was going *-2 to have *-3 to ask them for a loan , '' the judge quipped *T*-4 in an interview . While market sentiment remains cautiously bearish on the dollar based on sluggish U.S. economic indicators , dealers note that Japanese demand has helped *-1 underpin the dollar against the yen and has kept the U.S. currency from *-2 plunging below key levels against the mark . All arguments against program trading , even those pressed * without fact , conclude with three expected results after `` reforms '' are implemented *-1 : 1 -RRB- reduced volatility , 2 -RRB- a long-term investment focus , and 3 -RRB- a level playing field for the small investor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Northeast said 0 it would refile its request and still hopes for an expedited review by the FERC so that it could complete the purchase by next summer if its bid is the one approved * by the bankruptcy court . Also , Mr. Vargas was barred *-152 from association with any NASD member . Fees 1 7\/8 . Typically , money-fund yields beat comparable short-term investments because portfolio managers can vary maturities and go after the highest rates . Many lost their farms . Americans today spend $ 15,000 *U* like pocket change -- they do n't think much about it . Only 19 % of the purchasing managers reported better export orders in October , down from 27 % in September . The training wage covers only workers who *T*-260 are 16 to 19 years old . Copperweld Corp. , a specialty steelmaker , said 0 445 workers at a plant in Shelby , Ohio , began a strike after the United Steelworkers Local 3057 rejected a new contract on Tuesday . The plan relies heavily on $ 240 million *U* in credit and loan guarantees in fiscal 1990 in hopes of * stimulating future trade and investment . Moreover , the electorate would have received a valuable civics lesson in how the separation of powers works in practice *T*-1 . Now , on a good day , Chicago 's stock-index traders trade more dollars worth of stock futures than the Big Board trades in stock . Your comments implied 0 we had discovered that the `` principal cause '' of homelessness is *-1 to be found *-18 in the large numbers of mentally ill and substance-abusing people in the homeless population . But the administration 's handling of the fetal-tissue transplant issue disturbs many scientists . The U.S. says 0 it is anxious for results . Sandoz Ltd. has licensed certain manufacturing and marketing rights for Interleukin-3 from Genetics Institute and is conducting preclinical studies with it . RMS said 0 it had a loss of $ 158,666 *U* , or 10 cents a share , in the third quarter , compared with a year-earlier loss of $ 26,956 *U* , or two cents a share . Though some lawyers reported that prospective acquirers were scrambling *-1 to make filings before the fees take effect , government officials said 0 they had n't noticed any surge in filings . It has no bearing on our work force today . December delivery gold fell $ 3.20 *U* an ounce to $ 377.60 *U* . Wall Street reacted favorably to Mr. McGovern 's departure and its implications . A more recent novel , `` Norwegian Wood '' -LRB- every Japanese under 40 seems *-1 to be fluent in Beatles lyrics -RRB- , has sold more than four million copies since Kodansha published it in 1987 . In the 1990s , *-2 spurred *-1 by rising labor costs and the strong yen , these companies will increasingly turn themselves into multinationals with plants around the world . When two parties engage in an interest-rate swap *T*-1 , they are betting against each other on future rates . Higher margins would chase away dozens of smaller traders who *T*-72 help larger traders buy and sell , they say *T*-1 . In point of fact , volatility as * measured *-2 by the annualized standard deviation of daily stock price movements has frequently been much higher than it is *?* today . Hammacher Schlemmer &amp; Co. offers a fiber-optic Christmas tree that *T*-1 eliminates the need * to string lights . After years of struggling , the Los Angeles Herald Examiner will publish its last edition today , *-1 shut down by its parent , Hearst Corp. , following unsuccessful efforts * to sell the venerable newspaper . The court rejected strict liability for prescription drugs , *-1 citing the huge , hidden social costs . Chateau Yquem , the leading Sauternes , now goes for well over $ 100 *U* a bottle for a lighter vintage like 1984 ; the spectacularly rich 1983 runs $ 179 *U* . In the past , they say 0 *T*-1 , the strongest dividend growth has often come at times when the stock-market party was almost over *T*-2 . Hearst had flirted with a conversion to tabloid format for years but never executed the plan . Mr. Otero , who *T*-249 apparently has an unpublished number , also could n't be reached *-155 . Both sides have agreed that the talks will be most successful if negotiators start by * focusing on the areas that *T*-186 can be most easily changed *-1 . Jaguar , a U.K. luxury auto maker being pursued * by Ford Motor and General Motors , gained 10 pence -LRB- 16 cents -RRB- a share *-1 to close at 879 pence -LRB- $ 13.90 *U* -RRB- . Your research stopped when a convenient assertion could be made *-22 *T*-1 . This is the year 0 the negative ad , for years a secondary presence in most political campaigns , became the main event *T*-1 . Estimated volume was a moderate 3.5 million ounces . Mr. Cray , who *T*-1 could n't be reached *-24 for comment , will work for the new Colorado Springs , Colo. , company as an independent contractor -- the arrangement 0 he had *T*-2 with Cray Research . While he reaffirmed support for the country 's Feb. 25 elections , Ortega indicated that renewed U.S. military aid to the Contras could thwart the balloting . Mr. Taccetta says 0 he had just recouped the $ 5,000 *U* 0 he lost *T*-1 in the 1987 crash when he lost more money last Oct. 13 *T*-2 . The Soviet orders were compressed *-1 into the month of October because of delays . To the extent 0 they did , their concern was *-1 to ensure fiscal accountability . He succeeds James A. Taylor , who *T*-1 stepped down as chairman , president and chief executive in March for health reasons . Terms were n't disclosed *-1 . `` The company is doing well , it 's stable , it 's got good people . The Needham , Mass. , concern tracks investments in new businesses . South Korea registered a trade deficit of $ 101 million *U* in October , * reflecting the country 's economic sluggishness , according to government figures released * Wednesday . They call it `` photographic '' . Under the state 's Education Improvement Act , low test scores can block students ' promotions or force entire districts into wrenching , state-supervised `` interventions '' that *T*-86 can mean firings . The proposal comes as a surprise even to administration officials and temporarily throws into chaos the House 's work on clean-air legislation . Also , Mr. Otero was barred *-154 from association with any NASD member . That sounded a lot like censorship , so after years of letters and conversations that *T*-22 went nowhere , I sued . It *EXP*-1 remains unclear whether the bond issue will be rolled *-2 over . IBM 's $ 750 million *U* debenture offering dominated activity in the corporate debt market . EVERYONE AGREES that most of the nation 's old bridges need *-1 to be repaired or replaced *-13 . Lucille Gorman , an 84-year-old Chicago housewife , has become amazingly immune to stock-market jolts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Section 605 also imposes unconstitutional conditions on the president 's ability * to nominate candidates of his choosing . The rights , which *T*-173 expire Nov. 21 , can be exercised *-104 for $ 100 *U* each . The 1987 statute 0 Mrs. Yeargin violated *T*-1 was designed *-2 *-3 to enforce provisions of South Carolina 's school-improvement laws . It *EXP*-1 is n't clear , however , whether support for the proposal will be broad enough * to pose a serious challenge to the White House 's acid-rain plan . There is $ 30.9 million *U* of fourth series bonds , the interest on which *T*-1 is not subject to the federal alternative minimum tax . A driver has *-1 to find something 0 * to hang the carrier on *T*-2 , so the company supplies a window hook . `` People have grown tired of these ads and Coleman has gotten the stigma of * being a negative campaigner , '' says *T*-1 Mark Rozell , a political scientist at Mary Washington College . Volume totaled 11,390,000 shares . In October 1988 , 7.3 % said 0 they would buy a car . Municipal Issues The appointment takes effect Nov. 13 . He said 0 more than 90 % of the funds were placed *-40 with Japanese institutional investors . In the first half of 1989 alone , Japanese corporations invested $ 214 million *U* *ICH*-2 in minority positions in U.S. companies , a 61 % rise from the figure for all of 1987 , reports 0 *T*-1 Venture Economics Inc . When Warren Winiarski , proprietor of Stag 's Leap Wine Cellars in Napa Valley , announced a $ 75 *U* price tag for his 1985 Cask 23 Cabernet this fall *T*-1 , few wine shops and restaurants around the country balked . *-1 Observing that the judge `` has never exhibited any bias or prejudice , '' Mr. Murray concluded that he `` would be impartial in any case involving a homosexual or prostitute '' as a victim . All this has cast a pall over Columbia Savings &amp; Loan Association and its high-rolling 43-year-old chairman , Thomas Spiegel , who *T*-1 built the $ 12.7 billion *U* Beverly Hills , Calif. , thrift with high-yield junk bonds . The battery plant , which *T*-2 makes rechargeable nickel cadmium and carbon zinc products , will be closed *-1 over the next year or so , a spokesman said 0 *T*-3 . What *ICH*-1 *T*-41 's so wild about the funds ' frenzy right now is that many are trading at historically fat premiums to the value of their underlying portfolios . If you 'd really rather have a Buick , * do n't leave home without the American Express card . Mr. Baris is a lawyer in New York . The securities 0 *T*-1 to be sold *-107 next week will raise about $ 10 billion *U* in cash and redeem $ 20 billion *U* in maturing notes . One survey says that of the 100,000 trained bellringers in England today , only 40,000 of them still ring . The indexers charge only a few pennies per $ 100 *U* managed * . *-1 Assuming 0 it was n't one of those columns that you clipped *T*-2 and put *T*-2 on the refrigerator door , I 'll review the facts . Mrs. Ward took over in 1986 , *-1 becoming the school 's seventh principal in 15 years . He and others prefer *-1 to install railings such as the `` type F safety shape , '' a four-foot-high concrete slab with no openings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In the investment-grade corporate market , `` it 's rare that you get an opportunity * to buy a name that *T*-1 has such broad appeal and has such attractive call features , '' said 0 *T*-2 James Ednie , a Drexel industrial bond trader . The worst crop damage occurred in the Midwestern Corn Belt and the northern Great Plains . Mr. Klauser says 0 Mitsui has 75 U.S. subsidiaries in which it holds 35 % interest or more *T*-1 and the trading company hopes *-2 to double the number of its U.S. affiliates in 1990 . As * presented *-1 by Mr. Chabrol , and played *-1 with thin-lipped intensity by Isabelle Huppert , Marie-Louise -LRB- called * Marie Latour in the film -RRB- was not a nice person . He has a point 0 he wants *-1 to make *T*-2 , and he makes it , with a great deal of force . FOREIGN PRIME RATES : Canada 13.50 % ; Germany 9 % ; Japan 4.875 % ; Switzerland 8.50 % ; Britain 15 % . Mr. Canepa confirmed 0 he had consented to the sanctions but declined *-1 to comment further . * Winning a bonus for a third year was n't that important to her , Mrs. Yeargin insists 0 *T*-1 . For fiscal 1989 , the company posted net of $ 734.9 million *U* , or $ 2.87 *U* a share , down from $ 811.9 million *U* , or $ 3.04 *U* a share , in fiscal 1988 . * Excluding one-time additions to profit in each year , earnings per share were $ 2.47 *U* , up 7.4 % from $ 2.30 *U* in fiscal 1988 . Also on the takeover front , Jaguar 's ADRs rose 1\/4 to 13 7\/8 on turnover of 4.4 million . First Constitution has signed a merger agreement *ICH*-1 with WFRR L.P. and GHKM Corp. , under which all of its common shares will be acquired *-3 for $ 25 *U* each , or $ 273.5 million *U* *T*-2 . *-1 Standing on a shaded hill in a run-down area of this old textile city , the school has educated many of South Carolina 's best and brightest , including the state 's last two governors , Nobel Prize winning physicist Charles Townes and actress Joanne Woodward . In one feature , called * `` In the Dumpster , '' editors point out a product 0 they deem *T*-1 to be a particularly bad offender . That explains why the number of these wines is expanding so rapidly . Carnival said 0 it will be an 11 % shareholder in the new company . The attacks began when Democratic Rep. James Florio aired an ad featuring a drawing of Pinocchio and a photograph of Mr. Florio 's rival , Republican Rep. Jim Courter . For the year ended Sept. 30 , Ralston earned $ 422.5 million *U* , or $ 6.44 *U* a share , up 8.9 % from $ 387.8 million *U* , or $ 5.63 *U* a share . * Take the traditional money managers , or `` stock pickers , '' as they are derisively known *-1 among the computer jockeys . Despite the enormous sums of money 0 they 're paid *T*-1 *-2 to stand up at a Japanese plate , a good number decide 0 it 's not worth it and run for home . ENERGY : `` New managers would think a little more like Wall Street , '' Mr. McMillin added *T*-1 . Harry Millis , an analyst at McDonald &amp; Co. in Cleveland , said 0 GenCorp 's unanticipated losses come largely from an accident at a government-owned assembly plant in Kansas , run * by a private subcontractor , that *T*-1 makes cluster bombs for GenCorp 's Aerojet Ordnance business . Mr. Dinkins , the ad charges 0 *T*-2 , also failed *-1 to report his campaign contributions accurately , hid his links to a failing insurance company and paid a convicted kidnapper `` through a phony organization with no members , no receipts and no office . '' `` The First Amendment does not prescribe a duty upon the government * to assure easy access to information for members of the press . '' However , the president does have a duty * not to violate the Constitution . In point of fact , volatility as * measured *-2 by the annualized standard deviation of daily stock price movements has frequently been much higher than it is *?* today . Santa Fe Pacific dropped 1 1\/8 to 17 3\/4 . `` It *EXP*-1 's hard * to explain to a 17-year-old why someone 0 they like *T*-2 had *-3 to go , '' says *T*-4 Mrs. Ward . Heritage owns and operates television and radio stations and in-store advertising and promotion programs . The side car routes program trades into a special computer file that *T*-1 scans for imbalances of buy and sell orders . Many are far enough from residential areas * to pass public muster , yet close enough * to permit family visits . From the 1940s until 1971 , some two million women took the synthetic hormone diethylstilbestrol -LRB- DES -RRB- *-1 to prevent miscarriages and morning sickness . And construction also was described *-101 as slow in most areas . Mrs. Ward took over in 1986 , *-1 becoming the school 's seventh principal in 15 years . The average number of FT-SE option contracts traded * on the London exchange has surged nearly tenfold since the contract 's launch in 1984 . When test booklets were passed *-1 out 48 hours ahead of time *T*-2 , she says 0 she copied questions in the social studies section and gave the answers to students . The figures in both reports were adjusted *-1 * to remove the effects of usual seasonal patterns , but were n't adjusted for inflation . `` The profit motive of the major shareholders has clearly changed for the better , '' said *T*-1 John McMillin , a food industry analyst for Prudential-Bache in New York . What *ICH*-1 *T*-41 's so wild about the funds ' frenzy right now is that many are trading at historically fat premiums to the value of their underlying portfolios . Recently , Drexel circulated a private financial statement *ICH*-1 among several securities firms showing that its earnings performance has diminished this year from previous years . Activity was light in derivative markets , with no new issues priced *-1 . Retail sales also were reported *-1 *-2 slow in most districts , particularly `` for discretionary , big-ticket items such as furniture , home appliances and consumer electronics . '' Macmillan\/McGraw says 0 `` well over 10 million '' of its Scoring High test-preparation books have been sold *-1 since their introduction 10 years ago , with most sales in the last five years . Says *ICH*-1 Mr. Sale : `` I think 0 more banks are starting *-2 to realize that we have *-3 to be more like the department store , not the boutique . '' Reasons for the walkout , the analyst said 0 *T*-1 , included a number of procedural issues , such as a right * to strike . * Adopting a training-wage policy means `` * getting beyond the nickel and diming of the minimum wage , '' Mrs. Roukema said 0 *T*-1 . TIRED OF * TRIMMING ? SEC Chairman Richard Breeden has said 0 he would be willing *-1 to consider circuit breakers that *T*-215 have preset trigger points , but he does n't want discretionary power * to stop programs . They worry about their careers , drink too much and suffer through broken marriages and desultory affairs . But , analysts say 0 *T*-2 , Asian cooperation is n't likely *-1 to parallel the European Common Market approach . But the 1989 fall total of 80 , while well below 1988 activity , shows `` a steady ratcheting up in citizen referenda and initiatives , '' says 0 *T*-1 Patrick McGuigan , editor of Family , Law and Democracy Report . `` We did n't have much of a choice , '' Cray Computer 's chief financial officer , Gregory Barnum , said *T*-1 in an interview . The program , available to Upjohn employees 55 years old or older , could increase an individual 's retirement benefits 10 % to 20 % *U* . A $ 114 million *U* issue of health facility revenue bonds from the California Health Facilities Financing Authority was temporarily withdrawn *-1 after *-1 being tentatively priced *-2 by a First Boston Corp. group . Consolidated Rail Corp. said 0 it would spend more than $ 30 million *U* on 1,000 enclosed railcars for * transporting autos . BRIEFS : Mr. Watson says 0 Mrs. Yeargin never complained to school officials that the standardized test was unfair . Midwest Financial has $ 2.3 billion *U* in assets and eight banks . ENERGY : Instead , we ought *-1 to be inviting more liquidity with cheaper ways 0 * to trade and transfer capital among all participants *T*-2 . It *EXP*-1 is easy * to see why the ancient art is on the ropes *T*-2 . The monthly sales have been setting records every month since March . Consolidated Rail Corp. said 0 it would spend more than $ 30 million *U* on 1,000 enclosed railcars for * transporting autos . Not that Washington and Tokyo disagree on the Japanese acquisitions ; indeed , each has come out in favor of unfettered investment in the U.S. . More and more corners of the globe are becoming free of tobacco smoke . Sales totaled 1.916 trillion yen , *-1 climbing 17 % from 1.637 trillion yen in the year-earlier period . He says 0 he had Candlestick built because the Giants claimed 0 they needed 10,000 parking spaces . A free market with a profit motive will attract each investor to the liquidity and risks 0 he can tolerate *T*-1 . Mr. Icahn has said 0 he believes 0 USX would be worth more if *-1 broken up *-2 into steel and energy segments . Criminal charges *ICH*-2 were filed *-1 against Diceon Electronics Inc. and two company officials alleging waste disposal violations in its Chatsworth , Calif. , facility . Steinberg sought clearance 0 * to buy more than 15 % of United Air 's parent *T*-2 , *-1 saying 0 he may seek control . But many others have fallen through cracks in the economy into the grim , brutal world of our city streets . Many people believe 0 the growth in dividends will slow next year , although a minority see double-digit gains continuing . In Detroit , a Chrysler Corp. official said 0 the company currently has no rear-seat lap and shoulder belts in its light trucks , but plans *-1 to begin *-2 phasing them in by the end of the 1990 model year . Packages encourage loyalty by *-1 rewarding customers for * doing the bulk of their banking in one place . Lewis C. Veraldi , the father of the team that *T*-1 created the highly successful Ford Taurus and Mercury Sable cars , retired early after *-2 experiencing recent heart problems . And most country funds were clobbered *-47 more than most stocks after the 1987 crash . But advancing issues on the New York Stock Exchange were tidily ahead of declining stocks , 847 to 644 . He even sold one unit that *T*-7 made vinyl checkbook covers . East German leader Krenz called the protests in his country a `` good sign , '' *-1 saying that many of those marching for democratic freedoms were showing support for `` the renovation for socialism . '' The vote came after a debate replete with complaints from both proponents and critics of a substantial increase in the wage floor . Mr. Spoon said 0 the plan is not an attempt * to shore up a decline in ad pages in the first nine months of 1989 ; Newsweek 's ad pages totaled 1,620 , a drop of 3.2 % from last year , according to Publishers Information Bureau . Alan Spoon , recently named * Newsweek president , said 0 Newsweek 's ad rates would increase 5 % in January . Indeed , Columbia executives recently told reporters 0 they were interested in * creating a separate unit 0 *T*-1 to hold Columbia 's junk bonds and perhaps do merchant banking . Previously he was vice president of Eastern Edison . The Soviet Union usually begins *-1 buying U.S. crops earlier in the fall . W.R. Grace holds three of Grace Energy 's seven board seats . The American Stock Exchange Market Value Index gained 1.56 to 372.14 . No matter who *T*-16 owns PS of New Hampshire , after it emerges from bankruptcy proceedings its rates will be among the highest in the nation , he said 0 *T*-1 . Antonio Novello , whom Mr. Bush nominated *T*-113 to serve as surgeon general , reportedly has assured the administration that she opposes abortion . When Ms. Evans took her job *T*-1 , several important divisions that *T*-2 had reported to her predecessor were n't included *-3 partly because she did n't wish *-4 to be a full-time administrator . Until Congress acts , the government has n't any authority * to issue new debt obligations of any kind , the Treasury said 0 *T*-1 . Iowa and Minnesota were among the few major farm states 0 *T*-1 to log a decline in net cash income . The branch of the Bank for Foreign Economic Affairs was approved *-1 last spring and opened in July . A buffet breakfast was held *-1 in the museum , where food and drinks are banned *-2 to everyday visitors *T*-3 . They cited Wall Street 's recent volatility and the lack of a clear indication over the market 's short-term direction as factors in the institutional caution . `` I do not want my money invested *-2 in what I consider *T*-3 as nothing more than a casino , '' Mr. Bradley wrote *T*-1 . However , some workers have n't yet accepted the new contract and are continuing negotiations , the analyst said 0 *T*-1 . The firm and the NASD differ over the meaning of markup and markdown , he added 0 *T*-1 . While researchers believe 0 such transplants could help *-1 treat diseases like Alzheimer 's , anti-abortionists oppose the research . Analysts saw the latest offer as proof that Mr. Simmons , an aggressive and persistent investor , wo n't leave Georgia Gulf alone until some kind of transaction is completed *-113 . Centerbank added 5\/8 to 8 3\/4 ; shares of NESB , a New London-based bank holding company , rose 5\/8 to 5 7\/8 . Phillip Riese , an American Express executive vice president , says 0 the promotion with Buick is his company 's first with an auto maker , but `` hopefully -LCB- will be -RCB- the first of many '' in the company 's effort * to promote its green card as `` the total car-care card . '' Attorneys in the third stock-manipulation trial of GAF Corp. began opening arguments yesterday in the Manhattan courtroom of U.S. District Judge Mary Johnson Lowe . Mr. Egnuss 's dislike of program trading is echoed *-1 by many small investors interviewed * by Wall Street Journal reporters across the country . Concurrent with Mr. Nichol 's appointment , Comprehensive Care moved its corporate headquarters from Irvine , Calif. , to St. Louis , where the company maintained its contract services offices *T*-1 . Mr. Spiegel 's next career move is a subject of speculation on Wall Street . GenCorp tumbled 2 to 14 . Along the way , he meets a solicitous Christian chauffeur who *T*-55 offers the hero God 's phone number ; and the Sheep Man , a sweet , roughhewn figure who *T*-56 wears -- what else -- a sheepskin . For the year , *-1 bolstered *-2 by the introduction of the Colorliner newspaper-printing press , graphics earnings almost doubled . The firm and the NASD differ over the meaning of markup and markdown , he added 0 *T*-1 . The USX citations represented the first sizable enforcement action taken * by OSHA under Mr. Scannell . SEC Chairman Richard Breeden has said 0 he would be willing *-1 to consider circuit breakers that *T*-215 have preset trigger points , but he does n't want discretionary power * to stop programs . GAF TRIAL goes to round three . Dealers said 0 the dollar merely drifted lower following the release Wednesday of the U.S. purchasing managers ' report . A series of 5,000 or so changes is a `` peal '' and takes about three hours . Backe is a closely held media firm run * by former CBS Inc. President John Backe . * DIALING 900 brings callers a growing number of services . `` We 're offering this plan now because we feel 0 it 's the right time . '' It 's hardly a question of quality -- the 1982 Salon is a beautiful wine , but , as Mr. Pratt noted 0 *T*-1 , people have their own ideas about value . In fiscal 1988 , the company earned $ 17.3 million *U* , or $ 1.92 *U* a share , on revenue of $ 352.9 million *U* . A line-item veto is a procedure that *T*-1 would allow a president to veto part of a big congressional spending bill without *-2 having *-3 to scuttle the entire measure . The restaurant operator said 0 it has redeemed its rights issued * Monday under its shareholder rights plan . At the Charles Schwab &amp; Co. office in Atlanta 's Buckhead district , a group of investors voices skepticism that federal officials would curb program trading . In addition to the damages , the suit seeks a court order preventing the guild from *-2 punishing *RNR*-1 or retaliating against *RNR*-1 Mr. Trudeau . Wilbur Ross Jr. of Rothschild Inc. , the financial adviser to the troubled company 's equity holders , said 0 the withdrawal of New England Electric might speed up the reorganization process . That can pay off down the road as customers , especially the younger ones , change from borrowers to savers\/investors . Campbell Soup , not surprisingly , does n't have any plans * to advertise in the magazine , according to its spokesman . $ 750 million *U* of 8 3\/8 % debentures due Nov. 1 , 2019 , priced * at 99 * to yield 8.467 % . The Merc said 0 that five-point limit will remain in effect for the first 10 minutes of trading . The indexers charge only a few pennies per $ 100 *U* managed * . `` They were a self-perpetuating club that *T*-229 treated the tower as sort of a separate premises , '' the Vicar Hummerstone says *T*-1 . Previously he was vice president of Eastern Edison . Its subsidiaries ' services are marketed *-1 by closely held A.L. Williams &amp; Associates . Rekindled hope that two New England states will allow broader interstate banking boosted Nasdaq 's bank stocks , but the over-the-counter market was up only slightly in lackluster trading . Banks have tried packaging before . The department said 0 orders for nondurable goods -- those intended * to last fewer than three years -- fell 0.3 % in September to $ 109.73 billion *U* after *-1 climbing 0.9 % the month before . Maxwell R.D. Vos Brooklyn , N.Y . Georgia Gulf rebuffed that offer in September and said 0 it would study other alternatives . `` The psychology is still : ` We want -LRB- stocks -RRB- up , but if they do n't carry we 're going *-1 to sell them . ' '' John D. Carney , 45 , was named *-1 to succeed Mr. Hatch as president of Eastern Edison . The Polish government increased home electricity charges by 150 % and doubled gas prices . `` Profit may be low , but at least costs should be covered *-1 . The law let scholars , reporters and researchers read texts of VOA material , only at VOA headquarters in Washington , but it barred them from *-1 copying texts . The minority argument , meanwhile , is that businesses have the financial wherewithal *ICH*-2 this time around 0 * to declare sharply higher dividends *T*-1 even if their earnings weaken . A free market with a profit motive will attract each investor to the liquidity and risks 0 he can tolerate *T*-1 . The last thing 0 they needed *T*-1 was another drag-down blow . '' Bordeaux 's first growths from 1985 and 1986 are $ 60 to $ 80 *U* each -LRB- except for the smallest in terms of production , Chateau Petrus , which *T*-162 costs around $ 250 *U* ! -RRB-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 It could operate *-1 to augment our budget , '' James Rill , the Justice Department 's antitrust chief , said *T*-2 in an interview . Ford Chairman Donald E. Petersen said yesterday that Mr. Veraldi has `` helped *-1 to change the world 's perception of American-made cars . '' The finding probably will support those who *T*-6 argue that the U.S. should regulate the class of asbestos including crocidolite more stringently than the common kind of asbestos , chrysotile , found * in most schools and other buildings , Dr. Talcott said 0 *T*-1 . In September , the department had said 0 it will require trucks and minivans to be equipped *-90 with the same front-seat headrests that *T*-1 have long been required *-91 on passenger cars . An ambitious expansion has left Magna with excess capacity and a heavy debt load as the automotive industry enters a downturn . As * presented *-1 by Mr. Chabrol , and played *-1 with thin-lipped intensity by Isabelle Huppert , Marie-Louise -LRB- called * Marie Latour in the film -RRB- was not a nice person . It said 0 it has taken measures *-1 to continue shipments during the work stoppage . When the stock market dropped nearly 7 % Oct. 13 *T*-1 , for instance , the Mexico Fund plunged about 18 % and the Spain Fund fell 16 % . 5 . * Make a lasting difference in the regulatory life of an American savings-and-loan association through the Foster Corporate Parents Plan . If spreads available from index arbitrage are so enormous , surely any sizable mutual-fund company could profit from * offering it to small investors . Japanese investment in Southeast Asia is propelling the region toward economic integration . Alan F. Shugart , currently chairman of Seagate Technology , led the team that *T*-32 developed the disk drives for PCs . I even dreamt about school and new things 0 * to do *T*-1 with my students . '' Last week , Robert M. Bradley , one of the Big Board 's most respected floor traders and head of a major traders ' organization , surrendered . The company also adopted an anti-takeover plan . Ford began *-1 installing the rear-seat belts in trucks with its F-series Crew Cab pickups in the 1989 model year . In fact , the student had the answers to almost all of the 40 questions in that section . He is his own man . The underwriters expect a double-A rating from Moody 's . It has been targeted *-48 by Japanese investors as a good long-term play tied * to 1992 's European economic integration . Caldor , based * in Norwalk , Conn. , operates 118 stores in the Northeast ; it reported revenue of $ 1.6 billion *U* last year . Even if there is consumer resistance at first , a wine that *T*-167 wins high ratings from the critics will eventually move . Mr. Stronach , founder and controlling shareholder of Magna , resigned as chief executive officer last year *-1 to seek , unsuccessfully , a seat in Canada 's Parliament . A player 's commitment to practice and team image is as important as his batting average . Mr. Rowe also noted that political concerns also worried New England Electric . Its 1989-90 exports were expected *-1 to total 645,000 tons in contrast to shipments of 1.5 million tons in Last year , the average broker earned $ 71,309 *U* , 24 % lower than in 1987 . The Coleman counterattack featured a close-up of a young woman in shadows and the ad suggested that she was recalling an unpleasant courtroom ordeal . The Herald was left *-61 in limbo . After years of struggling , the Los Angeles Herald Examiner will publish its last edition today , *-1 shut down by its parent , Hearst Corp. , following unsuccessful efforts * to sell the venerable newspaper . Spending on private , nonresidential construction was off 2.6 % to an annual rate of $ 99.1 billion *U* with no sector showing strength . Mr. Nixon , the most prominent American 0 *T*-1 to come to China since Beijing 's bloody suppression of pro-democracy demonstrators in June , harped on international outrage over the massacre . In Detroit , a Chrysler Corp. official said 0 the company currently has no rear-seat lap and shoulder belts in its light trucks , but plans *-1 to begin *-2 phasing them in by the end of the 1990 model year . Criminal charges *ICH*-2 were filed *-1 against Diceon Electronics Inc. and two company officials alleging waste disposal violations in its Chatsworth , Calif. , facility . `` Total merchant banking exposures are in excess of the firm 's equity . '' *-1 Moving rapidly through school , he graduated Phi Beta Kappa from the University of Kentucky at age 18 , after * spending only 2 1\/2 years in college . Trading was muted *-1 in part because of the observance of All Saints ' Day across much of Europe . Section 605 also imposes unconstitutional conditions on the president 's ability * to nominate candidates of his choosing . The theory was that the Voice is a propaganda agency and this government should n't propagandize its own people . Until last week , the IRS rarely acted on the incomplete forms . R. Gordon McGovern was forced *-37 out as Campbell Soup Co. 's president and chief executive officer , the strongest evidence yet of the power that Dorrance family members intend *-2 to wield *T*-1 in * reshaping the troubled food company . In the new position he will oversee Mazda 's U.S. sales , service , parts and marketing operations . Those dividend bulls argue that corporations are in the unusual position of *-2 having plenty of cash left over * after *-1 paying dividends and making capital expenditures . He has looked at 14 baseball and football stadiums and found that only one -- private Dodger Stadium -- brought more money *ICH*-1 into a city than it took out . But the Army Corps of Engineers expects the river level to continue *-1 falling this month . J.L. Henry has n't any Miami telephone listing , an operator said 0 *T*-1 . It 's a classic situation of ads that *T*-75 are true but not always fully accurate . Although traders rushed *-3 to buy futures contracts , many remained skeptical about the Brazilian development , which *T*-4 could n't be confirmed *-1 , analysts said 0 *T*-2 . Life of Georgia is part of the Nationale Nederlanden Group , based * in the Netherlands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USX announced in October that it was soliciting bids * to sell TXO 's oil and gas reserves . Uptick -- An expression signifying that a transaction in a listed security occurred at a higher price than the previous transaction in that security . The Artist has his routine . The March and May contracts rose to fresh life-of-contract highs of 14.54 cents and 14.28 cents at their best levels of the day . But in London and Tokyo , where computer-driven trading now plays a small but growing role *T*-1 , traders say 0 a number of hurdles loom . Program trading is here *-1 to stay , and computers are here *-2 to stay , and we just need *-3 to understand it . '' The program traders , on the other hand , portray old-fashioned stock pickers as the Neanderthals of the industry . But a 1948 law barred the `` dissemination '' of that material in the U.S. . Norman Ricken , 52 years old and former president and chief operating officer of Toys `` R '' Us Inc. , and Frederick Deane Jr. , 63 , chairman of Signet Banking Corp. , were elected *-15 directors of this consumer electronics and appliances retailing chain . More than a half of all sugar produced * in Brazil goes for alcohol production , according to Ms. Ganes . Hadson Corp. said 0 it expects *-1 to report a third-quarter net loss of $ 17 million to $ 19 million *U* because of special reserves and continued low natural-gas prices . Futures prices rose , *-1 extending Tuesday 's gains . It *EXP*-1 's also refreshing * to read a Japanese author who *T*-52 clearly does n't belong to the self-aggrandizing `` we-Japanese '' school of writers who *T*-53 perpetuate the notion of the unique Japanese , unfathomable by outsiders . USX has 15 working days 0 * to contest the citations and proposed penalties , before the independent Occupational Safety and Health Review Commission *T*-1 . And unlike some trays , there 's no place for food . Yale is one of the few medical institutions conducting privately funded research on fetal-tissue transplants . Those dividend bulls argue that corporations are in the unusual position of *-2 having plenty of cash left over * after *-1 paying dividends and making capital expenditures . The exchange said 0 it decided 0 a new circuit breaker was needed *-126 following a review of the tumultuous trading in stocks and stock-index futures on Friday Oct. 13 , when the Dow Jones industrials plunged 190 points *T*-1 and stock-index futures prices skidded as well *T*-1 . Sales by these subsidiaries in the fiscal year ending last March were more than $ 17 billion *U*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Georgia Gulf received a new takeover bid *ICH*-1 from investor Harold Simmons and NL Industries of $ 50 *U* a share , or about $ 1.1 billion *U* . Dow Jones &amp; Co. said 0 it extended its $ 18-a-share *U* offer for Telerate Inc. common stock until 5 p.m. EST Nov. 9 . Fees 2 1\/4 . The development , traders said 0 *T*-1 , showed that there is more than ample liquidity available for investment despite the market 's recent directionless trend . Securities firms are among the biggest issuers of commercial paper , or short-term corporate IOUs , which they sell *T*-1 *-2 to finance their daily operations . That year the Apple II , Commodore Pet and Tandy TRS-80 came to market . So if index arbitrage is simply * taking advantage of thin inefficiencies between two markets for the same widget , how did `` program trading '' evolve into the evil creature that *T*-2 is evoking the curses of so many observers *T*-1 ? In early trading in Hong Kong Thursday , gold was quoted *-1 at $ 374.19 *U* an ounce . `` Wilder has managed *-1 to get across the idea that Coleman will say anything *-2 to get elected *-3 governor and -- more important -- has been able *-1 to put the onus for all the negative campaigning on Coleman . '' The report offered new evidence that the nation 's export growth , though *-1 still continuing , may be slowing . In July , closely held Hearst , based * in New York , put the paper on the block . Big mainframe computers for business had been around for years . The Avon , Conn. , company 's stock hit a high in 1983 after it unveiled its Adam home computer , but the product was plagued *-1 with glitches and the company 's fortunes plunged . Gunmen in Lebanon assassinated a Saudi Arabian Embassy employee , and the pro-Iranian Islamic Jihad took responsibility for the slaying 0 *T*-1 to avenge the beheading of 16 terrorists by Riyadh 's government in September . The National Association of Securities Dealers , the self-regulatory organization for the over-the-counter securities markets , disciplined a number of firms and individuals for alleged violations of industry rules . `` I 'm very alarmed *-2 to see these rich valuations , '' says *T*-1 Smith Barney 's Mr. Porter . Since October 's minicrash , Wall Street has been shaken *-69 by an explosion of resentment against program trading , the computer-driven , lightning-fast trades of huge baskets of stocks and futures that *T*-1 can send stock prices reeling in minutes . Their report appears in today 's issue of the journal Nature . Credit market analysts said 0 the decision * to reopen the current benchmark , the 8 1\/8 % bond due August 2019 , is unusual because the issue trades at a premium to its face amount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 * Remember Pinocchio ? '' says *T*-1 a female voice . NEC released a statement saying , `` We feel sorry for *-1 having caused trouble to society , '' a form of apology common in Japan for companies caught * in embarrassing situations . That measure could compel Taipei 's growing number of small video-viewing parlors to pay movie producers for * showing their films . More often than not , ringers think of the church as something stuck * on the bottom of the belfry . The administration , *-1 sticking to its vow of * avoiding tax increases , has staunchly opposed cost-sharing . Program trading critics also want the Federal Reserve Board , rather than the futures industry , to set such margins . USX said 0 it has been cooperating with OSHA since the agency began *-1 investigating the Clairton and Fairless works . Political and currency gyrations can whipsaw the funds . All 0 she had *-2 to do *T*-1 was put $ 15,000 *U* in a certificate of deposit , or qualify for a $ 10,000 *U* personal line of credit . Many colleagues are angry at Mrs. Yeargin . While the S&amp;P tally does n't measure the magnitude of dividend changes , a further slippage in the number of dividend increases could be a harbinger of slower dividend growth next year . Only 57.6 % of New Yorkers watch the local news , the lowest viewership in the country , says 0 *T*-1 a new study by Impact Resources Inc. , Columbus , Ohio ... . That was partially offset *-1 by the resumption of space shuttle flights and increased demand for expendable launch-vehicle engines . The law defines unfairly low prices as ones below the cost of production or below prices in an exporter 's home market . It should be the Natural Resources Defense Council . McDermott International Inc. said 0 its Babcock &amp; Wilcox unit completed the sale of its Bailey Controls Operations to Finmeccanica S.p . A. for $ 295 million *U* . -LRB- It is , of course , printed *-1 on recycled paper . -RRB- `` These cases lead to the loss of the firms ' social and international credibility , '' a ministry statement said *T*-1 . Mr. Gillespie at Viacom says 0 the ratings are rising . The appropriations clause states that `` No Money shall be drawn *-51 from the Treasury , but in Consequence of Appropriations made * by Law ... . '' You look around at professional ballplayers or accountants ... and nobody blinks an eye . The employment report , which at times *T*-1 has caused wide swings in bond prices , is due out tomorrow . Behind all the hoopla is *T*-1 some heavy-duty competition . The percentage change is since year-end . By *-1 constantly seeking *-2 to own the cheapest widget , index-arbitrage traders hope *-1 to add between 1 % and 3 % *U* to the annual return of the S&amp;P 500 . `` I think that this magazine is not only called *-1 Garbage , but it is practicing journalistic garbage , '' fumes *T*-2 a spokesman for Campbell Soup . Michael Henderson , 51-year-old group chief executive of this U.K. metals and industrial materials maker , will become chairman in May , *-1 succeeding Ian Butler , 64 , who *T*-161 is retiring . A voice says , `` C'mon , now , do n't you have boyfriends ? '' The bonus depended on her ability * to produce higher student-test scores . The len 's foldability enables it to be inserted *-1 in smaller incisions than * are now possible for cataract surgery , the eye care and skin care concern said 0 *T*-3 . She had seen cheating before , but these notes were uncanny . Despite a deluge of economic news , the Treasury market remained quiet but the corporate market was abuzz over International Business Machines Corp. 's huge debt offering . Upjohn , a rumored target within the drug industry , advanced 7\/8 to 38 7\/8 . Pauline Yoshihashi in Los Angeles contributed to this article . He described the situation as `` an escrow problem , a timing issue , '' which he said 0 *T*-1 was rapidly rectified *-2 , with no losses to customers . The law let scholars , reporters and researchers read texts of VOA material , only at VOA headquarters in Washington , but it barred them from *-1 copying texts . They will remain on a lower-priority list that *T*-27 includes 17 other countries . A survey by the Fed 's 12 district banks shows 0 economic growth has been sluggish in recent weeks , while upward pressures on prices have moderated . But Dr. Genel warns that Dr. Mason 's ruling may discourage private funding . It is in my estimation the best wine 0 Stag 's Leap has produced *T*-2 , and with fewer than 700 cases available , it is sure *-3 to sell quickly . They operate ships and banks . `` She just never gave it up , '' says *T*-1 Mary Marchand , Mary Beth 's mother . It 's a classic situation of ads that *T*-75 are true but not always fully accurate . Mr. Stevens was executive vice president of this electric-utility holding company . Stock-index arbitrage -- * Buying or selling baskets of stocks while at the same time *-1 executing offsetting trades in stock-index futures or options . But the strength in heating oil helped *-1 push up crude oil . Department officials say that HHS Secretary Louis Sullivan will support Dr. Mason 's ruling , which *T*-112 will be issued *-1 soon in the form of a letter to the acting director of the National Institutes of Health . The Artist has his routine . Viacom denies 0 it 's using pressure tactics . It said 0 insurance profit reflected a $ 6 million *U* loss from Hurricane Hugo . Muzzling provisions , which *T*-1 might be called *-56 `` blindfold laws '' as well , prevent the executive branch from even *-2 looking at certain policy options , let alone from *-2 recommending them to Congress . * Adopting a training-wage policy means `` * getting beyond the nickel and diming of the minimum wage , '' Mrs. Roukema said 0 *T*-1 . The 7 3\/8 % term bonds due 2009 are priced *-1 at 99 1\/2 * to yield 7.422 % , and 7 3\/8 % term bonds due 2019 are priced *-2 at 99 * to yield 7.458 % . `` They do n't want Japan to monopolize the region and sew it up , '' says *T*-1 Chong-sik Lee , professor of East Asian politics at the University of Pennsylvania . As San Francisco digs out from The Pretty Big One , opponents say 0 the last thing 0 the city can afford *T*-1 is an expensive new stadium . In the aftermath of the stock market 's gut-wrenching 190-point drop on Oct. 13 , Kidder , Peabody &amp; Co. 's 1,400 stockbrokers across the country began a telephone and letter-writing campaign aimed * at * quashing the country 's second-largest program trader . `` It 's not just a simple investment in a small company , '' Mr. Wakui says *T*-1 . The Chicago Merc plans an additional `` circuit breaker '' 0 * to stem sharp drops in the market *T*-1 . Rick Brownell , senior editor of Scoring High , says that Messrs. Kaminski and Mehrens are ignoring `` the need 0 students have *T*-1 for * becoming familiar with tests and testing format . '' `` This is a company that *T*-146 has invested in capacity additions more aggressively than any other company in the industry and now the industry is growing more slowly and they are suddenly poorly positioned , '' said *T*-2 Michael Stark , chip analyst at Robertson , Stephens &amp; Co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But state courts upheld a challenge by consumer groups to the commission 's rate increase and found the rates illegal . Wednesday 's dominant issue was Yasuda Fire &amp; Marine Insurance , which *T*-1 continued *-2 to surge on rumors of speculative buying . The index was 116.9 in October 1988 and in the past year has ranged from a low of 112.9 to a high of 120.7 . Programs like Section 8 -LRB- A -RRB- are a little like * leaving gold in the street and then expressing surprise when thieves walk by *-2 to scoop it up *T*-1 . Everyone by now understands that Congress is utterly incapable of * writing legislation 0 * to help deserving people *T*-1 without its becoming some billion-dollar morass . The question now : Can he act more like hard-charging Teddy Roosevelt ? Today , about $ 200 billion *U* , or 20 % of all pension-fund stock investments , is held *-73 by index funds . That explains why the number of these wines is expanding so rapidly . The word dissemination , it decided 0 *T*-1 , referred only to itself . The commission is expected *-1 to rule on the Braidwood 2 case by year end . It rose 7\/8 to 18 1\/4 . Stock futures trading has minted dozens of millionaires in their 20s and 30s . Died : James A. Attwood , 62 , retired chairman and president of Mutual Life Insurance Co. of New York , Tuesday , in New York City , of an acute anemic condition . `` The sound of bells is a net 0 *T*-1 to draw people into the church , '' he says *T*-2 . The previous contract between Copperweld 's Ohio Steel Tube division and the union expired at midnight Tuesday . On the Commodity Exchange in New York , gold for current delivery settled at $ 374.20 *U* an ounce , down 50 cents . Mr. Spiegel 's fans say 0 Columbia 's Southern California branches are highly salable , and the thrift has $ 458 million *U* of shareholders equity underlying its assets . And they believe 0 the Big Board , under Mr. Phelan , has abandoned their interest . Some , such as traditional money manager Neuberger &amp; Berman , have taken out national newspaper advertisements demanding that market regulators `` stop the numbers racket on Wall Street . '' PRECIOUS METALS : Futures prices eased as increased stability and strength came into the securities markets . In California , two petition drives for next year 's election are `` essentially finished , '' says 0 *T*-1 David Schmidt , author of `` Citizen Lawmakers . '' For American Express , the promotion is part of an effort * to broaden the use of its card for retail sales , where the company expects *-2 to get much of the future growth in its card business *T*-1 . * Getting a level playing field . Futures prices rose , *-1 extending Tuesday 's gains . Last October , the company also bought a wheel-loader manufacturing plant in Heidelberg , West Germany , from Dresser . Georgia Gulf added 1 3\/4 to 51 1\/4 after NL Industries , controlled * by Dallas investor Harold Simmons , offered *-2 to acquire the stock 0 it does n't already own *T*-1 for $ 50 *U* a share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They say that many vehicles classed * as commercial light trucks actually carry more people than cargo and therefore should have the same safety features as cars . Most of the picture is taken up with endless scenes of many people either fighting or eating and drinking *-1 to celebrate victory . `` U.S. investors should have a greater opportunity at direct investment '' in Japan . Economists say 0 a buildup in inventories can provoke cutbacks in production that *T*-48 can lead to a recession . For an American reader , part of the charm of this engaging novel should come in * recognizing that Japan is n't the buttoned-down society of contemporary American lore . *-1 Not counting the extraordinary charge , the company said 0 it would have had a net loss of $ 3.1 million *U* , or seven cents a share . And , says 0 *T*-1 Mr. Dinkins , he did n't know 0 the man 0 his campaign paid *T*-2 for a get-out-the-vote effort had been convicted *-3 of kidnapping . `` So people who *T*-202 were n't even thinking about targeting 10 years ago are scrambling *-1 to define their customer base . '' Lewis C. Veraldi , the father of the team that *T*-1 created the highly successful Ford Taurus and Mercury Sable cars , retired early after *-2 experiencing recent heart problems . `` Each day that Congress fails *-1 to act *T*-2 ... will cause additional disruption in our borrowing schedule , * possibly resulting in higher interest costs to the taxpayer , '' Treasury Secretary Nicholas Brady said *T*-3 in a speech prepared * for delivery last night to a group of bankers . The management group owns about 18 % of the stock , most purchased * at nominal prices , and would stand *-1 to gain millions of dollars if the company were sold *-115 . *-1 To accommodate the additional cash assistance , the House Appropriations Committee last week was required *-1 to reallocate an estimated $ 140 million *U* from the Pentagon . Britain has two main index-arbitrage instruments . Financially , it never recovered ; editorially , it had its moments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Here are *T*-1 price trends on the world 's major stock markets , as * calculated *-2 by Morgan Stanley Capital International Perspective , Geneva . In Richmond , Ind. , the type F railing is being used *-1 *-2 to replace arched openings on the G Street Bridge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 Nasty innuendoes , '' says *-2 John Siegal , Mr. Dinkins 's issues director , `` designed * *-1 to prosecute a case of political corruption that *T*-74 simply does n't exist . '' And though the size of the loan guarantees approved * yesterday is significant , recent experience with a similar program in Central America indicates that it could take several years before the new Polish government can fully use the aid effectively . He is an avid fan of a proposition on next week 's ballot 0 * to help *-2 build a replacement for Candlestick Park *T*-1 . The Treasury said 0 it plans *-1 to sell $ 30 billion *U* in notes and bonds next week , but said 0 the auctions will be postponed *-105 unless Congress acts quickly *-2 to lift the federal debt ceiling . Magna said 0 Mr. McAlpine resigned *-1 to pursue a consulting career , with Magna as one of his clients . In recent months , Mr. Dorrance 's children and other family members have pushed for improved profitability and higher returns on their equity . Dow Jones publishes The Wall Street Journal , Barron 's magazine , and community newspapers and operates financial news services and computer data bases . A Shearson spokesman had no comment . Volatility surrounding his trades occurs not because of index arbitrage , but because his is a large addition or subtraction to a widget market with finite liquidity . In July , the Environmental Protection Agency imposed a gradual ban on virtually all uses of asbestos . Packaging has some drawbacks . Compromises are possible . Without *-1 admitting or denying wrongdoing , they consented to findings that they failed *-2 to return funds owed * to customers in connection with a limited-partnership offering . More often than not , ringers think of the church as something stuck * on the bottom of the belfry . The Czech dam ca n't be operated *-69 solely at peak periods without the Nagymaros project . Only 57.6 % of New Yorkers watch the local news , the lowest viewership in the country , says 0 *T*-1 a new study by Impact Resources Inc. , Columbus , Ohio ... . * Take the traditional money managers , or `` stock pickers , '' as they are derisively known *-1 among the computer jockeys . Everything will be taken over *-1 by the new company , '' said *T*-2 Christian Andersson , executive vice president of Oy Waertsilae , former parent of Waertsilae Marine . The Treasury said 0 it plans *-1 to sell $ 30 billion *U* in notes and bonds next week , but said 0 the auctions will be postponed *-105 unless Congress acts quickly *-2 to lift the federal debt ceiling . Attorneys have argued since 1985 , when the law took effect *T*-1 , that they can not provide information about clients who *T*-127 do n't wish their identities to be known *-3 . Those dividend bulls argue that corporations are in the unusual position of *-2 having plenty of cash left over * after *-1 paying dividends and making capital expenditures . Standardized achievement tests are given *-1 about 10 million times a year across the country to students generally from kindergarten through eighth grade . Dealers led the market Wednesday by *-1 actively trading for their own accounts , observers said 0 *T*-2 . The Nasdaq composite index added 1.01 to 456.64 on paltry volume of 118.6 million shares . Indeed , net cash income is likely *-1 to fall this year as farm expenses rise and government payments to farmers decline . Imports were at $ 50.38 billion *U* , up 19 % . A Beijing food-shop assistant has become the first mainland Chinese 0 *T*-2 to get AIDS through sex , the People 's Daily said 0 *T*-1 . But now computers are enabling more banks to analyze their customers by age , income and geography . The company said 0 it made the purchase in order *-1 to locally produce hydraulically operated shovels . In an joint interview yesterday , both men said 0 they would like *-1 to be the company 's next chief executive . But there 's disagreement over how * to do it *T*-1 . Each new trading roadblock is likely *-1 to be beaten *-82 by institutions seeking better ways 0 * to serve their high-volume clients *T*-2 , here or overseas . Now , he said 0 *T*-1 , the group plans *-2 to put in `` several hundred million '' dollars in equity and finance the remainder with bank debt . In American Stock Exchange composite trading , Citadel shares closed yesterday at $ 45.75 *U* , down 25 cents . With prices soaring , they were able *-1 to sell the reclaimed commodities at `` considerable profit , '' the agency 's 240-page report said 0 *T*-2 . That followed four straight months in which the number of increases trailed the year-earlier pace *T*-1 . `` We 're pleased 0 the ABA rated him qualified , '' David Runkel , the department 's chief spokesman , said *T*-1 in an interview . The magazine 's editors ran a giant diagram of the product with arrows pointing to the packaging 's polystyrene foam , polyproplene and polyester film -- all plastic items 0 they say 0 *T*-1 are non-biodegradable . Rep. Gary Ackerman noted that past food aid had harmed farmers in El Salvador and Egypt . Such an editorial point of view perpetuates an insidious , stereotyped perspective . The combined processes may significantly raise the current-carrying capacity of multi-crystal samples . The rifles were n't loaded *-1 . In addition , they will receive stock in the reorganized company , which *T*-2 will be named *-1 Ranger Industries Inc . A major concern about the current plan is whether the new center can be built *-62 in such a short time . Caldor , based * in Norwalk , Conn. , operates 118 stores in the Northeast ; it reported revenue of $ 1.6 billion *U* last year . While program trades swiftly kicked in , a `` circuit breaker '' that *T*-1 halted trading in stock futures in Chicago made some program trading impossible . We can understand and share the compassion that *T*-2 makes judges sometimes wish *-3 to offer a kind of Solomonic aid to those who *T*-4 've been hurt *-1 . `` David Dinkins , '' says *T*-2 the kicker , `` Why does he always wait until he 's caught *-1 ? '' The economists forecast a 0.1 % rise in the unemployment rate to 5.4 % . Bell 's father-in-law , Gardner G. Hubbard , wealthy and well-connected , obtained financing 0 *T*-1 to start the American Bell Telephone Co. in Boston , which *T*-2 even had a subsidiary in New York called * the Telephone Co. of New York . At the same time , he began *-1 building up the pulp and paper segment of the company while *-1 refocusing building products on home repair and remodeling , rather than materials for new-home construction . When demand is stronger than suppliers can handle *T*-1 and delivery times lengthen *T*-1 , prices tend *-2 to rise . Showa Shell gained 20 to 1,570 and Mitsubishi Oil rose 50 to 1,500 . `` Ideas are going over borders , and there 's no SDI ideological weapon that *T*-245 can shoot them down , '' he told a group of Americans *T*-1 at the U.S. Embassy on Wednesday . `` David Dinkins , '' says *T*-2 the kicker , `` Why does he always wait until he 's caught *-1 ? '' Ringers , she added 0 *T*-2 , are `` filled *-1 with the solemn intoxication that *T*-226 comes of intricate ritual faultlessly performed * . '' The December contract rose 1.20 cents a pound to $ 1.14 *U* . BMP products may be useful in fracture healing and in * treating bone loss associated * with periodontal disease and certain cancers , the company said 0 *T*-1 . The House and Senate are divided *-6 over whether the United Nations Population Fund will receive any portion of these appropriations , but the size of the increase is itself significant . This cute child turns out *-1 to be a blessing and a curse . William G. Kuhns , former chairman *RNR*-1 and chief executive officer *RNR*-1 of General Public Utilities Corp. , was elected *-2 a director of this maker of industrial and construction equipment , * increasing board membership to 10 . FOREIGN PRIME RATES : Canada 13.50 % ; Germany 9 % ; Japan 4.875 % ; Switzerland 8.50 % ; Britain 15 % . On the receiving end of the message were *T*-1 officials from giants like Du Pont and Maytag , along with lesser knowns like Trojan Steel and the Valley Queen Cheese Factory . In addition , of course , some of the Japanese investments involved outright purchase of small U.S. firms . Annualized average rate of return after expenses for the past 30 days ; not a forecast of future returns . Dunkin' has set Nov. 10 as the deadline for the receipt of any competing bids . In September , Union Planters Corp. of Memphis , Tenn. , launched The Edge account , a package designed * for the `` thirtysomething '' crowd with services that *T*-197 include a credit card and line of credit with no annual fees , and a full percentage point off on installment loans . No price for the new shares has been set *-23 . Troubled NBI Inc. said 0 it fired more than half its work force and is discontinuing its hardware business *-1 to focus on its software and service operations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As many as 70 U.K. and international banks stand *-1 to lose several hundred million pounds should the decision be upheld *-2 and set a precedent for other municipalities . 20 billion yen of 6 % Eurobonds due Nov. 21 , 1994 , priced * at 101 3\/4 * to yield 6.03 % less full fees , via Mitsui Finance International . Another women wrote from Sheffield *-1 to say that in her 60 years of ringing , `` I have never known a lady to faint in the belfry . PAPERS : $ 107 million *U* of tax allocation bonds , 1989 Series A-D , due 1991-1999 , 2009 and 2019 , tentatively priced * by a Donaldson Lufkin &amp; Jenrette Securities Corp. group * to yield from 6.40 % in 1991 to 7.458 % in 2019 . * Judging from the Americana in Haruki Murakami 's `` A Wild Sheep Chase '' -LRB- Kodansha , 320 pages , $ 18.95 *U* -RRB- , baby boomers on both sides of the Pacific have a lot in common . Thomas Oxnard , sugar analyst for PaineWebber in Hackensack , N.J. , said : `` I am highly skeptical that Brazil will curtail sugar exports , particularly with the price of sugar at over 14 cents a pound . '' `` After two months of talks , our rating was maintained *-1 . '' Light trucks and vans will face the same safety requirements as automobiles under new proposals by the Transportation Department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In New Brunswick , N.J. , a Johnson &amp; Johnson spokesman declined comment . Yet many economists are n't predicting that the economy is about *-1 to slip into recession . The analyst noted that also inherent in all metal markets was *T*-1 a sympathetic reaction to stocks . It signals Congress 's attempt , under the pretext of * guarding the public purse , * to deny the president the funding necessary * to execute certain of his duties and prerogatives specified * in Article II of the Constitution . Mr. Leming was n't surprised *-1 by the lower price cited * by NL , *-1 saying 0 he believes that $ 55 *U* a share is `` the most 0 you can pay *T*-2 for Georgia Gulf before it becomes a bad acquisition . '' A $ 107.03 million *U* offering of Santa Ana Community Redevelopment Agency , Calif. , tax allocation bonds got off to a slow start and may be repriced *-1 at lower levels today , according to an official with lead underwriter Donaldson Lufkin &amp; Jenrette Securities Corp . `` There 's a price above which I 'm positive 0 Marshall has the courage 0 * not to pay *T*-1 *T*-3 , '' says *T*-2 A.D. Correll , Georgia-Pacific 's executive vice president for pulp and paper . He says 0 Campbell was n't even contacted *-1 by the magazine for the opportunity * to comment . Although Georgia Gulf has n't been eager *-1 to negotiate with Mr. Simmons and NL , a specialty chemicals concern , the group apparently believes 0 the company 's management is interested *-114 in some kind of transaction . Wall Street 's New Guard is n't likely *-1 to take all this *-2 lying down for long , however . He has looked at 14 baseball and football stadiums and found that only one -- private Dodger Stadium -- brought more money *ICH*-1 into a city than it took out . These fiscal pressures are also a factor in * shaping the Poland package , and while more ambitious authorizing legislation is still pending , the appropriations bill in conference will be more decisive on U.S. aid to Eastern Europe . If a competitor enters the game , for example , Mr. Hahn could face the dilemma of * paying a premium for Nekoosa or seeing the company fall into the arms of a rival . `` You either believe 0 Seymour can do it again or you do n't *?* . '' The first Champagne 0 *T*-1 to crack that price barrier was the 1979 Salon de Mesnil Blanc de Blancs . Mark Shepperd , an analyst at UBS Phillips &amp; Drew in London , said , `` I suspect 0 -LRB- the departure -RRB- will be fairly irrelevant for the company . *-1 To further load the stakes , Mr. Lane dreamed up a highly improbable romance for the Artist , with a young woman who *T*-68 owns her own children 's shop and who *T*-69 lives in an expensive high-rise apartment building . Signs of a slowing economy are increasing pressure *ICH*-2 on the Federal Reserve * to cut short-term interest rates , but it *EXP*-1 is n't clear whether the central bank will do so . Weatherly Securities Corp. , New York , and three of its principals -- Dell Eugene Keehn and William Northy Prater Jr. , both of Mercer Island , Wash. , and Thomas Albert McFall , of Red Bank , N.J . -- consented to a fine of $ 20,000 *U* . Sales of passenger cars grew 22 % from a year earlier to 361,376 units . Some , such as traditional money manager Neuberger &amp; Berman , have taken out national newspaper advertisements demanding that market regulators `` stop the numbers racket on Wall Street . '' By Tuesday night , television stations were carrying new ads featuring Mr. Coleman himself raising questions about Mr. Wilder 's sensitivity to rape victims . On the other hand , if it goes way sky high , I always sell . The Chinese responded in an equally undiplomatic fashion . * Choose 203 business executives , including , perhaps , someone from your own staff , and * put them out on the streets , *-1 to be deprived *-24 for one month of their homes , families and income . *-1 Not counting the extraordinary charge , the company said 0 it would have had a net loss of $ 3.1 million *U* , or seven cents a share . Speculation about Coniston has caused the stock to rebound from a low of $ 145 *U* . It hopes *-1 to speak to students at theological colleges about the joys of bell ringing and will shortly publish a booklet for every vicar in the country entitled , `` The Bells in Your Care . '' * Put *-1 another way , the decline in the yield suggests 0 stocks have gotten pretty rich in price relative to the dividends 0 they pay *T*-2 , some market analysts say 0 *T*-3 . `` No one wants the U.S. to pick up its marbles and go home , '' Mr. Hormats says *T*-1 . Singapore already bans smoking in all theaters , buses , public elevators , hospitals and fast-food restaurants . PRIME RATE : 10 1\/2 % . He succeeds James A. Taylor , who *T*-1 stepped down as chairman , president and chief executive in March for health reasons . But if Columbia could keep its junk bonds separate from the thrift till they mature -- at full value , unless the issuer goes bust or restructures -- the junk portfolio might do all right . The group says 0 standardized achievement test scores are greatly inflated because teachers often `` teach the test '' as Mrs. Yeargin did *?* , although most are never caught *-1 . But to Moon Landrieu , the former New Orleans mayor who *T*-1 helped *-3 build that city 's cavernous , money-losing Superdome , questions of who *T*-2 benefits or the bottom line are of little relevance . UAL would n't elaborate on a statement that it had been notified *-1 of the filing by Reliance . Svenska Intecknings Garanti Aktiebolaget -LRB- Sweden -RRB- -- The Democrat 's proposal is described *-1 by government sources and lobbyists as significantly weaker than the president 's plan * to cut utility emissions . If spreads available from index arbitrage are so enormous , surely any sizable mutual-fund company could profit from * offering it to small investors . More often than not , ringers think of the church as something stuck * on the bottom of the belfry . Terms were n't disclosed *-1 . Packages encourage loyalty by *-1 rewarding customers for * doing the bulk of their banking in one place . The company said 0 the one-time provision would substantially eliminate all future losses at the unit . Still , scientists breathed a collective sigh of relief about the finding , because it demonstrates how * to overcome the `` flux pinning '' problem that *T*-1 earlier this year was widely publicized as * undercutting new superconductors ' potential *T*-2 . The appropriations clause states that `` No Money shall be drawn *-51 from the Treasury , but in Consequence of Appropriations made * by Law ... . '' Asia 's other cash-rich countries are following Japan 's lead and pumping capital into the region . `` After two months of talks , our rating was maintained *-1 . '' `` Invariably , those strong periods in the economy give way to recessionary environments , '' he says *T*-1 . The Chandler , Ariz. , company said 0 it will resubmit the registration 0 *T*-1 to cover only the 2.3 million warrants , each exercisable for the purchase of one common share . Although the legislation would apply to acquisitions involving any major airline , it is aimed *-25 at * giving the Transportation Department the chance * to review in advance transactions financed * by large amounts of debt . `` No one wants the U.S. to pick up its marbles and go home , '' Mr. Hormats says *T*-1 . GenCorp Inc. , hurt * by a plant accident and other unexpected costs , said 0 it expects *-1 to report that fiscal fourth-quarter profit from continuing operations will be significantly below last year 's $ 25 million *U* . Robert P. Tassinari , 63 , was named *-29 senior vice president of Eastern Utilities . Pauline Yoshihashi in Los Angeles contributed to this article . The court hearing began in early October at the request of Anthony Hazell , district auditor for Hammersmith , who *T*-63 argued that local councils are n't vested with constitutional authority * to engage in such capital-markets activities . But with the index proving somewhat better than * expected and the widely anticipated report on October employment scheduled *-1 to arrive tomorrow , stock prices firmed only modestly in response to the report and then faltered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 I was n't ever actively engaged *-1 in any securities activities , '' said *T*-2 Mr. Cutrer . Showa Shell gained 20 to 1,570 and Mitsubishi Oil rose 50 to 1,500 . This democracy is suddenly a little more democratic . In Thailand , for example , the government 's Board of Investment approved $ 705.6 million *U* of Japanese investment *ICH*-1 in 1988 , 10 times the U.S. investment figure for the year . Heating oil for November delivery ended at 58.64 cents a gallon , up one cent on the New York Mercantile Exchange . Mr. Sonnett said that clients who *T*-130 pay cash may include alleged drug dealers who *T*-131 do n't have domestic bank accounts . This year , the average of daily contracts traded * totaled 9,118 , up from 4,645 a year earlier and from 917 in 1984 . And my newspaper can print the text of those broadcasts . Yale is one of the few medical institutions conducting privately funded research on fetal-tissue transplants . The economic and foreign ministers of 12 Asian and Pacific nations will meet in Australia next week *-1 to discuss global trade issues as well as regional matters such as transportation and telecommunications . `` We 're offering this plan now because we feel 0 it 's the right time . '' Stephen Boesel , president of T. Rowe Price Growth and Income Fund , explains that companies raise their payouts most robustly only after the economy and corporate profits have been growing for some time . Profit , at least in the short term , is usually a secondary goal . The December contract advanced 2.50 cents a pound to $ 1.1650 *U* . `` What *T*-14 matters is what advertisers are paying *T*-15 per page , and in that department we are doing fine this fall , '' said *T*-1 Mr. Spoon . But rather than * sell new 30-year bonds , the Treasury will issue $ 10 billion *U* of 29year , nine-month bonds -- *-2 essentially increasing the size of the current benchmark 30-year bond that *T*-3 was sold *-1 at the previous refunding in August . Yet many such managers consistently fail *-2 to even keep up with *RNR*-1 , much less beat *RNR*-1 , the returns of standard benchmarks like the S&amp;P Mr. Reupke , 52 years old and a 27-year Reuters veteran , had been the information-services company 's general manager for only six months . Commodity prices have been rising in recent years , with the farm price index hitting record peaks earlier this year , as the government curtailed production with land-idling programs *-1 to reduce price-depressing surpluses . American Express Co. and General Motors Corp. 's beleaguered Buick division are joining forces in a promotion aimed * at * boosting Buick 's sales while * encouraging broader use of the American Express card . More and more corners of the globe are becoming free of tobacco smoke . The strong growth followed year-to-year increases of 21 % in August and 12 % in September . The next province ? The Food and Drug Administration allowed the company to begin *-1 marketing a new lens for use in cataract patients . Congress could create a compensation program 0 *T*-1 to help such victims while *-2 protecting the national interest in * encouraging new drugs . Petroleum futures were generally higher with heating oil leading the way . Program traders are fond of *-1 predicting that if they are blocked *-159 in the U.S. , they will simply emigrate to foreign stock markets . A steady deposit base . Mr. Spiegel 's next career move is a subject of speculation on Wall Street . `` These kids broke my heart , '' she says *T*-1 . In the 1988 period , USX also had a $ 71 million *U* after-tax gain from a tax dispute settlement . The new , seven-year funds -- one offering a fixed-rate return and the other with a floating-rate return linked * to the London interbank offered rate -- offer two key advantages to Japanese investors . But he adds , `` I feel pressured *-1 , disappointed *-1 , uncomfortable and , frankly , quite angry with Viacom . * To quote the highly regarded director of a privately funded drop-in center for the homeless in New York : `` If you 're homeless , you do n't sleep for fear of * being robbed or murdered *-1 . It is expected that common shares equal to the number of units outstanding -- about 108 million on Sept. 30 -- will be issued *-3 during the first quarter of 1990 . The dispute involves Darkhorse Productions Inc. , a TV production company in which Mr. Trudeau is a co-owner *T*-1 . Like other forms of arbitrage , it merely seeks *-1 to take advantage of momentary discrepancies in the price of a single product -- in this case , a basket of stocks -- in different markets -- in this case the New York Stock Exchange and the Chicago futures markets . Indeed , for many Japanese trading companies , the favorite U.S. small business is one whose research and development *T*-1 can be milked *-117 for future Japanese use . No matter who *T*-16 owns PS of New Hampshire , after it emerges from bankruptcy proceedings its rates will be among the highest in the nation , he said 0 *T*-1 . `` I deserve something for my loyalty , '' she says *T*-1 . In a meeting Tuesday , supreme leader , Deng Xiaoping , told Mr. Nixon , `` * Frankly speaking , the U.S. was involved *-146 too deeply in the turmoil and counterrevolutionary rebellion which *T*-243 occurred in Beijing not long ago . Note : All per-share figures are fully diluted . Mitsui Mining &amp; Smelting Co. posted a 62 % rise in pretax profit to 5.276 billion yen -LRB- $ 36.9 million *U* -RRB- in its fiscal first half ended Sept. 30 compared with 3.253 billion yen a year earlier . Xerox Corp. has told employees in its Crum &amp; Forster personal insurance operations that it is laying off about 300 people , or 25 % of the staff . He has in tow his prescient girlfriend , whose sassy retorts *T*-54 mark her as anything but a docile butterfly . In Champagne , some of the prestige cuvees are inching toward $ 100 *U* a bottle . But then came Oct. 13 and the negative publicity orchestrated * by the Old Guard , particularly against index arbitrage . Sony Columbia Acquisition Corp. , formed * for the Columbia deal , will formally take ownership of the movie studio later this month , a spokesman said 0 *T*-1 . Pacific First Financial Corp. said 0 shareholders approved its acquisition by Royal Trustco Ltd. of Toronto for $ 27 *U* a share , or $ 212 million *U* . `` Cray Computer will be a concept stock , '' he said *T*-1 . I 'm not saying 0 advertising revenue is n't important , '' she says 0 *T*-1 , `` but I could n't sleep at night '' if the magazine bowed to a company because they once took out an ad . Indeed , net cash income is likely *-1 to fall this year as farm expenses rise and government payments to farmers decline . ABORTION RULING UPHELD *-1 : The company noted that it has reduced debt by $ 1.6 billion *U* since the end of 1988 and bought back about 15.5 million shares of common stock since the fourth quarter of 1987 . In a separate report , the department said 0 construction spending ran at an annual rate of $ 415.6 billion *U* , not significantly different from the $ 415.8 billion *U* reported * for August . President Bush should set things straight . They mature 1992-1999 , 2009 and 2017 . INTER-TEL Inc . -LRB- Chandler , Ariz. -RRB- -- Young &amp; Rubicam said 0 it completed its acquisition of Landor Associates , a San Francisco identity-management firm . Bears have targeted Columbia 's stock because of the thrift 's exposure to the shaky junk market . The company also took hits in the fourth quarters of 1989 and 1988 on a fixed-price weapons-modernization development program -- probably the C-130 gunship , according to analysts . In American Stock Exchange composite trading , Citadel shares closed yesterday at $ 45.75 *U* , down 25 cents . Sea Containers Ltd. said 0 it might increase the price of its $ 70-a-share *U* buy-back plan if *-2 pressed *-1 by Temple Holdings Ltd. , which *T*-156 made an earlier tender offer for Sea Containers . Each 50,000 Swiss franc note is convertible from Nov. 30 , 1989 , to March 16 , 1994 at a 5 % premium over the closing share price Monday , when terms are scheduled *-3 to be fixed *-1 *T*-2 . About 20,000 sets of Learning Materials teachers ' binders have also been sold *-1 in the past four years . Georgia Gulf added 1 3\/4 to 51 1\/4 after NL Industries , controlled * by Dallas investor Harold Simmons , offered *-2 to acquire the stock 0 it does n't already own *T*-1 for $ 50 *U* a share . Fees 1 3\/4 . While *-1 neither admitting nor denying wrongdoing , Triton and Mr. Chase consented to findings of violations in connection with limited-partnership sales . Travelers Corp. 's third-quarter net income rose 11 % , even though claims stemming from Hurricane Hugo reduced results $ 40 million *U* . Some of the homeless , obviously , had pre-existing mental illness or addiction . Rogers said 0 the shares will be convertible into Class B shares , but that the company has the option * to redeem the shares before a conversion takes place . Signs of a slowing economy are increasing pressure *ICH*-2 on the Federal Reserve * to cut short-term interest rates , but it *EXP*-1 is n't clear whether the central bank will do so . It *EXP*-1 is clear that most mentally ill people and most alcoholics do not become homeless . The 1990 appropriations legislation attempts *-1 to strip the president of his powers * to make certain appointments as * provided *-2 by Article II . But there is also a discordant , modern note in Aslacton , though it ca n't be heard *-135 by the church-goers enjoying the peal of bells this cool autumn evening . Mr. Vinken is chairman of Elsevier N.V. , the Dutch publishing group . There were concerns *ICH*-1 early in the day that Wall Street 's sharp gains on Tuesday were overdone and due for a reversal . At St. Mary 's Church in Ilminster , Somerset , the bells have fallen *-1 silent following a dust-up over church attendance . But the exact amount of Reliance 's current holding has n't been formally disclosed *-1 . The plan was filed *-1 jointly with unsecured creditors in federal bankruptcy court in New York and must be approved *-1 by the court . -- Pat D'Amico . A medium-sized one in Brooklyn , it says 0 *T*-1 , could be altered *-2 to house up to 1,000 inmates at a lower cost than * building a new prison in upstate New York . The Treasury said 0 the U.S. will default on Nov. 9 if Congress does n't act by then . `` We 're pleased 0 the ABA rated him qualified , '' David Runkel , the department 's chief spokesman , said *T*-1 in an interview . Steve Martin has already laid his claim to that . Mr. Spiegel 's fans say 0 Columbia 's Southern California branches are highly salable , and the thrift has $ 458 million *U* of shareholders equity underlying its assets . And , of course , there 's that word `` dissemination . '' Sales of passenger cars grew 22 % from a year earlier to 361,376 units . INTER-TEL Inc . -LRB- Chandler , Ariz. -RRB- -- When Warren Winiarski , proprietor of Stag 's Leap Wine Cellars in Napa Valley , announced a $ 75 *U* price tag for his 1985 Cask 23 Cabernet this fall *T*-1 , few wine shops and restaurants around the country balked . They are our version of the East bloc 's Nomenklatura and they have absolutely no wish * to see anything change . In addition , Upjohn is offering a one-time retirement bonus equal to six months of base pay . *-1 Asked *-2 whether potential advertisers will be scared *-83 away by the magazine 's direct policy , Ms. Poore replies : `` I do n't know and I do n't care . American Express Co. and General Motors Corp. 's beleaguered Buick division are joining forces in a promotion aimed * at * boosting Buick 's sales while * encouraging broader use of the American Express card . USX has about $ 5.5 billion *U* in long-term debt and 257 million shares outstanding . In that case , he might receive an opinion *ICH*-2 from the court that *T*-1 is a vindication of the president 's right * to perform the duties and exercise the prerogatives 0 the framers thought 0 *T*-3 should be entrusted *-60 to the executive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In the last year or so , however , this exclusive club has taken in a host of flashy new members . While program trades swiftly kicked in , a `` circuit breaker '' that *T*-1 halted trading in stock futures in Chicago made some program trading impossible . A spokesman declined *-1 to speculate about possible reductions in force . A Waste Management spokeswoman says 0 its ad in the premiere issue was a one-time purchase , and 0 it does n't have any plans * to advertise in future issues . The potential sales are nearly $ 9.3 million *U* , and House Majority Whip William Gray -LRB- D. , Pa . -RRB- began the bidding this year by *-1 proposing language that the quota be allocated *-10 to English-speaking countries of the Caribbean , such as Jamaica and Barbados . Pepperdine University economist Dean Baim scoffs at that . Legislation 0 *T*-1 to lift the debt ceiling is ensnarled *-11 in the fight over * cutting capital-gains taxes . While there were no one-time gains or losses in the latest period , there was a one-time gain of # 18 million *U* in the 1988 period . The prime minister 's opponents claimed 0 the balloting , 12 votes short of a majority in Islamabad 's 237-seat assembly , was rigged *-1 . Source : Fulton Prebon -LRB- U.S.A . -RRB- Inc . Kalamazoo , Mich.-based First of America said 0 it will eliminate the 13 management positions of the former Midwest Financial parent company . The charges were offset *-1 in part by a gain from the sale of the company 's construction division . `` People are looking *-1 to stake their claims '' now before the number of available nations runs out , says *T*-2 Michael Porter , an analyst at Smith Barney , Harris Upham &amp; Co. , New York . About 30 % of Ratners 's profit already is derived *-1 from the U.S. . In part , prices reflect development of a market structure based * on such variables as the number of prints . Almost all new regulation is introduced *-81 in the interests of * protecting the little guy , and he invariably is the one least able * to cope with its consequences . `` It has *-2 to be considered *-21 as an additional risk for the investor , '' said *T*-1 Gary P. Smaby of Smaby Group Inc. , Minneapolis . If spreads available from index arbitrage are so enormous , surely any sizable mutual-fund company could profit from * offering it to small investors . `` There is always a chance of recession , '' added *T*-2 Mr. Guffey , `` but if you ask me *-3 to put a percentage on it , I would think 0 it 's well below a 50 % chance . In index arbitrage , the widget is the S&amp;P 500 , and its price is constantly compared between the futures market in Chicago and the stock markets largely in New York . Also , ringers do n't always live where the bells need *-1 to be rung *-140 *T*-2 -- like in small , rural parishes and inner-city churches . New York-based Alleghany is an insurance and financial services concern . The U.S. says 0 it is anxious for results . Last March , after *-1 attending a teaching seminar in Washington , Mrs. Yeargin says 0 she returned to Greenville two days before annual testing *-2 feeling that she had n't prepared her low-ability geography students adequately . But he blames program trading for only some of the market 's volatility . In Singapore , a new law requires smokers to put out their cigarettes before *-1 entering restaurants , department stores and sports centers or face a $ 250 *U* fine . The market is just becoming more efficient . '' Akio Yamamoto , managing director of Nomura Investment Trust Management , said that if the U.S. federal funds rate declines to around 8.5 % , institutions would acquire a clearer idea regarding the direction of the market and thus more comfortably participate in active buying . However , neither Mr. Baum nor Mr. Harper has much international experience . In 1979 , Hearst hired editor James Bellows , who *T*-48 brightened the editorial product considerably . Prices rose on the news that a sizable West German refinery was damaged *-1 in a fire , * tightening an already tight European market . A spokesman for the state , however , calls the idea `` not effective or cost efficient . The government 's borrowing authority dropped at midnight Tuesday to $ 2.80 trillion *U* from $ 2.87 trillion *U* . J.P. Bolduc , vice chairman of W.R. Grace &amp; Co. , which *T*-10 holds a 83.4 % interest in this energy-services company , was elected *-10 a director . Fujitsu said 0 it bid the equivalent of less than a U.S. penny on three separate municipal contracts during the past two years . Sales fell to $ 251.2 million *U* from $ 278.7 million *U* . The rule also prohibits funding for activities that `` *T*-137 encourage , promote or advocate abortion . '' The government includes money spent * on residential renovation ; Dodge does n't *?* . Separately , the Federal Energy Regulatory Commission turned down for now a request by Northeast seeking approval of its possible purchase of PS of New Hampshire . Moreover , USX exports more than other steelmakers , and the overseas market has been under more severe pricing pressure . Speculation on his successor centers on a number of division heads at the house . The Chinese , in turn , took aim at American `` interference '' in China 's domestic affairs . Guerrilla leaders said 0 Pretoria was attempting *-1 to sabotage next week 's elections in Namibia . This interpretation was officially endorsed *-1 by Congress in 1987 in the Iran-Contra Report . SEC Chairman Richard Breeden has said 0 he would be willing *-1 to consider circuit breakers that *T*-215 have preset trigger points , but he does n't want discretionary power * to stop programs . Gilts , or British government bonds , which *T*-60 also fell sharply initially , retraced some of the losses *-1 to end about 3\/8 point lower . PRECIOUS METALS : Futures prices eased as increased stability and strength came into the securities markets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For the first nine months of the year , total construction spending ran about 2 % above last year 's level . Buick has been seeking for the past few years *-1 to restore its reputation as `` the doctor 's car '' -- a product for upscale professionals . You will not panic , In 1989 , as often as not , the principal fights in the major campaigns are prompted *-1 by the ads themselves . Meanwhile , most investment-grade bonds ended unchanged to as much as 1\/8 point higher . Corporations and museums are among the serious buyers , * giving greater market stability , says 0 *T*-1 Robert Persky of the Photograph Collector . Neither they nor Mr. McAlpine could be reached *-38 for comment . NTG was formed *-1 by Osborn Communications Corp. and Desai Capital . Pictures of rusted oil drums swim into focus , and the female voice purrs , `` That hazardous waste on his -LCB- Mr. Courter 's -RCB- property -- the neighbors are suing for consumer fraud . '' The 30-year non-callable issue was priced *-1 at a spread of 57 basis points above the Treasury 's 8 1\/8 % bellwether long bond . First Union , he says 0 *T*-1 , now has packages for seven customer groups . William C. Walbrecher Jr. , an executive at San Francisco-based 1st Nationwide Bank , was named *-1 president *RNR*-2 and chief executive officer *ICH*-2 of Citadel Holding Corp. and its principal operating unit , Fidelity Federal Bank . William Gates and Paul Allen in 1975 developed an early language-housekeeper system for PCs , and Gates became an industry billionaire six years after IBM adapted one of these versions in 1981 . They point out that these institutions want *-1 to lock in returns on high-yield U.S. Treasury debt and suggest 0 demand for the U.S. unit will continue *-2 unabated until rates in the U.S. recede . * Reducing volatility . Foreign Bond Other financial institutions involved * include Barclays Bank PLC , Midland Bank PLC , Security Pacific Corp. , Chemical Banking Corp. 's Chemical Bank , Citicorp 's Citibank and Mitsubishi Finance International . They may , however , risk *-1 bringing some damaging interference from outside the markets themselves . Its 1989-90 exports were expected *-1 to total 645,000 tons in contrast to shipments of 1.5 million tons in Mr. Bernstein , who *T*-37 succeeded Bennett Cerf , has been only the second president of Random House since it was founded *-45 in 1925 . Superconductors conduct electricity without resistance when *-3 cooled *-2 *T*-1 . Despite the flap over transplants , federal funding of research involving fetal tissues will continue on a number of fronts . At St. Louis , the water level of the Mississippi River is already 6.5 feet below normal and it could drop an additional 2.5 feet when the flow of the Missouri River is slowed *-1 *T*-2 , an Army Corps spokesman said 0 *T*-3 . But many banks are turning away from strict price competition . Also , a Communist official for the first time said 0 the future of the Berlin Wall could be open to discussion . It said 0 that volume makes it the largest supplier of original TV programming in Europe . As a result , Upjohn will likely trim only about 275 to 350 of its more than 21,000 jobs world-wide . Moreover , there have been no orders for the Cray-3 so far , though the company says 0 it is talking with several prospects . You do n't want *-1 to get yourself too upset about these things . Koito has refused *-1 to grant Mr. Pickens seats on its board , *-1 asserting 0 he is a greenmailer trying * to pressure Koito 's other shareholders into * buying him out at a profit . Now the stage is set *-76 for the battle to play out . Thousands of East Germans fled to Czechoslovakia after the East Berlin government lifted travel restrictions . The administration had requested roughly the same amount for antitrust enforcement for fiscal 1990 as * was appropriated *-1 in fiscal 1989 . `` It *EXP*-1 's not easy * to roll out something that comprehensive , and make it pay , '' Mr. Jacob says *T*-2 . USX announced in October that it was soliciting bids * to sell TXO 's oil and gas reserves . In fact , the student had the answers to almost all of the 40 questions in that section . Those dividend bulls argue that corporations are in the unusual position of *-2 having plenty of cash left over * after *-1 paying dividends and making capital expenditures . This is a Johnson-era , Great Society creation that *T*-2 mandates 0 certain government contracts be awarded *-1 noncompetitively to minority businesses . Japan 's Finance Ministry had set up mechanisms 0 *-1 to limit how far futures prices could fall *T*-2 in a single session and *-1 to give market operators the authority * to suspend trading in futures at any time . The new software is based *-1 on Novell Inc. 's NetWare network operating system software . He said 0 the company 's core business remains strong . `` It is the very building of it *ICH*-4 that *T*-2 is important , not how much of it *T*-3 is used *-1 or its economics . '' It is not supported by the text or history of the Constitution . The prevailing interpretation of the clause on Capitol Hill is that it gives Congress an omnipresent veto over every conceivable action of the president through the ability * to withhold funding . -- $ 10 billion *U* of 30-year bonds , 0 *T*-1 to be auctioned *-110 Thursday and to mature Aug. 15 , 2019 . It was outrageous . Many people believe 0 the growth in dividends will slow next year , although a minority see double-digit gains continuing . In October 1989 , 16.9 % said 0 more jobs will be created *-1 in the coming six months , compared with 17.4 % in September and 18.6 % in October 1988 . Such multi-crystal materials will probably be needed *-1 for commercial applications . `` That pretty much defeats any inkling that she was out *-1 to help the poor underprivileged child , '' says Joe Watson , the prosecutor in the case , who *T*-96 is also president of Greenville High School 's alumni association . As more managers pursue the index-arbitrage strategy , these small opportunities between markets will be reduced *-1 and , eventually , eliminated *-1 . Commodities : Dow Jones futures index 129.91 , up 0.28 ; spot index 131.01 , up 1.17 . Federal Data Corp. got a $ 29.4 million *U* Air Force contract for intelligence data handling . Rumors to the contrary have been that it would be a six billion mark issue , or that the last Bund , a 7 % issue due October 1999 , would be increased *-1 by two billion marks . E. Guigal 's 1982 Cote Rotie La Landonne , for example , is $ 120 *U* . Charles Wohlstetter , the chairman of Contel Corp. who *T*-66 is rallying other CEOs to the anti-program trading cause , says 0 he has received `` countless '' letters offering support . In a leveraged buy-out , a small group of investors acquires a company in a transaction financed * largely by borrowing , with the expectation that the debt will be paid *-1 with funds generated * by the acquired company 's operations or sales of its assets . In some cases , the IRS asked for information dating back to forms 0 it received *T*-1 in 1985 . `` When the sell programs hit *T*-1 , you can hear the order printers start *-2 to go '' on the Big Board trading floor , says 0 *T*-3 one specialist there . American City Business Journals Inc. said 0 its president , Michael K. Russell , will resign rather than relocate to new headquarters in Charlotte , N.C . *-1 Taking a cue from California , more politicians will launch their campaigns by *-1 backing initiatives , says 0 *T*-2 David Magleby of Brigham Young University . In Richmond , Ind. , the type F railing is being used *-1 *-2 to replace arched openings on the G Street Bridge . The new Explorer sport-utility vehicle , set * for introduction next spring , will also have the rear-seat belts . -LRB- Fewer said 0 conditions wo n't change . -RRB- The AT&amp;T team also is trying *-1 to combine their latest superconductor process with `` melt-textured growth , '' a process discovered * earlier at Bell Laboratories . Campbell Soup jumped 3 3\/8 to 47 1\/8 as the resignation of R. Gordon McGovern as president and chief executive officer sparked a revival of rumors that the company could become a takeover target . The statistics imply that three-quarters of blacks approve of Mr. Bush 's job performance and 85 % of blacks approve of Mrs. Bush . What else can a small investor do *T*-1 ? That divergence is what stock index traders seek *T*-69 . A Lorillard spokewoman said , `` This is an old story . `` There 's an understanding *ICH*-1 on the part of the U.S. that Japan has *-2 to expand its functions '' in Asia , says 0 *T*-3 J. Michael Farren , undersecretary of commerce for trade . If the banks exhaust all avenues of appeal , it *EXP*-1 is possible that they would seek *-3 to have the illegality ruling work both ways , some market sources said 0 *T*-2 . The leadership hopes *-1 to move the compromise measure promptly to the White House , but in recent days , the Senate has been as likely *-3 to bounce bills back to the House . But some European funds recently have skyrocketed ; Spain Fund has surged to a startling 120 % premium . Preston G. Foster Birmingham , Ala . But neither of us can copy the material on a Xerox machine or have it sent *-1 to us . Several moves were taken *-1 following the October 1987 crash * to coordinate -- and sometimes deliberately disconnect *PPA*-2 -- the stock and futures markets in times of heightened volatility . He also claims 0 the carrier costs less and takes up less space than most paper carriers . `` It can be said that the trend of financial improvement has been firmly set , '' he added *T*-1 . Ralston said 0 its Eveready battery unit was hurt *-1 by continuing economic problems in South America . David Berson , economist for the Mortgage Bankers Association , predicted 0 the drop in interest rates eventually will boost spending on single-family homes , but probably not until early next year . At the same time , dealers said 0 the U.S. unit has been locked *-1 into a relatively narrow range in recent weeks , in part because the hefty Japanese demand for dollars has been offset *-2 by the mark 's strength , * resulting in a stalemate . Program trading -- A wide range of computer-assisted portfolio trading strategies involving the simultaneous purchase or sale of 15 or more stocks . Separately , the Federal Energy Regulatory Commission turned down for now a request by Northeast seeking approval of its possible purchase of PS of New Hampshire . Still , many economists are n't predicting a recession anytime soon . Those included costs associated * with the potential Valley Federal Savings and Loan Association acquisition , which *T*-2 was terminated *-1 on Sept. 27 , 1989 . -- In Britain , the benchmark 11 3\/4 % bond due 2003\/2007 fell 14\/32 to 111 2\/32 *-1 to yield 10.19 % . But it does n't take much * to get burned *-1 . First , the trading is done *-1 over the counter and is n't reported *-1 on either the U.S. or London stock trading tapes . Both indicators were viewed *-1 as signs that the nation 's industrial sector is growing very slowly , if at all . Mr. Mehta is widely viewed as a brilliant editor but a less-than-brilliant administrator and his own departure was rumored *-47 recently . That settlement was in April 1987 . This is the year 0 the negative ad , for years a secondary presence in most political campaigns , became the main event *T*-1 . Dunkin' has set Nov. 10 as the deadline for the receipt of any competing bids . The board already has been searching for strong outside candidates , including food-industry executives with considerable international experience . Texaco rose 3\/4 to 53 3\/8 as 4.4 million shares changed hands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Teikoku Oil , also stimulated * by rumors of speculative buying , advanced 100 yen to 1,460 . The AT&amp;T team also is trying *-1 to combine their latest superconductor process with `` melt-textured growth , '' a process discovered * earlier at Bell Laboratories . Behind all the hoopla is *T*-1 some heavy-duty competition . But Mr. Hahn rose swiftly through the ranks , *-1 demonstrating a raw intelligence that he says 0 he knew 0 he possessed *T*-2 early on . Similarly , Rick Wamre , a 31-year-old asset manager for a Dallas real-estate firm , would like *-1 to see program trading disappear because `` I ca n't see that it does anything for the market or the country . '' In New York Stock Exchange composite trading yesterday , NBI common closed at 93 cents a share , up 31 cents . Terms were n't disclosed *-1 . Moreover , the framers believed that the nation needed a unitary executive with the independence and resources 0 * to perform the executive functions that the Confederation Congress had performed *T*-2 poorly under the Articles of Confederation *T*-1 . Index arbitrage is a common form of program trading . Criticism in the U.S. over recent Japanese acquisitions is looming ever larger in the two countries ' relations . The market again showed little interest in further evidence of a slowing U.S. economy , and traders note that the market in recent weeks has taken its cues more from Wall Street than U.S. economic indicators . In his ruling , Judge Curry added an additional $ 55 million *U* to the commission 's calculations . What *T*-234 will happen to dividend growth next year ? The prevailing interpretation of the clause on Capitol Hill is that it gives Congress an omnipresent veto over every conceivable action of the president through the ability * to withhold funding . Only 26.8 % in October , compared with 28.5 % in September and 26.8 % in October 1988 , said 0 income would increase . The company is operating under Chapter 11 of the federal Bankruptcy Code , * giving it court protection from creditors ' lawsuits while it attempts *-1 to work out a plan * to pay its debts . London share prices were bolstered *-1 largely by continued gains on Wall Street and technical factors affecting demand for London 's blue-chip stocks . Americans will learn more about * making products for the Soviets . Guber\/Peters has been locked *-1 in litigation with Warner Communications Inc. in an attempt * to get out of an exclusive production contract with Warner . The percent difference compares actual profit with the 30-day estimate where at least three analysts have issues forecasts in the past 30 days *T*-1 . A year earlier , it had profit of $ 7.5 million *U* , or 18 cents a share . With only two issues under its belt , Garbage has alienated some would-be advertisers and raised the ire of others . Without *-1 admitting or denying wrongdoing , they consented to findings that they had inaccurately represented the firm 's net capital , maintained inaccurate books and records , and made other violations . And it was stupid . They have begun *-1 sending letters explaining the program , which *T*-52 began Oct. 18 and will end Dec. 18 , to about five million card holders . Billings *ICH*-3 were n't disclosed *-1 for the small account , which *T*-155 had been serviced *-2 at Young &amp; Rubicam , New York . That designation would , among other things , provide more generous credit terms under which the Soviets could purchase grain *T*-1 . The law let scholars , reporters and researchers read texts of VOA material , only at VOA headquarters in Washington , but it barred them from *-1 copying texts . The average estimate of 22 economists polled * by Dow Jones Capital Markets Report was that non-farm payrolls expanded by 152,000 in October . He earned his doctorate in nuclear physics from the Massachusetts Institute of Technology . Arbitrage-related trading during the session was confined *-1 largely to a round of buy programs near the close , which *T*-2 helped *-3 offset the impact of profit-taking among blue chips . Mr. Phelan then responded that he would have been happy *-1 just writing a report to the panel , the aide added 0 *T*-2 . The discussions are still in preliminary stages , and the specific details have n't been worked *-2 out between the Seattle aerospace company and Kawasaki Heavy Industries Ltd. , Mitsubishi Heavy Industries Ltd. and Fuji Heavy Industries Ltd . From the 1940s until 1971 , some two million women took the synthetic hormone diethylstilbestrol -LRB- DES -RRB- *-1 to prevent miscarriages and morning sickness . Much of Mr. Lane 's film takes a highly romanticized view of life on the streets -LRB- though probably no more romanticized than Mr. Chaplin 's notion of the Tramp as the good-hearted free spirit -RRB- . The art of change-ringing is peculiar to the English , and , like most English peculiarities , unintelligible to the rest of the world . By comparison , for the first nine months , Xerox earned $ 492 million *U* , or $ 4.55 *U* a share , on revenue of $ 12.97 billion *U* . Another OTC bank stock involved * in a buy-out deal , First Constitution Financial , was higher . The ruling could lead to the cancellation of huge bank debts 0 the London Borough of Hammersmith and Fulham ran up *T*-1 after *-2 losing heavily on swap transactions . His life , including his skirmishes with a competing sketch artist , seems carefree . The board is dominated *-41 by the heirs of the late John T. Dorrance Jr. , who *T*-31 controlled about 58 % of Campbell 's stock when he died in April *T*-1 . Brazil is the third-largest producer *RNR*-1 and the fifth-largest exporter *RNR*-1 of sugar in the world . The Bush administration has threatened *-1 to veto such a bill because of what it views *T*-2 as an undesirable intrusion into the affairs of industry , but the 300-113 vote suggests that supporters have the potential 0 * to override a veto *T*-3 . Since the new park will have only 1,500 spaces , Mr. Christopher thinks 0 backers are playing some fiscal `` games '' of their own with the voters . With the harvest winding down , however , some analysts are speculating that prices might jump in some regions as U.S. exporters try *-1 to gather the corn 0 they are obligated *-3 to deliver *T*-2 . Rally 's lost 1 3\/4 to 21 3\/4 . One bright sign is that a growing number of women have entered the once male-dominated field ; more than a third of the ringers today are women . Big Board volume totaled 154.2 million shares . Output will be gradually increased *-1 until it reaches about 11,000 barrels a day . The formula has paid off , so far . The aerospace , automotive supply , electronics and printing-press concern also indicated that the first half of fiscal 1990 could be rough . `` The company does not feel that it or any of the individuals violated any criminal statute and the company expects full vindication in court . '' Academically , Mrs. Ward says 0 *T*-1 , the school was having trouble *-2 serving in harmony its two disparate , and evenly split , student groups : a privileged white elite from old monied neighborhoods and blacks , many of them poor , from run-down , inner city neighborhoods . Mrs. Yeargin concedes that she went over the questions in the earlier class , *-1 adding : `` I wanted *-2 to help all '' students . Friends told her 0 she was pushing too hard . But in one minor matter , Mr. Nixon appears *-1 to have gained a concession . Mr. Russell , who *T*-1 co-founded the Kansas City , Mo.-based local business publications concern here , said 0 he would have a five-year consulting agreement with the company , which *T*-2 recently underwent an ownership change . `` All of these forces came together in 1988 * to benefit agriculture , '' Mr. Collins said *T*-1 . As a result , Ms. Ganes said 0 *T*-2 , it is believed that little or no sugar from the 1989-90 crop has been shipped *-1 yet , even though the crop year is six months old . `` * Forget it , '' he said *T*-1 as he handed her a paper . Although the legislation would apply to acquisitions involving any major airline , it is aimed *-25 at * giving the Transportation Department the chance * to review in advance transactions financed * by large amounts of debt . `` Strategic objectives , not financial return , drive many of the deals , '' says *T*-1 a Venture Economics spokesman . Kalamazoo , Mich.-based First of America said 0 it will eliminate the 13 management positions of the former Midwest Financial parent company . On the receiving end of the message were *T*-1 officials from giants like Du Pont and Maytag , along with lesser knowns like Trojan Steel and the Valley Queen Cheese Factory . East German leader Krenz called the protests in his country a `` good sign , '' *-1 saying that many of those marching for democratic freedoms were showing support for `` the renovation for socialism . '' That explains why the number of these wines is expanding so rapidly . But other people do n't want *-1 to lose the bridges ' beautiful , sometimes historic , features . As a Foster Corporate Parent , you will experience the same joy felt * by Robert Bass , Lewis Ranieri , William Simon and others , who *T*-207 find ways 0 * to help troubled savings institutions and their employees help themselves *T*-1 . In September , the company said 0 it was seeking offers for its five radio stations in order *-1 to concentrate on its programming business . While the minimum wage had traditionally been pegged *-164 at half the average U.S. manufacturing wage , the level of $ 4.25 *U* an hour in 1991 will still be less than 35 % of average factory pay , Mr. Williams said 0 *T*-1 . Virtually word for word , the notes matched questions and answers on the social-studies section of the test 0 the student was taking *T*-1 . But some European funds recently have skyrocketed ; Spain Fund has surged to a startling 120 % premium . Wellcome gained 18 to 666 on a modest 1.1 million shares . Cathryn Rice could hardly believe her eyes . Personal computer prices for models using the Intel 286 and 386 microprocessors , which the Dell models use *T*-1 , generally have been coming down as chip prices have fallen . COMMERCIAL PAPER : High-grade unsecured notes sold * through dealers by major corporations in multiples of $ 1,000 *U* : 8.65 % 30 days ; 8.575 % 60 days ; 8.50 % 90 days . And most country funds were clobbered *-47 more than most stocks after the 1987 crash . Newsweek , *-1 trying *-2 to keep pace with rival Time magazine , announced new advertising rates for 1990 and said 0 it will introduce a new incentive plan for advertisers . The Department of Health and Human Services plans *-1 to extend its moratorium on federal funding of research involving fetal-tissue transplants . New York financier Saul Steinberg sought federal permission * to buy more than 15 % of United Airlines ' parent , UAL Corp. , *-1 saying 0 he might seek control of the nation 's second-largest airline . Also , more people said 0 conditions will worsen in the period . As * discussed in the context of * controlling federal spending , the line-item veto is characterized *-59 as a way 0 for the president to excise perfectly constitutional provisions in a spending bill that *T*-2 are objectionable merely because they conflict with his policy objectives *T*-1 . The filing on the details of the spinoff caused Cray Research stock to jump $ 2.875 *U* yesterday *-1 to close at $ 38 *U* in New York Stock Exchange composite trading . So both sides accepted the compromise , which *T*-259 would lead to the first lifting of the minimum wage since a four-year law was enacted *-163 in 1977 , *-163 raising the wage to $ 3.35 *U* an hour from $ 2.65 *U* . `` It 's not just a simple investment in a small company , '' Mr. Wakui says *T*-1 . `` There 's an understanding *ICH*-1 on the part of the U.S. that Japan has *-2 to expand its functions '' in Asia , says 0 *T*-3 J. Michael Farren , undersecretary of commerce for trade . The charge on loans to brokers on stock exchange collateral . The next morning , with a police escort , busloads of executives and their wives raced to the Indianapolis Motor Speedway , *-1 unimpeded by traffic or red lights . Altogether , NBI said 0 it will eliminate 266 jobs at its Boulder headquarters , 176 field sales jobs and 50 jobs at its Canadian and United Kingdom headquarters . Preliminary tallies by the Trade and Industry Ministry showed another trade deficit in October , the fifth monthly setback this year , * casting a cloud on South Korea 's export-oriented economy . In composite trading on the New York Stock Exchange yesterday , Upjohn shares rose 87.5 cents to $ 38.875 *U* apiece . Bush unveiled a package of trade initiatives 0 *T*-1 to help *-2 establish `` economic alternatives to drug trafficking '' in the Andean nations of South America . When their changes are completed *-137 *T*-1 , and after they have worked up a sweat , ringers often skip off to the local pub , *-2 leaving worship for others below . But the Soviets might still face legal obstacles to * raising money in the U.S. until they settle hundreds of millions of dollars in additional debt still outstanding from the World War II lend-lease program . Other works also have been exceeding price estimates . Separately , Citadel posted a third-quarter net loss of $ 2.3 million *U* , or 68 cents a share , versus net income of $ 5.3 million *U* , or $ 1.61 *U* a share , a year earlier . The analyst noted that also inherent in all metal markets was *T*-1 a sympathetic reaction to stocks . Leon J. Level , vice president and chief financial officer of this computer services concern , and F. Warren McFarlan , a professor at Harvard University 's Graduate School of Business , were elected *-1 directors , * increasing board membership to nine . Although his team lost the World Series , San Francisco Giants owner Bob Lurie hopes *-1 to have a new home for them . Recently , Drexel circulated a private financial statement *ICH*-1 among several securities firms showing that its earnings performance has diminished this year from previous years . * Judging from the Americana in Haruki Murakami 's `` A Wild Sheep Chase '' -LRB- Kodansha , 320 pages , $ 18.95 *U* -RRB- , baby boomers on both sides of the Pacific have a lot in common . The panel ruled that the restrictions do n't violate the freedom of speech of health care providers and that the limits on counseling services do n't violate the rights of pregnant women . Despite the harsh exchanges , the U.S. and China still seem *-1 to be looking for a way 0 * to mend relations , which *T*-244 have deteriorated into what Mr. Nixon referred to *T*-2 as `` the greatest crisis in Chinese-American relations '' since his initial visit to China 17 years ago *T*-3 . In Richmond , Ind. , the type F railing is being used *-1 *-2 to replace arched openings on the G Street Bridge . The Japanese fret openly about the U.S. public 's rancor . Mr. Hahn agrees that he has a `` retentive '' memory , but friends say 0 that 's an understatement . Now there are some . Numerous other scandals , among them the ones at HUD , have the same characteristics as Wedtech . The futures industry is regulated *-134 by the Commodity Futures Trading Commission , which *T*-218 reports to the Agriculture committees in both houses . At Tokyo , the Nikkei index of 225 selected issues , which *T*-1 gained 132 points Tuesday , added 14.99 points to 35564.43 . Ford Chairman Donald E. Petersen said yesterday that Mr. Veraldi has `` helped *-1 to change the world 's perception of American-made cars . '' The companies are giving four-day vacations for two to Buick buyers who *T*-51 charge all or part of their down payments on the American Express green card . George Christopher , the former San Francisco mayor who *T*-1 built Candlestick Park for the Giants in the 1960s , wo n't endorse the new ballpark . Standardized achievement tests are given *-1 about 10 million times a year across the country to students generally from kindergarten through eighth grade . They were tentatively priced *-1 *-2 to yield from 6.20 % in 1991 to 7.272 % in Uptick -- An expression signifying that a transaction in a listed security occurred at a higher price than the previous transaction in that security . `` You really need the Campbell Soups of the world to be interested in your magazine if you 're going *-1 to make a run of it , '' says *T*-2 Mike White , senior vice president and media director at DDB Needham , Chicago . They devised a 69-point scale -- *-1 awarding one point for each subskill measured * on the CAT test -- *-1 to rate the closeness of test preparatives to the fifth-grade CAT . That impressed Robert B. Pamplin , Georgia-Pacific 's chief executive at the time , whom Mr. Hahn had met *T*-4 while *-1 fundraising for the institute . Last year , DSM had 71 million guilders of extraordinary charges for the restructuring program and other transactions . They know that whenever government is redistributing wealth , regulating commerce or maintaining a large defense establishment *T*-2 , there is big money 0 *T*-3 to be made *-1 in * influencing , brokering or selling the processes and decisions of government . Texas Instruments Japan Ltd. , a unit of Texas Instruments Inc. , said 0 it opened a plant *ICH*-3 in South Korea 0 *T*-2 to manufacture control devices . Moreover , the electorate would have received a valuable civics lesson in how the separation of powers works in practice *T*-1 . Mr. Nixon also proposed that China restore its participation in the Fulbright Program , a U.S. government-funded academic exchange . Dow Jones publishes The Wall Street Journal , Barron 's magazine , and community newspapers and operates financial news services and computer data bases . Fees 1 3\/4 . Soon , it will split those into 30 . And , says 0 *T*-1 Mr. Dinkins , he did n't know 0 the man 0 his campaign paid *T*-2 for a get-out-the-vote effort had been convicted *-3 of kidnapping . Many arbs are `` overleveraged , '' she says 0 *T*-3 , and they `` have *-1 to sell when things look like they fall apart *T*-2 . '' `` After two months of talks , our rating was maintained *-1 . '' The warrants expire Nov. 30 , 1990 . Showa Shell gained 20 to 1,570 and Mitsubishi Oil rose 50 to 1,500 . Without *-1 admitting or denying wrongdoing , they consented to findings that they failed *-2 to return funds owed * to customers in connection with a limited-partnership offering . `` They were a self-perpetuating club that *T*-229 treated the tower as sort of a separate premises , '' the Vicar Hummerstone says *T*-1 . Each 50,000 Swiss franc note is convertible from Dec. 5 , 1989 , to Dec. 31 , 1993 , at a 5 % premium over the closing share price Tuesday , when terms are scheduled *-3 to be fixed *-1 *T*-2 . Tiny Tots Inc. , Campbell , Calif. , says 0 business is up 35 % in the past year . The Herald was left *-61 in limbo . Earlier staff-reduction moves have trimmed about 300 jobs , the spokesman said 0 *T*-1 . Mr. Newhouse , meanwhile , insisted that he is n't unhappy with Mr. Bernstein or the performance of Random House , the largest trade publishing house in the U.S. . Clark J. Vitulli was named *-12 senior vice president *RNR*-1 and general manager *RNR*-1 of this U.S. sales and marketing arm of Japanese auto maker Mazda Motor Corp . It invests heavily in dollar-denominated securities overseas and is currently waiving management fees , which *T*-9 boosts its yield . Performing loans . Today , PC shipments annually total some $ 38.3 billion *U* world-wide . Thus , with one brief passage in an appropriations bill , Congress repeals the president 's power * to make recess appointments under Article II . `` I do n't see any signs that inventories are excessive . '' But the presidency would be no worse off than it is *?* now . `` The events of April through June damaged the respect and confidence which most Americans previously had *T*-1 for the leaders of China . '' Sales by these subsidiaries in the fiscal year ending last March were more than $ 17 billion *U* . He also is a consensus manager , insiders say 0 *T*-1 . As chairman of the House Energy and Commerce Committee , Mr. Dingell has almost single-handed control over clean-air legislation . James Mason , assistant secretary for health , said 0 the ban on federal funding of fetal-tissue transplant research `` should be continued *-1 indefinitely . '' Heritage , which *T*-1 owns 51 % of POP 's 3.6 million shares outstanding , said 0 it will exchange one share of a new preferred stock for each POP common share 0 it does n't already own *T*-2 . Home purchase plans increased to 3.3 % from 3.1 % in the two recent months . Wall Street reacted favorably to Mr. McGovern 's departure and its implications . A $ 114 million *U* issue of health facility revenue bonds from the California Health Facilities Financing Authority was temporarily withdrawn *-1 after *-1 being tentatively priced *-2 by a First Boston Corp. group . Primerica , which *T*-1 had owned nearly 70 % of Williams , will pay about 16.7 million shares , currently valued * at almost $ 472 million *U* , for the rest of Williams . `` Or if they feel 0 the wine is overpriced *-99 and 0 they can get something equally good for less . '' The Democrat 's proposal is described *-1 by government sources and lobbyists as significantly weaker than the president 's plan * to cut utility emissions . It did n't elaborate . *-1 Assuming that post at the age of 35 , he managed by consensus , as * is the rule in universities , says 0 *T*-3 Warren H. Strother , a university official who *T*-2 is researching a book on Mr. Hahn . They are better able *-1 to get to those segments in the wake of the deregulation that *T*-200 began in the late 1970s . The new company said 0 it believes 0 there are fewer than 100 potential customers for supercomputers priced * between $ 15 million and $ 30 million *U* -- presumably the Cray-3 price range . Sales figures of the test-prep materials are n't known *-1 , but their reach into schools is significant . Previously , watch imports were denied *-37 such duty-free treatment . The Coleman counterattack featured a close-up of a young woman in shadows and the ad suggested that she was recalling an unpleasant courtroom ordeal . Why are we blacks continually defined *-1 by our minority and the lowest common denominator . The Illinois Supreme Court ordered the commission *-1 to audit Commonwealth Edison 's construction expenses and refund any unreasonable expenses . Merchant banking , where firms commit their own money *T*-1 , `` is getting riskier , and there 's less of it 0 *T*-2 to go around . '' In other commodity markets yesterday : `` We 're in a very different regulatory environment . '' `` These two exposures alone represent a very substantial portion of CS First Boston 's equity , '' Moody 's said *T*-1 . They also have become large purchasers of Fannie Mae 's corporate debt , *-2 buying $ 2.4 billion *U* in Fannie Mae bonds during the first nine months of the year , or almost a tenth of the total amount issued * . Tokyo stocks edged up Wednesday in relatively active but unfocused trading . Beauty Takes Backseat To Safety on Bridges Even if there is consumer resistance at first , a wine that *T*-167 wins high ratings from the critics will eventually move . Mostly , she says 0 *T*-1 , she wanted *-2 to prevent the damage to self-esteem that her low-ability students would suffer *T*-3 from * doing badly on the test . The plan calls for * closing at least nine plants and eliminating about 3,600 jobs . And some grain analysts are predicting that corn prices might gyrate this month as exporters scrounge *-1 to find enough of the crop 0 *T*-2 to meet their obligations to the Soviets . When it 's time for their biannual powwow *T*-1 , the nation 's manufacturing titans typically jet off to the sunny confines of resort towns like Boca Raton and Hot Springs . But regulators are wary . The idea was * to buffet building products from cycles in new-home construction . All four areas had higher revenue for the three months ended Sept. 30 . In addition , Buick is a relatively respected nameplate among American Express card holders , says 0 *T*-1 an American Express spokeswoman . Today , about $ 200 billion *U* , or 20 % of all pension-fund stock investments , is held *-73 by index funds . `` It 's precisely the kind of product that *T*-1 's created the municipal landfill monster , '' the editors wrote *T*-2 . LTV Corp. said 0 a federal bankruptcy court judge agreed *-1 to extend until March 8 , 1990 , the period in which the steel , aerospace and energy products company has the exclusive right * to file a reorganization plan *T*-2 . * Adopting a training-wage policy means `` * getting beyond the nickel and diming of the minimum wage , '' Mrs. Roukema said 0 *T*-1 . Fifteen of the 26 subcommittee members *ICH*-2 attended the hearing , most notably Rep. John Dingell -LRB- D. , Mich. -RRB- , the full House Energy and Commerce Committee chairman , who *T*-216 has been willing *-1 to let Mr. Markey carry the legislation in recent months . Ms. Kirkpatrick , the Journal 's deputy editorial features editor , worked in Tokyo for three years . -- $ 10 billion *U* of 30-year bonds , 0 *T*-1 to be auctioned *-110 Thursday and to mature Aug. 15 , 2019 . The Ginnie Mae 9 % securities were yielding 9.32 % to a 12-year average life . Carnival said 0 the Fantasy , a 2,050-passenger ship that *T*-3 was slated *-4 to be delivered *-2 this month , will be delivered *-1 in January . The thrift said that `` after these charges and * assuming no dramatic fluctuation in interest rates , the association expects *-1 to achieve near record earnings in 1990 . '' In Robert Whiting 's `` You Gotta Have Wa '' -LRB- Macmillan , 339 pages , $ 17.95 *U* -RRB- , the Beatles give way to baseball , in the Nipponese version 0 we would be hard put *-2 to call *T*-1 a `` game . '' It 's hardly a question of quality -- the 1982 Salon is a beautiful wine , but , as Mr. Pratt noted 0 *T*-1 , people have their own ideas about value . Despite the gloomy forecast , South Korea has recorded a trade surplus of $ 71 million *U* so far this year . Unlike many U.S. investors , those in Asia or Europe seeking foreign-stock exposure may be less resistant to * paying higher prices for country funds . The total marks the sixth consecutive monthly decline . For some time , banks have been aiming packages at the elderly , the demographic segment with the highest savings . It shed about 7 pence , however , after dealers said 0 the market was disappointed that Ford did n't move *-1 to tender a bid for control of the company . With lipsticks , liners , lotions and creams , There are still beauty plans left 0 * to tackle *T*-1 : But as the years go by , it seems That before I paint , I should spackle . The law let scholars , reporters and researchers read texts of VOA material , only at VOA headquarters in Washington , but it barred them from *-1 copying texts . The concept 's goal was * to eliminate bureaucracy and make Ford 's product development more responsive to consumer demands . Carnival said 0 the Fantasy , a 2,050-passenger ship that *T*-3 was slated *-4 to be delivered *-2 this month , will be delivered *-1 in January . Not included on the most-likely-successor list are Joni Evans , recruited * two years ago * to be publisher of adult trade books for Random House , and Sonny Mehta , president of the prestigious Alfred A. Knopf unit . The average estimate of 22 economists polled * by Dow Jones Capital Markets Report was that non-farm payrolls expanded by 152,000 in October . The screen shows two distorted , unrecognizable photos , presumably of two politicians . Cathryn Rice could hardly believe her eyes . Santa Fe Pacific dropped 1 1\/8 to 17 3\/4 . It made ample use of the modern techniques of influence peddling , *-1 retaining politically connected `` respectable '' law firms , investment bankers and political consultants , including Reagan confidant Lyn Nofzinger . That pattern has n't always held , but recent strong growth in dividends makes some market watchers anxious . That explains why the number of these wines is expanding so rapidly . A drop below that 3 % benchmark `` has always been a strong warning sign that stocks are fully valued *-2 , '' says 0 *T*-1 Mr. Boesel of T. Rowe Price . PHOTOGRAPH COLLECTING gains new stature as prices rise . McGraw-Hill was outraged . Despite federal disaster relief , the drought of 1988 was a severe financial setback for an estimated 10,000 to 15,000 farmers , according to the department . In a meeting Tuesday , supreme leader , Deng Xiaoping , told Mr. Nixon , `` * Frankly speaking , the U.S. was involved *-146 too deeply in the turmoil and counterrevolutionary rebellion which *T*-243 occurred in Beijing not long ago . Mrs. Ward resolved *-1 to clean out `` deadwood '' in the school 's faculty and restore safety , and she also had some new factors working in her behalf . The other side , he argues 0 *T*-1 , `` knows 0 Giuliani has always been pro-choice , even though he has personal reservations . Previously , it offered $ 13.65 *U* a share in cash , or $ 29 million *U* . If you were especially helpful in a corrupt scheme you received not just cash in a bag , but equity . Instead , we ought *-1 to be inviting more liquidity with cheaper ways 0 * to trade and transfer capital among all participants *T*-2 . He spends his days *-1 sketching passers-by , or *-1 trying *-2 to *?* . The prospective buyers included investor Marvin Davis and the Toronto Sun . Of course , regulators would have *-1 to approve Columbia 's reorganization . The potential sales are nearly $ 9.3 million *U* , and House Majority Whip William Gray -LRB- D. , Pa . -RRB- began the bidding this year by *-1 proposing language that the quota be allocated *-10 to English-speaking countries of the Caribbean , such as Jamaica and Barbados . `` So efforts * to beat the tests are also on the rise . '' Back downtown , the execs squeezed in a few meetings at the hotel before *-1 boarding the buses again . Now , he said 0 *T*-1 , the group plans *-2 to put in `` several hundred million '' dollars in equity and finance the remainder with bank debt . The less complicated version of * playing tunes on bells , as do *?* the carillons of continental Europe , is considered by the English *-136 to be childish , fit only for foreigners . With prices soaring , they were able *-1 to sell the reclaimed commodities at `` considerable profit , '' the agency 's 240-page report said 0 *T*-2 . A federal appeals court upheld a lower court ruling that the U.S. can bar the use of federal funds for family-planning programs that *T*-1 include abortion-related services . `` We play *-1 to win . Inventor Claire Marvin says 0 his design virtually eliminates spilling . The administration 's plan could cost utilities , mainly those that *T*-1 use coal , up to $ 4 billion *U* a year . Yesterday , Carnival said 0 a new company *ICH*-1 has been formed *-2 in Finland that *T*-3 will carry on Waertsilae 's shipbuilding operations . President Bush should set things straight . Some criminal lawyers speculated that the IRS was sending the letters *-1 to test the issue . Precious metals , gold in particular , currently are being influenced *-1 more by stock market gyrations than the dollar as traders seek greater investment stability , according to William O'Neill , vice president of research at Elders Futures in New York . *-1 Observing that the judge `` has never exhibited any bias or prejudice , '' Mr. Murray concluded that he `` would be impartial in any case involving a homosexual or prostitute '' as a victim . `` All of these forces came together in 1988 * to benefit agriculture , '' Mr. Collins said *T*-1 . It is not supported by the text or history of the Constitution . From an advertising standpoint , the problem is 0 these offenders are likely *-1 to be some of the same folks that *T*-153 are major magazine advertisers these days . Mead rose 3\/4 to 39 1\/2 , Federal Paper Board added 1\/2 to 24 3\/8 and Scott Paper gained 1\/2 to 48 3\/8 , while International Paper fell 7\/8 to 48 7\/8 , Champion International lost 3\/8 to 31 1\/2 and Louisiana-Pacific dropped 1\/8 to 40 1\/4 . Sales for the full year were $ 6.6 billion *U* , up 13 % from $ 5.8 billion *U* . `` You Gotta Have Wa '' is the often amusing chronicle of how American ballplayers , rationed * to two per team , fare *T*-1 in Japan . Assets of the 400 taxable funds grew by $ 1.5 billion *U* during the latest week , to $ 352.7 billion *U* . Yet many economists are n't predicting that the economy is about *-1 to slip into recession . *-1 Observing that the judge `` has never exhibited any bias or prejudice , '' Mr. Murray concluded that he `` would be impartial in any case involving a homosexual or prostitute '' as a victim . Saudi Arabia , for its part , has vowed *-2 to enact a copyright law compatible with international standards and *-2 to apply the law to computer software as well as to literary works , Mrs. Hills said 0 *T*-1 . `` Florio 's lying , '' the voice goes on , because `` the barrel on Courter 's land ... contained heating oil , was cleaned *-1 up and caused no pollution . '' Drexel Burnham Lambert analyst Michael Derchin said 0 he sees a 70 % chance that the parent of United Airlines , the target of a failed $ 300-a-share *U* offer from a labor-management group , will be acquired or restructured *-1 within six months . Jaguar , a U.K. luxury auto maker being pursued * by Ford Motor and General Motors , gained 10 pence -LRB- 16 cents -RRB- a share *-1 to close at 879 pence -LRB- $ 13.90 *U* -RRB- . In his first state of the nation address , Salinas pledged *-1 to continue his program of modernization and warned opposition politicians that * impeding progress could cost them popular support . I would predict that within a short time most of them would find Thunderbird a satisfactory substitute for Chivas Regal and that their `` normal '' phobias , anxieties , depressions and substance abuse would increase dramatically . A USX spokesman said 0 the company had n't yet received any documents *ICH*-1 from OSHA regarding the penalty or fine . And in each case , he says 0 *T*-1 , a sharp drop in stock prices began within a year . The start of the whole process is the key - someone must fundamentally increase or decrease his ownership in widgets *-1 to make widget prices move . Groups have accused him of * advocating policies that *T*-1 narrowed rights of older workers and of * ignoring discrimination by large companies . But the pharmaceutical company said 0 it `` anticipates 0 the long-term savings resulting from the plan 's implementation will more than offset short-term costs . '' This is Japan ? Reed is paying an interim dividend of 4.6 pence , up 15 % from 4 pence a year earlier . The rights , which *T*-173 expire Nov. 21 , can be exercised *-104 for $ 100 *U* each . Campbell Soup forced out its president and chief executive , R. Gordon McGovern , the strongest indication *ICH*-1 yet that the Dorrance family plans * to take charge of * reshaping the troubled food company . A.L. Williams Corp. was merged *-1 into Primerica Corp. , New York , after a special meeting of Williams shareholders cleared the transaction , the companies said 0 *T*-2 . In his lawsuit , Mr. Trudeau says 0 the strike illegally included Darkhorse , and the cartoonist refused *-1 to honor the strike against the company . AT&amp;T FAX : At Tokyo , the Nikkei index of 225 selected issues , which *T*-1 gained 132 points Tuesday , added 14.99 points to 35564.43 . Price Communications Corp. completed the sale of four of its TV stations to NTG Inc. for $ 120 million *U* in cash and notes , *-1 retaining a 10 % equity stake in the new concern . A few fast-food outlets are giving it a try . Perhaps he is willing *-1 to sacrifice to the arbitrage trader some small profit in order *-1 to get quick and certain execution of his large trade . TIRED OF * TRIMMING ? When two parties engage in an interest-rate swap *T*-1 , they are betting against each other on future rates . While there were no one-time gains or losses in the latest period , there was a one-time gain of # 18 million *U* in the 1988 period . In the year-ago quarter , the company reported net income of $ 1.9 million *U* , or 29 cents a share . The problem involves the motion of small magnetic fields within superconductor crystals , * limiting their current-carrying capacity . `` Both sides are taking action . '' If he does not , he will help *-1 realize Madison 's fear in The Federalist No. 48 of a legislature `` everywhere extending the sphere of its activity and drawing all powers into its impetuous vortex . '' `` The situation is that the bankruptcy court will get out of the shipbuilding business . Now , only one local ringer *ICH*-1 remains : 64-year-old Derek Hammond . If Congress takes the dispute to the Supreme Court -LRB- *-2 assuming 0 it can establish standing 0 * to sue *T*-1 -RRB- , President Bush might win . `` All the `` sogo-shosha '' are looking for new business , '' says *T*-1 Arthur Klauser , adviser to the president of Mitsui , U.S.A. , *-2 using the Japanese term for the largest of the global trading houses . And an FT-SE futures contract is traded *-1 on the London International Financial Futures Exchange . Drexel Burnham Lambert analyst Michael Derchin said 0 he sees a 70 % chance that the parent of United Airlines , the target of a failed $ 300-a-share *U* offer from a labor-management group , will be acquired or restructured *-1 within six months . Without *-1 admitting or denying wrongdoing , they consented to findings of violations of escrow and record-keeping rules . The new ad plan from Newsweek , a unit of the Washington Post Co. , is the second incentive plan 0 the magazine has offered advertisers *T*-1 in three years . The loudest of these reformers are money managers who *T*-77 cater to smaller investors . For the year ended Sept. 30 , Ralston earned $ 422.5 million *U* , or $ 6.44 *U* a share , up 8.9 % from $ 387.8 million *U* , or $ 5.63 *U* a share . Institutions mostly remained on the sidelines because of uncertainty regarding interest rates and the dollar . `` The primary purpose of a railing is * to contain a vehicle and not to provide a scenic view , '' says *T*-1 Jack White , a planner with the Indiana Highway Department . For the nine months , the company reported a net loss of $ 608,413 *U* , or 39 cents a share , compared with year-earlier net income of $ 967,809 *U* , or 62 cents a share . Some researchers have charged that the administration is imposing new ideological tests for top scientific posts . If a competitor enters the game , for example , Mr. Hahn could face the dilemma of * paying a premium for Nekoosa or seeing the company fall into the arms of a rival . So far , the grain industry 's budding logistical problems have n't been a major factor in the trading of corn contracts at the Chicago Board of Trade . What *T*-102 's more , the test and Learning Materials are both produced *-1 by the same company , Macmillan\/McGraw-Hill , a joint venture of McGraw-Hill Inc. and Macmillan 's parent , Britain 's Maxwell Communication Corp . Prosecutors need court permission *-1 to obtain the tax returns of an individual or a business . Also , substantially lower Dutch corporate tax rates helped the company keep its tax outlay flat relative to earnings growth , the company added 0 *T*-1 . Thus the band-wagon psychology of recent days picks up new impetus . `` You may come by the agency *-3 to read but not copy either manually or by * photocopying , '' a Voice official explained *T*-1 when I asked *T*-2 . $ 80.8 million *U* of single-family program bonds , 1989 fourth and fifth series , tentatively priced * by a Merrill Lynch Capital Markets group * to yield from 6.25 % in 1992 for fourth series bonds to 7.74 % in 2029 for fifth series bonds . In Syracuse , N.Y. , DyDee Service 's new marketing push stresses environmental awareness . Mr. Hahn agrees that he has a `` retentive '' memory , but friends say 0 that 's an understatement . Most of the volume came from trades designed * * to capture the stock 's next dividend ; Texaco has a yield of 5.6 % and goes ex-dividend today . USX announced in October that it was soliciting bids * to sell TXO 's oil and gas reserves . Moody 's said 0 those returns compare with a 3.8 % total return for longer-term Treasury notes and bonds . During the coming weeks , President Bush must decide whether * to veto the bills containing them -- or , alternatively , * to sign these bills into law with a statement declaring their intrusions on executive power to be in violation of Article II , and thus void and severable . Maxwell R.D. Vos Brooklyn , N.Y . The firm also has been hit *-1 with big financial settlements with the government stemming from its guilty plea to six felonies related * to a big insider-trading scandal . Northeast said 0 it would refile its request and still hopes for an expedited review by the FERC so that it could complete the purchase by next summer if its bid is the one approved * by the bankruptcy court . The monthly sales have been setting records every month since March . The firmness in heating oil was attributed *-1 to colder weather in parts of the U.S. and to the latest weekly report by the American Petroleum Institute , which *T*-2 showed a decline in inventories of the fuel . But when the contract reopened *T*-1 , the subsequent flood of sell orders that *T*-211 quickly knocked the contract down to the 30-point limit indicated that the intermediate limit of 20 points was needed *-128 *-128 to help keep stock and stock-index futures prices synchronized . The `` causes '' of homelessness are poorly understood and complex in any individual case . Country funds offer an easy way 0 * to get a taste of foreign stocks without the hard research of * seeking out individual companies *T*-1 . Pretax profit fell 3.7 % to # 128 million *U* from # 133 million *U* and was below analysts ' expectations of # 130 million to # 135 million *U* , but shares rose 6 pence to 388 pence in early trading yesterday in London . Reed International PLC said that net income for the six months ended Oct. 1 slipped 5 % to # 89.7 million *U* -LRB- $ 141.9 million *U* -RRB- , or 16 pence a share , from # 94.8 million *U* -LRB- $ 149.9 million *U* -RRB- , or 17.3 pence a share . `` I do n't want *-1 to denounce it because * denouncing it would be like * denouncing capitalism , '' he explains *T*-2 . Columbia has only about 10 million common shares in public hands . As partisans of congressional power understand , a `` power of the purse '' so broadly construed * would emasculate the presidency and swallow the principle of separation of powers . After years of decline , weddings in France showed a 2.2 % upturn last year , with 6,000 more couples *ICH*-1 exchanging rings in 1988 than in the previous year , the national statistics office said 0 *T*-2 . Upjohn further estimated that about 50 % of the employees who *T*-2 leave for early retirement may be replaced *-1 . It said 0 the programs , largely game shows , will be provided *-84 by its E.C. Television unit along with Fremantle International , a producer and distributor of game shows of which it recently bought 49 % *T*-1 . USX Corp. posted a 23 % drop in third-quarter profit , as improved oil results failed *-1 to offset weakness in steel and natural gas operations . The State Department stressed the pre-1933 debts as the key to * satisfying the Johnson Act . The Bush administration 's nomination of Clarence Thomas to a seat on the federal appeals court here received a blow this week when the American Bar Association gave Mr. Thomas only a `` qualified '' rating , rather than `` well qualified *T*-1 . '' Sony Corp. completed its tender offer for Columbia Pictures Entertainment Inc. , with Columbia shareholders tendering 99.3 % of all common shares outstanding by the Tuesday deadline . The board is dominated *-41 by the heirs of the late John T. Dorrance Jr. , who *T*-31 controlled about 58 % of Campbell 's stock when he died in April *T*-1 . OSHA said 0 there have been three worker fatalities at the two plants in the past two years and 17 deaths since 1972 . * Depending upon how many warrants and options *T*-2 are exercised *-1 prior to completion of the transaction , Heritage would issue between 1.8 million and 2.35 million preferred shares , a Heritage spokesman estimated 0 *T*-3 . The commission is expected *-1 to rule on the Braidwood 2 case by year end . Named *-2 as defendants were *T*-1 Roland Matthews , president , and Peter Jonas , executive vice president and chief financial officer , as well as a former plant manager . A spokesman for Temple estimated that Sea Containers ' plan -- if all the asset sales materialize -- would result in shareholders receiving only $ 36 to $ 45 *U* a share in cash . Grain elevators built * in the 1920s and '30s have six-inch concrete walls and a tubular shape that *T*-1 would easily contain semicircular cells with a control point in the middle , the New York firm says 0 *T*-2 . American Express also represents the upscale image 0 `` we 're trying *-2 to project *T*-1 , '' she adds *T*-3 . If not for a 59.6 % surge in orders for capital goods by defense contractors , factory orders would have fallen 2.1 % . Although takeover experts said 0 they doubted 0 Mr. Steinberg will make a bid by himself , the application by his Reliance Group Holdings Inc. could signal his interest in * helping *-1 revive a failed labor-management bid . The company has reported declines in operating profit in each of the past three years , despite steady sales growth . Could rising volatility possibly be related to uncertainty about the economics of stocks , instead of the evil deeds of program-trading goblins ? It also helps *-2 explain the reluctance *ICH*-1 of the major farm lobbies and many lawmakers * to make any significant changes in the 1985 farm program next year . For Japan , the controversial trend improves access to American markets and technology . Without congressional action , the Treasury ca n't sell any new securities -- even savings bonds . Then an announcer interjects : `` It was Douglas Wilder who *T*-78 introduced a bill 0 *T*-1 to force rape victims age 13 and younger to be interrogated *-2 about their private lives by lawyers for accused rapists . `` Little wonder that buyers for junk have been found *-1 wanting , '' he said *T*-2 . Year ended Dec. 31 , 1988 : Net income : $ 65 million *U* ; or $ 1.49 *U* a share That followed four straight months in which the number of increases trailed the year-earlier pace *T*-1 . Not this year . The offer , which *T*-2 follows a $ 55-a-share *U* bid that *T*-3 was rejected *-1 in September , steps up pressure on the chemicals concern . Dreyfus World-Wide Dollar , the top-yielding fund , had a seven-day compound yield of 9.37 % during the latest week , down from 9.45 % a week earlier . While market sentiment remains cautiously bearish on the dollar based on sluggish U.S. economic indicators , dealers note that Japanese demand has helped *-1 underpin the dollar against the yen and has kept the U.S. currency from *-2 plunging below key levels against the mark . South Korea has different concerns . The Old Guard 's assault on program trading and its practitioners has been fierce and broad-based , in part because some Old Guard members feel 0 their very livelihood is at stake . Mr. Spiegel 's fans say 0 Columbia 's Southern California branches are highly salable , and the thrift has $ 458 million *U* of shareholders equity underlying its assets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*-1 Citing the October 1987 crash , Glenn Miller says , `` It 's like the last crash -- they threatened , but no one did anything . '' Campbell 's international businesses , particularly in the U.K. and Italy , appear *-1 to be at the heart of its problems . Separately , Citadel posted a third-quarter net loss of $ 2.3 million *U* , or 68 cents a share , versus net income of $ 5.3 million *U* , or $ 1.61 *U* a share , a year earlier . It said 0 insurance profit reflected a $ 6 million *U* loss from Hurricane Hugo . He adds that his shares in a company savings plan are invested *-1 in a mutual fund , and volatility , on a given day , may hurt the fund . As it went to the conference panel now deliberating , the appropriations bill for the executive office of the president for fiscal 1990 contained some breathtaking attempts *ICH*-1 by Congress * to rewrite the Constitution under the pretext of * protecting the public 's money . The PLO in recent months has been trying *-1 to join international organizations but failed earlier this year *-1 to win membership in the World Health Organization and the World Tourism Organization . Metallgesellschaft AG said 0 it agreed *-1 to acquire 51 % of Lentjes AG from the Ferdinand Lentjes Foundation . Farmers also benefited from strong livestock prices , as the nation 's cattle inventory dropped close to a 30-year low . The exchange also said that the 30-point circuit breaker , which *T*-212 currently provides only a one-hour respite during market sell-offs , will become the maximum one-day limit for the S&amp;P 500 stock-index futures contract ; the one-day limit now is 50 index points . Program traders argue that a reinstatement of the rule would destroy the `` pricing efficiency '' of the futures and stock markets . They continually advise their clients on which individual stocks * to buy or sell *T*-1 , while their clients continue *-2 to hope for superior performance . Workers dumped large burlap sacks of the imported material into a huge bin , poured in cotton and acetate fibers and mechanically mixed the dry fibers in a process used * * to make filters . The top money funds are currently yielding well over 9 % . Dreyfus World-Wide Dollar , the top-yielding fund , had a seven-day compound yield of 9.37 % during the latest week , down from 9.45 % a week earlier . At the same time , though , he chastised the media for * paying such close attention to Japanese investment when other foreign countries , notably Britain , are acquiring more American assets *T*-1 . The benchmark was priced *-1 at 102 22\/32 *-2 to yield 7.88 % compared with 102 12\/32 * to yield 7.90 % Tuesday . You can do all this even if you 're not a reporter or a researcher or a scholar or a member of Congress . John D. Carney , 45 , was named *-1 to succeed Mr. Hatch as president of Eastern Edison . The patent covers BMP-1 type proteins and pharmaceutical compositions and methods for * treating bone or cartilage defects , Genetics Institute said 0 *T*-1 . Backe is a closely held media firm run * by former CBS Inc. President John Backe . Trading companies such as Mitsubishi , Mitsui , C. Itoh &amp; Co. and Nissho-Iwai Corp. , which *T*-193 make many of the Japanese investments in small U.S. concerns , have no U.S. counterpart . The prior-year period includes a one-time favorable tax adjustment on the B-1B bomber program and another gain from sale of the industrial sewing-machine business , which *T*-1 made net $ 185.9 million *U* , or 70 cents a share . When *-4 offered *-3 a free trip from the Bronx , Wedtech 's home , to Washington , D.C. , by one of Wedtech 's principals *T*-2 , he tells the reader , `` *-5 mindful of * accepting anything of value from those 0 I was writing about *T*-1 , I declined . '' Markets -- Program trading critics also want the Federal Reserve Board , rather than the futures industry , to set such margins . Alleghany Corp. said 0 it completed the acquisition of Sacramento Savings &amp; Loan Association from the H.N. &amp; Frances C. Berger Foundation for $ 150 million *U* . The indexers charge only a few pennies per $ 100 *U* managed * . * Getting a level playing field . Campbell Soup jumped 3 3\/8 to 47 1\/8 as the resignation of R. Gordon McGovern as president and chief executive officer sparked a revival of rumors that the company could become a takeover target . Thus , with one brief passage in an appropriations bill , Congress repeals the president 's power * to make recess appointments under Article II . The Labor Department cited USX Corp. for numerous health and safety violations at two Pennsylvania plants , and proposed $ 7.3 million *U* in fines , the largest penalty ever proposed * for alleged workplace violations by an employer . A lack of enthusiasm with the latest economic data hampered the stock market 's bid * to extend Tuesday 's sharp gains , as prices closed slightly higher in sluggish trading . The company said 0 it is in the process of * phasing out John Deere , its current source of production for midsized motor home chassis . Mr. Wilder did introduce such legislation 17 years ago , but he did so at the request of a constituent , a common legislative technique used * by lawmakers . FAMILY PETS are improving recovery rates of patients at Columbia Hospital , Milwaukee . The California Supreme Court last year reversed direction *-1 to make it *EXP*-2 much harder * to win DES cases because the justices saw how all the pharmaceutical litigation has chilled the introduction of new drugs *T*-3 . About 20,000 sets of Learning Materials teachers ' binders have also been sold *-1 in the past four years . Oil production from Australia 's Bass Strait fields will be raised *-34 by 11,000 barrels a day to about 321,000 barrels with the launch of the Whiting field , the first of five small fields scheduled * to be brought *-35 into production before the end of 1990 . Mr. Phelan then responded that he would have been happy *-1 just writing a report to the panel , the aide added 0 *T*-2 . Michael Kean , director of marketing for CTB Macmillan\/McGraw , the Macmillan\/McGraw division that *T*-106 publishes Learning Materials , says 0 it is n't aimed *-1 at * improving test scores . The latest two funds were assembled *-42 jointly by Goldman , Sachs &amp; Co. of the U.S. and Japan 's Daiwa Securities Co . The company said 0 Mr. Stronach will personally direct the restructuring , *-1 assisted *-2 by Manfred Gingl , president and chief executive . * Determining that may enable them to develop better ways 0 * to introduce the needed crystal-lattice patterns *T*-1 . *-2 Confronted *-1 , Mrs. Yeargin admitted 0 she had given the questions and answers two days before the examination to two low-ability geography classes . He spends his days *-1 sketching passers-by , or *-1 trying *-2 to *?* . Last week , Miami-based Carnival disclosed that Waertsilae Marine Industries , the Finnish shipyard that *T*-1 is building Carnival 's new cruise ships , planned *-2 to file for bankruptcy . Since the new park will have only 1,500 spaces , Mr. Christopher thinks 0 backers are playing some fiscal `` games '' of their own with the voters . Negotiable , bank-backed business credit instruments typically financing an import order . In Champagne , some of the prestige cuvees are inching toward $ 100 *U* a bottle . Moreover , the framers believed that the nation needed a unitary executive with the independence and resources 0 * to perform the executive functions that the Confederation Congress had performed *T*-2 poorly under the Articles of Confederation *T*-1 . John D. Carney , 45 , was named *-1 to succeed Mr. Hatch as president of Eastern Edison . He said 0 the exchange is `` headed for a real crisis '' if program trading is n't curbed *-1 . Such an application for federal antitrust clearance is necessary for any investor that *T*-1 might seek control . Note : All per-share figures are fully diluted . Panama was stripped *-8 of this right because of U.S. differences with the Noriega regime , but the Central American country would have received a quota of 30,537 metric tons over a 21-month period ending Sept. 30 , 1990 . In addition , Hadson said 0 it will write off about $ 3.5 million *U* in costs related * to international exploration leases where exploration efforts have been unsuccessful *T*-1 . The Financial Times-Stock Exchange 100-share index closed 17.5 points higher at 2160.1 . `` I do not want my money invested *-2 in what I consider *T*-3 as nothing more than a casino , '' Mr. Bradley wrote *T*-1 . Analysts were disappointed *-112 that the enthusiasm *ICH*-2 0 investors showed *T*-1 for stocks in the wake of Georgia-Pacific 's $ 3.18 billion *U* bid for Great Northern Nekoosa evaporated so quickly . But Coleco bounced back with the introduction of the Cabbage Patch dolls , whose sales *T*-1 hit $ 600 million *U* in 1985 . The appropriations clause states that `` No Money shall be drawn *-51 from the Treasury , but in Consequence of Appropriations made * by Law ... . '' Mr. Rapanelli met in August with U.S. Assistant Treasury Secretary David Mulford . The AT&amp;T team also is trying *-1 to combine their latest superconductor process with `` melt-textured growth , '' a process discovered * earlier at Bell Laboratories . Freeport-McMoRan , the parent company , holds roughly 80 % of the units outstanding . Yet this woman , Marie-Louise Giraud , carries historical significance , both as one of the last women 0 *T*-1 to be executed *-2 in France and as a symbol of the Vichy government 's hypocrisy . `` *-1 To get people 's attention these days , '' says *T*-2 Douglas Bailey , a political consultant , `` your TV ad needs *-1 to be bold and entertaining , and , more often than not , that means confrontational . The Texas Oil &amp; Gas division continues *-1 to operate in the red , although losses narrowed to $ 9 million *U* from $ 15 million *U* . As banks ' earnings were squeezed *-122 in the mid-1970s , the emphasis switched to * finding ways 0 * to cut costs *T*-1 . Sales for the year rose 5 % to $ 12.52 billion *U* from $ 11.95 billion *U* in fiscal 1988 . The bids , he added 0 *T*-1 , were `` contrary to common sense . '' Meanwhile , the National Association of Purchasing Management said 0 its latest survey indicated that the manufacturing economy contracted in October for the sixth consecutive month . And surprising numbers of small investors seem *-1 to be adapting to greater stock market volatility and say 0 they can live with program trading . Citizens in Peninsula , Ohio , *-1 upset over changes to a bridge , negotiated a deal : The bottom half of the railing will be type F , while the top half will have the old bridge 's floral pattern . Currently , the government charges nothing for such filings . While *-1 acknowledging 0 one month 's figures do n't prove a trend , Mr. Bretz said , `` It does lead you to suspect 0 imports are going down , or at least not increasing that much . '' New England Electric , based * in Westborough , Mass. , had offered $ 2 billion *U* *ICH*-1 *-4 to acquire PS of New Hampshire , well below the $ 2.29 billion *U* value 0 United Illuminating places *T*-2 on its bid and the $ 2.25 billion *U* 0 Northeast says 0 its bid is worth *T*-3 . You sell the good bank as an ongoing operation and use some of the proceeds *-1 to capitalize the bad bank , '' says *T*-2 thrift specialist Lewis Ranieri of Ranieri Associates in New York . Some fellow teachers , however , viewed Mrs. Yeargin as cocky and too yielding to students . The indexers charge only a few pennies per $ 100 *U* managed * . In most of the British transactions , the municipalities agreed *-1 to make floating-rate payments to banks , which *T*-62 would make fixed-rate payments . RMS distributes electronic devices and produces power supplies and plastic literature displays . Japan 's Finance Ministry already is scrutinizing institutional investors ' activity *-1 to see whether policy changes are needed *-160 * to cope with the current level of program trading , said 0 *T*-2 Makato Utsumi , vice minister for international finance . Its 1989-90 exports were expected *-1 to total 645,000 tons in contrast to shipments of 1.5 million tons in GAF TRIAL goes to round three . Reliance acquired a 7 % UAL stake early this year at an average cost of $ 110 *U* a share , and reduced its stake to 4.7 % after UAL accepted the bid at prices higher than $ 282 *U* a share . Upjohn , a rumored target within the drug industry , advanced 7\/8 to 38 7\/8 . Although the legislation would apply to acquisitions involving any major airline , it is aimed *-25 at * giving the Transportation Department the chance * to review in advance transactions financed * by large amounts of debt . Mr. Rapanelli recently has said 0 the government of President Carlos Menem , who *T*-29 took office July 8 , feels 0 a significant reduction of principal and interest is the only way 0 the debt problem may be solved *-31 *T*-1 . The program traders , on the other hand , portray old-fashioned stock pickers as the Neanderthals of the industry . Yesterday 's announcement was made *-1 after markets closed . Cost-effective index funds just are n't sexy enough * to justify the high fees and commissions that retail customers frequently pay *T*-1 , and that institutional customers refuse *-3 to pay *T*-2 . Note : All per-share figures are fully diluted . `` Now , '' says *T*-1 Joseph Napolitan , a pioneer in political television , `` the idea is * to attack first , last and always . '' Until Congress acts , the government has n't any authority * to issue new debt obligations of any kind , the Treasury said 0 *T*-1 . The two banks merged in 1985 . Sales by these subsidiaries in the fiscal year ending last March were more than $ 17 billion *U* . The market is just becoming more efficient . '' They do n't have plans * to cut back . He succeeds James A. Taylor , who *T*-1 stepped down as chairman , president and chief executive in March for health reasons . Rockwell International Corp. won a $ 130.7 million *U* Air Force contract for AC-130U gunship replacement aircraft . None of the securities will be eligible for when-issued trading until Congress approves an increase in the debt ceiling , *-1 clearing the way for a formal offering , Mr. Basham said 0 *T*-2 . You now may drop by the Voice of America offices in Washington and read the text of what the Voice is broadcasting *T*-1 to those 130 million people around the world who *T*-20 tune in to it each week . No one is more unhappy with program trading than the nation 's stockbrokers . Each $ 5,000 *U* bond carries one warrant , exercisable from Nov. 30 , 1989 , through Nov. 2 , 1993 , 0 * to buy shares at an expected premium of 2 1\/2 % to the closing price when terms are fixed *-1 Tuesday *T*-2 *T*-3 . Interpublic is providing the programming in return for advertising time , which it said 0 *T*-1 will be valued *-85 at more than $ 75 million *U* in 1990 and $ 150 million *U* in 1991 . Showa Shell gained 20 to 1,570 and Mitsubishi Oil rose 50 to 1,500 . Separately , the Federal Energy Regulatory Commission turned down for now a request by Northeast seeking approval of its possible purchase of PS of New Hampshire . We have , and I 'm sure 0 others have *?* , considered what our options are *T*-160 , and we 've had conversations with people who in the future *T*-1 might prove *-2 to be interesting partners . '' The flow of Japanese funds has set in motion `` a process whereby these economies will be knitted *-1 together by the great Japanese investment machine *T*-2 , '' says 0 *T*-3 Robert Hormats , vice chairman of Goldman Sachs International Corp . Neither company would disclose the program 's cost . Mr. Karns continues as chairman . Each of the survey 's indicators gauges the difference between the number of purchasers reporting improvement in a particular area and the number reporting a worsening . Mr. Spiegel 's fans say 0 Columbia 's Southern California branches are highly salable , and the thrift has $ 458 million *U* of shareholders equity underlying its assets . In electronics , for example , a Japanese company might make television picture tubes in Japan , assemble the sets in Malaysia and export them to Indonesia . Interpublic is providing the programming in return for advertising time , which it said 0 *T*-1 will be valued *-85 at more than $ 75 million *U* in 1990 and $ 150 million *U* in 1991 . The Army Corps is cutting the flow of the Missouri River about two weeks earlier than normal because of low water levels in the reservoirs that *T*-1 feed it . Among its new customers : day-care centers that *T*-1 previously spurned the service . Ray Shaw , chairman of American City , said 0 he would assume Mr. Russell 's responsibilities if a successor is n't found *-1 this month . When two parties engage in an interest-rate swap *T*-1 , they are betting against each other on future rates . The company also took hits in the fourth quarters of 1989 and 1988 on a fixed-price weapons-modernization development program -- probably the C-130 gunship , according to analysts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Arbitrage does n't cause volatility ; it responds to it . Mark Shepperd , an analyst at UBS Phillips &amp; Drew in London , said , `` I suspect 0 -LRB- the departure -RRB- will be fairly irrelevant for the company . Dallas District Judge Jack Hampton had sparked calls for a judicial inquiry with his remarks to the press last December , two weeks after *-1 sentencing an 18-year-old defendant to 30 years in state prison for *-2 killing two homosexual men in a city park . That settlement was in April 1987 . Auctions held * in October and those scheduled * for next week will raise a total of $ 25.6 billion *U* . `` In addition , recent industry forecasts for 1990 indicate a slow environment , at least until midyear . '' Takeover experts said 0 they doubted 0 the financier would make a bid by himself . These three countries are n't completely off the hook , though . The recent explosion of country funds mirrors the `` closed-end fund mania '' of the 1920s , Mr. Foot says 0 *T*-2 , when narrowly focused funds grew wildly popular *T*-1 . Sales , however , were little changed *-1 at 2.46 billion guilders , compared with 2.42 billion guilders . The parent of Younkers , after *-1 failing * to find a buyer for the chain of Midwestern department stores , said 0 it will sell a stake in the chain to management and take other steps *-2 to reduce its investment in retailing . `` At the prices 0 we were charged *-78 *T*-1 , there should have been some return for the dollar . Corporations and museums are among the serious buyers , * giving greater market stability , says 0 *T*-1 Robert Persky of the Photograph Collector . To the extent 0 they can do this *T*-3 , they 're quite content *-1 to get a return on investment of 1 % to 2 % *U* . '' Imports of the types of watches that *T*-36 now will be eligible for duty-free treatment totaled about $ 37.3 million *U* *ICH*-1 in 1988 , a relatively small share of the $ 1.5 billion *U* in U.S. watch imports that year , according to an aide to U.S. Trade Representative Carla Hills . The September index was 47.1 % . South African gold stocks closed marginally lower . Moody 's said 0 those returns compare with a 3.8 % total return for longer-term Treasury notes and bonds . A second citation covering the company 's Clairton , Pa. , coke works involved more than 200 alleged violations of electrical-safety and other requirements , for which OSHA proposed $ 1.2 million *U* in fines *T*-1 . `` We need *-1 to clarify what exactly *T*-188 is wrong with it . '' At Tokyo , the Nikkei index of 225 selected issues , which *T*-1 gained 132 points Tuesday , added 14.99 points to 35564.43 . Ed Macheski , a Wilton , Conn. , money manager who *T*-120 follows bank stocks , said 0 the announcement effectively gives the deal `` the green light . '' University Patents Inc. , based * in Westport , Conn. , said 0 it seeks Johnson &amp; Johnson 's profits from sales of Retin-A , estimated * at $ 50 million *U* , a similar amount of punitive damages and the right * to license Retin-A elsewhere . A final modification *ICH*-1 was made *-130 to the five-point opening limit for the contract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Stock prices rose fractionally in moderate trading . `` They wo n't buy if the quality is not there , '' said *T*-1 Cedric Martin of Martin Wine Cellar in New Orleans . SEC Chairman Richard Breeden has said 0 he would be willing *-1 to consider circuit breakers that *T*-215 have preset trigger points , but he does n't want discretionary power * to stop programs . Instead , we ought *-1 to be inviting more liquidity with cheaper ways 0 * to trade and transfer capital among all participants *T*-2 . Fees 1 7\/8 . Analysts saw the latest offer as proof that Mr. Simmons , an aggressive and persistent investor , wo n't leave Georgia Gulf alone until some kind of transaction is completed *-113 . As a result , he said 0 NBI will focus on * servicing its installed base of systems , trying *-4 to provide maintenance for other manufacturers and expanding its software business , *-4 using some of the applications 0 it developed *T*-3 for its hardware . Mr. Hahn also has engineered a surprising turnaround of Georgia-Pacific . The department proposed * requiring stronger roofs for light trucks and minivans , * beginning with 1992 models . That process of * sorting out specifics is likely *-1 to take time , the Japanese say 0 *T*-2 , no matter how badly the U.S. wants quick results *T*-3 . Pierre Vinken , 61 years old , will join the board as a nonexecutive director Nov. 29 . Money is not everything , but it is necessary , and business is not volunteer work . Big mainframe computers for business had been around for years . But in one of the auctions in question , International Business Machines Corp. made a bid substantially higher than the Fujitsu offer , according to the municipality . Mr. Egnuss 's dislike of program trading is echoed *-1 by many small investors interviewed * by Wall Street Journal reporters across the country . Futures prices rose , *-1 extending Tuesday 's gains . Separately , Reuter reported that the Papua-New Guinea government urged its Parliament *-1 to extend a state of emergency in copper-rich Bougainville Island for two months . Colleges , she says 0 *T*-1 , are eyeing registration through 900 service . By * addressing those problems , Mr. Maxwell said 0 *T*-1 , the new funds have become `` extremely attractive to Japanese and other investors outside the U.S. . '' Silver is also under pressure of `` extremely high '' inventories in warehouses of the Commodity Exchange , he said 0 *T*-1 . The Purchasing Management Association of Chicago 's October index rose to 51.6 % after three previous months of readings below 50 % . And many emerging markets have outpaced more mature markets , such as the U.S. and Japan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1 . * Buy a new Chevrolet . Analysts said 0 the fall in pretax profit was due to the group 's recent restructuring and sale of peripheral units , and that its remaining businesses are performing well . He said that for the second month in a row , food processors reported a shortage of nonfat dry milk . Following the acquisition of R.P. Scherer by a buy-out group led * by Shearson Lehman Hutton earlier this year , the maker of gelatin capsules decided *-1 to divest itself of certain of its non-encapsulating businesses . Mrs. Yeargin says 0 she pleaded guilty because she realized 0 it *EXP*-2 would no longer be possible *-1 to win reinstatement , and because she was afraid of further charges . Why did n't you mention the YMCA or the YWCA or Catholic Charities USA or a hundred other nonprofit organizations that *T*-17 participated in the march *T*-1 ? Among other winners Wednesday was *T*-2 Nippon Shokubai , which *T*-1 was up 80 at 2,410 . The preferred stock , which *T*-1 would have a dividend rate of $ 1.76 *U* a year , would be convertible into Heritage common at a rate of four common shares for each preferred . Her story is partly one of personal downfall . People close to the utility industry said 0 Mr. Dingell 's proposal appears *-3 to guarantee only an estimated seven-million-ton cut in annual sulfur-dioxide emissions that *T*-2 lead to acid rain , though additional cuts could be ordered *-1 later . `` They wo n't buy if the quality is not there , '' said *T*-1 Cedric Martin of Martin Wine Cellar in New Orleans . Allergan Inc. said 0 it received Food and Drug Administration approval * to sell the PhacoFlex intraocular lens , the first foldable silicone lens available for cataract surgery . The Soviet Union usually begins *-1 buying U.S. crops earlier in the fall . The Fairlawn , Ohio-based company also said that full-year profit from continuing operations will be far below last year 's $ 148 million *U* . Much of the 800 service will `` migrate to 900 , '' predicts *T*-1 Jack Lawless , general manager of US Sprint 's 900 product . People close to the utility industry said 0 Mr. Dingell 's proposal appears *-3 to guarantee only an estimated seven-million-ton cut in annual sulfur-dioxide emissions that *T*-2 lead to acid rain , though additional cuts could be ordered *-1 later . Consolidated Rail Corp. said 0 it would spend more than $ 30 million *U* on 1,000 enclosed railcars for * transporting autos . Next week , the Philippine Fund 's launch will be capped *-46 by a visit by Philippine President Corazon Aquino -- the first time 0 a head of state has kicked off an issue at the Big Board here *T*-1 . About 30 % of Ratners 's profit already is derived *-1 from the U.S. . But I -- I like *-1 to think of it in terms of we , all of us -- won the point . South Korea 's economic boom , which *T*-12 began in 1986 , stopped this year because of prolonged labor disputes , trade conflicts and sluggish exports . While he reaffirmed support for the country 's Feb. 25 elections , Ortega indicated that renewed U.S. military aid to the Contras could thwart the balloting . The spinoff also will compete with International Business Machines Corp. and Japan 's Big Three -- Hitachi Ltd. , NEC Corp. and Fujitsu Ltd . The Soviets are widely believed *-1 to need additional supplies , despite * running up record one-month purchases of 310 million bushels of corn in October . That represents a very thin `` excess '' return , certainly far less than what most fundamental stock pickers claim *-1 to seek *T*-2 as their performance objective . But the guards there retained their pistols , and a large contingent of plainclothes police remained nearby in unmarked cars . These nations , known * as Asia 's `` little tigers , '' also are contributing to Southeast Asia 's integration , but their influence will remain subordinate to Japan 's . I was dumbfounded , '' Mrs. Ward recalls *T*-1 . In some cases , the IRS asked for information dating back to forms 0 it received *T*-1 in 1985 . I believe in the system . There is something inherently suspect about Congress 's prohibiting the executive from *-1 even studying whether public funds are being wasted *-57 in some favored program or other . Few people think 0 Mr. Spiegel wants *-1 to run a bread-and-butter thrift , which current rules would force Columbia to become *T*-2 . These prices seem rather modest , however , in light of other French wines from current vintages . Mark Shepperd , an analyst at UBS Phillips &amp; Drew in London , said , `` I suspect 0 -LRB- the departure -RRB- will be fairly irrelevant for the company . Bailey Controls , based * in Wickliffe , Ohio , makes computerized industrial controls systems . As banks ' earnings were squeezed *-122 in the mid-1970s , the emphasis switched to * finding ways 0 * to cut costs *T*-1 . `` I 'm doing the main story , and I 'm already two beers drunk , '' said *T*-1 reporter Andy Furillo , whom the Times hired *T*-50 away several years ago but who *T*-49 returned to the Herald out of preference . Terms were n't disclosed *-1 . For starters , the executives joined Mayor William H. Hudnut III for an evening of the Indianapolis Symphony Orchestra and a guest pianist-comedian Victor Borge . There is no sign that you bothered *-1 to consider the inverse of your logic : namely , that mental illness and substance abuse might be to some degree consequences rather than causes of homelessness . They are barking up the wrong tree , because it *EXP*-1 is basically their fault 0 they ca n't attract new employees . A spokesman for Temple estimated that Sea Containers ' plan -- if all the asset sales materialize -- would result in shareholders receiving only $ 36 to $ 45 *U* a share in cash . Under the new U.S. trade law , those countries could face accelerated unfair-trade investigations and stiff trade sanctions if they do n't improve their protection of intellectual property by next spring . But he is just one of several youthful writers -- Tokyo 's brat pack -- who *T*-57 are dominating the best-seller charts in Japan . ORTEGA ENDED a truce with the Contras and said 0 elections were threatened *-1 . The mathematics section of the widely used California Achievement Test asks fifth graders : `` What is *T*-1 another name for the Roman numeral IX ? '' Now , on a good day , Chicago 's stock-index traders trade more dollars worth of stock futures than the Big Board trades in stock . But many others have fallen through cracks in the economy into the grim , brutal world of our city streets . She said 0 there is `` growing realization *ICH*-1 '' around the world that denial of intellectual-property rights harms all trading nations , and particularly the `` creativity and inventiveness of an -LCB- offending -RCB- country 's own citizens . '' Packages encourage loyalty by *-1 rewarding customers for * doing the bulk of their banking in one place . Mr. Phelan then responded that he would have been happy *-1 just writing a report to the panel , the aide added 0 *T*-2 . That fund was put *-41 together by Blackstone Group , a New York investment bank . Profit surged 42 % to 40.21 billion yen , or 16.09 yen a share , from 28.36 billion yen , or 11.72 yen a share . Speculation on his successor centers on a number of division heads at the house . But many experts and traders say that program trading is n't the main reason for stock-market gyrations . Timex had requested duty-free treatment for many types of watches , covered * by 58 different U.S. tariff classifications . They do n't have plans * to cut back . Showa Shell gained 20 to 1,570 and Mitsubishi Oil rose 50 to 1,500 . The competition has cultivated a much savvier consumer . In October 1988 , 21.1 % said 0 business conditions would improve . A few fast-food outlets are giving it a try . `` We 're pleased 0 the ABA rated him qualified , '' David Runkel , the department 's chief spokesman , said *T*-1 in an interview . Last year , government payments to farmers slipped to less than $ 14.5 billion *U* from a record $ 16.7 billion *U* in 1987 . Santa Ana Community Redevelopment Agency , Calif. -- The McAlpine family , which *T*-1 operates a number of multinational companies , including a London-based engineering and construction company , also lent to Meridian National $ 500,000 *U* . These first magnitude wines ranged in price from $ 40 *U* *RNR*-1 to $ 125 *U* *RNR*-1 a bottle . The sale represents 10.2 % of Meridian 's shares outstanding . Most boosters claim 0 the new sports complexes will be moneymakers for their city . Its 1989-90 exports were expected *-1 to total 645,000 tons in contrast to shipments of 1.5 million tons in They are better able *-1 to get to those segments in the wake of the deregulation that *T*-200 began in the late 1970s . Per-share net rose to 7.84 yen from 6.53 yen . `` Such research may ultimately result in the ability * to regenerate damaged tissues or * to turn off genes that *T*-114 cause cancer '' or * to regulate genes that *T*-115 cause Down 's syndrome , the leading cause of mental retardation , according to an NIH summary . Index arbitrage is a common form of program trading . Corporate executives resent that their company 's stock has been transformed *-75 into a nameless piece of a stock-index basket . The company said 0 it is in the process of * phasing out John Deere , its current source of production for midsized motor home chassis . * Take Lake Vineyard Cabernet from Diamond Creek . Yet our efforts are somehow less noble than those of an investment expert studiously devouring press clippings on each company 0 he follows *T*-1 . Neither First Securities , of Beverly Hills , nor Mr. Vargas could be reached *-153 for comment . The nation 's largest steelmaker earned $ 175 million *U* , or 62 cents a share , compared with the year-earlier $ 228 million *U* , or 80 cents a share . The documents also said that although the 64-year-old Mr. Cray has been working on the project for more than six years , the Cray-3 machine is at least another year away from a fully operational prototype . Producers have seen this market opening up and they 're now creating wines that *T*-168 appeal to these people . '' The discussions are still in preliminary stages , and the specific details have n't been worked *-2 out between the Seattle aerospace company and Kawasaki Heavy Industries Ltd. , Mitsubishi Heavy Industries Ltd. and Fuji Heavy Industries Ltd . Meanwhile , traders in Tokyo say that the prospect of lower U.S. interest rates has spurred dollar buying by Japanese institutions . PaineWebber Inc. , for instance , is forecasting growth in S&amp;P 500 dividends of just under 5 % in 1990 , down from an estimated 11 % this year . Aerospace earnings sagged 37 % for the quarter and 15 % for the year , largely due to lower B-1B program profit ; the last of the bombers rolled out in April 1988 . Year ended Dec. 31 , 1988 : Net income : $ 65 million *U* ; or $ 1.49 *U* a share He also rejected reports that his departure stemmed from disappointment 0 the general manager 's post had n't also led to a board directorship at the London-based news organization . The prime minister 's opponents claimed 0 the balloting , 12 votes short of a majority in Islamabad 's 237-seat assembly , was rigged *-1 . But many banks are turning away from strict price competition . Takashima &amp; Co . -LRB- Japan -RRB- -- Further , he said 0 *T*-1 , the company does n't have the capital needed * * to build the business over the next year or two . Temple , however , harshly criticized Sea Containers ' plan yesterday , *-1 characterizing it as a `` highly conditional device designed * *-2 to entrench management , confuse shareholders and prevent them from *-3 accepting our superior cash offer . '' Payments are expected *-1 to range between $ 9 billion *U* and $ 12 billion *U* this year . R. Gordon McGovern was forced *-37 out as Campbell Soup Co. 's president and chief executive officer , the strongest evidence yet of the power that Dorrance family members intend *-2 to wield *T*-1 in * reshaping the troubled food company . But speculators , *-1 anticipating that Connecticut will approve a law permitting such interstate banking soon , immediately bid up shares of Connecticut banks on the news . Moreover , they said 0 the first appropriations bill passed * 200 years ago covered many different items , and there was no discussion of a line-item veto . Although U.S. corn stockpiles shrank by roughly half in the wake of the drought , the Agriculture Department projects that nearly one-fifth of the harvest will still be in storage before the 1990 corn harvest begins . Ringers memorize patterns of changes , known * as `` methods , '' which *T*-224 have odd-sounding names like Kent Treble Bob Major or Grandsire Caters . In both cases , NEC lost the contract to Fujitsu , which *T*-139 made the same bid and won a tie-breaking lottery . On the Chicago Mercantile Exchange , S&amp;P 500 futures are not allowed *-1 to fall further than 12 points from the previous day 's close for half an hour . The panel ruled that the restrictions do n't violate the freedom of speech of health care providers and that the limits on counseling services do n't violate the rights of pregnant women . It was outrageous . USX was cited *-1 by OSHA for several health and safety violations at two Pennsylvania plants and may face a record fine of $ 7.3 million *U* . The committee 's members are worried what all this free food might do *T*-2 to the economic prospects of Poland 's own farmers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But the Big Board 's leadership -- over the specialists ' protests -- two weeks ago began *-1 trading a new stock `` basket '' product designed * to facilitate program trading . In point of fact , volatility as * measured *-2 by the annualized standard deviation of daily stock price movements has frequently been much higher than it is *?* today . The nonprofit , industry-supported group said 0 its Consumer Confidence Index was 116.4 in October , *-1 barely changed *-2 from a revised 116.3 in September . The panel ruled that the restrictions do n't violate the freedom of speech of health care providers and that the limits on counseling services do n't violate the rights of pregnant women . In reference to your Oct. 9 page-one article `` Barbara Bush Earns Even Higher Ratings Than the President , '' it *EXP*-1 is regrettable that you must continually define blacks by our negatives : `` Among liberals , 60 % have positive views of her , while 50 % approve of the president 's job performance . Many people believe 0 the growth in dividends will slow next year , although a minority see double-digit gains continuing . London share prices were bolstered *-1 largely by continued gains on Wall Street and technical factors affecting demand for London 's blue-chip stocks . Mr. Nixon met Mr. Bush and his national security adviser , Brent Scowcroft , before *-1 coming to China on Saturday . `` Nasty innuendoes , '' says *-2 John Siegal , Mr. Dinkins 's issues director , `` designed * *-1 to prosecute a case of political corruption that *T*-74 simply does n't exist . '' I get the impression that some Japanese managers believe 0 * working harder for less money is beautiful . Municipal Issues `` We flat ran out of financing resources , '' Mr. Jerritts said *T*-1 . With the limit in effect , members would be able *-1 to execute trades at the limit price or at higher prices , but not below it . He declined *-1 to elaborate , other than *-1 to say , `` It just seemed the right thing 0 * to do *T*-2 at this minute . Mr. Sidak served as an attorney in the Reagan administration . But regulators are wary . It *EXP*-2 was just a stupid mistake * to get the license , '' he said 0 *T*-3 , *-1 adding , `` I 'd just as soon not get into '' details of the settlement . Yields on money-market mutual funds continued *-1 to slide , amid signs that portfolio managers expect further declines in interest rates . Some analysts say 0 investors should run for the exits if a sustained market rebound pushes the yield below 3 % . Performing loans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-LCB- The court has indicated 0 it will rule on the case by the end of the month . -RCB- `` I 'd much rather see them dealing with interest rates and the deficit . '' A few years ago , the company offered two round-trip tickets on Trans World Airlines to buyers of its Riviera luxury car . The paper accused him of *-3 being a leading proponent of `` peaceful evolution , '' a catch phrase 0 * to describe what China believes 0 *T*-1 is the policy *ICH*-4 of Western countries * to seduce socialist nations into the capitalist sphere *T*-2 . These are the main proponents of program trading . Without *-1 admitting or denying wrongdoing , the firm consented to findings that it failed *-2 to respond `` in a timely manner '' to the NASD 's requests for information in connection with a customer complaint . `` Actually , the long deterioration in daily newspapers shows signs of * coming to an end , and the industry looks pretty healthy . '' Moreover , they said 0 the first appropriations bill passed * 200 years ago covered many different items , and there was no discussion of a line-item veto . Syndicate officials at lead underwriter Salomon Brothers Inc. said 0 the debentures were snapped by up *-1 pension funds , banks , insurance companies and other institutional investors . Mr. McGuigan cites three completed efforts in Oklahoma . If they test-drive a Buick , they get an American Express calculator . DOT System -- The `` Designated Order Turnaround '' System was launched *-1 by the New York Stock Exchange in March 1976 , * to offer automatic , high-speed order processing . They want assets , they want a balance sheet , which *T*-194 has no relation to the business 0 a company can generate *T*-1 . '' -- $ 10 billion *U* of 10-year notes , 0 *T*-1 to be auctioned *-109 Wednesday and to mature Nov. 15 , 1999 . `` An active 55-year-old in Boca Raton may care more about Senior Olympic games , while a 75-year-old in Panama City may care more about a seminar on health , '' she says *T*-1 . Program traders ' `` power * to create total panic is so great that they ca n't be allowed *-1 to have their way , '' says 0 *T*-2 Rep. Edward Markey , a Massachusetts Democrat . PAPERS : * SWITCHING TO THE DEFENSE : Before the USX case , OSHA 's largest proposed fine for one employer was $ 4.3 million *U* for alleged safety violations at John Morrell &amp; Co. , a meatpacking subsidiary of United Brands Co. , Cincinnati . `` Judges are not getting what they deserve *T*-1 . But in 1988 , McGraw-Hill purchased the Random House unit that *T*-108 publishes Scoring High , which *T*-109 later became part of Macmillan\/McGraw . Medical researchers believe 0 the transplantation of small amounts of fetal tissue into humans could help * treat juvenile diabetes and such degenerative diseases as Alzheimer 's , Parkinson 's and Huntington 's . Plans * to do this are due * to be filed *-1 in a week or so . Mr. Phelan said 0 the Big Board is likely *-1 to study the program-trading issue . The March delivery , which *T*-1 has no limits , settled at 14.53 cents , up 0.56 cent a pound . McDermott International Inc. said 0 its Babcock &amp; Wilcox unit completed the sale of its Bailey Controls Operations to Finmeccanica S.p . A. for $ 295 million *U* . The materials in each set reach about 90 students . In another reflection that the growth of the economy is leveling off , the government said that orders for manufactured goods and spending on construction failed *-1 to rise in September . The materials in each set reach about 90 students . The Philadelphia and Cleveland districts , for example , reported declines in manufacturing activity while the Boston , Dallas and San Francisco banks noted that business expanded . *-1 Concerned about shrinking landfills and the safety of chemicals used * in super-absorbent disposables , parents are returning to the cloth diaper . `` Survey returns received * after the drop in the Dow Jones average were about the same as the views expressed prior to that event . '' The banks have 28 days 0 * to file an appeal against the ruling *T*-2 and are expected *-1 to do so shortly . Program trading itself , according to many academics who *T*-64 have studied it , is merely caught *-1 in the middle of this battle , *-1 unfairly labeled *-2 as the evil driving force of the marketplace . Countries in the region also are beginning *-1 to consider a framework for closer economic and political ties . In his first state of the nation address , Salinas pledged *-1 to continue his program of modernization and warned opposition politicians that * impeding progress could cost them popular support . Mr. Stronach will direct an effort * to reduce overhead and curb capital spending `` until a more satisfactory level of profit is achieved and maintained *-1 , '' Magna said 0 *T*-2 . A spokesman for the guild said 0 the union 's lawyers are reviewing the suit . `` Florio 's lying , '' the voice goes on , because `` the barrel on Courter 's land ... contained heating oil , was cleaned *-1 up and caused no pollution . '' $ 80.8 million *U* of single-family program bonds , 1989 fourth and fifth series , tentatively priced * by a Merrill Lynch Capital Markets group * to yield from 6.25 % in 1992 for fourth series bonds to 7.74 % in 2029 for fifth series bonds . `` Insurance agents have been forced *-158 by their companies into *-2 becoming registered reps , '' he said *T*-1 , `` but they are not providing compliance and security-type training so that we can avoid stupid mistakes . '' Last March , after *-1 attending a teaching seminar in Washington , Mrs. Yeargin says 0 she returned to Greenville two days before annual testing *-2 feeling that she had n't prepared her low-ability geography students adequately . Rockwell International Corp. won a $ 130.7 million *U* Air Force contract for AC-130U gunship replacement aircraft . DES daughters and other victims of drugs would be better off if their cases were taken *-1 out of the courts . But , says 0 *T*-1 the general manager of a network affiliate in the Midwest , `` I think 0 if I tell them 0 I need more time , they 'll take ` Cosby ' across the street , '' The Chicago Merc said 0 a new one-hour price limit would take effect in its Standard &amp; Poor 's 500 stock-index futures pit once S&amp;P 500 futures fell 20 index points -- the equivalent of about a 150-point drop in the Dow Jones Industrial Average . The charges were partly offset *-1 by a $ 2 million *U* gain on the sale of investments of two joint ventures , he said 0 *T*-2 . There was n't *?* . '' Newsweek said 0 it will introduce the Circulation Credit Plan , which *T*-1 awards space credits *ICH*-2 to advertisers on `` renewal advertising .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The location was disclosed *-4 as the U.S. began *-1 planning the issues 0 *T*-2 to be discussed *-5 at the Dec. 2-3 tete-a-tete . The charge on loans to depository institutions by the New York Federal Reserve Bank . Instead of 50\/50 it became , on paper only , two-thirds Mariotta , one-third Neuberger , and they were in the program and off to the races . The survey found that nearly half of Hong Kong consumers espouse what it identified *T*-61 as materialistic values , compared with about one-third in Japan and the U.S. . The Dow Jones Equity Market Index gained 0.99 to 319.75 and the New York Stock Exchange Composite Index went up 0.60 to 188.84 . Estimated and actual results involving losses are omitted *-1 . In late New York trading yesterday , the dollar was quoted *-1 at 1.8500 marks , up from 1.8415 marks late Tuesday , and at 143.80 yen , up from 142.85 yen late Tuesday . If those words were n't there , the nice people at the Voice would be able *-1 to send you the information or , at the very least , let you photocopy it . The provision , called * the `` two-time-losers '' amendment by its supporters , apparently was aimed *-29 at * preventing Texas Air Corp. Chairman Frank Lorenzo from *-1 attempting * to take over another airline . Tokyo 's leading program traders are the big U.S. securities houses , though the Japanese are playing catch-up . Why does this large hypothetical seller trade in Chicago instead of New York *T*-1 ? Typically , these laws seek *-1 to prevent executive branch officials from *-2 inquiring into whether certain federal programs make any economic sense or proposing more market-oriented alternatives to regulations . She did n't elaborate , although earlier U.S. trade reports have complained of videocassette piracy in Malaysia and disregard for U.S. pharmaceutical patents in Turkey . American Telephone &amp; Telegraph 's General Business Systems division , New York , awarded the ad account for its Fax product line to Ogilvy &amp; Mather , New York , a WPP Group agency . It hopes *-1 to speak to students at theological colleges about the joys of bell ringing and will shortly publish a booklet for every vicar in the country entitled , `` The Bells in Your Care . '' One investment banker said 0 Mr. Steinberg may be trying *-2 to position himself as a friendly investor who *T*-1 could help UAL Chairman Stephen Wolf revive a failed labor-management bid . Fourteen members of the House with jurisdiction over the EEOC have said 0 they oppose Mr. Thomas 's nomination because of `` serious questions about his judgment -LCB- and -RCB- respect for the law .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W.R. Grace holds three of Grace Energy 's seven board seats . Mr. Bernstein , who *T*-37 succeeded Bennett Cerf , has been only the second president of Random House since it was founded *-45 in 1925 . Your comments implied 0 we had discovered that the `` principal cause '' of homelessness is *-1 to be found *-18 in the large numbers of mentally ill and substance-abusing people in the homeless population . Takuma Yamamoto , president of Fujitsu Ltd. , believes `` 0 the ` money worship ' among young people ... caused the problem . '' The Soviets are widely believed *-1 to need additional supplies , despite * running up record one-month purchases of 310 million bushels of corn in October . Although Georgia Gulf has n't been eager *-1 to negotiate with Mr. Simmons and NL , a specialty chemicals concern , the group apparently believes 0 the company 's management is interested *-114 in some kind of transaction . The prime minister 's opponents claimed 0 the balloting , 12 votes short of a majority in Islamabad 's 237-seat assembly , was rigged *-1 . Also contributing to the firmness in copper , the analyst noted 0 *T*-4 , was *T*-3 a report by Chicago purchasing agents , which *T*-1 precedes the full purchasing agents ' report that *T*-2 is due out today and gives an indication of what the full report might hold *T*-5 . * DIALING 900 brings callers a growing number of services . The recent cash squeeze at Campeau Corp. , First Boston 's most lucrative client of the decade , is proving costly to First Boston because it arranged more than $ 3 billion *U* of high-yield , high-risk junk financings for Campeau units . Carnival had expected that ship to be delivered *-1 next fall . `` I do not want my money invested *-2 in what I consider *T*-3 as nothing more than a casino , '' Mr. Bradley wrote *T*-1 . Texas Instruments Japan Ltd. , a unit of Texas Instruments Inc. , said 0 it opened a plant *ICH*-3 in South Korea 0 *T*-2 to manufacture control devices . But `` it wo n't lead to imminent use '' of new superconductors , cautioned 0 *T*-1 Robert B. van Dover , one of the AT&amp;T researchers . We must be very cautious about * labeling investors as `` long-term '' or `` short-term . '' Researchers at American Telephone &amp; Telegraph Co. 's Bell Laboratories reported 0 they raised the electrical current-carrying capacity of new superconductor crystals by a factor of 100 , *-1 moving the materials closer to commercial use . Previously he was vice president of Eastern Edison . * Take a look , then , at the main attack commercials that *T*-73 set the tone for Tuesday 's elections in New York City , New Jersey and Virginia : Yet this woman , Marie-Louise Giraud , carries historical significance , both as one of the last women 0 *T*-1 to be executed *-2 in France and as a symbol of the Vichy government 's hypocrisy . The United Kingdom High Court declared illegal a variety of interest-rate swap transactions and options deals between a London borough council and commercial banks . `` We have *-1 to have a system that *T*-2 says to those largest investors : Partly *-1 to help *-2 clear the myriad obstacles facing any overseas company trying * to penetrate Japan , tiny Candela turned to Mitsui &amp; Co. , one of Japan 's largest trading companies , for investment . During the test , the roof could n't be depressed *-92 more than five inches . Besides , Eggers says 0 *T*-1 , grain elevators are worth * preserving for aesthetic reasons -- one famed architect compared them to the pyramids of Egypt . The U.S. , *-1 claiming some success in its trade diplomacy , removed South Korea , Taiwan and Saudi Arabia from a list of countries 0 it is closely watching *T*-2 for * allegedly failing *-3 to honor U.S. patents , copyrights and other intellectual-property rights . Dr. Novello is deputy director of the National Institute of Child Health and Human Development . Ms. Ensrud is a free-lance wine writer in New York . Also contributing to the firmness in copper , the analyst noted 0 *T*-4 , was *T*-3 a report by Chicago purchasing agents , which *T*-1 precedes the full purchasing agents ' report that *T*-2 is due out today and gives an indication of what the full report might hold *T*-5 . SHAREDATA Inc. said 0 it will amend a registration statement filed * with the Securities and Exchange Commission *-1 to delete a plan * to sell 500,000 newly issued common shares . The firm and Mr. Whelen allegedly sold securities to the public at unfair prices , among other alleged violations . `` This is a company that *T*-146 has invested in capacity additions more aggressively than any other company in the industry and now the industry is growing more slowly and they are suddenly poorly positioned , '' said *T*-2 Michael Stark , chip analyst at Robertson , Stephens &amp; Co . They also said that vendors were delivering goods more quickly *ICH*-1 in October than they had *?* for each of the five previous months . Typically , these laws seek *-1 to prevent executive branch officials from *-2 inquiring into whether certain federal programs make any economic sense or proposing more market-oriented alternatives to regulations . Prices also were boosted *-1 by another rumor that Mexico , usually a large producer and exporter , might have *-2 to buy a large quantity of sugar . The company attributed lower sales and earnings for the steel segment to the loss of results from the Lorain , Ohio , plant , which *T*-51 now is a 50-50 joint venture with Japan 's Kobe Steel Ltd . An official of the Palestinian Olympic Committee said 0 the committee first applied for membership in 1979 and renewed its application in August of this year . That is just a tad below the average of the past 40 years or so , he says 0 *T*-1 . *-1 Taking over as chief executive officer in 1983 , he inherited a company that *T*-6 was mired *-2 in debt and hurt *-2 by a recession-inspired slide in its building-products business . `` There were so many economic reports but the market did n't care about any of them , '' said *T*-1 Kathleen Camilli , a money market economist at Drexel Burnham Lambert Inc . Glenn Britta , a 25-year-old New York financial analyst who *T*-1 plays options for his personal account , says 0 he is `` factoring '' the market 's volatility `` into investment decisions . '' Ralston Purina Co. reported a 47 % decline in fourth-quarter earnings , * reflecting restructuring costs as well as a more difficult pet food market . He contends that the perception in Japan of a vitriolic U.S. response to Sony Corp. 's announcement of its purchase of Columbia Pictures Entertainment Inc. has been temporarily mollified *-2 . *-25 Regarded *-1 as the father of the supercomputer , Mr. Cray was paid *-25 $ 600,000 *U* at Cray Research last year . Pictures of rusted oil drums swim into focus , and the female voice purrs , `` That hazardous waste on his -LCB- Mr. Courter 's -RCB- property -- the neighbors are suing for consumer fraud . '' First Commonwealth Securities Corp. , of New Orleans , and its president , Kenneth J. Canepa , also of New Orleans , consented to a $ 10,000 *U* fine . She says that because of Mrs. Yeargin she gave up ambitions in architecture and is studying *-1 to become a teacher . Last year 's figures include a one-time loss of $ 12 million *U* for restructuring and unusual items . Despite the flap over transplants , federal funding of research involving fetal tissues will continue on a number of fronts . But courts quickly tumbled down a slippery slope . Fujitsu said 0 it bid the equivalent of less than a U.S. penny on three separate municipal contracts during the past two years . If they test-drive a Buick , they get an American Express calculator . Yesterday , Sea Containers ' chief executive officer , James Sherwood , said in an interview that , under the asset-sale plan , Sea Containers would end up with a cash surplus of approximately $ 620 million *U* . Once there , what ways of escape *ICH*-2 are *T*-1 open to them other than drink , drugs or insanity ? Now , he plans *-1 to sell all his stocks by the first quarter of 1990 . These were Allied Stores , Western Union Telegraph , Gillett Holdings , SCI Television and Texas Air , though many other bonds in Columbia 's portfolio also have lost value . The average of interbank offered rates for dollar deposits in the London market based * on quotations at five major banks . Many lost their farms . Possible candidates include Susan Petersen , president of Ballantine\/Del Rey\/Fawcett , Random House 's huge and successful paperback division . In addition , Buick is a relatively respected nameplate among American Express card holders , says 0 *T*-1 an American Express spokeswoman . But `` it wo n't lead to imminent use '' of new superconductors , cautioned 0 *T*-1 Robert B. van Dover , one of the AT&amp;T researchers . `` They said universally , without a single exception : * Do n't even compromise . The U.S. , *-1 claiming some success in its trade diplomacy , removed South Korea , Taiwan and Saudi Arabia from a list of countries 0 it is closely watching *T*-2 for * allegedly failing *-3 to honor U.S. patents , copyrights and other intellectual-property rights . This information used *-1 to be poorly documented and largely anecdotal , says 0 *T*-2 Beth Gates-Warren of Sotheby 's . Also , Big Board Chairman Phelan said 0 he would support SEC halts of program trading during market crises but not any revival of a `` collar '' on trading . Big Board volume totaled 154.2 million shares . The first two GAF trials ended in mistrials earlier this year . `` Just a blind fear of the unknown is causing them to beg the regulators for protection . '' Year ended Dec. 31 , 1988 : Net income : $ 65 million *U* ; or $ 1.49 *U* a share But consumers who *T*-169 buy at this level are also more knowledgeable than they were *?* a few years ago . In many other instances , there is almost no difference between the real test and Learning Materials . Mr. Butler will remain on the board as a nonexecutive director . The only fraud involved , cry *T*-1 Mr. Courter 's partisans , is the Florio commercial itself , and so the Courter campaign has responded with its own Pinocchio commercial , produced * by Mr. Ailes . I believe in the system . In the investment-grade corporate market , `` it 's rare that you get an opportunity * to buy a name that *T*-1 has such broad appeal and has such attractive call features , '' said 0 *T*-2 James Ednie , a Drexel industrial bond trader . The new software is based *-1 on Novell Inc. 's NetWare network operating system software . The yield on six-month Treasury bills sold * at Monday 's auction , for example , rose to 8.04 % from 7.90 % . The Oct. 13 plunge was triggered *-72 not by program traders , but by news of the unraveling of the $ 6.79 billion *U* buy-out of UAL Corp . That was the law . Dow Jones , which *T*-1 owns about 64 million of Telerate 's 95 million common shares outstanding , said that about 24,000 shares have been tendered *-2 under its offer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By 1987 , then-Speaker Jim Wright was discussing arms control in Moscow with Mikhail Gorbachev and then attempting *-1 to direct the president , through an appropriations rider , *-2 to treat the Soviets as though the Senate had ratified SALT II . In New York Stock Exchange composite trading yesterday , Sea Containers closed at $ 62.625 *U* , up 62.5 cents . UAL would n't elaborate on a statement that it had been notified *-1 of the filing by Reliance . They continually advise their clients on which individual stocks * to buy or sell *T*-1 , while their clients continue *-2 to hope for superior performance . You sell the good bank as an ongoing operation and use some of the proceeds *-1 to capitalize the bad bank , '' says *T*-2 thrift specialist Lewis Ranieri of Ranieri Associates in New York . *-4 A high-balance customer that banks pine for *T*-1 , she did n't give much thought to the rates 0 she was receiving *T*-2 , nor to the fees 0 she was paying *T*-3 . About 30 % of Ratners 's profit already is derived *-1 from the U.S. . `` We need *-1 to clarify what exactly *T*-188 is wrong with it . '' Most boosters claim 0 the new sports complexes will be moneymakers for their city . We got our two six-packs -- and they 're gone . '' While worry *ICH*-1 grows about big Japanese investments in the U.S. , Japan 's big trading companies are rapidly increasing their stake in America 's smaller business . Following the acquisition of R.P. Scherer by a buy-out group led * by Shearson Lehman Hutton earlier this year , the maker of gelatin capsules decided *-1 to divest itself of certain of its non-encapsulating businesses . Besides , Eggers says 0 *T*-1 , grain elevators are worth * preserving for aesthetic reasons -- one famed architect compared them to the pyramids of Egypt . AT&amp;T FAX : *-1 Taking over as chief executive officer in 1983 , he inherited a company that *T*-6 was mired *-2 in debt and hurt *-2 by a recession-inspired slide in its building-products business . On the one hand , Brazil started an ethanol program about 15 years ago *-1 to fuel a huge portion of its national fleet of cars and is now committed to this program . `` These kids broke my heart , '' she says *T*-1 . Still , scientists breathed a collective sigh of relief about the finding , because it demonstrates how * to overcome the `` flux pinning '' problem that *T*-1 earlier this year was widely publicized as * undercutting new superconductors ' potential *T*-2 . They know 0 he is generally opposed to cop-killer bullets , but that he had some reservations about the language in the legislation . '' *-1 Currently a $ 300 million-a-year business , 900 telephone service is expected *-1 to hit $ 500 million *U* next year and near $ 2 billion *U* by 1992 as uses for the service continue *-3 to expand , says 0 *T*-2 Joel Gross of Donaldson , Lufkin &amp; Jenrette Inc . Upjohn officials said 0 they could n't estimate the size of the charge until they determine which employees , and how many , *T*-1 will participate in the retirement plan . American Telephone &amp; Telegraph 's General Business Systems division , New York , awarded the ad account for its Fax product line to Ogilvy &amp; Mather , New York , a WPP Group agency . The campaign has blamed these reporting problems on computer errors . Another small Burgundy estate , Coche-Dury , has just offered its 1987 Corton-Charlemagne for $ 155 *U* . Magna said 0 Mr. McAlpine resigned *-1 to pursue a consulting career , with Magna as one of his clients . It rose largely throughout the session after *-1 posting an intraday low of 2141.7 in the first 40 minutes of trading . In October 1988 , 7.3 % said 0 they would buy a car . Nissan Motor Co. , Japan 's second-largest car maker , announced Wednesday that the parent concern 's pretax earnings in the first half ended last Sept. 30 rose 14 % to 88.32 billion yen -LRB- $ 618.1 million *U* -RRB- from 77.6 billion yen a year earlier . The company 's proposal * to sell a 20 % stake in its real-estate unit for around $ 400 million *U* has caused analysts to consider whether *-1 to cut their estimates of Santa Fe 's asset value . The Texas Oil &amp; Gas division continues *-1 to operate in the red , although losses narrowed to $ 9 million *U* from $ 15 million *U* . `` The purpose of the bill is * to put the brakes on airline acquisitions that *T*-2 would so load a carrier up with debt that it would impede safety or a carrier 's ability * to compete , '' Rep. John Paul Hammerschmidt , -LRB- R. , Ark . -RRB- said *T*-1 . Farmers also benefited from strong livestock prices , as the nation 's cattle inventory dropped close to a 30-year low . Iowa and Minnesota were among the few major farm states 0 *T*-1 to log a decline in net cash income . Some banks are already moving in that direction , according to Alvin T. Sale , marketing director at First Union Corp. in Charlotte . Its subsidiaries ' services are marketed *-1 by closely held A.L. Williams &amp; Associates . They are barking up the wrong tree , because it *EXP*-1 is basically their fault 0 they ca n't attract new employees . Mr. Ross said 0 he met with officials of the IRS and the Justice Department , which *T*-133 would bring any enforcement actions against taxpayers , *-1 to discuss the issue last May . Banks have tried packaging before . They found students in an advanced class a year earlier who *T*-95 said 0 she gave them similar help , although because the case was n't tried in court , this evidence was never presented *-1 publicly . Such devices have boosted Japanese investment in mortgage-backed securities to more than 1 % of the $ 900 billion *U* in such instruments outstanding , and their purchases are growing at a rapid rate . They are still trying *-1 to lure back small investors spooked * by the 1987 stock-market crash and the market 's swings since then . One of the fastest growing segments of the wine market is the category of superpremiums -- wines limited * in production , of exceptional quality -LRB- or so perceived * , at any rate -RRB- , and with exceedingly high prices . It has no bearing on our work force today . Mr. Baum said 0 the two have orders * to `` focus on bottom-line profits '' and to `` take a hard look at our businesses -- what *T*-32 is good , what *T*-33 is not so good . '' Mr. Icahn has said 0 he believes 0 USX would be worth more if *-1 broken up *-2 into steel and energy segments . Georgia Gulf said 0 it has n't eliminated any alternatives and that `` discussions *PPA*-2 are being held *-1 with interested parties , and work *ICH*-3 is also continuing on other various transactions . '' In the first half of 1989 alone , Japanese corporations invested $ 214 million *U* *ICH*-2 in minority positions in U.S. companies , a 61 % rise from the figure for all of 1987 , reports 0 *T*-1 Venture Economics Inc . The next morning , with a police escort , busloads of executives and their wives raced to the Indianapolis Motor Speedway , *-1 unimpeded by traffic or red lights . Moreover , we 've probably been the most aggressive firm on the Street in * reducing costs , which *T*-1 are down around 40 % over the last six months . In addition , of course , some of the Japanese investments involved outright purchase of small U.S. firms . Nevertheless , both Mr. Guffey and Mr. Black say 0 the slowdown so far is no cause for concern . Investors switched trading focus quickly as they did Tuesday , *-1 reflecting uncertainty about long-term commitments to any issue or sector , traders said 0 *T*-2 . At the time , he was director of the Then Wednesday , Fujitsu said 0 it made a similar bid *-1 to win a library contract in Nagano prefecture two weeks earlier . Heritage Media , which already *T*-1 owns about 51 % of POP Radio , proposed *-2 paying POP Radio shareholders with shares of a new class of Heritage Media preferred stock that *T*-122 would be convertible into four shares of Heritage Media 's common . Their books are written *-1 in idiomatic , contemporary language and usually carry hefty dashes of Americana . But for an ailing savings-and-loan association -- teetering on insolvency -- it can lead to safety from imminent demise and to a future full of promise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It said 0 insurance profit reflected a $ 6 million *U* loss from Hurricane Hugo . Most contracts are simply nullified *-1 by an opposite trade before they come due . This year 's results included a gain of $ 70.2 million *U* on the disposal of seafood operations . The 30-year non-callable issue was priced *-1 at a spread of 57 basis points above the Treasury 's 8 1\/8 % bellwether long bond . And in each case , he says 0 *T*-1 , a sharp drop in stock prices began within a year . In terms of volume , it was an inauspicious beginning for November . They devised a 69-point scale -- *-1 awarding one point for each subskill measured * on the CAT test -- *-1 to rate the closeness of test preparatives to the fifth-grade CAT . Lancaster Colony Corp. said 0 it acquired Reames Foods Inc. in a cash transaction . Upjohn , a rumored target within the drug industry , advanced 7\/8 to 38 7\/8 . A couple of weeks ago , I lost the case in federal district court in Des Moines . Texas Instruments Japan Ltd. , a unit of Texas Instruments Inc. , said 0 it opened a plant *ICH*-3 in South Korea 0 *T*-2 to manufacture control devices . 60 million Swiss francs of privately placed convertible notes due Dec. 31 , 1993 , with a fixed 0.25 % coupon at par via Union Bank of Switzerland . It *EXP*-2 is interesting * to see the fundamental stock pickers scream `` foul '' on program trading when the markets decline *T*-1 , while *-3 hailing the great values still abounding as the markets rise . He added , `` This has nothing 0 * to do *T*-1 with Marty Ackerman and it is not designed , particularly , *-2 to take the company private . '' Some 3.8 million of the five million who *T*-55 will get letters were preapproved *-67 for credit with GMAC . He has in tow his prescient girlfriend , whose sassy retorts *T*-54 mark her as anything but a docile butterfly . Sales figures of the test-prep materials are n't known *-1 , but their reach into schools is significant . However , some workers have n't yet accepted the new contract and are continuing negotiations , the analyst said 0 *T*-1 . The documents also said that although the 64-year-old Mr. Cray has been working on the project for more than six years , the Cray-3 machine is at least another year away from a fully operational prototype . This is the year 0 the negative ad , for years a secondary presence in most political campaigns , became the main event *T*-1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The department placed a moratorium on the research , * pending a review of scientific , legal and ethical issues . Scoring High and Learning Materials are the best-selling preparation tests . About 30 % of Ratners 's profit already is derived *-1 from the U.S. . A Shearson spokesman said 0 the firm is n't worried . But `` I 'm a long-term investor , '' he says *T*-1 . `` Maybe it was n't enough , '' a Finance Ministry official noted *T*-1 after the Dec. 7 surge . Here are *T*-1 the Commerce Department 's latest figures for manufacturers in billions of dollars , seasonally adjusted . Freeport-McMoRan Energy Partners will be liquidated *-1 and shares of the new company distributed *-3 to the partnership 's unitholders . Dell Computer Corp. said 0 it cut prices on several of its personal computer lines by 5 % to 17 % *U* . In Malaysia , Siti Zaharah Sulaiman , a deputy minister in the prime minister 's office , launched a `` No-Smoking Week '' at the Mara Institute of Technology near Kuala Lumpur and urged other schools *-1 to ban on-campus smoking . A year earlier , it had profit of $ 7.5 million *U* , or 18 cents a share . 3 . * Send your child to a university . The partners said 0 they already hold 15 % of all shares outstanding . The statistics imply that three-quarters of blacks approve of Mr. Bush 's job performance and 85 % of blacks approve of Mrs. Bush . DD Acquisition said 0 2.2 million shares , or about 38.5 % of the shares outstanding , have been tendered *-1 under its offer . It *EXP*-2 was just a stupid mistake * to get the license , '' he said 0 *T*-3 , *-1 adding , `` I 'd just as soon not get into '' details of the settlement . 20 million Swiss francs of 6 1\/2 % privately placed notes due Nov. 29 , 1996 , priced * at 99 1\/2 via Dai-Ichi Kangyo Bank -LRB- Schweiz -RRB- . Bob has an agenda and this seemed like the natural time . '' * Excluding one-time additions to profit in each year , earnings per share were $ 2.47 *U* , up 7.4 % from $ 2.30 *U* in fiscal 1988 . Rumors to the contrary have been that it would be a six billion mark issue , or that the last Bund , a 7 % issue due October 1999 , would be increased *-1 by two billion marks . Columbia stock recently hit 4 1\/8 , after * reaching 11 3\/4 earlier this year on rumors that Mr. Spiegel would take the thrift private . Temple also said 0 Sea Containers ' plan raises `` numerous legal , regulatory , financial and fairness issues , '' but did n't elaborate . But `` it wo n't lead to imminent use '' of new superconductors , cautioned 0 *T*-1 Robert B. van Dover , one of the AT&amp;T researchers . From an advertising standpoint , the problem is 0 these offenders are likely *-1 to be some of the same folks that *T*-153 are major magazine advertisers these days . One writer , signing his letter as `` Red-blooded , balanced male , '' remarked on the `` frequency of women fainting in peals , '' and suggested that they `` settle back into their traditional role of * making tea at meetings . '' For the year ended Sept. 30 , Ralston earned $ 422.5 million *U* , or $ 6.44 *U* a share , up 8.9 % from $ 387.8 million *U* , or $ 5.63 *U* a share . CERTIFICATES OF DEPOSIT : 8.07 % one month ; 8.06 % two months ; 8.04 % three months ; 7.95 % six months ; 7.88 % one year . More than three in five said 0 they are under a great deal of stress most of the time , compared with less than one in two U.S. consumers and one in four in Japan . Your Oct. 6 editorial `` The Ill Homeless '' referred to research by us and six of our colleagues that *T*-1 was reported *-17 in the Sept. 8 issue of the Journal of the American Medical Association . The industrial average jumped more than 41 points Tuesday as speculators rushed *-1 to buy shares of potential takeover targets . The collapse of junk bond prices and the cancellation of many junk bond financings apparently have taken their toll on closely held Drexel , the leading underwriter in that market . The federal government suspended sales of U.S. savings bonds because Congress has n't lifted the ceiling on government debt . LTV Corp. said 0 a federal bankruptcy court judge agreed *-1 to extend until March 8 , 1990 , the period in which the steel , aerospace and energy products company has the exclusive right * to file a reorganization plan *T*-2 . He will specialize in white-collar criminal defense work . But Ms. Poore , the magazine 's editor and publisher , contends 0 Garbage can survive , at least initially , on subscription revenues . The firm 's capital , moreover , has n't grown at the same rate as in the past , officials at these firms say 0 *T*-1 . The limits to legal absurdity stretched another notch this week when the Supreme Court refused *-2 to hear an appeal from a case that *T*-1 says 0 corporate defendants must pay damages even after *-3 proving that they could not possibly have caused the harm . I would be very surprised if his departure signals any change in strategy or change in profit expectations . '' * Take the deal with Candela Laser Corp. , a Wayland , Mass. , manufacturer of high-tech medical devices , which three years ago *T*-1 set its sights on Japan as an export market . Your $ 15,000 *U* will help *-1 keep a needy savings and loan solvent -- and out of the federal budget deficit . Buying plans were mixed in October , with fewer households indicating plans * to buy cars and more saying 0 they will buy homes and appliances in the coming six months . Experts say 0 there is n't another state in the country where tests mean as much as they do *?* in South Carolina *T*-1 . London shares finished moderately higher . Numerous other scandals , among them the ones at HUD , have the same characteristics as Wedtech . Sales of medium-sized cars , which *T*-21 benefited from price reductions arising from introduction of the consumption tax , more than doubled to 30,841 units from 13,056 in October 1988 . Dreyfus World-Wide Dollar , the top-yielding fund , had a seven-day compound yield of 9.37 % during the latest week , down from 9.45 % a week earlier . In a 1985 advisory to educators , McGraw-Hill said 0 Scoring High should n't be used *-1 because it represented a `` parallel form '' of the CAT and CTBS tests . Diamond Creek 1985 Lake Vineyard Cabernet weighed in this fall with a sticker price of $ 100 *U* a bottle . Yet many economists are n't predicting that the economy is about *-1 to slip into recession . Except where * noted *-3 *T*-1 , none of these people could be reached *-2 for comment or had any comment . Recently , Drexel circulated a private financial statement *ICH*-1 among several securities firms showing that its earnings performance has diminished this year from previous years . *-2 Knowing a tasty -- and free -- meal when they eat one *T*-1 , the executives gave the chefs a standing ovation . Instead , Mr. Nixon reminded his host , Chinese President Yang Shangkun , that Americans have n't forgiven China 's leaders for the military assault of June 3-4 that *T*-241 killed hundreds , and perhaps thousands , of demonstrators . But the strength in heating oil helped *-1 push up crude oil . COMMERCIAL PAPER : High-grade unsecured notes sold * through dealers by major corporations in multiples of $ 1,000 *U* : 8.65 % 30 days ; 8.575 % 60 days ; 8.50 % 90 days . France can boast the lion 's share of high-priced bottles . The compromise plan , which *T*-1 boosts the minimum wage for the first time since 1981 , is expected *-2 to clear the Senate soon . The action on Poland came as the conference separately approved $ 220 million *U* for international population planning activities , an 11 % increase over fiscal 1989 . The asbestos fiber , crocidolite , is unusually resilient once it enters the lungs , with even brief exposures to it causing symptoms that *T*-1 show up decades later , researchers said 0 *T*-2 . This time , it was for dinner and dancing -- a block away . An Upjohn spokesman said 0 he had `` heard nothing '' 0 *T*-3 to suggest 0 the early retirement package was spurred *-1 by shareholder pressure or a potential bidder for the company , which *T*-2 occasionally has been the target of takeover speculation . The following issues were recently filed *-1 with the Securities and Exchange Commission : `` These two exposures alone represent a very substantial portion of CS First Boston 's equity , '' Moody 's said *T*-1 . Government officials said 0 exports at the end of the year would remain under a government target of $ 68 billion *U* . River barge rates have soared 40 % this fall from a year earlier . Nevertheless , both Mr. Guffey and Mr. Black say 0 the slowdown so far is no cause for concern . Iowa and Minnesota were among the few major farm states 0 *T*-1 to log a decline in net cash income . Similarly , Campbell 's Italian biscuit operation , D. Lazzaroni &amp; Co. , has been hurt *-40 by overproduction and distribution problems . Spreads will become so tight that it wo n't matter which market an investor chooses *T*-79 -- arbitrage will prevent him from *-1 gaining any temporary profit . SHAREDATA Inc. said 0 it will amend a registration statement filed * with the Securities and Exchange Commission *-1 to delete a plan * to sell 500,000 newly issued common shares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CoreStates Financial Corp. , Philadelphia , named Earle Palmer Brown &amp; Spiro , Philadelphia , as agency of record for its $ 5 million *U* account . That was the law . The specialists see any step to electronic trading as a death knell . Oliver Berliner Beverly Hills , Calif . The survival of spinoff Cray Computer Corp. as a fledgling in the supercomputer business appears *-1 to depend heavily on the creativity -- and longevity -- of its chairman and chief designer , Seymour Cray . They also have become large purchasers of Fannie Mae 's corporate debt , *-2 buying $ 2.4 billion *U* in Fannie Mae bonds during the first nine months of the year , or almost a tenth of the total amount issued * . `` In addition , recent industry forecasts for 1990 indicate a slow environment , at least until midyear . '' The strong growth followed year-to-year increases of 21 % in August and 12 % in September . The official news agency PAP said 0 the increases were intended *-1 to bring unrealistically low energy charges into line with production costs and compensate for a rise in coal prices . A driver has *-1 to find something 0 * to hang the carrier on *T*-2 , so the company supplies a window hook . To the surprise of some analysts , net cash income rose in some of the hardest-hit states , including Indiana , Illinois , Nebraska and the Dakotas . `` This is the peak of my wine-making experience , '' Mr. Winiarski declared *T*-1 when he introduced the wine at a dinner in New York *T*-2 , `` and I wanted *-3 to single it out as such . '' TV : But it is particularly difficult this autumn because of low water levels on the Mississippi River , on which flows *T*-1 much of the U.S. corn that *T*-3 is shipped *-2 overseas . Mr. Nixon also proposed that China restore its participation in the Fulbright Program , a U.S. government-funded academic exchange . We can understand and share the compassion that *T*-2 makes judges sometimes wish *-3 to offer a kind of Solomonic aid to those who *T*-4 've been hurt *-1 . `` *-1 To get people 's attention these days , '' says *T*-2 Douglas Bailey , a political consultant , `` your TV ad needs *-1 to be bold and entertaining , and , more often than not , that means confrontational . Neither First Securities , of Beverly Hills , nor Mr. Vargas could be reached *-153 for comment . Peter Anthony , who *T*-1 runs an employment agency in New York , decries program trading as `` * limiting the game to a few , '' but he also is n't sure 0 it should be more strictly regulated *-2 . The Army Corps is cutting the flow of the Missouri River about two weeks earlier than normal because of low water levels in the reservoirs that *T*-1 feed it . Another women wrote from Sheffield *-1 to say that in her 60 years of ringing , `` I have never known a lady to faint in the belfry . * Put *-1 another way , the decline in the yield suggests 0 stocks have gotten pretty rich in price relative to the dividends 0 they pay *T*-2 , some market analysts say 0 *T*-3 . `` The unavailability of federal funds , and the climate in which the decision was made *-2 *T*-1 , certainly do n't provide any incentive for one of the more visible foundations to provide support , '' he said *T*-3 . `` Today , a banker is worrying about local , regional and money-center -LCB- banks -RCB- , as well as thrifts and credit unions , '' says *T*-1 Ms. Moore at Synergistics Research . Democratic Lt. Gov. Douglas Wilder opened his gubernatorial battle with Republican Marshall Coleman with an abortion commercial produced * by Frank Greer that analysts of every political persuasion agree 0 *T*-1 was a tour de force . About 30 % of Ratners 's profit already is derived *-1 from the U.S. . December silver declined 6.50 cents an ounce to $ 5.2180 *U* . Even with mutual funds , the little investor continues *-1 to tolerate high fees , high commissions and poor performance , while index-fund managers slowly amass a better record with lower fees , lower commissions and less risk . *-1 Left *-3 to its own devices , index arbitrage will become more and more efficient , *-1 making it harder and harder 0 * to do *T*-2 profitably . Furukawa Co. of Japan said 0 it will acquire two construction machinery plants and a sales unit in France formerly belonging to Dresser Industries Inc. of the U.S. . The Nasdaq 100 index of the biggest nonfinancial stocks gained 1.39 to 446.62 . `` Only five of the 40 questions were geography questions . Yesterday 's announcement was made *-1 after markets closed . But although he thinks that it is hurting him , he doubts 0 it could be stopped *-1 . `` This much fragmentation makes * attracting and keeping today 's rate-sensitive customers costly . '' Despite the flap over transplants , federal funding of research involving fetal tissues will continue on a number of fronts . COPPER : Futures prices partially recovered Monday 's declines because Chilean miners voted *-1 to strike . She won grant money for the school , advised cheerleaders , ran the pep club , proposed and taught a new `` Cultural Literacy '' class in Western Civilization and was chosen *-1 by the school PTA as `` Teacher of the Year . '' But advancing issues on the New York Stock Exchange were tidily ahead of declining stocks , 847 to 644 . Patients who *T*-1 receive canine or feline visitors are found *-2 to have lower blood pressure and improved appetite and be more receptive to therapy , says 0 *T*-3 Mary Ann O'Loughlin , program coordinator . Ms. Kirkpatrick , the Journal 's deputy editorial features editor , worked in Tokyo for three years . `` Little wonder that buyers for junk have been found *-1 wanting , '' he said *T*-2 . Unitholders will receive two additional 55 cents-a-unit distribution payments before the trust is liquidated *-1 in early 1990 , the company said 0 *T*-2 . * Beginning in 1980 , courts in several states including California and New York decided *-2 to suspend the common-law rule that plaintiffs must prove that the defendants are the ones who *T*-1 are liable . Dealers said 0 the market agreed . These imports totaled about $ 17 million *U* last year . Profit surged 42 % to 40.21 billion yen , or 16.09 yen a share , from 28.36 billion yen , or 11.72 yen a share . Reliance acquired a 7 % UAL stake early this year at an average cost of $ 110 *U* a share , and reduced its stake to 4.7 % after UAL accepted the bid at prices higher than $ 282 *U* a share . For the period ended Sept.30 , it earned 16.68 billion yen , -LRB- US$ 116.7 million *U* -RRB- up from 12.68 billion yen the year before . But a Soviet bank here would be crippled *-51 unless Moscow found a way 0 * to settle the $ 188 million *U* debt , which *T*-1 was lent *-52 to the country 's short-lived democratic Kerensky government before the Communists seized power in 1917 *T*-2 . I was dumbfounded , '' Mrs. Ward recalls *T*-1 . Mr. Stronach will direct an effort * to reduce overhead and curb capital spending `` until a more satisfactory level of profit is achieved and maintained *-1 , '' Magna said 0 *T*-2 . But `` the concept is workable . It *EXP*-1 's interesting * to find that a lot of the expensive wines are n't always walking out the door . For the year ended Sept. 30 , Ralston earned $ 422.5 million *U* , or $ 6.44 *U* a share , up 8.9 % from $ 387.8 million *U* , or $ 5.63 *U* a share . The truck maker said 0 the significant drop in net income will result in lower earnings for the fiscal year . Brisk domestic demand due to increasing capital investment pushed up sales sharply in construction and industrial machinery divisions . The U.S. says 0 it is anxious for results . As San Francisco digs out from The Pretty Big One , opponents say 0 the last thing 0 the city can afford *T*-1 is an expensive new stadium . The company is operating under Chapter 11 of the federal Bankruptcy Code , * giving it court protection from creditors ' lawsuits while it attempts *-1 to work out a plan * to pay its debts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The Dow Jones Industrial Average finished less than a point higher *-1 to close at 2645.90 in moderate trading . Sales fell 20 % to # 722 million *U* . Coleco Industries Inc. , a once high-flying toy maker whose stock *T*-2 peaked at $ 65 *U* a share in the early 1980s , filed a Chapter 11 reorganization plan that *T*-1 provides just 1.125 cents a share for common stockholders . United Illuminating is based *-13 in New Haven , Conn. , and Northeast is based *-14 in Hartford , Conn . They know that whenever government is redistributing wealth , regulating commerce or maintaining a large defense establishment *T*-2 , there is big money 0 *T*-3 to be made *-1 in * influencing , brokering or selling the processes and decisions of government . `` So crunch , crunch , crunch , bang , bang , bang -- here come *T*-4 the ringers from above , *-1 making a very obvious exit while the congregation is at prayer , '' he says *T*-2 . Asia 's other cash-rich countries are following Japan 's lead and pumping capital into the region . The 1990 appropriations legislation attempts *-1 to strip the president of his powers * to make certain appointments as * provided *-2 by Article II . But they have n't clarified what those might be *T*-187 . Mrs. Ward resolved *-1 to clean out `` deadwood '' in the school 's faculty and restore safety , and she also had some new factors working in her behalf . In the past five years , Japanese companies have tripled their commitments in Asia to $ 5.57 billion *U* . Drexel remains confident of its future creditworthiness . The program not only offers a pre-approved car loan up to $ 18,000 *U* , but throws in a special cash-flow statement 0 *T*-1 to help in * saving money . More than a half of all sugar produced * in Brazil goes for alcohol production , according to Ms. Ganes . The survey found that nearly half of Hong Kong consumers espouse what it identified *T*-61 as materialistic values , compared with about one-third in Japan and the U.S. . It plans *-1 to sell the ad time to its clients at a discount . In New Brunswick , N.J. , a Johnson &amp; Johnson spokesman declined comment . But the court disagreed . The administration had requested roughly the same amount for antitrust enforcement for fiscal 1990 as * was appropriated *-1 in fiscal 1989 . The company said 0 the one-time provision would substantially eliminate all future losses at the unit . And in each case , he says 0 *T*-1 , a sharp drop in stock prices began within a year . State court Judge Richard Curry ordered Edison *-1 to make average refunds of about $ 45 to $ 50 *U* each to Edison customers who *T*-18 have received electric service since April 1986 , including about two million customers who *T*-19 have moved during that period . `` The buyers walk away , and the specialist is left *-74 alone '' as the buyer of last resort for his stable of stocks , he contends 0 *T*-1 . Mr. Lane 's final purpose is n't *-1 to glamorize the Artist 's vagabond existence . Robert P. Tassinari , 63 , was named *-29 senior vice president of Eastern Utilities . Reed International , a U.K. publishing group , gained 15 to 397 despite * reporting a 3.7 % drop in interim pretax profit . Nekoosa has given the offer a public cold shoulder , a reaction 0 Mr. Hahn has n't faced *T*-2 in his 18 earlier acquisitions , all of which *T*-3 were negotiated *-1 behind the scenes . Corn prices have been sluggish this fall despite the huge Soviet orders because the harvest has allowed farmers to rebuild the stockpiles depleted * by the 1988 drought . Producers have seen this market opening up and they 're now creating wines that *T*-168 appeal to these people . '' The Nasdaq composite index added 1.01 to 456.64 on paltry volume of 118.6 million shares . With only two issues under its belt , Garbage has alienated some would-be advertisers and raised the ire of others . Bank of New England 's shares are traded *-1 on the New York Stock Exchange . Cray Computer , which *T*-26 currently employs 241 people , said 0 it expects a work force of 450 by the end of 1990 . Continued export demand also supported prices . Mr. Steinberg , he suggested 0 *T*-2 , could replace British Airways PLC , which *T*-1 has withdrawn from the buy-out group . As partisans of congressional power understand , a `` power of the purse '' so broadly construed * would emasculate the presidency and swallow the principle of separation of powers . FALL BALLOT ISSUES set a record for off-year elections . Upjohn , a rumored target within the drug industry , advanced 7\/8 to 38 7\/8 . This year 's results included a gain of $ 70.2 million *U* on the disposal of seafood operations . Mr. Nixon is traveling in China as a private citizen , but he has made clear that he is an unofficial envoy for the Bush administration . She won grant money for the school , advised cheerleaders , ran the pep club , proposed and taught a new `` Cultural Literacy '' class in Western Civilization and was chosen *-1 by the school PTA as `` Teacher of the Year . '' But Fujitsu , Japan 's No. 1 computer maker , is n't alone . Mr. Edelman declined *-2 to specify what *T*-1 prompted the recent moves , *-2 saying 0 they are meant only *-4 to benefit shareholders when `` the company is on a roll *T*-3 . '' Equitable of Iowa Cos. , Des Moines , had been seeking a buyer for the 36-store Younkers chain since June , when it announced its intention * to free up capital * to expand its insurance business *T*-1 . Mr. Chase did n't return a telephone call to his office . These three countries are n't completely off the hook , though . Terms were n't disclosed *-1 . Fujitsu said 0 it bid the equivalent of less than a U.S. penny on three separate municipal contracts during the past two years . London shares finished moderately higher . These rate indications are n't directly comparable ; lending practices vary widely by location . The company said 0 local authorities held hearings on the allegations last spring and had returned the plant to `` routine inspection '' in August . `` There is always a chance of recession , '' added *T*-2 Mr. Guffey , `` but if you ask me *-3 to put a percentage on it , I would think 0 it 's well below a 50 % chance . Michael Henderson , 51-year-old group chief executive of this U.K. metals and industrial materials maker , will become chairman in May , *-1 succeeding Ian Butler , 64 , who *T*-161 is retiring . The panel ruled that the restrictions do n't violate the freedom of speech of health care providers and that the limits on counseling services do n't violate the rights of pregnant women . A licensing company representing the University of Pennsylvania added Johnson &amp; Johnson to its lawsuit challenging a university faculty member over rights to Retin-A acne medicine . Such belts already are required *-89 for the vehicles ' front seats . By * addressing those problems , Mr. Maxwell said 0 *T*-1 , the new funds have become `` extremely attractive to Japanese and other investors outside the U.S. . '' The September index was 47.1 % . Michelin officials could n't immediately comment on the referral , but they noted 0 the purchase from BTR has already been concluded *-1 . Imports were at $ 50.38 billion *U* , up 19 % . * Beginning in 1980 , courts in several states including California and New York decided *-2 to suspend the common-law rule that plaintiffs must prove that the defendants are the ones who *T*-1 are liable . They were tentatively priced *-1 *-2 to yield from 6.20 % in 1991 to 7.272 % in It *EXP*-1 is n't clear , however , who *T*-2 would win a waiting game . The battery plant , which *T*-2 makes rechargeable nickel cadmium and carbon zinc products , will be closed *-1 over the next year or so , a spokesman said 0 *T*-3 . The Chicago Merc plans an additional `` circuit breaker '' 0 * to stem sharp drops in the market *T*-1 . Most important , Ms. Ganes noted 0 *T*-2 , `` Brazilian officials said that no decision has as yet been made *-1 on the suspension of exports . '' `` If they approach it with a benevolent , altruistic attitude , there will be a net gain for everyone . '' Traders profit by *-1 trying *-2 to capture fleeting price discrepancies between stocks and the index futures or options . Mr. Jennison said 0 Northeast Bancorp also fared well because takeover stocks have returned to favor among investors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The Chicago report raised the possibility that the October survey of the National Association of Purchasing Management would also show a reading above 50 % . Both Newsweek and U.S. News have been gaining circulation in recent years without heavy use of electronic giveaways to subscribers , such as telephones or watches . Such program trades , which *T*-70 can involve the purchase or sale of millions of dollars of stock , occur in a matter of seconds . They cited Wall Street 's recent volatility and the lack of a clear indication over the market 's short-term direction as factors in the institutional caution . As it went to the conference panel now deliberating , the appropriations bill for the executive office of the president for fiscal 1990 contained some breathtaking attempts *ICH*-1 by Congress * to rewrite the Constitution under the pretext of * protecting the public 's money . One trial balloon 0 Mr. Spiegel is said *-4 to have floated *T*-3 to investors : Columbia might be broken up *-1 , as Mellon Bank was split *-2 into a good bank and a bad bank . But as Duke University law professor William Van Alstyne notes , by this reasoning a defendant could be held *-1 liable in New York for a bad apple even if he sold all his apples in California . Much of the 800 service will `` migrate to 900 , '' predicts *T*-1 Jack Lawless , general manager of US Sprint 's 900 product . It *EXP*-1 is easy * to see why the ancient art is on the ropes *T*-2 . The banks have 28 days 0 * to file an appeal against the ruling *T*-2 and are expected *-1 to do so shortly . A major concern about the current plan is whether the new center can be built *-62 in such a short time . Mr. Dingell 's staff was expected *-2 to present its acid-rain alternative to other committee members , apparently in an attempt * to appease Midwestern lawmakers from high-polluting states who *T*-1 insist on cost-sharing . Petroleum futures were generally higher with heating oil leading the way . And they believe 0 the Big Board , under Mr. Phelan , has abandoned their interest . If President Bush loses at the court , it might be disappointing , as Morrison v. Olson was *?* for the Reagan administration . Although final details were n't available , sources said 0 the Dingell plan would abandon the president 's proposal for a cap on utilities ' sulfur-dioxide emissions . Those countries -- including Japan , Italy , Canada , Greece and Spain -- are still of some concern to the U.S. but are deemed *-1 to pose less-serious problems for American patent and copyright owners than those on the `` priority '' list . In American Stock Exchange composite trading , Citadel shares closed yesterday at $ 45.75 *U* , down 25 cents . Ralston said 0 its Eveready battery unit was hurt *-1 by continuing economic problems in South America . The company noted that it has reduced debt by $ 1.6 billion *U* since the end of 1988 and bought back about 15.5 million shares of common stock since the fourth quarter of 1987 . *-1 Encouraged *-2 by Mrs. Ward , Mrs. Yeargin taught honor students in the state `` teacher cadet '' program , a reform creation designed * *-3 to encourage good students to consider teaching as a career . A survey by the Federal Reserve 's 12 district banks and the latest report by the National Association of Purchasing Management blurred that picture of the economy . Sony is paying $ 27 *U* a share , or $ 3.55 billion *U* , cash and is assuming $ 1.4 billion *U* of long-term debt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The collapse of junk bond prices and the cancellation of many junk bond financings apparently have taken their toll on closely held Drexel , the leading underwriter in that market . Without *-1 admitting or denying wrongdoing , they consented to findings of violations of escrow and record-keeping rules . The only fraud involved , cry *T*-1 Mr. Courter 's partisans , is the Florio commercial itself , and so the Courter campaign has responded with its own Pinocchio commercial , produced * by Mr. Ailes . The economists forecast a 0.1 % rise in the unemployment rate to 5.4 % . Dividend growth on the order of 12 % is expected *-142 by both Mr. Coxon of Cigna and Mr. Einhorn of Goldman Sachs . The company said 0 it plans a fourth-quarter charge , which it did n't specify *T*-1 , for an early-retirement program . Similarly , Campbell 's Italian biscuit operation , D. Lazzaroni &amp; Co. , has been hurt *-40 by overproduction and distribution problems . Indeed , net cash income is likely *-1 to fall this year as farm expenses rise and government payments to farmers decline . Higher crude oil prices helped *-1 boost operating profit for the Marathon Oil Co. unit to $ 198 million *U* from $ 180 million *U* . In the 1970s , scientists reported cancer cases among the daughters of DES users . But others at Greenville High say 0 she was eager *-1 to win -- if not for money , then for pride and recognition . It 's fueled *-1 by the increasing profitability of major-league teams . `` They got us thinking 0 maybe we should be helping U.S. companies improve existing products rather than *-1 always developing new ones . '' Deregulation has effectively removed all restrictions on what banks can pay *T*-201 for deposits , as well as opened up the field for new products such as high-rate CDs . As the deals also improve Japanese access to American technology and market knowledge , they feed American anxieties in this area , too . -- Of all scenes that *T*-219 evoke rural England , this is one of the loveliest *T*-2 : An ancient stone church stands amid the fields , the sound of bells cascading from its tower , *-1 calling the faithful to evensong . Young &amp; Rubicam said 0 it completed its acquisition of Landor Associates , a San Francisco identity-management firm . `` If you were a short-term investor , you might be more leery about program trading . '' Yet many economists are n't predicting that the economy is about *-1 to slip into recession . The House passed legislation designed * to make it easier for the Transportation Department to block airline leveraged buy-outs . The plan was filed *-1 jointly with unsecured creditors in federal bankruptcy court in New York and must be approved *-1 by the court . So what *T*-78 is next for program trading ? But in London and Tokyo , where computer-driven trading now plays a small but growing role *T*-1 , traders say 0 a number of hurdles loom . The Underwood family said that holders of more than a majority of the stock of the company have approved the transaction by written consent . Dan Droz , leader of the Carnegie-Mellon group , sees benefits all around . In 1989 , home purchase plans have ranged monthly from 2.9 % *RNR*-1 to 3.7 % *RNR*-1 of respondents . It invests heavily in dollar-denominated securities overseas and is currently waiving management fees , which *T*-9 boosts its yield . It *EXP*-1 is n't clear how much a restructuring would help Columbia stockholders *T*-2 . Trading companies such as Mitsubishi , Mitsui , C. Itoh &amp; Co. and Nissho-Iwai Corp. , which *T*-193 make many of the Japanese investments in small U.S. concerns , have no U.S. counterpart . Scoring High and Learning Materials are the best-selling preparation tests . Attorneys in the third stock-manipulation trial of GAF Corp. began opening arguments yesterday in the Manhattan courtroom of U.S. District Judge Mary Johnson Lowe . He said 0 U.S. assistance should be used *-1 * to demobilize the rebels . Speculation had it that the company was asking $ 100 million *U* for an operation said * to be losing about $ 20 million *U* a year , but others said 0 Hearst might have virtually given the paper away . *-2 Developed *-1 by Avrett , Free &amp; Ginsberg , New York , the $ 6 million *U* campaign pitches Enterprise 's consumer-driven service and its free pick-up and drop-off service . *-2 Used *-1 by program traders and others * to zip orders into the exchange , SuperDot handles about 80 % of all orders entered * at the exchange . CERTIFICATES OF DEPOSIT : 8.07 % one month ; 8.06 % two months ; 8.04 % three months ; 7.95 % six months ; 7.88 % one year . Index arbitrage is a common form of program trading . He succeeds Terrence D. Daniels , formerly a W.R. Grace vice chairman , who *T*-11 resigned . The indexers ' strategy for the moment is * to hunker down and let the furor die . Money managers ranked IBM 's offering as the most significant investment-grade sale of the year because large issues of long-term debt by companies with triple-A credit are infrequent . The minority argument , meanwhile , is that businesses have the financial wherewithal *ICH*-2 this time around 0 * to declare sharply higher dividends *T*-1 even if their earnings weaken . Prosecutors need court permission *-1 to obtain the tax returns of an individual or a business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A planned third ship still may be built *-1 in the Finnish shipyard , or may be built *-1 elsewhere , Carnival said 0 *T*-2 . Hours after the announcement , representatives of the Orange County Register were in a bar across the street *-1 recruiting . By *-3 using them , teachers -- with administrative blessing -- telegraph to students beforehand the precise areas on which a test will concentrate *T*-1 , and sometimes give away a few exact questions and answers . At one point , Mr. Phelan angered the subcommittee 's chairman , Rep. Edward Markey -LRB- D. , Mass. -RRB- , by *-2 not going much beyond what *T*-1 already had been reported *-131 in the morning newspapers . And while there was no profit *ICH*-1 this year from discontinued operations , last year they contributed # 34 million *U* , before tax . Except where * noted *-3 *T*-1 , none of these people could be reached *-2 for comment or had any comment . Newsweek , *-1 trying *-2 to keep pace with rival Time magazine , announced new advertising rates for 1990 and said 0 it will introduce a new incentive plan for advertisers . Drexel Burnham Lambert analyst Michael Derchin said 0 he sees a 70 % chance that the parent of United Airlines , the target of a failed $ 300-a-share *U* offer from a labor-management group , will be acquired or restructured *-1 within six months . The appropriations clause states that `` No Money shall be drawn *-51 from the Treasury , but in Consequence of Appropriations made * by Law ... . '' The student surrendered the notes , but not without a protest . United Illuminating is based *-13 in New Haven , Conn. , and Northeast is based *-14 in Hartford , Conn . But there is also a discordant , modern note in Aslacton , though it ca n't be heard *-135 by the church-goers enjoying the peal of bells this cool autumn evening . `` An active 55-year-old in Boca Raton may care more about Senior Olympic games , while a 75-year-old in Panama City may care more about a seminar on health , '' she says *T*-1 . Associates say 0 Mr. Hahn picked up that careful approach to management as president of Virginia Polytechnic Institute . According to Audit Bureau of Circulations , Time , the largest newsweekly , had average circulation of 4,393,237 , a decrease of 7.3 % . Performing loans . In Syracuse , N.Y. , DyDee Service 's new marketing push stresses environmental awareness . But `` it wo n't lead to imminent use '' of new superconductors , cautioned 0 *T*-1 Robert B. van Dover , one of the AT&amp;T researchers . Average maturity of the funds ' investments lengthened by a day to 41 days , the longest since early August , according to Donoghue 's . The limit lapses under current exchange rules if contracts trade above the limit price during the opening 10 minutes of trading . Free State Glass Industries of Warrenton , Va. , a small fabricator of architectural glass , was foundering under its original management . The bill , as it was approved *-26 by the House Public Works and Transportation Committee , would give the Transportation Department up to 50 days 0 * to review any purchase of 15 % or more of the stock in an airline *T*-1 . The evidence indicates that program trading did n't , in fact , cause the market 's sharp fall on Oct. 13 , though it may have exacerbated it . Hearst said 0 it would provide employees with a placement service and pay them for 60 days . The charge partly reflects a switch from older five-inch *ICH*-1 to more-efficient six-inch *ICH*-1 silicon wafers with which * to fabricate chips *T*-2 . The two partners merely had *-1 to falsify the true ownership of the corporation . Thus the band-wagon psychology of recent days picks up new impetus . The year-ago results included a $ 415 million *U* charge in the 1988 second quarter for underperforming real estate and mortgage loans . `` In Moscow , they kept *-5 asking us things like , ` Why do you make 15 different corkscrews , when all 0 you need *T*-3 is one good one *T*-4 *T*-2 ? ' '' he says *T*-1 . One was statewide school reform , which *T*-88 raised overall educational funding and ushered in a new public spirit for school betterment . Mr. Gillespie at Viacom says 0 the ratings are rising . The first Champagne 0 *T*-1 to crack that price barrier was the 1979 Salon de Mesnil Blanc de Blancs . The Constitution does not expressly give the president such power . Xerox Corp. has told employees in its Crum &amp; Forster personal insurance operations that it is laying off about 300 people , or 25 % of the staff . Buying plans were mixed in October , with fewer households indicating plans * to buy cars and more saying 0 they will buy homes and appliances in the coming six months . But it 's building on a long tradition . And it *EXP*-2 is n't clear that the Soviet Union will stay on its record buying pace . Under the measure passed * yesterday , the minimum wage would rise to $ 3.80 *U* next April . Prosecutors alleged that she was trying *-1 to bolster students ' scores *-1 to win a bonus under the state 's 1984 Education Improvement Act . Valley Federal also added $ 18 million *U* to realestate loan reserves and eliminated $ 9.9 million *U* of good will . While *-1 giving the Comprehensive Test of Basic Skills to ninth graders at Greenville High School last March 16 , she spotted a student looking at crib sheets . The company also cited interest costs and amortization of goodwill as factors in the loss . `` The company does not feel that it or any of the individuals violated any criminal statute and the company expects full vindication in court . '' Both indicators were viewed *-1 as signs that the nation 's industrial sector is growing very slowly , if at all . The Big Board -- the nation 's premier stock exchange -- is sharply divided between its floor traders and its top executives . By *-1 constantly seeking *-2 to own the cheapest widget , index-arbitrage traders hope *-1 to add between 1 % and 3 % *U* to the annual return of the S&amp;P 500 . Stephen Salmore , a political scientist at New Jersey 's Eagleton Institute , says 0 it 's another example of an ad that *T*-1 's true but not fully accurate . For the year , *-1 bolstered *-2 by the introduction of the Colorliner newspaper-printing press , graphics earnings almost doubled . Among other banking issues , Pennview Savings Association leapt more than 44 % with a gain of 6 5\/8 to 21 5\/8 . `` There may be sticker-shock reaction initially , '' said *T*-2 Mr. Pratt , `` but as the wine is talked about *-1 and starts *-1 to sell , they eventually get excited and decide 0 it 's worth the astronomical price *-3 to add it to their collection . '' Mr. Courter 's long nose shrinks while Mr. Florio 's grows . From an advertising standpoint , the problem is 0 these offenders are likely *-1 to be some of the same folks that *T*-153 are major magazine advertisers these days . In a number of recent cases , federal courts have refused *-1 to recognize attorneys ' assertions that information relating to fees from clients should be confidential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Among professionals , 76 % have a favorable opinion of her , compared to 62 % who *T*-248 approve of her husband 's performance . `` Maybe it was n't enough , '' a Finance Ministry official noted *T*-1 after the Dec. 7 surge . He was previously president of the company 's Eastern Edison Co. unit . And 19.6 % of consumers contacted * believed 0 business conditions will improve in the coming six months , compared with 18.3 % in September . But Apple II was a major advance from Apple I , which *T*-1 was built *-33 in a garage by Stephen Wozniak and Steven Jobs for hobbyists such as the Homebrew Computer Club . Lord Chilver , 63-year-old chairman of English China Clays PLC , was named *-39 a nonexecutive director of this British chemical company . Japanese companies have financed small and medium-sized U.S. firms for years , but in recent months , the pace has taken off . Here are *T*-1 price trends on the world 's major stock markets , as * calculated *-2 by Morgan Stanley Capital International Perspective , Geneva . `` Invariably , those strong periods in the economy give way to recessionary environments , '' he says *T*-1 . As chairman of the House Energy and Commerce Committee , Mr. Dingell has almost single-handed control over clean-air legislation . So if index arbitrage is simply * taking advantage of thin inefficiencies between two markets for the same widget , how did `` program trading '' evolve into the evil creature that *T*-2 is evoking the curses of so many observers *T*-1 ? `` He has clamped on their ankle like a pit bull , '' says *T*-1 Paul Leming , a vice president with Morgan Stanley &amp; Co . Nissan Motor Co. , Japan 's second-largest car maker , announced Wednesday that the parent concern 's pretax earnings in the first half ended last Sept. 30 rose 14 % to 88.32 billion yen -LRB- $ 618.1 million *U* -RRB- from 77.6 billion yen a year earlier . Employers can pay the subminimum for 90 days , without restriction , to workers with less than six months of job experience *NOT* , and for another 90 days if the company uses a government-certified training program for the young workers . USX has about $ 5.5 billion *U* in long-term debt and 257 million shares outstanding . Still unresolved is *T*-1 Sony 's effort * to hire producers Jon Peters and Peter Guber to run the studio . The 1990 appropriations bills also contain a number of `` muzzling '' provisions that *T*-1 violate the recommendation clause in Article II of the Constitution . If Congress does nothing , President Bush will have won . Many felt 0 Hearst kept the paper alive as long as it did , if marginally , because of its place in family history . Although takeover experts said 0 they doubted 0 Mr. Steinberg will make a bid by himself , the application by his Reliance Group Holdings Inc. could signal his interest in * helping *-1 revive a failed labor-management bid . Economists say 0 a buildup in inventories can provoke cutbacks in production that *T*-48 can lead to a recession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The bonds are insured and triple-A-rated . THE WAR OVER FEDERAL JUDICIAL SALARIES takes a victim . A few blocks away , at the U.S. ambassador 's residence , the guards encircling the compound also had discarded their Uzi-model arms for the first time since early June . It uses a base of 100 in 1985 . But the most important source of points was student improvement on tests . Who *T*-1 's telling the truth ? Los Angeles is a sprawling , balkanized newspaper market , and advertisers seemed *-1 to feel 0 they could buy space in the mammoth Times , then target a particular area with one of the regional dailies . State court Judge Richard Curry ordered Edison *-1 to make average refunds of about $ 45 to $ 50 *U* each to Edison customers who *T*-18 have received electric service since April 1986 , including about two million customers who *T*-19 have moved during that period . The FT 30-share index settled 16.7 points higher at 1738.1 . The futures industry is regulated *-134 by the Commodity Futures Trading Commission , which *T*-218 reports to the Agriculture committees in both houses . The company said 0 Mr. Stronach will personally direct the restructuring , *-1 assisted *-2 by Manfred Gingl , president and chief executive . Some of his observations about Japanese management style are on the mark . But Rep. Don Edwards -LRB- D. , Calif . -RRB- responded that a recession could stifle merger activity , *-1 reducing the amount of fees collected * . Bank of New England 's shares are traded *-1 on the New York Stock Exchange . N.V . DSM said 0 net income in the third quarter jumped 63 % as the company had substantially lower extraordinary charges * to account for a restructuring program . In addition to the extra privacy of these trades , the transactions can often be less expensive * to execute , because the parties do n't have *-1 to pay a floor brokerage fee or a specialist 's fee . `` A whole day goes by and no one even knows 0 they 're alive . Among other banking issues , Pennview Savings Association leapt more than 44 % with a gain of 6 5\/8 to 21 5\/8 . `` While this court ruling was only on Hammersmith , it will obviously be very persuasive in other cases of a similar nature , '' a solicitor representing one of the banks said *T*-1 . The ad prompted Mr. Coleman , the former Virginia attorney general , to launch a series of advertisements created * by Bob Goodman and designed * *-2 to shake Mr. Wilder 's support among the very women who *T*-77 were attracted *-1 by the abortion ad . In Syracuse , N.Y. , DyDee Service 's new marketing push stresses environmental awareness . So if index arbitrage is simply * taking advantage of thin inefficiencies between two markets for the same widget , how did `` program trading '' evolve into the evil creature that *T*-2 is evoking the curses of so many observers *T*-1 ? The mathematics section of the widely used California Achievement Test asks fifth graders : `` What is *T*-1 another name for the Roman numeral IX ? '' Tray Bon ? A large investor will likely cause the futures market to decline when he sells his futures *T*-1 . The radio-station owner and programmer said 0 it was trying *-1 to obtain additional working capital from its senior secured lenders and other financial institutions . *-1 To further load the stakes , Mr. Lane dreamed up a highly improbable romance for the Artist , with a young woman who *T*-68 owns her own children 's shop and who *T*-69 lives in an expensive high-rise apartment building . The 1990 appropriations bills also contain a number of `` muzzling '' provisions that *T*-1 violate the recommendation clause in Article II of the Constitution . Previously , watch imports were denied *-37 such duty-free treatment . The offsetting fees would apply to filings made * under the Hart-Scott-Rodino Act . They expect him to cut costs throughout the organization . The percentage change is since year-end . * PORTING POTABLES just got easier , or so claims Scypher Corp. , the maker of the Cup-Tote . Japan is `` very concerned '' about the possible effects of program trading , a senior Japanese official said 0 *T*-1 after the Oct. 13 stock plunge in New York . But Robert R. Murray , a special master appointed * by the Texas Supreme Court , said 0 Judge Hampton did n't breach any judicial standards of fairness , although he did violate the state 's judicial code by *-1 commenting publicly on a pending case . If the banks exhaust all avenues of appeal , it *EXP*-1 is possible that they would seek *-3 to have the illegality ruling work both ways , some market sources said 0 *T*-2 . For people who *T*-45 insist on *-5 jumping in now *-1 to buy the funds , Newgate 's Mr. Foot says : `` The only advice 0 I have *T*-2 for these folks is that those who *T*-3 come to the party late had better *-4 be ready *-4 to leave quickly . The purchase price includes two ancillary companies . A more recent novel , `` Norwegian Wood '' -LRB- every Japanese under 40 seems *-1 to be fluent in Beatles lyrics -RRB- , has sold more than four million copies since Kodansha published it in 1987 . What else can a small investor do *T*-1 ? After the first set of meetings two months ago , some U.S. officials complained that Japan had n't come up with specific changes 0 it was prepared *-1 to make *T*-2 . Heightened Japanese interest in American small business parallels an acceleration of investments giving Japanese companies control of large , highly visible U.S. corporations , such as Columbia Pictures Entertainment Inc . No one speaks , and the snaking of the ropes seems *-1 to make as much sound as the bells themselves *?* , *-2 muffled *-3 by the ceiling . Commonwealth Edison now faces an additional court-ordered refund on its summer\/winter rate differential collections that the Illinois Appellate Court has estimated *T*-1 at $ 140 million *U* . The council backed the audit commission 's stand that the swap transactions are illegal . The Artist has his routine . First Chicago Corp. said 0 it completed its $ 55.1 million *U* cash-and-stock acquisition of closely held Ravenswood Financial Corp. , another Chicago bank holding company . Its entrenched 49 stock specialists firms are fighting tooth and nail against programs . Odyssey Partners Limited Partnership , an investment firm , completed the purchase of May Department Stores Co. 's Caldor discount chain for $ 500 million *U* plus the assumption of $ 52 million *U* in debt . Preston G. Foster Birmingham , Ala . Factory shipments fell 1.6 % to $ 234.4 billion *U* after * rising 5.4 % in August . He adds that his shares in a company savings plan are invested *-1 in a mutual fund , and volatility , on a given day , may hurt the fund . Prices also were boosted *-1 by another rumor that Mexico , usually a large producer and exporter , might have *-2 to buy a large quantity of sugar . Sales fell to $ 251.2 million *U* from $ 278.7 million *U* . Metallgesellschaft AG said 0 it agreed *-1 to acquire 51 % of Lentjes AG from the Ferdinand Lentjes Foundation . A host of electronics firms in California 's Silicon Valley were financed *-119 with trading-company venture capital . But civilization has moved forward since then . Common shares outstanding : 19.6 million In the past decade , Japanese manufacturers concentrated on domestic production for export . Nevertheless , said *T*-1 Brenda Malizia Negus , editor of Money Fund Report , yields `` may blip up again before they blip down '' because of recent rises in short-term interest rates . In the investment-grade corporate market , `` it 's rare that you get an opportunity * to buy a name that *T*-1 has such broad appeal and has such attractive call features , '' said 0 *T*-2 James Ednie , a Drexel industrial bond trader . Mr. Nixon is traveling in China as a private citizen , but he has made clear that he is an unofficial envoy for the Bush administration . In addition , he says *T*-3 *ICH*-2 , the buy-out business is under pressure `` because of the junk bond collapse , '' * meaning that returns are likely *-1 to decline as the volume of junk-bond financings shrinks . And legal authorities cranked up an investigation worthy of a murder case . Also , Mr. Canepa received a two-week suspension `` in a principal capacity . '' Labor unions and Democrats long fought the idea , but recently acceded to it in the face of Bush administration insistence . Mr. Giuliani 's campaign chairman , Peter Powers , says 0 the Dinkins ad is `` deceptive . '' While renewed optimism about the outlook for takeover activity boosted several so-called deal stocks , traders said 0 profit-taking weighed on the market , with blue-chips bearing the brunt of the selling . And most country funds were clobbered *-47 more than most stocks after the 1987 crash . Mr. Nixon was *-1 to leave China today . Earlier this year , Japanese investors snapped up a similar , $ 570 million *U* mortgage-backed securities mutual fund . E. Guigal 's 1982 Cote Rotie La Landonne , for example , is $ 120 *U* . Nissan cited strong domestic sales against the backdrop of continuous economic expansion . Criticism in the U.S. over recent Japanese acquisitions is looming ever larger in the two countries ' relations . Alan F. Shugart , currently chairman of Seagate Technology , led the team that *T*-32 developed the disk drives for PCs . Instead , Mr. Nixon reminded his host , Chinese President Yang Shangkun , that Americans have n't forgiven China 's leaders for the military assault of June 3-4 that *T*-241 killed hundreds , and perhaps thousands , of demonstrators . Marubeni advanced 11 to 890 . Nearby cities such as Pasadena and Long Beach also have large dailies . A reading below 50 % generally indicates a slowing in the industrial sector of the economy , while a reading above 50 % points to expansion . Its index inched up to 47.6 % in October from 46 % in September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This is the real issue raised * by the Wedtech scandal . Terms were n't disclosed *-1 . The move leaves United Illuminating Co. and Northeast Utilities as the remaining outside bidders for PS of New Hampshire , which *T*-1 also has proposed an internal reorganization plan in Chapter 11 bankruptcy proceedings under which it would remain an independent company *T*-2 . And , unlike a few years ago , you do n't even have *-1 to worry whether the ad is truthful . '' ENERGY : Crude oil futures prices increased in moderate trading , but much of the action was in heating oil . Fees 1 5\/8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Temple , however , harshly criticized Sea Containers ' plan yesterday , *-1 characterizing it as a `` highly conditional device designed * *-2 to entrench management , confuse shareholders and prevent them from *-3 accepting our superior cash offer . '' Institutions mostly remained on the sidelines because of uncertainty regarding interest rates and the dollar . Mr. Phelan said 0 the Big Board is likely *-1 to study the program-trading issue . The company said 0 it made the purchase in order *-1 to locally produce hydraulically operated shovels . A free market with a profit motive will attract each investor to the liquidity and risks 0 he can tolerate *T*-1 . But * do n't breathe too easy : Those dividend increases may signal trouble ahead for stock prices , some analysts warn 0 *T*-1 . Mrs. Hills lauded South Korea for *-1 creating an intellectual-property task force and special enforcement teams of police officers and prosecutors trained * to pursue movie and book pirates . `` You 've got *-2 to make the restructuring work , '' said *T*-1 Mr. Baum . From January to October , the nation 's accumulated exports increased 4 % from the same period last year to $ 50.45 billion *U* . At that meeting , he said 0 *T*-1 , the Justice Department assured him that enforcement procedures would n't be threatened *-2 against attorneys without further review and advance notice . On the one hand , Brazil started an ethanol program about 15 years ago *-1 to fuel a huge portion of its national fleet of cars and is now committed to this program . The administration had requested roughly the same amount for antitrust enforcement for fiscal 1990 as * was appropriated *-1 in fiscal 1989 . When the company asked members in a mailing which cars they would like *-3 to get information about *T*-2 for possible future purchases *T*-1 , Buick came in fourth among U.S. cars and in the top 10 of all cars , the spokeswoman says 0 *T*-4 . I visited a lot of major Japanese manufacturers , but I never felt 0 I would want *-1 to be employed *-149 by any of them . * Encouraging long-term investing . Business : Savings and loan More than three in five said 0 they are under a great deal of stress most of the time , compared with less than one in two U.S. consumers and one in four in Japan . `` Or if they feel 0 the wine is overpriced *-99 and 0 they can get something equally good for less . '' First of America Bank Corp. said 0 it completed its acquisition of Midwest Financial Group Inc. for about $ 250 million *U* . `` You Gotta Have Wa '' is the often amusing chronicle of how American ballplayers , rationed * to two per team , fare *T*-1 in Japan . If a veto is unworkable because it would leave part of the executive branch unfunded , the president could sign the appropriations bills into law and assert a power of excision , *-1 declaring the rider restricting his Article II powers to be unconstitutional and severable . And then this commercial , produced * by Bob Squier , gets down to its own mean and dirty business . The latest 10-year notes were quoted at 100 22\/32 *-1 to yield 7.88 % compared with 100 16\/32 * to yield 7.90 % . In September , the custom-chip maker said 0 excess capacity and lagging billings would result in an estimated $ 2 million to $ 3 million *U* net loss for the third quarter . But the growing controversy comes as many practices historically accepted * as normal here -- such as politicians accepting substantial gifts from businessmen or having extramarital affairs -- are coming under close ethical scrutiny . Destinations are Chicago ; Honolulu ; Las Vegas , Nev. ; Los Angeles ; Miami Beach , Fla. ; New Orleans ; New York ; Orlando , Fla. ; San Francisco ; and Washington , D.C. He succeeds James A. Taylor , who *T*-1 stepped down as chairman , president and chief executive in March for health reasons . Another concern : The funds ' share prices tend *-1 to swing more than the broader market . Finmeccanica is an Italian state-owned holding company with interests in the mechanical engineering industry . But some analysts questioned how much of an impact the retirement package will have *T*-1 , because few jobs will end up *-2 being eliminated *-3 . Its new products and trading techniques have been highly profitable . The United Kingdom High Court declared illegal a variety of interest-rate swap transactions and options deals between a London borough council and commercial banks . Analysts said 0 the Herald 's demise does n't necessarily represent the overall condition of the newspaper industry . Pierre Vinken , 61 years old , will join the board as a nonexecutive director Nov. 29 . The Thai cabinet endorsed Finance Minister Pramual Sabhavasu 's proposal * to build a $ 19 million *U* conference center for a joint meeting of the World Bank and International Monetary Fund two years from now . Primerica , which *T*-1 had owned nearly 70 % of Williams , will pay about 16.7 million shares , currently valued * at almost $ 472 million *U* , for the rest of Williams . Bell 's father-in-law , Gardner G. Hubbard , wealthy and well-connected , obtained financing 0 *T*-1 to start the American Bell Telephone Co. in Boston , which *T*-2 even had a subsidiary in New York called * the Telephone Co. of New York . `` It was like someone had turned a knife in me . '' Mr. Baldwin is also attacking the greater problem : lack of ringers . Occidental Petroleum Corp. , shelf offering of $ 1.5 billion *U* in senior debt securities . DD Acquisition has launched a suit in a Delaware court *-2 seeking the withdrawal of Dunkin 's poison pill rights and employee stock ownership plans , which it claims 0 *T*-3 were put *-1 in place * to deter bidders . Ballot questions range from a Maine initiative on * banning Cruise missiles to a referendum on * increasing the North Dakota income tax . The company said 0 it has offered *-1 to withdraw its bids in Hiroshima and Nagano . Big Board volume amounted to 154,240,000 shares , down from 176.1 million Tuesday . Only 26.8 % in October , compared with 28.5 % in September and 26.8 % in October 1988 , said 0 income would increase . FALL BALLOT ISSUES set a record for off-year elections . A Beijing food-shop assistant has become the first mainland Chinese 0 *T*-2 to get AIDS through sex , the People 's Daily said 0 *T*-1 . Pakistan 's Bhutto defeated the first no-confidence motion in the nation 's 42-year history , *-2 surviving the vote that *T*-1 could have brought down her 11-month-old government . Another was Nancy Yeargin , who *T*-89 came to Greenville in 1985 , *-1 full of the energy and ambitions that reformers wanted *-2 to reward *T*-3 . Tokyu Group , Mitsubishi Estate and Bridgestone\/Firestone , which *T*-1 advanced Tuesday , declined on profit-taking . South African gold stocks closed marginally lower . It was censorship . I believe in the system . Mr. Harper expressed confidence that he and Mr. Baum can convince the board of their worthiness * to run the company . Its 1989-90 exports were expected *-1 to total 645,000 tons in contrast to shipments of 1.5 million tons in A Shearson spokesman said 0 the firm is n't worried . Demand from Europe and Southeast Asia also grew , but due to increasing production at local plants , overseas sales edged down 2.8 % . The insurer 's earnings from commercial property\/casualty lines fell 59 % in the latest quarter , while it lost $ 7.2 million *U* in its personal property\/casualty business , compared with earnings of $ 6.1 million *U* a year ago . At Greenville High School , meanwhile , some students -- especially on the cheerleading squad -- were crushed *-1 . The book revolves around John Mariotta , the founder of the company , and Fred Neuberger , who *T*-1 became his partner soon after Wedtech 's creation . Dollar : 143.80 yen , up 0.95 ; 1.8500 marks , up 0.0085 . Program trading itself , according to many academics who *T*-64 have studied it , is merely caught *-1 in the middle of this battle , *-1 unfairly labeled *-2 as the evil driving force of the marketplace . But there is also a discordant , modern note in Aslacton , though it ca n't be heard *-135 by the church-goers enjoying the peal of bells this cool autumn evening . Just as all plaintiffs are not alike , it turns out that DES defendants marketed the drugs differently and may have offered different warranties . BRAMALEA Ltd. said 0 it agreed *-1 to issue 100 million Canadian dollars -LRB- US$ 85.1 million *U* -RRB- of 10.5 % senior debentures due Nov. 30 , 1999 , together with 100,000 bond purchase warrants . The only fraud involved , cry *T*-1 Mr. Courter 's partisans , is the Florio commercial itself , and so the Courter campaign has responded with its own Pinocchio commercial , produced * by Mr. Ailes . Property\/casualty insurance has been a tough business in recent quarters , as pricing has been cutthroat and natural disasters such as Hurricane Hugo and the California earthquake have resulted in huge payments . China pulled out of the program in July . The speed with which such program trades take place *T*-1 and the volatile price movements 0 they can cause *T*-2 are what program trading critics profess *-3 to despise *T*-4 . She adds that legislation curbing it would be `` a darned good idea . '' The following issues were recently filed *-1 with the Securities and Exchange Commission : American Express also represents the upscale image 0 `` we 're trying *-2 to project *T*-1 , '' she adds *T*-3 . The company also cited interest costs and amortization of goodwill as factors in the loss . The Bush administration has threatened *-1 to veto such a bill because of what it views *T*-2 as an undesirable intrusion into the affairs of industry , but the 300-113 vote suggests that supporters have the potential 0 * to override a veto *T*-3 . Akio Yamamoto , managing director of Nomura Investment Trust Management , said that if the U.S. federal funds rate declines to around 8.5 % , institutions would acquire a clearer idea regarding the direction of the market and thus more comfortably participate in active buying . The offer , which *T*-2 was due *-3 to expire yesterday , is conditional on 50.1 % of Dunkin' common shares , on a fully diluted basis , being tendered *-1 and on the withdrawal of the company 's poison pill rights plan . The leadership hopes *-1 to move the compromise measure promptly to the White House , but in recent days , the Senate has been as likely *-3 to bounce bills back to the House . At least , that 's the way 0 it was reported *-32 *T*-1 . Glenn Britta , a 25-year-old New York financial analyst who *T*-1 plays options for his personal account , says 0 he is `` factoring '' the market 's volatility `` into investment decisions . '' New York City : The firm 's capital , moreover , has n't grown at the same rate as in the past , officials at these firms say 0 *T*-1 . Two antitrust agencies may face further cutbacks because of a complicated new funding device , some Democrats in Congress are warning 0 *T*-1 . It did n't elaborate . A program trade of $ 5 million *U* of stock typically earns a razor-thin profit of $ 25,000 *U* . The last thing 0 they needed *T*-1 was another drag-down blow . '' You can do all this even if you 're not a reporter or a researcher or a scholar or a member of Congress . The purchase price includes two ancillary companies . `` It is the very building of it *ICH*-4 that *T*-2 is important , not how much of it *T*-3 is used *-1 or its economics . '' DD Acquisition said 0 the extension is * to allow this process to be completed *-2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Mr. Spiegel 's next career move is a subject of speculation on Wall Street . Cartoonist Garry Trudeau is suing the Writers Guild of America East for $ 11 million *U* , *-1 alleging 0 it mounted a `` campaign * to harass and punish '' him for * crossing a screenwriters ' picket line . * Beginning in 1980 , courts in several states including California and New York decided *-2 to suspend the common-law rule that plaintiffs must prove that the defendants are the ones who *T*-1 are liable . *-4 A high-balance customer that banks pine for *T*-1 , she did n't give much thought to the rates 0 she was receiving *T*-2 , nor to the fees 0 she was paying *T*-3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They will mature Dec. 21 . Then , in the guests ' honor , the speedway hauled out four drivers , crews and even the official Indianapolis 500 announcer for a 10-lap exhibition race . But the two legal experts , responding to an inquiry by Sen. Edward Kennedy -LRB- D. , Mass. -RRB- , wrote in a joint letter that the president `` lacks the constitutional authority * to exercise a line-item veto . '' `` All the `` sogo-shosha '' are looking for new business , '' says *T*-1 Arthur Klauser , adviser to the president of Mitsui , U.S.A. , *-2 using the Japanese term for the largest of the global trading houses . `` I would like *-1 to go back to 1970 . Mr. Leinonen said 0 he expects Ford to meet the deadline easily . The United Kingdom High Court declared illegal a variety of interest-rate swap transactions and options deals between a London borough council and commercial banks . On the back , the shirts read , `` We have all the answers . '' The offer , which *T*-2 follows a $ 55-a-share *U* bid that *T*-3 was rejected *-1 in September , steps up pressure on the chemicals concern . As individual investors have turned away from the stock market over the years , securities firms have scrambled *-1 to find new products that brokers find *T*-40 easy 0 * to sell *T*-2 . The indexers ' strategy for the moment is * to hunker down and let the furor die . The concept begot a slew of copycats , but the banks stopped *-1 promoting the packages . Mr. Bodner declines *-1 to comment on the arrangement . Hours after the announcement , representatives of the Orange County Register were in a bar across the street *-1 recruiting . I have seen one or two men die , * bless them . NEC released a statement saying , `` We feel sorry for *-1 having caused trouble to society , '' a form of apology common in Japan for companies caught * in embarrassing situations . `` No one wants the U.S. to pick up its marbles and go home , '' Mr. Hormats says *T*-1 . None of France 's wine regions can steal a march on Burgundy , however . Domestic sales of construction machinery , such as power shovels and bulldozers rose to 142.84 billion yen from 126.15 billion yen . SHAREDATA Inc. said 0 it will amend a registration statement filed * with the Securities and Exchange Commission *-1 to delete a plan * to sell 500,000 newly issued common shares . Dow Jones publishes The Wall Street Journal , Barron 's magazine , and community newspapers and operates financial news services and computer data bases . But people familiar with the agenda of the board 's meeting last week in London said 0 Mr. McGovern was fired *-42 . And the practice should n't be stopped *-1 , he says 0 *T*-2 , because `` even big players are n't immune to the rigors of program trading . '' `` * Being a teacher just became my life , '' says *T*-1 the 37-year-old Mrs. Yeargin , a teacher for 12 years before her dismissal . `` Despite the flap over transplants , federal funding of research involving fetal tissues will continue on a number of fronts . The irony is that the attack commercial , after *-1 getting a boost in last year 's presidential campaign , has come of age in an off-off election year with only a few contests scattered * across the country . *-2 Reached *-1 at his office , Mr. McFall , currently chairman , said , `` An implication that we failed *-3 to return investor funds is inappropriate and inaccurate . '' If those words were n't there , the nice people at the Voice would be able *-1 to send you the information or , at the very least , let you photocopy it . The plan was filed *-1 jointly with unsecured creditors in federal bankruptcy court in New York and must be approved *-1 by the court . `` Judges are not getting what they deserve *T*-1 . Telerate provides an electronic financial information network . It invests heavily in dollar-denominated securities overseas and is currently waiving management fees , which *T*-9 boosts its yield . Rekindled hope that two New England states will allow broader interstate banking boosted Nasdaq 's bank stocks , but the over-the-counter market was up only slightly in lackluster trading . Packaging has some drawbacks . Terms were n't disclosed *-1 . But C.J.B. Marshall , vicar of a nearby church , feels 0 the fault is in the stairs from the bell tower that *T*-1 are located *-138 next to the altar . Mr. Allen 's Pittsburgh firm , Advanced Investment Management Inc. , executes program trades for institutions . If * slowing things down could reduce volatility , stone tablets should become the trade ticket of the future . `` Ringing does become a bit of an obsession , '' admits *T*-1 Stephanie Pattenden , master of the band at St. Mary Abbot and one of England 's best female ringers . Takashima &amp; Co . -LRB- Japan -RRB- -- Mr. Steinberg is thought *-1 to be on friendly terms with UAL 's Mr. Wolf . They worry about their careers , drink too much and suffer through broken marriages and desultory affairs . Publishing officials believe that while Random House has enjoyed spectacular growth and has smoothly integrated many acquisitions in recent years , some of the bigger ones have n't been absorbed *-44 so easily . Once its ownership is finalized *-1 , the new company will open talks *ICH*-3 with state-appointed receivers 0 * to buy or lease Waertsilae Marine 's shipyard facilities *T*-2 . Mr. Baum , a seasoned marketer who *T*-29 is said *-1 to have a good rapport with Campbell employees , will have responsibility for all domestic operations except the Pepperidge Farm unit . `` * Remember Pinocchio ? '' says *T*-1 a female voice . Indeed , analysts say that payouts have sometimes risen most sharply when prices were already on their way down from cyclical peaks *T*-1 . Factories booked $ 236.74 billion *U* in orders *ICH*-1 in September , nearly the same as the $ 236.79 billion *U* in August , the Commerce Department said 0 *T*-2 . But the court disagreed . Without *-1 admitting or denying wrongdoing , the firm consented to findings that it failed *-2 to respond `` in a timely manner '' to the NASD 's requests for information in connection with a customer complaint . Oshkosh Truck Corp. , Oshkosh , Wis. , estimated 0 earnings for its fourth quarter ended Sept. 30 fell 50 % to 75 % below the year-earlier $ 4.5 million *U* , or 51 cents a share . The investor was instrumental in * tapping Mr. Wolf to run the air cargo unit of Tiger International Inc . Any reading below 50 % suggests 0 the manufacturing sector is generally declining . If not Chicago , then in New York ; if not the U.S. , then overseas . Taiwan has improved its standing with the U.S. by *-2 initialing a bilateral copyright agreement , amending its trademark law and introducing legislation 0 * to protect foreign movie producers from unauthorized showings of their films *T*-1 . Mr. Gartner is editor and co-owner of the Daily Tribune in Ames , Iowa , and president of NBC News in New York . The appropriations clause states that `` No Money shall be drawn *-51 from the Treasury , but in Consequence of Appropriations made * by Law ... . '' In early trading in Hong Kong Thursday , gold was quoted *-1 at $ 374.19 *U* an ounce . Previously he was vice president of Eastern Edison . Singapore already bans smoking in all theaters , buses , public elevators , hospitals and fast-food restaurants . Also , the reforms allow the Big Board to halt trading for one hour if the Dow Jones Industrial Average falls 250 points , and for two more hours if the Dow slides an additional 150 points on the same day . In this era of frantic competition for ad dollars , a lot of revenue-desperate magazines are getting pretty cozy with advertisers -- *-1 fawning over them in articles and offering pages of advertorial space . Scientists had obtained even higher current-carrying capacity in thin films of the new superconductors , but have had problems *-2 increasing the amount of current that bulk crystals could carry *T*-1 . Alan F. Shugart , currently chairman of Seagate Technology , led the team that *T*-32 developed the disk drives for PCs . This year it is expected *-1 to be a net importer and is said *-1 to be seeking *-2 to buy about 200,000 tons of sugar *-3 to meet internal needs , analysts said 0 *T*-4 . The campaign has blamed these reporting problems on computer errors . They have begun *-1 sending letters explaining the program , which *T*-52 began Oct. 18 and will end Dec. 18 , to about five million card holders . It 's hardly a question of quality -- the 1982 Salon is a beautiful wine , but , as Mr. Pratt noted 0 *T*-1 , people have their own ideas about value . Ralston attributed its fourth-quarter slump partly to higher costs of ingredients in the pet food business as well as competitive pressures , which *T*-1 required higher advertising spending . Ringers , she added 0 *T*-2 , are `` filled *-1 with the solemn intoxication that *T*-226 comes of intricate ritual faultlessly performed * . '' `` After two months of talks , our rating was maintained *-1 . '' What *T*-67 's more , the last time 0 major Wall Street firms said 0 they were getting out of program trading *T*-1 -- in the aftermath of the 1987 crash -- they waited a few months and then sneaked back into it . The council , which *T*-61 is alleged *-1 to have engaged in over 600 deals valued * at over # 6 billion *U* -LRB- $ 9.5 billion *U* -RRB- , lost millions of pounds from soured swap deals . The Kearny , N.J.-based maker of hair accessories and other cosmetic products said 0 it cut the dividend due to its third-quarter loss of $ 992,000 *U* , or 15 cents a share . Meanwhile , specialists ' trading risks have skyrocketed as a result of stock-market volatility . In October 1989 , 16.9 % said 0 more jobs will be created *-1 in the coming six months , compared with 17.4 % in September and 18.6 % in October 1988 . You will not panic , The firm and Mr. Whelen allegedly sold securities to the public at unfair prices , among other alleged violations . He will specialize in white-collar criminal defense work . `` They do n't want Japan to monopolize the region and sew it up , '' says *T*-1 Chong-sik Lee , professor of East Asian politics at the University of Pennsylvania . But speculators , *-1 anticipating that Connecticut will approve a law permitting such interstate banking soon , immediately bid up shares of Connecticut banks on the news . Stock-index arbitrage -- * Buying or selling baskets of stocks while at the same time *-1 executing offsetting trades in stock-index futures or options . Stock futures trading has minted dozens of millionaires in their 20s and 30s . The Bush administration has threatened *-1 to veto such a bill because of what it views *T*-2 as an undesirable intrusion into the affairs of industry , but the 300-113 vote suggests that supporters have the potential 0 * to override a veto *T*-3 . The market is just becoming more efficient . '' As partisans of congressional power understand , a `` power of the purse '' so broadly construed * would emasculate the presidency and swallow the principle of separation of powers . * SWITCHING TO THE DEFENSE : At one point , Hammersmith is reported *-1 to have accounted for as much as 10 % of the sterling market in interest-rate swap dealings . So , while stock prices may look fairly high relative to dividends , they are not excessive relative to the underlying corporate strength . The lower figures , the spokesman said 0 *T*-1 , would stem from preferred shares being converted *-88 to common stock and the possibility that Sea Containers ' subsidiaries might be required *-2 to place their shares in the open market . Payments are expected *-1 to range between $ 9 billion *U* and $ 12 billion *U* this year . In the past decade , Japanese manufacturers concentrated on domestic production for export . In Arizona , California , Florida , Louisiana , Maryland , New Jersey , South Carolina and Texas , educators say 0 they are common classroom tools . This has some logic . Also , more people said 0 conditions will worsen in the period . Cray Research did not want *-1 to fund a project that *T*-22 did not include Seymour . '' `` Right now , we 're lucky if after five years we keep one new ringer out of 10 , '' he adds *T*-1 . An exhibition of American design and architecture opened in September in Moscow and will travel to eight other Soviet cities . When Ms. Evans took her job *T*-1 , several important divisions that *T*-2 had reported to her predecessor were n't included *-3 partly because she did n't wish *-4 to be a full-time administrator . ` * Sit down ! The minority argument , meanwhile , is that businesses have the financial wherewithal *ICH*-2 this time around 0 * to declare sharply higher dividends *T*-1 even if their earnings weaken . The bids , he added 0 *T*-1 , were `` contrary to common sense . '' On the New York Mercantile Exchange , heating oil for December delivery increased 1.25 cents *-1 to settle at 60.36 cents a gallon . `` The Superdome is an exercise in optimism , a statement of faith , '' he has said *T*-1 . `` Little wonder that buyers for junk have been found *-1 wanting , '' he said *T*-2 . Consolidated Rail Corp. said 0 it would spend more than $ 30 million *U* on 1,000 enclosed railcars for * transporting autos . Mary Elizabeth Ariail , another social-studies teacher , says 0 she believed 0 Mrs. Yeargin wanted *-1 to keep her standing high so she could get a new job that *T*-92 would n't demand good hearing . Dr. Novello is deputy director of the National Institute of Child Health and Human Development . Both Dr. Mason and Dr. Sullivan oppose federal funding for abortion , as does President Bush *?* , except in cases where a woman 's life is threatened *-2 *T*-1 . It has no bearing on our work force today . They have n't forgotten the leap in share prices last Dec. 7 , when the first bout of foreign-led index arbitrage drove stocks skyward in the last half-hour of trading *T*-1 , * startling regulators who *T*-254 thought 0 they had written enough rules 0 *T*-2 to prevent such a swing . The department placed a moratorium on the research , * pending a review of scientific , legal and ethical issues . A Shearson spokesman had no comment . In addition to the damages , the suit seeks a court order preventing the guild from *-2 punishing *RNR*-1 or retaliating against *RNR*-1 Mr. Trudeau . These materials , including Macmillan\/McGraw-Hill School Publishing Co. 's Scoring High and Learning Materials -- are nothing short of sophisticated crib sheets , according to some recent academic research . *-1 Stung by charges that their greed is turning the stock market into a gigantic crapshoot , almost all the big investment banking houses have abandoned index arbitrage , a common form of program trading , for their own accounts in the past few days . * Take a look , then , at the main attack commercials that *T*-73 set the tone for Tuesday 's elections in New York City , New Jersey and Virginia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Many are far enough from residential areas * to pass public muster , yet close enough * to permit family visits . Last year 's record net cash income confirms the farm sector 's rebound from the agricultural depression of the early 1980s . Rumors to the contrary have been that it would be a six billion mark issue , or that the last Bund , a 7 % issue due October 1999 , would be increased *-1 by two billion marks . THE WAR OVER FEDERAL JUDICIAL SALARIES takes a victim . `` I live in hopes that the ringers themselves will be drawn *-139 into that fuller life . '' Champagne and dessert followed . Dick Lobo , the general manager of WTVJ , the NBC-owned station in Miami , for example , says 0 the show has `` been a major disappointment to us . '' `` They said universally , without a single exception : * Do n't even compromise . Mr. Baum , a seasoned marketer who *T*-29 is said *-1 to have a good rapport with Campbell employees , will have responsibility for all domestic operations except the Pepperidge Farm unit . Gunmen in Lebanon assassinated a Saudi Arabian Embassy employee , and the pro-Iranian Islamic Jihad took responsibility for the slaying 0 *T*-1 to avenge the beheading of 16 terrorists by Riyadh 's government in September . But the administration 's handling of the fetal-tissue transplant issue disturbs many scientists . In late afternoon New York trading the currency was at 1.8500 marks and 143.80 yen compared with 1.8415 marks and 142.85 yen . And it was stupid . Municipal Issues He also considers the market overvalued and cites the troubles in junk bonds . A year earlier , net income was $ 2.1 million *U* , or six cents a share , on revenue of $ 169.9 million *U* . She had seen cheating before , but these notes were uncanny . It also hopes for ultimate gains of as much as $ 300 million *U* on equity investments in buy-outs and restructurings . Arbitrage simply transfers his selling pressure from Chicago to New York , while *-1 functioning as a buyer in Chicago . Under an accord signed * yesterday , the government and Union Bank of Finland would become major shareholders in the new company , each injecting 100 million Finnish markkaa -LRB- $ 23.5 million *U* -RRB- . Moreover , the framers believed that the nation needed a unitary executive with the independence and resources 0 * to perform the executive functions that the Confederation Congress had performed *T*-2 poorly under the Articles of Confederation *T*-1 . Net is expected *-1 to rise to 17 billion yen from 12.82 billion yen a year earlier . Mr. Nixon was *-1 to leave China today . CoreStates Financial Corp. , Philadelphia , named Earle Palmer Brown &amp; Spiro , Philadelphia , as agency of record for its $ 5 million *U* account . London share prices were bolstered *-1 largely by continued gains on Wall Street and technical factors affecting demand for London 's blue-chip stocks . If the banks exhaust all avenues of appeal , it *EXP*-1 is possible that they would seek *-3 to have the illegality ruling work both ways , some market sources said 0 *T*-2 . The group says 0 standardized achievement test scores are greatly inflated because teachers often `` teach the test '' as Mrs. Yeargin did *?* , although most are never caught *-1 . Glenn Britta , a 25-year-old New York financial analyst who *T*-1 plays options for his personal account , says 0 he is `` factoring '' the market 's volatility `` into investment decisions . '' * Take the deal with Candela Laser Corp. , a Wayland , Mass. , manufacturer of high-tech medical devices , which three years ago *T*-1 set its sights on Japan as an export market . Last year 's record net cash income confirms the farm sector 's rebound from the agricultural depression of the early 1980s . Here are *T*-1 price trends on the world 's major stock markets , as * calculated *-2 by Morgan Stanley Capital International Perspective , Geneva . The exact amount of the refund will be determined *-16 next year based on actual collections made * until Dec. 31 of this year . A spokesman declined *-1 to speculate about possible reductions in force . But Ms. Poore , the magazine 's editor and publisher , contends 0 Garbage can survive , at least initially , on subscription revenues . `` The unavailability of federal funds , and the climate in which the decision was made *-2 *T*-1 , certainly do n't provide any incentive for one of the more visible foundations to provide support , '' he said *T*-3 . Komatsu Ltd. , a large integrated maker of construction machinery , posted a 32 % unconsolidated gain in first-half pretax profit . GAF TRIAL goes to round three . Dick Lobo , the general manager of WTVJ , the NBC-owned station in Miami , for example , says 0 the show has `` been a major disappointment to us . '' They worry about their careers , drink too much and suffer through broken marriages and desultory affairs . In the case of copper , he said 0 *T*-2 , the upbeat mood of stocks was reflected *-1 in demand for futures contracts because a stronger economy means greater buying interest for the metal . THREE COMPUTERS THAT *T*-31 CHANGED the face of personal computing were launched *-32 in 1977 . The multilevel railcars , scheduled * for delivery in 1990 , will be made *-1 by Thrall Manufacturing Co. , a Chicago Heights , Ill. , division of closely held Duchossois Industries Inc. , Elmhurst , Ill . The March delivery , which *T*-1 has no limits , settled at 14.53 cents , up 0.56 cent a pound . He contends that the perception in Japan of a vitriolic U.S. response to Sony Corp. 's announcement of its purchase of Columbia Pictures Entertainment Inc. has been temporarily mollified *-2 . Mr. Steinberg , he suggested 0 *T*-2 , could replace British Airways PLC , which *T*-1 has withdrawn from the buy-out group . They continually advise their clients on which individual stocks * to buy or sell *T*-1 , while their clients continue *-2 to hope for superior performance . The declaration by Economy Minister Nestor Rapanelli is believed *-1 to be the first time 0 such an action has been called for *-3 by an Argentine official of such stature *T*-2 . More often than not , ringers think of the church as something stuck * on the bottom of the belfry . She believes that the only answer for individuals is * to `` buy stocks that *T*-1 'll weather any storm . '' Guaranteed minimum 6 % . Comprehensive Care had agreed *-2 to be acquired *-1 by closely held First Hospital Corp. of Norfolk , Va. , but the sale sputtered almost from the beginning and finally collapsed last week . `` You 've got two champions sitting right before you , '' said *T*-1 Mr. Baum . Country funds offer an easy way 0 * to get a taste of foreign stocks without the hard research of * seeking out individual companies *T*-1 . The more accounts 0 customers have *T*-1 , Mr. Sullivan says 0 *T*-2 , the more likely they are *-3 to be attracted *-123 to a package -- and *-3 to be loyal to the bank that *T*-205 offers it . `` A stockbroker is an example of a profession in trade and finance ... . In the investment-grade corporate market , `` it 's rare that you get an opportunity * to buy a name that *T*-1 has such broad appeal and has such attractive call features , '' said 0 *T*-2 James Ednie , a Drexel industrial bond trader . But , say 0 *T*-1 Mr. Dinkins 's managers , he did have an office and his organization did have members . At St. Louis , the water level of the Mississippi River is already 6.5 feet below normal and it could drop an additional 2.5 feet when the flow of the Missouri River is slowed *-1 *T*-2 , an Army Corps spokesman said 0 *T*-3 . By comparison , for the first nine months , Xerox earned $ 492 million *U* , or $ 4.55 *U* a share , on revenue of $ 12.97 billion *U* . He described the situation as `` an escrow problem , a timing issue , '' which he said 0 *T*-1 was rapidly rectified *-2 , with no losses to customers . The rise in the stock 's price may also reflect the fact that USX 's steel segment fared better than some other steelmakers ' . For their troubles , the banks get a larger captive audience that *T*-204 is less likely *-1 to move at the drop of a rate . California led the nation with $ 6.5 billion *U* in net cash income last year , followed by Texas , $ 3.9 billion *U* ; Iowa , $ 3.4 billion *U* ; Florida , $ 3.1 billion *U* ; and Minnesota , $ 2.7 billion *U* . He will continue *-1 to report to Donald Pardus , president and chief executive officer . Owner Al Brownstein originally planned *-1 to sell it for $ 60 *U* a bottle , but when a retailer in Southern California asked , `` Is that wholesale or retail ? '' *T*-2 he re-thought the matter . Western Gas Resources Inc. , initial offering of 3,250,000 shares of common stock , of which 3,040,000 shares *T*-2 will be sold *-1 by the company and 210,000 shares *T*-2 by a holder , via Prudential-Bache Capital Funding , Smith Barney , Harris Upham &amp; Co. , and Hanifen , Imhoff Inc . It shed about 7 pence , however , after dealers said 0 the market was disappointed that Ford did n't move *-1 to tender a bid for control of the company . The '82 Salon is $ 115 *U* . `` They wo n't buy if the quality is not there , '' said *T*-1 Cedric Martin of Martin Wine Cellar in New Orleans . Even some members of the Old Guard , despite their current advantage , seem *-1 to be conceding that the future belongs with the New Guard . Dr. Kligman patented the medicine while *-1 employed *-2 by the University , but later licensed the Retin-A to a division of Johnson &amp; Johnson . In the year-ago quarter , the company reported net income of $ 1.9 million *U* , or 29 cents a share . A spokeswoman for Crum &amp; Forster said 0 employees were told *-1 early this week that numerous staff functions for the personal insurance lines were going *-3 to be centralized *-2 as a cost-cutting move . Mr. Phelan then responded that he would have been happy *-1 just writing a report to the panel , the aide added 0 *T*-2 . The market again showed little interest in further evidence of a slowing U.S. economy , and traders note that the market in recent weeks has taken its cues more from Wall Street than U.S. economic indicators . Groups have accused him of * advocating policies that *T*-1 narrowed rights of older workers and of * ignoring discrimination by large companies . Now , he plans *-1 to sell all his stocks by the first quarter of 1990 . So can a magazine survive by *-1 downright thumbing its nose at major advertisers ? The recent quarter includes pretax gains of $ 98 million *U* from asset sales , while like gains in the year-earlier quarter totaled $ 61 million *U* . From Italy there is Angelo Gaja Barbaresco at $ 125 *U* a bottle , Piero Antinori 's La Solaia , a $ 90 *U* Cabernet from Tuscany , and Biondi-Santi Brunello at $ 98 *U* . A buyer who *T*-58 chooses *-1 to fly to his destination must pay for his own ticket but gets a companion 's ticket free if they fly on United Airlines . But many others have fallen through cracks in the economy into the grim , brutal world of our city streets . Phillip Riese , an American Express executive vice president , says 0 the promotion with Buick is his company 's first with an auto maker , but `` hopefully -LCB- will be -RCB- the first of many '' in the company 's effort * to promote its green card as `` the total car-care card . '' Even if there is consumer resistance at first , a wine that *T*-167 wins high ratings from the critics will eventually move . The broader question is where the Senate stands *T*-1 on the issue . Singapore already bans smoking in all theaters , buses , public elevators , hospitals and fast-food restaurants . `` The U.S. , with its regional friends , must play a crucial role in * designing its architecture . '' A spokesman for the IRS confirmed that `` there has been correspondence mailed * about incomplete 8300s , '' but he declined *-1 to say why the letters were sent *-2 to lawyers now . World sugar futures prices soared on rumors that Brazil , a major grower and exporter , might not ship sugar this crop year and next . `` The events of April through June damaged the respect and confidence which most Americans previously had *T*-1 for the leaders of China . '' The July delivery rose its daily permissible limit of 0.50 cent a pound to 14.00 cents , while other contract months showed near-limit advances . Most of those states set farm income records . The previous record was $ 57.7 billion *U* in 1987 , according to the Agriculture Department . But Fujitsu , Japan 's No. 1 computer maker , is n't alone . Among other winners Wednesday was *T*-2 Nippon Shokubai , which *T*-1 was up 80 at 2,410 . That can be a trap for unwary investors , says 0 *T*-1 Richard Bernstein , senior quantitative analyst at Merrill Lynch &amp; Co . Factories booked $ 236.74 billion *U* in orders *ICH*-1 in September , nearly the same as the $ 236.79 billion *U* in August , the Commerce Department said 0 *T*-2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 Many in the United States , including many friends of China , believe 0 the crackdown was excessive and unjustified , '' Mr. Nixon told Mr. Yang , who *T*-242 was directly involved *-2 in * ordering the attack *T*-1 . It should be the Natural Resources Defense Council . But anti-abortionists oppose such research because they worry that the development of therapies using fetal-tissue transplants could lead to an increase in abortions . The Nasdaq 100 index of the biggest nonfinancial stocks gained 1.39 to 446.62 . The materials in each set reach about 90 students . That 's almost $ 10 *U* of equity for each Columbia share , including convertible preferred shares , though more junk markdowns would reduce the cushion . `` At the prices 0 we were charged *-78 *T*-1 , there should have been some return for the dollar . Nevertheless , said *T*-1 Brenda Malizia Negus , editor of Money Fund Report , yields `` may blip up again before they blip down '' because of recent rises in short-term interest rates . Mr. Wilder did introduce such legislation 17 years ago , but he did so at the request of a constituent , a common legislative technique used * by lawmakers . Each 50,000 Swiss franc note is convertible from Nov. 30 , 1989 , to March 16 , 1994 at a 5 % premium over the closing share price Monday , when terms are scheduled *-3 to be fixed *-1 *T*-2 . Magna said 0 Mr. McAlpine resigned *-1 to pursue a consulting career , with Magna as one of his clients . The partners said 0 they already hold 15 % of all shares outstanding . Net advanced to $ 94.2 million *U* , or 89 cents a share , from $ 85 million *U* , or 83 cents a share , including net realized investment gains of $ 31 million *U* , up from $ 10 million *U* a year ago . Great Northern Nekoosa , which *T*-1 surged 20 1\/8 Tuesday after Georgia-Pacific launched a $ 3.18 billion *U* offer for the company , dropped 1 3\/8 to 61 1\/2 in Big Board composite trading of 5.1 million shares . The Nasdaq composite index added 1.01 to 456.64 on paltry volume of 118.6 million shares . History , after all , is not on his side . More than three in five said 0 they are under a great deal of stress most of the time , compared with less than one in two U.S. consumers and one in four in Japan . Where a bank once offered a standard passbook savings account *T*-2 , it began *-1 offering money-market accounts , certificates of deposit and interest-bearing checking , and staggering rates based on the size of deposits . On the Big Board , a `` side car '' is put *-1 into effect when the S&amp;P futures rise or fall 12 points *T*-2 . Neither company would disclose the program 's cost . Against a shot of Monticello superimposed * on an American flag , an announcer talks about the `` strong tradition of freedom and individual liberty '' that Virginians have nurtured *T*-1 for generations . Centerbank added 5\/8 to 8 3\/4 ; shares of NESB , a New London-based bank holding company , rose 5\/8 to 5 7\/8 . World sugar futures prices soared on rumors that Brazil , a major grower and exporter , might not ship sugar this crop year and next . `` Little wonder that buyers for junk have been found *-1 wanting , '' he said *T*-2 . Mr. McGovern himself had said repeatedly that he intended *-1 to stay on until he reached the conventional retirement age of 65 in October 1991 , `` unless I get fired . '' Second , it can be used *-1 * to unwind positions before U.S. trading begins , but at prices pegged * to the previous session 's Big Board close . The promotion helped Riviera sales exceed the division 's forecast by more than 10 % , Buick said 0 *T*-1 at the time . If President Bush loses at the court , it might be disappointing , as Morrison v. Olson was *?* for the Reagan administration . From Italy there is Angelo Gaja Barbaresco at $ 125 *U* a bottle , Piero Antinori 's La Solaia , a $ 90 *U* Cabernet from Tuscany , and Biondi-Santi Brunello at $ 98 *U* . For the first time , the October survey polled members on imports . And South Carolina says 0 it is getting results . NL , which *T*-1 closed *-2 unchanged at 22 3\/4 , has a stake of just under 10 % . If you 'd really rather have a Buick , * do n't leave home without the American Express card . The promotion helped Riviera sales exceed the division 's forecast by more than 10 % , Buick said 0 *T*-1 at the time . In other commodity markets yesterday : But several teachers also say 0 the incident casts doubt on the wisdom of * evaluating teachers or schools by * using standardized test scores . If not Chicago , then in New York ; if not the U.S. , then overseas . That 's a departure from their traditional practice of * transferring almost all financing risks to investors . Comprehensive Care had agreed *-2 to be acquired *-1 by closely held First Hospital Corp. of Norfolk , Va. , but the sale sputtered almost from the beginning and finally collapsed last week . It 's the latest investment craze sweeping Wall Street : a rash of new closed-end country funds , those publicly traded portfolios that *T*-37 invest in stocks of a single foreign country . The House passed legislation designed * to make it easier for the Transportation Department to block airline leveraged buy-outs . THREE COMPUTERS THAT *T*-31 CHANGED the face of personal computing were launched *-32 in 1977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The irony is that the attack commercial , after *-1 getting a boost in last year 's presidential campaign , has come of age in an off-off election year with only a few contests scattered * across the country . Investors unsettled * by the stock market 's gyrations can take some comfort in the predictable arrival of quarterly dividend checks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Shipments have been relatively level since January , the Commerce Department noted 0 *T*-1 . But its 17 big junk holdings at year end showed only a few bonds that *T*-1 have been really battered *-2 . Home purchase plans increased to 3.3 % from 3.1 % in the two recent months . They may , however , risk *-1 bringing some damaging interference from outside the markets themselves . All 0 she had *-2 to do *T*-1 was put $ 15,000 *U* in a certificate of deposit , or qualify for a $ 10,000 *U* personal line of credit . But regulators are wary . More than three in five said 0 they are under a great deal of stress most of the time , compared with less than one in two U.S. consumers and one in four in Japan . Health officials plan *-1 to extend a moratorium on federal funding of research involving fetal-tissue transplants . `` Now , '' says *T*-1 Joseph Napolitan , a pioneer in political television , `` the idea is * to attack first , last and always . '' The thrift holding company said 0 it expects *-1 to obtain regulatory approval and complete the transaction by year-end . Sony is paying $ 27 *U* a share , or $ 3.55 billion *U* , cash and is assuming $ 1.4 billion *U* of long-term debt . Like most of the other 6,000 churches in Britain with sets of bells , St. Michael once had its own `` band '' of ringers , who *T*-221 would herald every Sunday morning and evening service . `` So people who *T*-202 were n't even thinking about targeting 10 years ago are scrambling *-1 to define their customer base . '' William Gates and Paul Allen in 1975 developed an early language-housekeeper system for PCs , and Gates became an industry billionaire six years after IBM adapted one of these versions in 1981 . He says 0 the 10 citizen-sparked issues on state ballots this fall represent the most in any odd-year this decade . For example , there are options on the S&amp;P 500 futures contract and on the S&amp;P 100 index . If a competitor enters the game , for example , Mr. Hahn could face the dilemma of * paying a premium for Nekoosa or seeing the company fall into the arms of a rival . A study by Tulane Prof. James Wright says 0 homelessness is due to a complex array of problems , with the common thread of poverty . Far above in the belfry , the huge bronze bells , mounted * on wheels , swing madly through a full 360 degrees , *-1 starting and ending , surprisingly , in the inverted , or mouth-up position . The real battle is over who *T*-1 will control that market and reap its huge rewards . By * addressing those problems , Mr. Maxwell said 0 *T*-1 , the new funds have become `` extremely attractive to Japanese and other investors outside the U.S. . '' GenCorp tumbled 2 to 14 . More common chrysotile fibers are curly and are more easily rejected *-1 by the body , Dr. Mossman explained 0 *T*-2 . N.V . DSM said 0 net income in the third quarter jumped 63 % as the company had substantially lower extraordinary charges * to account for a restructuring program . In an joint interview yesterday , both men said 0 they would like *-1 to be the company 's next chief executive . The administration , *-1 sticking to its vow of * avoiding tax increases , has staunchly opposed cost-sharing . And sales of test-coaching booklets for classroom instruction are booming . Petroleum futures were generally higher with heating oil leading the way . The company , which *T*-237 recently said 0 it lacked the profits and capital 0 * to pay dividends on its Series A convertible preferred stock *T*-1 , said 0 it has hired an investment banker 0 *T*-2 to help it raise additional cash . The action followed by one day an Intelogic announcement that it will retain an investment banker * to explore alternatives `` 0 *T*-1 to maximize shareholder value , '' including the possible sale of the company . Although his team lost the World Series , San Francisco Giants owner Bob Lurie hopes *-1 to have a new home for them . The economic and foreign ministers of 12 Asian and Pacific nations will meet in Australia next week *-1 to discuss global trade issues as well as regional matters such as transportation and telecommunications . FAMILY PETS are improving recovery rates of patients at Columbia Hospital , Milwaukee . For people who *T*-45 insist on *-5 jumping in now *-1 to buy the funds , Newgate 's Mr. Foot says : `` The only advice 0 I have *T*-2 for these folks is that those who *T*-3 come to the party late had better *-4 be ready *-4 to leave quickly . The administration , *-1 sticking to its vow of * avoiding tax increases , has staunchly opposed cost-sharing . That fund was put *-41 together by Blackstone Group , a New York investment bank . SCI Systems slipped 7\/8 to 10 on volume of 858,000 shares . DD Acquisition said 0 2.2 million shares , or about 38.5 % of the shares outstanding , have been tendered *-1 under its offer . `` When you do that *T*-1 , there is not a cut , but there is in fact a program increase of $ 5 million *U* '' each for the FTC and the Justice Department , Rep. Neal Smith -LRB- D. , Iowa -RRB- said 0 *T*-2 during House debate . `` * Forget it , '' he said *T*-1 as he handed her a paper . The stock would be redeemed *-1 in five years , subject to terms of the surviving company 's debt . As a result , Upjohn will likely trim only about 275 to 350 of its more than 21,000 jobs world-wide . It *EXP*-1 is n't clear , however , who *T*-2 would win a waiting game . In fact , `` the market has always tanked . Mr. Nixon is traveling in China as a private citizen , but he has made clear that he is an unofficial envoy for the Bush administration . Timex is a major U.S. producer and seller of watches , including low-priced battery-operated watches assembled * in the Philippines and other developing nations covered * by the U.S. tariff preferences . Mr. Bernstein , a tall , energetic man who *T*-39 is widely respected as a publishing executive , has spent much of his time in recent years on human rights issues . Mr. Thomas , currently chairman of the Equal Employment Opportunity Commission , would add another conservative voice to the closely divided court . Without *-1 admitting or denying wrongdoing , the firm consented to findings that it failed *-2 to respond `` in a timely manner '' to the NASD 's requests for information in connection with a customer complaint . And I apparently had no right * to print hither what the Voice was booming *T*-2 to yon . Other financial institutions involved * include Barclays Bank PLC , Midland Bank PLC , Security Pacific Corp. , Chemical Banking Corp. 's Chemical Bank , Citicorp 's Citibank and Mitsubishi Finance International . On the one hand , Brazil started an ethanol program about 15 years ago *-1 to fuel a huge portion of its national fleet of cars and is now committed to this program . Everybody -- and nobody . Silver and platinum , which *T*-1 have more of an industrial nature than gold , were even weaker , he said 0 *T*-2 . At Christie 's , a folio of 21 prints from Alfred Stieglitz 's `` Equivalents '' series sold for $ 396,000 *U* , a single-lot record . Earlier this week , Dr. Sullivan tried *-1 to defuse these charges by *-4 stressing that candidates 0 *T*-2 to head the NIH and the CDC will be judged *-3 by `` standards of scientific and administrative excellence , '' not politics . An attempted buy-out led * by John J. McCabe , chief operating officer , never materialized , and a stream of what one staff member dismissed *T*-1 as `` tire-kickers and lookee-loos '' had filed through since . In the case of copper , he said 0 *T*-2 , the upbeat mood of stocks was reflected *-1 in demand for futures contracts because a stronger economy means greater buying interest for the metal . Economic news had little effect on financial markets . Reed International PLC said that net income for the six months ended Oct. 1 slipped 5 % to # 89.7 million *U* -LRB- $ 141.9 million *U* -RRB- , or 16 pence a share , from # 94.8 million *U* -LRB- $ 149.9 million *U* -RRB- , or 17.3 pence a share . Neither Lorillard nor the researchers who *T*-3 studied the workers were aware of any research on smokers of the Kent cigarettes . Manufacturers ' backlogs of unfilled orders rose 0.5 % in September to $ 497.34 billion *U* , *-3 helped *-2 by strength in the defense capital goods sector . `` We 're pleased 0 the ABA rated him qualified , '' David Runkel , the department 's chief spokesman , said *T*-1 in an interview . *-1 Assuming that post at the age of 35 , he managed by consensus , as * is the rule in universities , says 0 *T*-3 Warren H. Strother , a university official who *T*-2 is researching a book on Mr. Hahn . In Arizona , California , Florida , Louisiana , Maryland , New Jersey , South Carolina and Texas , educators say 0 they are common classroom tools . The exchange also said that the 30-point circuit breaker , which *T*-212 currently provides only a one-hour respite during market sell-offs , will become the maximum one-day limit for the S&amp;P 500 stock-index futures contract ; the one-day limit now is 50 index points . Above all , Mr. Oxnard noted 0 *T*-1 , the situation is extremely confused . It shed about 7 pence , however , after dealers said 0 the market was disappointed that Ford did n't move *-1 to tender a bid for control of the company . Corporations and museums are among the serious buyers , * giving greater market stability , says 0 *T*-1 Robert Persky of the Photograph Collector . Image has , of course , a great deal 0 * to do *T*-1 with what *T*-170 sells and what *T*-171 does n't *?* , and it ca n't be forced *-100 . `` We would like *-2 to apologize for *-3 having caused huge trouble , '' Fujitsu President Takuma Yamamoto , read *T*-1 from a prepared statement as he stood before a packed news conference at his company 's downtown headquarters . -- And the USIA said that all of us could take extensive notes . Barge rates on the Mississippi River sank yesterday on speculation that widespread rain *ICH*-3 this week in the Midwest might temporarily alleviate the situation . Some U.S. firms , notably Salomon Inc. and Morgan Stanley Group Inc. , have reaped a hefty chunk of their Japanese earnings from index arbitrage , both for customers and for their own accounts . It *EXP*-1 remains unclear whether the bond issue will be rolled *-2 over . `` I do n't see any signs that inventories are excessive . '' Teikoku Oil , also stimulated * by rumors of speculative buying , advanced 100 yen to 1,460 . The sad reality is that the retail investor continues *-1 to pursue stellar performers first , while *-2 leaving institutions to grapple with basis points of performance on large sums of money quarter by quarter *PPA*-3 . Individual copies of the magazine sell for $ 2.95 *U* and yearly subscriptions cost $ 21 *U* . Buying for the most part carried over from the previous session , and traders apparently ignored reports that a Chilean mine strike may have ended almost before it began , an analyst said 0 *T*-1 . In this one , the screen fills with photographs of both candidates . The field has reserves of 21 million barrels . Sales in the latest period were $ 1.76 billion *U* , a 13 % increase from last year 's $ 1.55 billion *U* . Beijing 's rulers complained to the former president about U.S. `` interference '' in China 's domestic affairs . Other major Japanese computer companies contacted * yesterday said 0 they have never made such bids . Many of them recently have been spending a lot of money on public relations and advertising *-1 to improve their images , but they should realize that the most important thing is real change , not * changing people 's perceptions . Mr. McGovern , 63 , had been under intense pressure *ICH*-1 from the board * to boost Campbell 's mediocre performance to the level of other food companies . Oshkosh Truck Corp. , Oshkosh , Wis. , estimated 0 earnings for its fourth quarter ended Sept. 30 fell 50 % to 75 % below the year-earlier $ 4.5 million *U* , or 51 cents a share . That got hard 0 * to take *T*-1 , '' he added *T*-2 . However , neither Mr. Baum nor Mr. Harper has much international experience . Futures traders respond that low margins help *-1 keep their markets active . A Reuters spokesman said 0 the departure reflects `` no change in strategy or profits . '' The move is designed *-1 *-2 to ward off a hostile takeover attempt by two European shipping concerns , Stena Holding AG and Tiphook PLC . `` If I took -LCB- these preparation booklets -RCB- into my classroom , I 'd have a hard time *-1 justifying to my students and parents that it was n't cheating , '' says *T*-2 John Kaminski , a Traverse City , Mich. , teacher who *T*-103 has studied test coaching . Mr. Butler will remain on the board as a nonexecutive director . Speculation on his successor centers on a number of division heads at the house . The Bush administration has threatened *-1 to veto such a bill because of what it views *T*-2 as an undesirable intrusion into the affairs of industry , but the 300-113 vote suggests that supporters have the potential 0 * to override a veto *T*-3 . `` There were so many economic reports but the market did n't care about any of them , '' said *T*-1 Kathleen Camilli , a money market economist at Drexel Burnham Lambert Inc . Western Union indeed wanted *-1 to get into the telephone business . The move is designed *-1 *-2 to ward off a hostile takeover attempt by two European shipping concerns , Stena Holding AG and Tiphook PLC . The National Association of Securities Dealers , the self-regulatory organization for the over-the-counter securities markets , disciplined a number of firms and individuals for alleged violations of industry rules . The school-board hearing at which she was dismissed *-2 *T*-1 was crowded *-4 with students , teachers and parents who *T*-98 came *-3 to testify on her behalf . However , five other countries -- China , Thailand , India , Brazil and Mexico -- will remain on that so-called priority watch list as a result of an interim review , U.S. Trade Representative Carla Hills announced 0 *T*-1 . `` Markey said 0 we could have done this in public '' because so little sensitive information was disclosed *-132 , the aide said 0 *T*-1 . About a quarter of this share has already been reallocated *-9 , according to the industry , but the remaining 23,403 tons are still a lucrative target for growers because the current U.S. price of 18 cents a pound runs as much as a nickel a pound above the world rate . Factories booked $ 236.74 billion *U* in orders *ICH*-1 in September , nearly the same as the $ 236.79 billion *U* in August , the Commerce Department said 0 *T*-2 . The other has opposed a woman 's right * to choose . '' DISCOUNT RATE : 7 % . Says *ICH*-1 long-time associate Jerry Griffin , vice president , corporate development , at WTD Industries Inc. : `` He is n't of the old school of * winning at any cost . '' While worry *ICH*-1 grows about big Japanese investments in the U.S. , Japan 's big trading companies are rapidly increasing their stake in America 's smaller business . Nevertheless , said *T*-1 Brenda Malizia Negus , editor of Money Fund Report , yields `` may blip up again before they blip down '' because of recent rises in short-term interest rates . `` We had *-1 to do something structurally and radically different . '' Despite the gloomy forecast , South Korea has recorded a trade surplus of $ 71 million *U* so far this year . The final vote came after the House rejected Republican efforts * to weaken the bill and approved two amendments sought * by organized labor . Many lost their farms . Gasoline futures continued a sell-off that *T*-1 began Monday . -- The USIA said that , on reflection , anyone *ICH*-2 could view the VOA materials , not just the reporters , scholars , researchers and congressmen who *T*-1 are mentioned *-34 in the statute . Transamerica Corp. , San Francisco , said 0 third-quarter profit was essentially flat despite a large one-time gain a year earlier . He admits , though , 0 it is n't one of Campbell Soup 's better products in terms of recyclability . The Texas Oil &amp; Gas division continues *-1 to operate in the red , although losses narrowed to $ 9 million *U* from $ 15 million *U* . Scoring High matched on 64.5 . The governor could n't make it , so the lieutenant governor welcomed the special guests . After these payments , about $ 225,000 *U* will be available for the 20 million common shares outstanding . Among professionals , 76 % have a favorable opinion of her , compared to 62 % who *T*-248 approve of her husband 's performance . -- In Japan , the benchmark No. 111 4.6 % issue due 1998 ended on brokers screens unchanged at 95.09 *-1 to yield 5.435 % . He predicted that the board would give the current duo until early next year before * naming a new chief executive . The Baker proposal reasserts Washington 's intention * to continue *-1 playing a leading political role in the region . But the New York Stock Exchange chairman said 0 he does n't support * reinstating a `` collar '' on program trading , *-1 arguing that firms could get around such a limit . But there 's disagreement over how * to do it *T*-1 . Magna said 0 Mr. McAlpine resigned *-1 to pursue a consulting career , with Magna as one of his clients . The documents also said that Cray Computer anticipates *-1 needing perhaps another $ 120 million *U* in financing beginning next September . The firm 's capital , moreover , has n't grown at the same rate as in the past , officials at these firms say 0 *T*-1 . Patients who *T*-1 receive canine or feline visitors are found *-2 to have lower blood pressure and improved appetite and be more receptive to therapy , says 0 *T*-3 Mary Ann O'Loughlin , program coordinator . However , none of the big three weeklies recorded circulation gains recently . Last year , government payments to farmers slipped to less than $ 14.5 billion *U* from a record $ 16.7 billion *U* in 1987 . But as Duke University law professor William Van Alstyne notes , by this reasoning a defendant could be held *-1 liable in New York for a bad apple even if he sold all his apples in California . Chairman Theodore Cooper called the program part of the company 's two-year strategy 0 * to implement budget constraints and `` an effective headcount-control program *T*-1 . '' Lead underwriters for the issue are Scotia McLeod Inc. and RBC Dominion Securities Inc. , both Toronto-based investment dealers . So far , the grain industry 's budding logistical problems have n't been a major factor in the trading of corn contracts at the Chicago Board of Trade . `` They wo n't buy if the quality is not there , '' said *T*-1 Cedric Martin of Martin Wine Cellar in New Orleans . He described the situation as `` an escrow problem , a timing issue , '' which he said 0 *T*-1 was rapidly rectified *-2 , with no losses to customers . Rather , Japanese investment will spur integration of certain sectors , says 0 *T*-1 Kent Calder , a specialist in East Asian economies at the Woodrow Wilson School for Public and Internatonal Affairs at Princeton University . `` An active 55-year-old in Boca Raton may care more about Senior Olympic games , while a 75-year-old in Panama City may care more about a seminar on health , '' she says *T*-1 . But the Big Board 's leadership -- over the specialists ' protests -- two weeks ago began *-1 trading a new stock `` basket '' product designed * to facilitate program trading . The Herald joins the Baltimore News-American , which *T*-46 folded , and the Boston Herald-American , which *T*-1 was sold *-62 , as cornerstones of the old Hearst newspaper empire abandoned * by the company in the 1980s . Dollar : 143.80 yen , up 0.95 ; 1.8500 marks , up 0.0085 . Long-term bond prices rose despite prospects of a huge new supply of Treasury debt this month . `` You 're not going *-2 to stop the idea of * trading a basket of stocks , '' says *T*-1 Vanderbilt 's Prof. Stoll . `` In New York Stock Exchange composite trading yesterday , Sea Containers closed at $ 62.625 *U* , up 62.5 cents . `` People have grown tired of these ads and Coleman has gotten the stigma of * being a negative campaigner , '' says *T*-1 Mark Rozell , a political scientist at Mary Washington College . Her remorse was shallow and brief . Rogers said 0 the shares will be convertible into Class B shares , but that the company has the option * to redeem the shares before a conversion takes place . The company said 0 it made the purchase in order *-1 to locally produce hydraulically operated shovels . Under the measure passed * yesterday , the minimum wage would rise to $ 3.80 *U* next April . Such belts already are required *-89 for the vehicles ' front seats . Esso said 0 the fields were developed *-36 after the Australian government decided in 1987 *-2 to make the first 30 million barrels from new fields free of excise tax . In Taiwan and South Korea , rising wages are forcing manufacturers to seek other overseas sites for labor-intensive production . Mr. Rowe also noted that political concerns also worried New England Electric . *-1 Totally absorbed , the ringers stare straight ahead , *-1 using peripheral vision -LRB- they call it `` rope-sight '' -RRB- *-2 to watch the other ropes and thus time their pulls . `` The primary purpose of a railing is * to contain a vehicle and not to provide a scenic view , '' says *T*-1 Jack White , a planner with the Indiana Highway Department . They operate ships and banks . Today , PC shipments annually total some $ 38.3 billion *U* world-wide . It *EXP*-2 was just a stupid mistake * to get the license , '' he said 0 *T*-3 , *-1 adding , `` I 'd just as soon not get into '' details of the settlement . Columbia Savings &amp; Loan -LRB- NYSE ; Symbol : CSV -RRB- A look at a Thursday night practice at St. Mary Abbot church in the Kensington district of London gives an idea of the work involved * . They expect him to cut costs throughout the organization . Mr. Courter 's long nose shrinks while Mr. Florio 's grows . Oy Waertsilae is *-1 to contribute 200 million markkaa , most of it as subordinated debt , and take a minority stake in the new company . Jerry Chapman , managing director of WayMar Associates , was elected *-1 a director of this business telecommunications software and systems concern . GenCorp Inc. , hurt * by a plant accident and other unexpected costs , said 0 it expects *-1 to report that fiscal fourth-quarter profit from continuing operations will be significantly below last year 's $ 25 million *U* . `` Wall Street 's cash cow has been gored *-1 , but I do n't think 0 anyone has proven that index arbitrage is the problem . '' Oil production from Australia 's Bass Strait fields will be raised *-34 by 11,000 barrels a day to about 321,000 barrels with the launch of the Whiting field , the first of five small fields scheduled * to be brought *-35 into production before the end of 1990 . The company is contesting the fine . Prudential-Bache Securities boosted the stock 's short-term investment rating in response to the departure ; analyst John McMillin said 0 he believes 0 the company will turn to new management `` that *T*-1 's more financially oriented . '' The Rockford , Ill. , maker of fasteners also said 0 it expects *-2 to post sales in the current fiscal year that *T*-1 are `` slightly above '' fiscal 1989 sales of $ 155 million *U* . In the year-earlier period , SCI had net income of $ 4.8 million *U* , or 23 cents a share , on revenue of $ 225.6 million *U* . It said 0 it has taken measures *-1 to continue shipments during the work stoppage . `` Wa '' is Japanese for `` team spirit '' and Japanese ballplayers have miles and miles of it . First Union , he says 0 *T*-1 , now has packages for seven customer groups . The spinoff also will compete with International Business Machines Corp. and Japan 's Big Three -- Hitachi Ltd. , NEC Corp. and Fujitsu Ltd . Criticism in the U.S. over recent Japanese acquisitions is looming ever larger in the two countries ' relations . The Sacramento-based S&amp;L , which *T*-110 has 44 branch offices in north central California , had assets of $ 2.4 billion *U* at the end of September . Maryland Community Development Administration , Department of Housing and Community Development -- Average maturity of the funds ' investments lengthened by a day to 41 days , the longest since early August , according to Donoghue 's . But they have n't clarified what those might be *T*-187 . For fiscal 1989 , Mr. McGovern received a salary of $ 877,663 *U* . The purchasing managers index of economic activity rose in October , although it remains below 50 % . In October 1988 , 21.1 % said 0 business conditions would improve . In heavy trading on the New York Stock Exchange , Campbell 's shares rose $ 3.375 *U* * to close at $ 47.125 *U* . R.P. Scherer Corp. said 0 it completed the $ 10.2 million *U* sale of its Southern Optical subsidiary to a group led * by the unit 's president , Thomas R. Sloan , and other managers . Stockholders who *T*-233 took the hint and sold shares escaped the October debacle . Under the measure passed * yesterday , the minimum wage would rise to $ 3.80 *U* next April . The offer , which *T*-2 was due *-3 to expire yesterday , is conditional on 50.1 % of Dunkin' common shares , on a fully diluted basis , being tendered *-1 and on the withdrawal of the company 's poison pill rights plan . `` So the focus turned to other fixed-income markets , corporate and mortgages in particular , '' she said *T*-1 . That response annoyed Rep. Markey , House aides said 0 *T*-1 , and the congressman snapped back that there had been enough studies of the issue and that it was time for action on the matter . Mr. Jennison said 0 Northeast Bancorp also fared well because takeover stocks have returned to favor among investors . Mrs. Gorman took advantage of low prices after the 1987 crash *-1 to buy stocks and has hunted for other bargains since the Oct. 13 plunge . Thus the band-wagon psychology of recent days picks up new impetus . Leo Melamed , Merc executive committee chairman , said that the 12-point limit appeared *-1 to lessen the selling panic Oct. 13 . Three divisions at American Express *ICH*-1 are working with Buick on the promotion : the establishment services division , which *T*-57 is responsible for all merchants and companies that *T*-2 accept the card ; the travel division ; and the merchandise sales division . Mr. Rapanelli recently has said 0 the government of President Carlos Menem , who *T*-29 took office July 8 , feels 0 a significant reduction of principal and interest is the only way 0 the debt problem may be solved *-31 *T*-1 . While *-1 neither admitting nor denying wrongdoing , Triton and Mr. Chase consented to findings of violations in connection with limited-partnership sales . Still , some market analysts say 0 the current 3.3 % reading is n't as troublesome as it might have been *?* in years past . Mr. Giuliani 's campaign chairman , Peter Powers , says 0 the Dinkins ad is `` deceptive . '' J.L. Henry &amp; Co. , Miami , and a principal of the firm , Henry I. Otero of Miami , were jointly fined *-1 $ 30,000 *U* and expelled *-1 , for alleged improper use of a customer 's funds , among other things . But , says 0 *T*-1 the general manager of a network affiliate in the Midwest , `` I think 0 if I tell them 0 I need more time , they 'll take ` Cosby ' across the street , '' Pamela Sebastian in New York contributed to this article . Net income surged 31 % to 7.63 billion yen from 5.82 billion yen . Sales totaled 1.916 trillion yen , *-1 climbing 17 % from 1.637 trillion yen in the year-earlier period . The Department of Health and Human Services plans *-1 to extend its moratorium on federal funding of research involving fetal-tissue transplants . The judge declined *-1 to discuss his salary in detail , but said : `` I 'm going *-2 to be a high-priced lawyer . '' `` The situation is that the bankruptcy court will get out of the shipbuilding business . The Treasury said 0 it plans *-1 to sell $ 30 billion *U* in notes and bonds next week , but said 0 the auctions will be postponed *-105 unless Congress acts quickly *-2 to lift the federal debt ceiling . Ginnie Mae 's 9 % issue for November delivery finished at 98 5\/8 , up 2\/32 , and its 9 1\/2 % issue at 100 22\/32 , also up 2\/32 . He owns about 45,000 shares of Campbell stock and has options * to buy more than 100,000 additional shares . It does a first-rate job . Michaels Stores Inc. , which *T*-142 owns and operates a chain of specialty retail stores , said 0 October sales rose 14.6 % to $ 32.8 million *U* from $ 28.6 million *U* a year earlier . `` So people who *T*-202 were n't even thinking about targeting 10 years ago are scrambling *-1 to define their customer base . '' Some dealers said 0 the dollar was pressured *-1 slightly because a number of market participants had boosted their expectations in the past day and were looking for an index above 50 , which *T*-148 indicates an expanding manufacturing economy . Despite recent declines in yields , investors continue *-1 to pour cash into money funds . * To quote the highly regarded director of a privately funded drop-in center for the homeless in New York : `` If you 're homeless , you do n't sleep for fear of * being robbed or murdered *-1 . They have n't forgotten the leap in share prices last Dec. 7 , when the first bout of foreign-led index arbitrage drove stocks skyward in the last half-hour of trading *T*-1 , * startling regulators who *T*-254 thought 0 they had written enough rules 0 *T*-2 to prevent such a swing . A plan * to bring the stock to market before year end apparently was upset *-1 by the recent weakness of Frankfurt share prices . Tokyu Group , Mitsubishi Estate and Bridgestone\/Firestone , which *T*-1 advanced Tuesday , declined on profit-taking . Without congressional action , the Treasury ca n't sell any new securities -- even savings bonds . Why did n't you mention the YMCA or the YWCA or Catholic Charities USA or a hundred other nonprofit organizations that *T*-17 participated in the march *T*-1 ? Mr. Baum said 0 he and Mr. Harper both advocated *-1 closing some plants as long ago as early 1988 . Mr. Bush 's legislative package promises *-1 to cut emissions by 10 million tons -- basically in half -- by the year 2000 . Japan is `` very concerned '' about the possible effects of program trading , a senior Japanese official said 0 *T*-1 after the Oct. 13 stock plunge in New York . The price is a new high for California Cabernet Sauvignon , but it is not the highest . The patent for Interleukin-3 covers materials and methods used * * to make the human blood cell growth factor via recombinant DNA technology . With the 1985 vintage , they soared higher : La Tache , $ 195 *U* ; Richebourg , $ 180 *U* ; Romanee-Conti , $ 225 *U* . It *EXP*-1 's interesting * to find that a lot of the expensive wines are n't always walking out the door . `` We want *-1 to see the glass market from the inside , not the outside . '' She said 0 there is `` growing realization *ICH*-1 '' around the world that denial of intellectual-property rights harms all trading nations , and particularly the `` creativity and inventiveness of an -LCB- offending -RCB- country 's own citizens . '' Freeport-McMoRan , the parent company , holds roughly 80 % of the units outstanding . She gives the Artist a sense of purpose , but also alerts him to the serious inadequacy of his vagrant life . Michelin officials could n't immediately comment on the referral , but they noted 0 the purchase from BTR has already been concluded *-1 . His duties as chief executive will be assumed *-121 by Chairman Jay B. Langner . Still , he added 0 *T*-1 , if the industrial sector remains relatively stable , Rockwell should be able *-2 to recover in the second half and about equal fiscal 1989 's operating profit of $ 630.9 million *U* . For the period ended Sept.30 , it earned 16.68 billion yen , -LRB- US$ 116.7 million *U* -RRB- up from 12.68 billion yen the year before . The reason : the refusal *ICH*-1 of Congress * to give federal judges a raise . According to Ms. Poore , Old-House Journal Corp. , her publishing company , printed and sold all 126,000 copies of the premiere issue . Mr. Trump withdrew a $ 120-a-share *U* bid last month . Commonwealth Edison said 0 it is already appealing the underlying commission order and is considering *-1 appealing Judge Curry 's order . `` One says 0 he 's for * banning cop-killer bullets . The National Association of Diaper Services , Philadelphia , says that since January it has gotten more than 672 inquiries from people interested in * starting diaper services . `` We could prevent many of these fatalities with minimum roof-crush standards , '' he said *T*-1 . Mr. Trudeau 's attorney , Norman K. Samnick , said 0 the harassment consists mainly of the guild 's year-long threats of disciplinary action . `` You 've got *-1 to make those savings now . '' The low-ball bids touch on issues central to the increasingly tense trade debate . The company 's proposal * to sell a 20 % stake in its real-estate unit for around $ 400 million *U* has caused analysts to consider whether *-1 to cut their estimates of Santa Fe 's asset value . There may be others doing what she did *T*-1 . '' Mr. Nixon was *-1 to leave China today . Hudson General , which *T*-195 provides maintenance , fueling and other services to airlines and airports , reported a loss for its most recent fiscal year and last month omitted the semiannual dividend on its common shares . In October , the busiest month of the year so far , daily volume averaged roughly 145 million shares . Health officials plan *-1 to extend a moratorium on federal funding of research involving fetal-tissue transplants . * DIALING 900 brings callers a growing number of services . The industrial average jumped more than 41 points Tuesday as speculators rushed *-1 to buy shares of potential takeover targets . According to Upjohn 's estimates , only 50 % to 60 % *U* of the 1,100 eligible employees will take advantage of the plan . Sea Containers Ltd. said 0 it might increase the price of its $ 70-a-share *U* buy-back plan if *-2 pressed *-1 by Temple Holdings Ltd. , which *T*-156 made an earlier tender offer for Sea Containers . In early trading in Hong Kong Thursday , gold was quoted *-1 at $ 374.19 *U* an ounce . Still , many economists are n't predicting a recession anytime soon . The form asks for such details as the client 's name , Social Security number , passport number and details about the services provided * for the payment . F.H. Faulding &amp; Co. , an Australian pharmaceuticals company , said 0 its Moleculon Inc. affiliate acquired Kalipharma Inc. for $ 23 million *U* . As liability expert Peter Huber tells us , after the Hymowitz case , if any drug maker introduces an anti-miscarriage drug `` it 's time 0 * to sell that company 's stock short *T*-1 . '' The Financial Times-Stock Exchange 100-share index closed 17.5 points higher at 2160.1 . Died : James A. Attwood , 62 , retired chairman and president of Mutual Life Insurance Co. of New York , Tuesday , in New York City , of an acute anemic condition . Despite a deluge of economic news , the Treasury market remained quiet but the corporate market was abuzz over International Business Machines Corp. 's huge debt offering . Mexico 's President Salinas said 0 the country 's recession had ended and the economy was growing again . Almost all new regulation is introduced *-81 in the interests of * protecting the little guy , and he invariably is the one least able * to cope with its consequences . Magna recently cut its quarterly dividend in half and the company 's Class A shares are wallowing far below their 52-week high of 16.125 Canadian dollars -LRB- US$ 13.73 *U* -RRB- . Late yesterday , Georgia Gulf said 0 it reviewed the NL proposal as well as interests from `` third parties '' regarding business combinations . `` Funny Business '' -LRB- Soho , 228 pages , $ 17.95 *U* -RRB- by Gary Katzenstein is anything but *?* . Quant -- Generally , any Wall Street analyst who *T*-1 employs quantitive research techniques . The rule also prohibits funding for activities that `` *T*-137 encourage , promote or advocate abortion . '' * Take a look , then , at the main attack commercials that *T*-73 set the tone for Tuesday 's elections in New York City , New Jersey and Virginia : Japanese investment in Southeast Asia is propelling the region toward economic integration . The Chicago Merc plans an additional `` circuit breaker '' 0 * to stem sharp drops in the market *T*-1 . Reliance had already bought and sold UAL stock at a big profit without *-1 making an antitrust filing before the collapse Oct. 13 of the $ 6.79 billion *U* , $ 300-a-share *U* labor-management buy-out . Although the purchasing managers ' index continues *-1 to indicate a slowing economy , it is n't signaling an imminent recession , said 0 *T*-2 Robert Bretz , chairman of the association 's survey committee and director of materials management at Pitney Bowes Inc. , Stamford , Conn . `` The average household will spread 19 accounts over a dozen financial institutions , '' says *T*-1 Michael P. Sullivan , who *T*-203 runs his own bank consulting firm in Charlotte , N.C . He said 0 the index would have *-1 to be in the low 40 % range for several months *-1 to be considered *-55 a forecast of recession . Some fellow teachers , however , viewed Mrs. Yeargin as cocky and too yielding to students . Mr. Stearn , 46 years old , could n't be reached *-120 for comment . Barge rates on the Mississippi River sank yesterday on speculation that widespread rain *ICH*-3 this week in the Midwest might temporarily alleviate the situation . Although traders rushed *-3 to buy futures contracts , many remained skeptical about the Brazilian development , which *T*-4 could n't be confirmed *-1 , analysts said 0 *T*-2 . Factory orders and construction outlays were largely flat in September , while purchasing agents said 0 manufacturing shrank further in October . Uncertainty about the prospects for further action * to curtail stock-index arbitrage , a form of program trading blamed * for recent volatility in the market , also contributed to its lack of direction , Mr. Puccio said 0 *T*-1 . Bramalea said 0 it expects *-1 to complete the issue by the end of the month . The market is just becoming more efficient . '' When Ms. Evans took her job *T*-1 , several important divisions that *T*-2 had reported to her predecessor were n't included *-3 partly because she did n't wish *-4 to be a full-time administrator . He admits , though , 0 it is n't one of Campbell Soup 's better products in terms of recyclability . New loans continue *-1 to slow ; they were $ 6.6 million *U* in the quarter compared with $ 361.8 million *U* a year ago . It *EXP*-1 was n't clear how NL and Mr. Simmons would respond *T*-2 if Georgia Gulf spurns them again . You dismiss as `` sentimental '' the view that the reduction of federal housing-assistance programs by 77 % might have played a significant role in the increased number of men and women sleeping on our city streets during the Reagan-Bush years . The Artist has his routine . He added that the current-carrying capacity of multi-crystal samples of superconductors remains too low for most practical uses because of so-called weak links between crystals . `` I 'm starting *-1 to see more business transactions , '' says *T*-2 Andrea West of American Telephone &amp; Telegraph Co. , *-3 noting growing interest in use of 900 service for stock sales , software tutorials and even service contracts . `` Once we do , they will receive very serious evaluation , '' the spokesman said *T*-1 . `` So the focus turned to other fixed-income markets , corporate and mortgages in particular , '' she said *T*-1 . The market is just becoming more efficient . '' Detroit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Texas Instruments Japan Ltd. , a unit of Texas Instruments Inc. , said 0 it opened a plant *ICH*-3 in South Korea 0 *T*-2 to manufacture control devices . *-1 To accommodate the additional cash assistance , the House Appropriations Committee last week was required *-1 to reallocate an estimated $ 140 million *U* from the Pentagon . The limits to legal absurdity stretched another notch this week when the Supreme Court refused *-2 to hear an appeal from a case that *T*-1 says 0 corporate defendants must pay damages even after *-3 proving that they could not possibly have caused the harm . Mr. Bernstein , who *T*-37 succeeded Bennett Cerf , has been only the second president of Random House since it was founded *-45 in 1925 . Oy Waertsilae is *-1 to contribute 200 million markkaa , most of it as subordinated debt , and take a minority stake in the new company . That commercial -- which *T*-76 said 0 Mr. Coleman wanted *-1 to take away the right of abortion `` even in cases of rape and incest , '' a charge 0 Mr. Coleman denies *T*-2 -- changed the dynamics of the campaign , *-3 transforming it , at least in part , into a referendum on abortion . In another action , the ITC dismissed anti-dumping act complaints filed * by Du Pont Co. of Wilmington , Del. , against imports of neoprene , a type of synthetic rubber , from France and West Germany . Three divisions at American Express *ICH*-1 are working with Buick on the promotion : the establishment services division , which *T*-57 is responsible for all merchants and companies that *T*-2 accept the card ; the travel division ; and the merchandise sales division . Five things 0 you can do *T*-1 for $ 15,000 *U* or less : The French film maker Claude Chabrol has managed another kind of weird achievement with his `` Story of Women . '' However , after two meetings with the Soviets , a State Department spokesman said that it *EXP*-1 's `` too early * to say '' whether that will happen . `` The message to the board of education out of all this is 0 we 've got *-1 to take a serious look at how we 're doing our curriculum and our testing policies *T*-2 in this state , '' said *T*-3 the talk-show host . Analysts attributed the increases partly to the $ 4 billion *U* disaster-assistance package enacted * by Congress . Money managers ranked IBM 's offering as the most significant investment-grade sale of the year because large issues of long-term debt by companies with triple-A credit are infrequent . At one point , Hammersmith is reported *-1 to have accounted for as much as 10 % of the sterling market in interest-rate swap dealings . The heated talk stirred *-1 up by recent Japanese investments in the U.S. is focusing attention on the differences in investment climate , even though it 's only one of many subjects 0 *T*-2 to be covered *-116 in the bilateral talks , known * as the Structural Impediments Initiative . This is not a trivial issue . Business : Savings and loan `` The way that we 've been managing Campbell U.S.A. *T*-2 can hopefully spread to other areas of the company , '' Mr. Baum said *T*-1 . The limits to legal absurdity stretched another notch this week when the Supreme Court refused *-2 to hear an appeal from a case that *T*-1 says 0 corporate defendants must pay damages even after *-3 proving that they could not possibly have caused the harm . Rep. John Dingell , an important sponsor of President Bush 's clean-air bill , plans *-2 to unveil a surprise proposal that *T*-1 would break with the White House on a centerpiece issue : acid rain . At the same time , the drop in interest rates since the spring has failed *-1 to revive the residential construction industry . The Bush administration 's nomination of Clarence Thomas to a seat on the federal appeals court here received a blow this week when the American Bar Association gave Mr. Thomas only a `` qualified '' rating , rather than `` well qualified *T*-1 . '' The NIH currently spends about $ 8 million *U* *ICH*-2 annually on fetal-tissue research out of a total research budget of $ 8 billion *U* . Each 50,000 Swiss franc note is convertible from Dec. 5 , 1989 , to Dec. 31 , 1993 , at a 5 % premium over the closing share price Tuesday , when terms are scheduled *-3 to be fixed *-1 *T*-2 . Last year 's figures include a one-time loss of $ 12 million *U* for restructuring and unusual items . Harry Millis , an analyst at McDonald &amp; Co. in Cleveland , said 0 GenCorp 's unanticipated losses come largely from an accident at a government-owned assembly plant in Kansas , run * by a private subcontractor , that *T*-1 makes cluster bombs for GenCorp 's Aerojet Ordnance business . However , after two meetings with the Soviets , a State Department spokesman said that it *EXP*-1 's `` too early * to say '' whether that will happen . In October , 30.6 % said 0 they will buy appliances in the coming six months , compared with 27.4 % in September and 26.5 % in October 1988 . The Kearny , N.J.-based maker of hair accessories and other cosmetic products said 0 it cut the dividend due to its third-quarter loss of $ 992,000 *U* , or 15 cents a share . Ringers memorize patterns of changes , known * as `` methods , '' which *T*-224 have odd-sounding names like Kent Treble Bob Major or Grandsire Caters . The magazine 's editors ran a giant diagram of the product with arrows pointing to the packaging 's polystyrene foam , polyproplene and polyester film -- all plastic items 0 they say 0 *T*-1 are non-biodegradable . The administration had requested roughly the same amount for antitrust enforcement for fiscal 1990 as * was appropriated *-1 in fiscal 1989 . If President Bush fails *-1 to do so in his first year , he will invite Congress , for the remainder of his presidency , *-2 to rewrite Article II of the Constitution *-3 to suit its purposes . `` I think 0 program trading is basically unfair to the individual investor , '' says *T*-1 Leo Fields , a Dallas investor . The offer follows an earlier proposal *ICH*-1 by NL and Mr. Simmons * to help Georgia Gulf restructure or go private in a transaction that *T*-179 would pay shareholders $ 55 *U* a share . And sales of test-coaching booklets for classroom instruction are booming . The new Explorer sport-utility vehicle , set * for introduction next spring , will also have the rear-seat belts . In October 1988 , 3.7 % said 0 they would buy a house . `` No consideration is more important than the health and safety of our employees . '' `` These kids broke my heart , '' she says *T*-1 . Allergan Inc. said 0 it received Food and Drug Administration approval * to sell the PhacoFlex intraocular lens , the first foldable silicone lens available for cataract surgery . But the administration 's handling of the fetal-tissue transplant issue disturbs many scientists . The limit lapses under current exchange rules if contracts trade above the limit price during the opening 10 minutes of trading . In an interview , Donald Beall , chairman , said 0 first-half profit certainly would trail the past year 's , primarily because of weakness in the heavy-truck and passenger-car markets . The Treasury said 0 it plans *-1 to sell $ 30 billion *U* in notes and bonds next week , but said 0 the auctions will be postponed *-105 unless Congress acts quickly *-2 to lift the federal debt ceiling . In this era of frantic competition for ad dollars , a lot of revenue-desperate magazines are getting pretty cozy with advertisers -- *-1 fawning over them in articles and offering pages of advertorial space . *-1 Standing on a shaded hill in a run-down area of this old textile city , the school has educated many of South Carolina 's best and brightest , including the state 's last two governors , Nobel Prize winning physicist Charles Townes and actress Joanne Woodward . So what *T*-78 is next for program trading ? `` If you continue *-2 to do this , the investor *ICH*-1 becomes frightened -- any investor : the odd lotter , mutual funds and pension funds , '' says *T*-3 Larry Zicklin , managing partner at Neuberger &amp; Berman . PaineWebber Inc. , for instance , is forecasting growth in S&amp;P 500 dividends of just under 5 % in 1990 , down from an estimated 11 % this year . Other rumored takeover and restructuring candidates 0 *T*-2 to attract buyers included Woolworth , which *T*-1 went up 1 3\/4 to 59 1\/2 ; Avon Products , up 1 3\/4 to 29 1\/4 ; Paramount Communications , up 2 to 57 7\/8 , and Ferro , up 2 5\/8 to 28 3\/4 . Pacific First Financial Corp. said 0 shareholders approved its acquisition by Royal Trustco Ltd. of Toronto for $ 27 *U* a share , or $ 212 million *U* . This raises the key issue : What * to do *T*-2 about people who *T*-1 suffer serious injuries from beneficial drugs ? The thrift has assets of $ 3.2 billion *U* . A painting by August Strindberg set a Scandinavian price record when it sold at auction in Stockholm for $ 2.44 million *U* *T*-1 . A successor was n't named *-1 , which *T*-35 fueled speculation that Mr. Bernstein may have clashed with S.I. Newhouse Jr. , whose family company , Advance Publications Inc. , *T*-2 owns Random House . France can boast the lion 's share of high-priced bottles . What *T*-67 's more , the last time 0 major Wall Street firms said 0 they were getting out of program trading *T*-1 -- in the aftermath of the 1987 crash -- they waited a few months and then sneaked back into it . A successor was n't named *-1 . Aerospace earnings sagged 37 % for the quarter and 15 % for the year , largely due to lower B-1B program profit ; the last of the bombers rolled out in April 1988 . At the same time , export demand for U.S. wheat , corn and other commodities strengthened , said *T*-1 Keith Collins , a department analyst . Payouts on the S&amp;P 500 stocks rose 10 % in 1988 , according to Standard &amp; Poor 's Corp. , and Wall Street estimates for 1989 growth are generally between 9 % and 14 % *U* . Pro-forma balance sheets clearly show why Cray Research favored the spinoff *T*-1 . Index-arbitrage trading is `` something 0 we want *-1 to watch *T*-1 closely , '' an official at London 's Stock Exchange said 0 *T*-2 . Speculation , on the other hand , sparked buying in certain incentive-backed issues , though rumors underlying such shares eventually proved untrue . Several moves were taken *-1 following the October 1987 crash * to coordinate -- and sometimes deliberately disconnect *PPA*-2 -- the stock and futures markets in times of heightened volatility . First Commonwealth Securities Corp. , of New Orleans , and its president , Kenneth J. Canepa , also of New Orleans , consented to a $ 10,000 *U* fine . Why are we blacks continually defined *-1 by our minority and the lowest common denominator . A $ 107.03 million *U* offering of Santa Ana Community Redevelopment Agency , Calif. , tax allocation bonds got off to a slow start and may be repriced *-1 at lower levels today , according to an official with lead underwriter Donaldson Lufkin &amp; Jenrette Securities Corp . And consumer groups hope that Judge Curry 's Byron 1 order may set a precedent for a second nuclear rate case involving Commonwealth Edison 's Braidwood 2 plant . 9.82 % , standard conventional fixed-rate mortgages ; 8.25 % , 2 % rate capped one-year adjustable rate mortgages . Mr. Stronach , founder and controlling shareholder of Magna , resigned as chief executive officer last year *-1 to seek , unsuccessfully , a seat in Canada 's Parliament . For fiscal 1989 's fourth quarter , Rockwell 's net income totaled $ 126.1 million *U* , or 50 cents a share . *-1 Concerned about shrinking landfills and the safety of chemicals used * in super-absorbent disposables , parents are returning to the cloth diaper . Mr. Samnick , who *T*-135 will go before the disciplinary panel , said 0 the proceedings are unfair and that any punishment from the guild would be unjustified . A large investor will likely cause the futures market to decline when he sells his futures *T*-1 . Although Georgia Gulf has n't been eager *-1 to negotiate with Mr. Simmons and NL , a specialty chemicals concern , the group apparently believes 0 the company 's management is interested *-114 in some kind of transaction . The Japanese fret openly about the U.S. public 's rancor . In Detroit , a Chrysler Corp. official said 0 the company currently has no rear-seat lap and shoulder belts in its light trucks , but plans *-1 to begin *-2 phasing them in by the end of the 1990 model year . Yet he is n't in favor of new legislation . Until the other day , you as an ordinary citizen of this democracy had no right * to see what your government was telling your cousins around the world *T*-21 . Previously , watch imports were denied *-37 such duty-free treatment . `` Funny thing , '' says *T*-1 the kicker , `` both these candidates are named *-2 Rudolph Giuliani . '' Says *ICH*-1 Kathryn McAuley , an analyst at First Manhattan Co. : `` This is the greatest acquisition challenge 0 he has faced *T*-2 . The Senate plans *-1 to take up the measure quickly and is expected *-1 to pass it . INTER-TEL Inc . -LRB- Chandler , Ariz. -RRB- -- The new carrier can tote as many as four cups at once . It said that the `` temptation *ICH*-2 for managements * to ease this profit pressure by *-1 taking greater risks is an additional rating factor . '' Pakistan 's Bhutto defeated the first no-confidence motion in the nation 's 42-year history , *-2 surviving the vote that *T*-1 could have brought down her 11-month-old government . Yesterday 's share turnover was well below the year 's daily average of 133.8 million . Paris , Brussels , and Milan were closed for a holiday . Why does this large hypothetical seller trade in Chicago instead of New York *T*-1 ? `` Funny Business '' -LRB- Soho , 228 pages , $ 17.95 *U* -RRB- by Gary Katzenstein is anything but *?* . Lorillard Inc. , the unit of New York-based Loews Corp. that *T*-2 makes Kent cigarettes , stopped using crocidolite in its Micronite cigarette filters in 1956 . The loudest of these reformers are money managers who *T*-77 cater to smaller investors . The evidence indicates that program trading did n't , in fact , cause the market 's sharp fall on Oct. 13 , though it may have exacerbated it . Buick approached American Express about a joint promotion because its card holders generally have a `` good credit history '' and are `` good at * making payments , '' says *T*-1 a spokeswoman for the division . Section 605 also imposes unconstitutional conditions on the president 's ability * to nominate candidates of his choosing . It *EXP*-1 is easy * to see why the ancient art is on the ropes *T*-2 . Barrels were dumped *-1 on the Courter property , a complaint was made *-2 , but there is no evidence 0 the barrels were a serious threat to the environment . BRIEFS : The other concern was n't identified . Proceeds of that sale are *-1 to be used *-2 * to reduce debt and buy back shares . Allergan Inc. said 0 it received Food and Drug Administration approval * to sell the PhacoFlex intraocular lens , the first foldable silicone lens available for cataract surgery . However well intentioned , food transfers have the habit of * growing larger and wrecking the market incentives for the recipient country 's own farmers . Argentina said 0 it will ask creditor banks *-1 to halve its foreign debt of $ 64 billion *U* -- the third-highest in the developing world . Areas of the factory *ICH*-2 were particularly dusty where the crocidolite was used *-8 *T*-1 . The firm also has been hit *-1 with big financial settlements with the government stemming from its guilty plea to six felonies related * to a big insider-trading scandal . A federal appeals court upheld a lower court ruling that the U.S. can bar the use of federal funds for family-planning programs that *T*-1 include abortion-related services . `` I 'm doing the main story , and I 'm already two beers drunk , '' said *T*-1 reporter Andy Furillo , whom the Times hired *T*-50 away several years ago but who *T*-49 returned to the Herald out of preference . The question now : Can he act more like hard-charging Teddy Roosevelt ? If Boeing goes ahead with the larger 767 , the plane could hit the market in the mid-1990s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Sales in stores open more than one year rose 3 % to $ 29.3 million *U* from $ 28.4 million *U* . Younkers management is likely *-1 to buy a 10 % to 20 % *U* interest in the chain in January , said 0 *T*-2 Fred S. Hubbell , Equitable 's president and chief executive officer . Shearson Lehman Hutton Inc. , New York , which *T*-251 is 62%-owned *-1 by American Express Co. , consented to a $ 10,000 *U* fine . The Oklahoma City energy and defense concern said 0 it will record a $ 7.5 million *U* reserve for its defense group , including a $ 4.7 million *U* charge related * to problems under a fixed-price development contract and $ 2.8 million *U* in overhead costs that *T*-2 wo n't be reimbursed *-1 . Without *-1 admitting or denying wrongdoing , they consented to findings that they failed *-2 to return funds owed * to customers in connection with a limited-partnership offering . Mitsubishi 's investment in Free State is `` very small ... less than $ 4 million *U* , '' Mr. Wakui says 0 *T*-1 . Colleges , she says 0 *T*-1 , are eyeing registration through 900 service . In the interview at headquarters yesterday afternoon , both men exuded confidence and seemed *-1 to work well together . Until the other day , you as an ordinary citizen of this democracy had no right * to see what your government was telling your cousins around the world *T*-21 . In other years in which there have been moderate economic slowdowns -- the environment 0 the firm expects *T*-1 in 1990 *T*-2 -- the change in dividends ranged from a gain of 4 % to a decline of 1 % , according to PaineWebber analyst Thomas Doerflinger . The fact that a vast majority of fundamentalist money managers fail *-1 to beat the S&amp;P 500 may contribute to the hysteria surrounding the issue . Robert P. Tassinari , 63 , was named *-29 senior vice president of Eastern Utilities . Wall Street reacted favorably to Mr. McGovern 's departure and its implications . The move leaves United Illuminating Co. and Northeast Utilities as the remaining outside bidders for PS of New Hampshire , which *T*-1 also has proposed an internal reorganization plan in Chapter 11 bankruptcy proceedings under which it would remain an independent company *T*-2 . Each of the survey 's indicators gauges the difference between the number of purchasers reporting improvement in a particular area and the number reporting a worsening . `` Maybe he just wants *-2 to make something happen , '' said *T*-1 one takeover expert . The bulk of the pretax charge is a $ 62 million *U* write-off of capitalized servicing at the mobile home financing subsidiary , which the company said 0 *T*-1 had been a big drain on earnings . '' He declined *-2 to say , however , how much Sea Containers might raise its price *T*-1 . The fact that New England proposed lower rate increases -- 4.8 % *U* over seven years against around 5.5 % boosts proposed * by the other two outside bidders -- complicated negotiations with state officials , Mr. Ross asserted 0 *T*-1 . Those dividend bulls argue that corporations are in the unusual position of *-2 having plenty of cash left over * after *-1 paying dividends and making capital expenditures . Mr. Riese says 0 American Express considers GM and Buick `` very sophisticated direct-mail marketers , '' so `` by *-1 joining forces with them we have managed *-1 to maximize our direct-mail capability . '' The firm 's capital , moreover , has n't grown at the same rate as in the past , officials at these firms say 0 *T*-1 . A USX spokesman said 0 the company had n't yet received any documents *ICH*-1 from OSHA regarding the penalty or fine . The others here today live elsewhere . Mexico , which *T*-1 is normally a sugar exporter , has had production problems in the past two years , analysts said 0 *T*-2 . The AT&amp;T advance shows how one aspect of the current-carrying problem can be overcome *-1 *T*-2 . The materials in each set reach about 90 students . For stock indexes , the underlying investment may be a stock-index futures contract or the cash value of a stock index . Mark Shepperd , an analyst at UBS Phillips &amp; Drew in London , said , `` I suspect 0 -LRB- the departure -RRB- will be fairly irrelevant for the company . To the extent 0 they can do this *T*-3 , they 're quite content *-1 to get a return on investment of 1 % to 2 % *U* . '' He adds that program trading `` increases liquidity in the market . Reliance had already bought and sold UAL stock at a big profit without *-1 making an antitrust filing before the collapse Oct. 13 of the $ 6.79 billion *U* , $ 300-a-share *U* labor-management buy-out . Hadson Corp. said 0 it expects *-1 to report a third-quarter net loss of $ 17 million to $ 19 million *U* because of special reserves and continued low natural-gas prices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 When scientific progress moves into uncharted ground *T*-1 , there has *-3 to be a role *ICH*-4 for society * to make judgments about its applications , '' says *T*-2 Myron Genel , associate dean of the Yale Medical School . Middlesex Water Co. , offering of 150,000 shares of common stock , via Legg Mason Wood Walker Inc. and Howard , Weil , Labouisse , Friedrichs Inc . The company 's prepared statement quoted him as *-1 saying , `` The CEO succession is well along and I 've decided for personal reasons *-2 to take early retirement . '' But more serious applications are in the wings , and that is where the future growth is expected *-1 *T*-2 . TIRED OF * TRIMMING ? For instance , at the first meeting the two sides could n't even agree on basic data used * in price discussions . The House voted *-1 to boost the federal minimum wage for the first time since early 1981 , *-1 casting a solid 382-37 vote for a compromise measure backed * by President Bush . He added , `` There 's nothing very hot . '' Markets -- Mr. Vinken is chairman of Elsevier N.V. , the Dutch publishing group . The reruns have helped ratings at many of the 187 network affiliates and independent TV stations that *T*-150 air the shows . Cray Computer has applied *-1 to trade on Nasdaq . Her alternative was 90 days in jail . This is the real issue raised * by the Wedtech scandal . Following the acquisition of R.P. Scherer by a buy-out group led * by Shearson Lehman Hutton earlier this year , the maker of gelatin capsules decided *-1 to divest itself of certain of its non-encapsulating businesses . Ketchum Communications , Pittsburgh , acquired Braun &amp; Co. , a Los Angeles investor-relations and marketing-communications firm . Freeport-McMoRan Energy Partners will be liquidated *-1 and shares of the new company distributed *-3 to the partnership 's unitholders . His wife also works for the paper , as did his father . But by the early 1980s , its glory *PPA*-1 had faded like the yellow bricks of its broad facade . Copperweld said 0 it does n't expect a protracted strike . If President Bush fails *-1 to do so in his first year , he will invite Congress , for the remainder of his presidency , *-2 to rewrite Article II of the Constitution *-3 to suit its purposes . *-1 Totally absorbed , the ringers stare straight ahead , *-1 using peripheral vision -LRB- they call it `` rope-sight '' -RRB- *-2 to watch the other ropes and thus time their pulls . Indeed , Mrs. Yeargin was interested in a possible job with the state teacher cadet program . `` Professional sugar people here who *T*-1 have strong contacts with the Brazilian sugar industry have been unable *-3 to confirm the reports or get enough information 0 * to clarify the situation *T*-4 , '' he said *T*-2 . The Philadelphia and Cleveland districts , for example , reported declines in manufacturing activity while the Boston , Dallas and San Francisco banks noted that business expanded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Heating oil for November delivery ended at 58.64 cents a gallon , up one cent on the New York Mercantile Exchange . None of the scams show much ingenuity : Auditors found crookery the first day on the job . Video Tip : Before *-1 seeing `` Sidewalk Stories , '' * take a look at `` City Lights , '' Chaplin 's Tramp at his finest . BMP products may be useful in fracture healing and in * treating bone loss associated * with periodontal disease and certain cancers , the company said 0 *T*-1 . `` The psychology is still : ` We want -LRB- stocks -RRB- up , but if they do n't carry we 're going *-1 to sell them . ' '' `` In Moscow , they kept *-5 asking us things like , ` Why do you make 15 different corkscrews , when all 0 you need *T*-3 is one good one *T*-4 *T*-2 ? ' '' he says *T*-1 . `` I think 0 the market had been expecting the Fed to ease sooner and a little more than it has *?* to date , '' said *T*-1 Robert Johnson , vice president of global markets for Bankers Trust Co . Individual copies of the magazine sell for $ 2.95 *U* and yearly subscriptions cost $ 21 *U* . Silver is also under pressure of `` extremely high '' inventories in warehouses of the Commodity Exchange , he said 0 *T*-1 . That impressed Robert B. Pamplin , Georgia-Pacific 's chief executive at the time , whom Mr. Hahn had met *T*-4 while *-1 fundraising for the institute . A Beijing food-shop assistant has become the first mainland Chinese 0 *T*-2 to get AIDS through sex , the People 's Daily said 0 *T*-1 . As a result , Ms. Ganes said 0 *T*-2 , it is believed that little or no sugar from the 1989-90 crop has been shipped *-1 yet , even though the crop year is six months old . Tony Lama Co. said that Equus Investment II Limited Partnership has proposed *-1 changing the offer for the company to $ 13.65 *U* in cash and stock from an all-cash transaction . Because of persistent dry weather in the northern Plains , the water level on the upper section of the Mississippi River is so low that many river operators are already trimming the number of barges 0 their tows push *T*-1 at one time . `` Do you make sweatshirts or sparkplugs ? A form of asbestos once used * * to make Kent cigarette filters has caused a high percentage of cancer deaths among a group of workers exposed * to it more than 30 years ago , researchers reported 0 *T*-1 . The Voice of America is a government agency that *T*-1 broadcasts news and views -- some might say propaganda -- in 43 languages to 130 million listeners around the world . `` We have a long history of * maintaining an open direct-investment policy , '' Mr. Dallara says *T*-1 . SHAREDATA Inc. said 0 it will amend a registration statement filed * with the Securities and Exchange Commission *-1 to delete a plan * to sell 500,000 newly issued common shares . But this case is a stark lesson in how the failures of the traditional policy-making process have left the courts as the only forum 0 this country has *T*-2 0 * to debate risk , technology and innovation *T*-3 *T*-1 . In one feature , called * `` In the Dumpster , '' editors point out a product 0 they deem *T*-1 to be a particularly bad offender . Still unresolved is *T*-1 Sony 's effort * to hire producers Jon Peters and Peter Guber to run the studio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Thomas Oxnard , sugar analyst for PaineWebber in Hackensack , N.J. , said : `` I am highly skeptical that Brazil will curtail sugar exports , particularly with the price of sugar at over 14 cents a pound . '' Those included costs associated * with the potential Valley Federal Savings and Loan Association acquisition , which *T*-2 was terminated *-1 on Sept. 27 , 1989 . @ Mrs. Gorman took advantage of low prices after the 1987 crash *-1 to buy stocks and has hunted for other bargains since the Oct. 13 plunge . The St. Louis firm specializes in replacement-car rentals , those provided * by insurance companies for cars damaged * in accidents . The study by the Backer Spielvogel Bates ad agency also found that the colony 's consumers feel more pressured than those in any of the other surveyed markets , which *T*-60 include the U.S. and Japan . The department said 0 it referred the takeover to the Monopolies and Mergers Commission because of the purchase 's possible effects on the U.K. market for distribution of replacement tires . It 's the petulant complaint of an impudent American whom Sony hosted *T*-58 for a year while he was on a Luce Fellowship in Tokyo -- to the regret of both parties . Mark Shepperd , an analyst at UBS Phillips &amp; Drew in London , said , `` I suspect 0 -LRB- the departure -RRB- will be fairly irrelevant for the company . Now , 13 years later , Mr. Lane has revived his Artist in a full-length movie called * `` Sidewalk Stories , '' a poignant piece of work about a modern-day tramp . Pacific First Financial Corp. said 0 shareholders approved its acquisition by Royal Trustco Ltd. of Toronto for $ 27 *U* a share , or $ 212 million *U* . Gasoline futures continued a sell-off that *T*-1 began Monday . Credit market analysts said 0 the decision * to reopen the current benchmark , the 8 1\/8 % bond due August 2019 , is unusual because the issue trades at a premium to its face amount . Publishing officials believe that while Random House has enjoyed spectacular growth and has smoothly integrated many acquisitions in recent years , some of the bigger ones have n't been absorbed *-44 so easily . He added , `` There 's nothing very hot . '' The government includes money spent * on residential renovation ; Dodge does n't *?* . In a competitive market , this investor has many ways 0 * to execute his transactions *T*-1 , and he will have more alternatives -LRB- both foreign and domestic -RRB- if his volume is profitable 0 for an exchange to handle *T*-2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The Nicaraguan president , *-1 citing attacks by the U.S.-backed rebels , suspended a 19-month-old cease-fire and accused Bush of `` * promoting death . '' Every $ 15,000 *U* 0 you send *T*-1 will go a long way * to boost sagging net worth and employee morale -- and keep your Foster Savings Institution off the federal budget deficit ! Without *-1 admitting or denying wrongdoing , they consented to findings that they had inaccurately represented the firm 's net capital , maintained inaccurate books and records , and made other violations . A buffet breakfast was held *-1 in the museum , where food and drinks are banned *-2 to everyday visitors *T*-3 . The Herald was left *-61 in limbo . The screen shows two distorted , unrecognizable photos , presumably of two politicians . Although *-1 started in 1965 , Wedtech did n't really get *-1 rolling until 1975 , when Mr. Neuberger discovered the federal government 's Section 8 -LRB- A -RRB- minority business program *T*-2 . Triton Securities , of Danville , Calif. , and a principal of the firm , Delwin George Chase , also of Danville , were jointly fined *-1 $ 10,000 *U* and given *-1 30-day suspensions as part of a settlement . How 's that *T*-1 again ? Its fanciful offices were designed *-63 by architect Julia Morgan , who *T*-47 built the Hearst castle at San Simeon . The British paper , packaging and publishing concern , said 0 profit from continuing lines fell 10 % to # 118 million *U* from # 130.6 million *U* . Says *ICH*-1 Mr. Sale : `` I think 0 more banks are starting *-2 to realize that we have *-3 to be more like the department store , not the boutique . '' So would *?* *T*-1 the Little Tramp , for that matter . The word dissemination , it decided 0 *T*-1 , referred only to itself . Mr. Phelan then responded that he would have been happy *-1 just writing a report to the panel , the aide added 0 *T*-2 . He said 0 USX also appeared *-1 to sell a richer mix of steel products , such as the more profitable pipe and galvanized coated sheet , than lower-priced structural goods . The average seven-day compound yield of the 400 taxable funds tracked * by IBC 's Money Fund Report eased a fraction of a percentage point to 8.45 % from 8.47 % for the week ended Tuesday . The offer , which *T*-2 was due *-3 to expire yesterday , is conditional on 50.1 % of Dunkin' common shares , on a fully diluted basis , being tendered *-1 and on the withdrawal of the company 's poison pill rights plan . Virginia : Commodities : Dow Jones futures index 129.91 , up 0.28 ; spot index 131.01 , up 1.17 . Sandoz Ltd. has licensed certain manufacturing and marketing rights for Interleukin-3 from Genetics Institute and is conducting preclinical studies with it . Charities test the waters , but they face legal barriers to electronic fund raising . But he also showed a willingness *-1 to take a strong stand . Sales rose 5 % to $ 4.4 billion *U* from $ 4.2 billion *U* . If a competitor enters the game , for example , Mr. Hahn could face the dilemma of * paying a premium for Nekoosa or seeing the company fall into the arms of a rival . INTERPUBLIC ON TV : If spreads available from index arbitrage are so enormous , surely any sizable mutual-fund company could profit from * offering it to small investors . Mrs. Gorman took advantage of low prices after the 1987 crash *-1 to buy stocks and has hunted for other bargains since the Oct. 13 plunge . `` When the sell programs hit *T*-1 , you can hear the order printers start *-2 to go '' on the Big Board trading floor , says 0 *T*-3 one specialist there . He did n't see why the taxpayers should help *-2 build something 0 he would then use *T*-1 * to turn a healthy profit . And , of course , there 's that word `` dissemination . '' Sales in stores open more than one year rose 3 % to $ 29.3 million *U* from $ 28.4 million *U* . Spreads will become so tight that it wo n't matter which market an investor chooses *T*-79 -- arbitrage will prevent him from *-1 gaining any temporary profit . Once its ownership is finalized *-1 , the new company will open talks *ICH*-3 with state-appointed receivers 0 * to buy or lease Waertsilae Marine 's shipyard facilities *T*-2 . The tension was evident on Wednesday evening during Mr. Nixon 's final banquet toast , normally an opportunity for * reciting platitudes about eternal friendship . On the Chicago Mercantile Exchange , S&amp;P 500 futures are not allowed *-1 to fall further than 12 points from the previous day 's close for half an hour . The prevailing interpretation of the clause on Capitol Hill is that it gives Congress an omnipresent veto over every conceivable action of the president through the ability * to withhold funding . Random House Chairman Robert Bernstein said 0 he is resigning from the publishing house 0 he has run *T*-1 for 23 years . Citizens in Peninsula , Ohio , *-1 upset over changes to a bridge , negotiated a deal : The bottom half of the railing will be type F , while the top half will have the old bridge 's floral pattern . The State Department stressed the pre-1933 debts as the key to * satisfying the Johnson Act . A steady deposit base . But Coleco bounced back with the introduction of the Cabbage Patch dolls , whose sales *T*-1 hit $ 600 million *U* in 1985 . Under an accord signed * yesterday , the government and Union Bank of Finland would become major shareholders in the new company , each injecting 100 million Finnish markkaa -LRB- $ 23.5 million *U* -RRB- . It also issued a final rule requiring auto makers to equip light trucks and minivans with lap-shoulder belts for rear seats * beginning in the 1992 model year . * Adopting a training-wage policy means `` * getting beyond the nickel and diming of the minimum wage , '' Mrs. Roukema said 0 *T*-1 . `` She did a lot of harm , '' says *T*-1 Cathryn Rice , who *T*-100 had discovered the crib notes . But when the contract reopened *T*-1 , the subsequent flood of sell orders that *T*-211 quickly knocked the contract down to the 30-point limit indicated that the intermediate limit of 20 points was needed *-128 *-128 to help keep stock and stock-index futures prices synchronized . Brisk domestic demand due to increasing capital investment pushed up sales sharply in construction and industrial machinery divisions . The St. Louis company earned $ 45.2 million *U* , or 65 cents a share , compared with $ 84.9 million *U* , or $ 1.24 *U* a share , a year earlier . In American Stock Exchange composite trading , Citadel shares closed yesterday at $ 45.75 *U* , down 25 cents . Big Board volume amounted to 154,240,000 shares , down from 176.1 million Tuesday . In talks with Mr. Nixon , Chinese leaders expressed no regret for the killings , and even suggested that the U.S. was prominently involved *-1 in the demonstrations this spring . London serves increasingly as a conduit for program trading of U.S. stocks . Mr. Harper expressed confidence that he and Mr. Baum can convince the board of their worthiness * to run the company . The banks have 28 days 0 * to file an appeal against the ruling *T*-2 and are expected *-1 to do so shortly . It is expected that common shares equal to the number of units outstanding -- about 108 million on Sept. 30 -- will be issued *-3 during the first quarter of 1990 . He says 0 Campbell was n't even contacted *-1 by the magazine for the opportunity * to comment . When * referred *-2 to the questions that *T*-107 matched *T*-1 , he said 0 it was coincidental . Banks have tried packaging before . And many emerging markets have outpaced more mature markets , such as the U.S. and Japan . Shearson also has been an aggressive participant in the leveraged buy-out business . What *T*-234 will happen to dividend growth next year ? In heavy trading on the New York Stock Exchange , Campbell 's shares rose $ 3.375 *U* * to close at $ 47.125 *U* . But the new 1977 PCs -- unlike earlier built-from-kit types such as the Altair , Sol and IMSAI -- had keyboards and could store about two pages of data in their memories . Rockwell International Corp. reported flat operating earnings for the fourth quarter ended Sept. 30 . In his first state of the nation address , Salinas pledged *-1 to continue his program of modernization and warned opposition politicians that * impeding progress could cost them popular support . They do at least come around to * saying that the courts might want *-1 to end `` rigid affirmative action programs . '' Last week , Miami-based Carnival disclosed that Waertsilae Marine Industries , the Finnish shipyard that *T*-1 is building Carnival 's new cruise ships , planned *-2 to file for bankruptcy . Their books are written *-1 in idiomatic , contemporary language and usually carry hefty dashes of Americana . * Legislating new trading inefficiencies will only make things harder on the least sophisticated investors . However , third-quarter operating profit fell 14 % , as USX sold sizable chunks of its diversified and steel segments , * eliminating income from those operations . Compromises are possible . The proposal comes as a surprise even to administration officials and temporarily throws into chaos the House 's work on clean-air legislation . The St. Louis firm specializes in replacement-car rentals , those provided * by insurance companies for cars damaged * in accidents . The scammers themselves were garden-variety low lifes , conspicuous consumers who *T*-1 wanted big houses , Mercedes cars , beautiful women , expensive clothes . According to an American member of the Nixon party , the former president raised a number of controversial issues in his 20 hours of talks with top-level Chinese officials . Often , judges ease into more lucrative private practice with little fanfare , but not federal Judge Raul A. Ramirez in Sacramento , Calif . Previously he was vice president of Eastern Edison . The government includes money spent * on residential renovation ; Dodge does n't *?* . `` A couple of my law clerks were going *-1 to pass me in three or four years , and I was afraid 0 I was going *-2 to have *-3 to ask them for a loan , '' the judge quipped *T*-4 in an interview . * Eliminate arbitrage and liquidity will decline instead of * rising , * creating more volatility instead of less . The Food and Drug Administration allowed the company to begin *-1 marketing a new lens for use in cataract patients . Mrs. Yeargin says 0 she pleaded guilty because she realized 0 it *EXP*-2 would no longer be possible *-1 to win reinstatement , and because she was afraid of further charges . Intermec Corp. , offering of 1,050,000 common shares , via Goldman , Sachs &amp; Co. and Piper , Jaffray &amp; Hopwood Inc . Maryland Community Development Administration , Department of Housing and Community Development -- Dollar : 143.80 yen , up 0.95 ; 1.8500 marks , up 0.0085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Yesterday , Sea Containers ' chief executive officer , James Sherwood , said in an interview that , under the asset-sale plan , Sea Containers would end up with a cash surplus of approximately $ 620 million *U* . But in London and Tokyo , where computer-driven trading now plays a small but growing role *T*-1 , traders say 0 a number of hurdles loom . Critics say 0 South Carolina is paying a price by * stressing improved test scores so much . Georgia Gulf rebuffed that offer in September and said 0 it would study other alternatives . The problem here goes well beyond * twisting legal doctrine . W.N. Whelen &amp; Co. , of Georgetown , Del. , and its president , William N. Whelen Jr. , also of Georgetown , were barred *-1 from *-2 transacting principal trades for 90 days and were jointly fined *-1 $ 15,000 *U* . The most widely used of these tests are Macmillan\/McGraw 's CAT and Comprehensive Test of Basic Skills ; the Iowa Test of Basic Skills , by Houghton Mifflin Co. ; and Harcourt Brace Jovanovich Inc. 's Metropolitan Achievement Test and Stanford Achievement Test . Too much money *ICH*-1 is at stake for program traders to give up . He said 0 U.S. assistance should be used *-1 * to demobilize the rebels . At Cray Computer , he will be paid *-26 $ 240,000 *U* . `` Producers were granted *-2 the right *ICH*-1 earlier this year * to ship sugar and the export licenses were expected *-4 to have begun *-5 to be issued *-3 '' yesterday . Net income more than tripled to 4.898 billion yen from 1.457 billion yen a year earlier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In contrast , the lawyers ' association gives a `` well qualified '' rating to those `` regarded * as one of the best available for the vacancy . 3 . * Send your child to a university . Profit surged 42 % to 40.21 billion yen , or 16.09 yen a share , from 28.36 billion yen , or 11.72 yen a share . That has been particularly true this year with many companies raising their payouts more than 10 % . Who *T*-1 knows what *T*-2 will happen down the road , in three to six months , if foreign investment starts *-3 to erode ? '' But courts quickly tumbled down a slippery slope . `` We have *-1 to have a system that *T*-2 says to those largest investors : Continued export demand also supported prices . But Columbia 's good bank would be a regulated thrift , while the bad bank would be a private investment company , holding some of Columbia 's junk bonds , real estate and equity investments . But in one minor matter , Mr. Nixon appears *-1 to have gained a concession . We are able *-2 to increase our price above the $ 70 *U* level if necessary . Mr. Einhorn of Goldman Sachs estimates 0 the stock market will deliver a 12 % to 15 % *U* total return from appreciation and dividends *ICH*-1 over the next 12 months -- vs. a `` cash rate of return '' of perhaps 7 % or 8 % *U* if dividend growth is weak . A disaffected , hard-drinking , nearly-30 hero sets off for snow country in search of an elusive sheep with a star on its back at the behest of a sinister , erudite mobster with a Stanford degree . And , unlike a few years ago , you do n't even have *-1 to worry whether the ad is truthful . '' Nissan Motor Co. , Japan 's second-largest car maker , announced Wednesday that the parent concern 's pretax earnings in the first half ended last Sept. 30 rose 14 % to 88.32 billion yen -LRB- $ 618.1 million *U* -RRB- from 77.6 billion yen a year earlier . He has in tow his prescient girlfriend , whose sassy retorts *T*-54 mark her as anything but a docile butterfly . By Tuesday night , television stations were carrying new ads featuring Mr. Coleman himself raising questions about Mr. Wilder 's sensitivity to rape victims . Program trading -- A wide range of computer-assisted portfolio trading strategies involving the simultaneous purchase or sale of 15 or more stocks . Another small Burgundy estate , Coche-Dury , has just offered its 1987 Corton-Charlemagne for $ 155 *U* . Private construction spending was down , but government building activity was up . Alleghany Corp. said 0 it completed the acquisition of Sacramento Savings &amp; Loan Association from the H.N. &amp; Frances C. Berger Foundation for $ 150 million *U*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Manila markets were closed for a holiday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Mr. Lane 's final purpose is n't *-1 to glamorize the Artist 's vagabond existence . The company said that because of softening sales it is n't in compliance with requirements that it maintain $ 3 million *U* in working capital . If spreads available from index arbitrage are so enormous , surely any sizable mutual-fund company could profit from * offering it to small investors . They are n't accepted *-1 everywhere , however . In May , University Patents filed a suit *ICH*-1 in federal court in Philadelphia against Albert M. Kligman , a researcher and professor at the University of Pennsylvania School of Medicine who *T*-182 developed Retin-A in the 1960s *-2 to combat acne . The speed of his transaction is n't *-1 to be feared *-79 either , because faster and cleaner execution is desirable , not loathsome . Reed International PLC said that net income for the six months ended Oct. 1 slipped 5 % to # 89.7 million *U* -LRB- $ 141.9 million *U* -RRB- , or 16 pence a share , from # 94.8 million *U* -LRB- $ 149.9 million *U* -RRB- , or 17.3 pence a share . It also asks them *-1 to add two-sevenths and three-sevenths . That is just a tad below the average of the past 40 years or so , he says 0 *T*-1 . * DIALING 900 brings callers a growing number of services . Dennis Hayes and Dale Heatherington , two Atlanta engineers , were co-developers of the internal modems that *T*-33 allow PCs to share data via the telephone . Each 50,000 Swiss franc note is convertible from Nov. 30 , 1989 , to March 16 , 1994 at a 5 % premium over the closing share price Monday , when terms are scheduled *-3 to be fixed *-1 *T*-2 . The judge was quoted *-1 as *-4 referring to the victims as `` queers '' and *-4 saying 0 they would n't have been killed *-2 `` if they had n't been cruising the streets *-3 picking up teenage boys . '' One big reason : thin margins . As * presented *-1 by Mr. Chabrol , and played *-1 with thin-lipped intensity by Isabelle Huppert , Marie-Louise -LRB- called * Marie Latour in the film -RRB- was not a nice person . But he is just one of several youthful writers -- Tokyo 's brat pack -- who *T*-57 are dominating the best-seller charts in Japan . Another was Nancy Yeargin , who *T*-89 came to Greenville in 1985 , *-1 full of the energy and ambitions that reformers wanted *-2 to reward *T*-3 . The plan calls for * closing at least nine plants and eliminating about 3,600 jobs . Mr. Pickens made considerable political hay with his troubles in Japan . California 's education department suspects adult responsibility for erasures at 40 schools that *T*-85 changed wrong answers to right ones on a statewide test . Sales fell to $ 251.2 million *U* from $ 278.7 million *U* . A Waste Management spokeswoman says 0 its ad in the premiere issue was a one-time purchase , and 0 it does n't have any plans * to advertise in future issues . This interpretation was officially endorsed *-1 by Congress in 1987 in the Iran-Contra Report . Excision of appropriations riders that *T*-1 trespass on the president 's duties and prerogative under Article II would be different from the line-item veto . Economists say 0 a buildup in inventories can provoke cutbacks in production that *T*-48 can lead to a recession . One railroad , for example , is already increasing its grain hauling service from Indiana to Baltimore . She had seen cheating before , but these notes were uncanny . With membership of the Church of England steadily dwindling , strong-willed vicars are pressing equally strong-willed and often non-religious ringers to attend services . They call it `` photographic '' . Further , the Herald seemed *-1 torn editorially between *-3 keeping its old-time Hearst readership -- blue-collar and sports-oriented -- and trying *-2 to provide a sprightly , upscale alternative to the sometimes staid Times . Alan Spoon , recently named * Newsweek president , said 0 Newsweek 's ad rates would increase 5 % in January . There are no signs , however , of China 's yielding on key issues . For all the furor , there is nothing particularly complex about the concept of stock-index arbitrage , the most controversial type of computer-assisted program trading . Mrs. Yeargin says that she also wanted *-1 to help *-2 lift Greenville High School 's overall test scores , usually near the bottom of 14 district high schools in rankings carried * annually by local newspapers . `` This is a company that *T*-146 has invested in capacity additions more aggressively than any other company in the industry and now the industry is growing more slowly and they are suddenly poorly positioned , '' said *T*-2 Michael Stark , chip analyst at Robertson , Stephens &amp; Co . Another small Burgundy estate , Coche-Dury , has just offered its 1987 Corton-Charlemagne for $ 155 *U* . Campbell Soup , for one , is furious 0 its Souper Combo microwave product was chastised *-79 in the premiere `` In the Dumpster '' column . Michaels Stores Inc. , which *T*-142 owns and operates a chain of specialty retail stores , said 0 October sales rose 14.6 % to $ 32.8 million *U* from $ 28.6 million *U* a year earlier . `` What this tells us *T*-28 is that U.S. trade law is working , '' he said *T*-1 . a - Average rate paid * yesterday by 100 large banks and thrifts in the 10 largest metropolitan areas as * compiled *-2 by Bank Rate Monitor . The final vote came after the House rejected Republican efforts * to weaken the bill and approved two amendments sought * by organized labor . CERTIFICATES OF DEPOSIT : 8.07 % one month ; 8.06 % two months ; 8.04 % three months ; 7.95 % six months ; 7.88 % one year . However , third-quarter operating profit fell 14 % , as USX sold sizable chunks of its diversified and steel segments , * eliminating income from those operations . Meanwhile , specialists ' trading risks have skyrocketed as a result of stock-market volatility . `` David Dinkins failed *-2 to file his income taxes for four straight years , '' says *T*-1 a disembodied male voice . A study by Tulane Prof. James Wright says 0 homelessness is due to a complex array of problems , with the common thread of poverty . The broader question is where the Senate stands *T*-1 on the issue . I feel pretty good about it . U.S. News has yet *-1 to announce its 1990 ad rates . Terms were n't disclosed *-1 . Packages encourage loyalty by *-1 rewarding customers for * doing the bulk of their banking in one place . Oshkosh Truck attributed the downturn in its earnings to higher start-up costs of its new chassis division , a softer motor-home market and higher administrative costs of compliance with government contractor regulations . Stephen Salmore , a political scientist at New Jersey 's Eagleton Institute , says 0 it 's another example of an ad that *T*-1 's true but not fully accurate . Intermec Corp. , offering of 1,050,000 common shares , via Goldman , Sachs &amp; Co. and Piper , Jaffray &amp; Hopwood Inc . That was the law . `` I never had any clients at all . I even dreamt about school and new things 0 * to do *T*-1 with my students . '' Kalamazoo , Mich.-based First of America said 0 it will eliminate the 13 management positions of the former Midwest Financial parent company . `` You really need the Campbell Soups of the world to be interested in your magazine if you 're going *-1 to make a run of it , '' says *T*-2 Mike White , senior vice president and media director at DDB Needham , Chicago . FreudToy , a pillow bearing the likeness of Sigmund Freud , is marketed *-1 as a $ 24.95 *U* tool for do-it-yourself analysis . Often , judges ease into more lucrative private practice with little fanfare , but not federal Judge Raul A. Ramirez in Sacramento , Calif . Nixon concluded five days of private talks with Chinese leaders in Beijing , but apparently failed *-1 to ease strains in Sino-U.S. ties caused * by China 's crackdown against pro-democracy protesters in June . The report is subject to review by the State Commission on Judicial Conduct , which *T*-138 is empowered *-1 to impose sanctions . Sometimes the bribed became partners in the company . The company also cited interest costs and amortization of goodwill as factors in the loss . In 1986-87 and 1987-88 , she applied for *RNR*-1 and won *RNR*-1 bonus pay under the reform law . Columbia has only about 10 million common shares in public hands . These 3.8 million people also are eligible *-1 to get one percentage point off GMAC 's advertised finance rates , which *T*-56 start at 6.9 % for two-year loan contracts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In a competitive market , this investor has many ways 0 * to execute his transactions *T*-1 , and he will have more alternatives -LRB- both foreign and domestic -RRB- if his volume is profitable 0 for an exchange to handle *T*-2 . Payouts on the S&amp;P 500 stocks rose 10 % in 1988 , according to Standard &amp; Poor 's Corp. , and Wall Street estimates for 1989 growth are generally between 9 % and 14 % *U* . Why did n't you mention the YMCA or the YWCA or Catholic Charities USA or a hundred other nonprofit organizations that *T*-17 participated in the march *T*-1 ? `` The purpose of the bill is * to put the brakes on airline acquisitions that *T*-2 would so load a carrier up with debt that it would impede safety or a carrier 's ability * to compete , '' Rep. John Paul Hammerschmidt , -LRB- R. , Ark . -RRB- said *T*-1 . Mr. Hahn attributes the gains to the philosophy of * concentrating on what a company knows *T*-1 best . Section 605 also imposes unconstitutional conditions on the president 's ability * to nominate candidates of his choosing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Michelin Tyre is a unit of France 's Michelin S.A . But some of the TV stations that *T*-149 bought `` Cosby '' reruns for record prices two years ago are n't laughing much these days . Money Market Deposits-a 6.21 % Dow Jones , which *T*-1 owns about 64 million of Telerate 's 95 million common shares outstanding , said that about 24,000 shares have been tendered *-2 under its offer . * Put *-1 another way , the decline in the yield suggests 0 stocks have gotten pretty rich in price relative to the dividends 0 they pay *T*-2 , some market analysts say 0 *T*-3 . Who *T*-1 's telling the truth ? A few years ago , the company offered two round-trip tickets on Trans World Airlines to buyers of its Riviera luxury car . Similarly , highway engineers agreed *-1 to keep the old railings on the Key Bridge in Washington , D.C. , as long as they could install a crash barrier between the sidewalk and the road . FAMILY PETS are improving recovery rates of patients at Columbia Hospital , Milwaukee . But the automotive parts and aerospace concern expects that net for the year ending Nov. 30 will exceed last fiscal year 's net of $ 70 million *U* , or $ 2.19 *U* a share , primarily because of $ 200 million *U* in gains from sales of discontinued operations . The proposal comes as a surprise even to administration officials and temporarily throws into chaos the House 's work on clean-air legislation . -LRB- It is , of course , printed *-1 on recycled paper . -RRB- He says 0 he had Candlestick built because the Giants claimed 0 they needed 10,000 parking spaces . Sea Containers , a Hamilton , Bermuda-based shipping concern , said Tuesday that it would sell $ 1.1 billion *U* of assets and use some of the proceeds *-2 to buy about 50 % of its common shares for $ 70 *U* apiece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Today , PC shipments annually total some $ 38.3 billion *U* world-wide . Periods before the advent of futures or program trading were often more volatile , usually when fundamental market conditions were undergoing change *T*-1 -LRB- 1973-75 , 1937-40 , and 1928-33 for example -RRB- . Plans * to do this are due * to be filed *-1 in a week or so . The speed of his transaction is n't *-1 to be feared *-79 either , because faster and cleaner execution is desirable , not loathsome . Guaranteed minimum 6 % . The graphics business , which *T*-2 also was singled out *-1 by the chairman as a positive , saw its operating earnings for the quarter jump 79 % to $ 42.1 million *U* from $ 23.5 million *U* . This year , the railroad holding company acquired 850 such railcars . A Lorillard spokewoman said , `` This is an old story . `` We have *-1 to have a system that *T*-2 says to those largest investors : Transamerica Corp. , San Francisco , said 0 third-quarter profit was essentially flat despite a large one-time gain a year earlier . In * quoting from our research you emphasized the high prevalance of mental illness and alcoholism . Chemical Bank spent more than $ 50 million *U* *-1 to introduce its ChemPlus line , several packages aimed * at different segments , in 1986 , according to Thomas Jacob , senior vice president of marketing . Elsewhere : Occidental Petroleum Corp. , shelf offering of $ 1.5 billion *U* in senior debt securities . Mr. van Dover said 0 the AT&amp;T team created the desired crystal changes by *-2 bombarding superconductor samples with neutrons , a process that *T*-1 creates some radioactivity in the samples and may not be feasible for large-scale commercial use . `` Producers were granted *-2 the right *ICH*-1 earlier this year * to ship sugar and the export licenses were expected *-4 to have begun *-5 to be issued *-3 '' yesterday . Mr. Edelman declined *-2 to specify what *T*-1 prompted the recent moves , *-2 saying 0 they are meant only *-4 to benefit shareholders when `` the company is on a roll *T*-3 . '' Customers holding contracts for Waertsilae Marine 's undelivered ships are expected *-1 to subscribe most of the remaining 170 million markkaa in share capital , government officials said 0 *T*-2 . Even if there is consumer resistance at first , a wine that *T*-167 wins high ratings from the critics will eventually move . The Fairlawn , Ohio-based company also said that full-year profit from continuing operations will be far below last year 's $ 148 million *U* . The action followed by one day an Intelogic announcement that it will retain an investment banker * to explore alternatives `` 0 *T*-1 to maximize shareholder value , '' including the possible sale of the company . Its subsidiaries ' services are marketed *-1 by closely held A.L. Williams &amp; Associates . Santa Fe Pacific dropped 1 1\/8 to 17 3\/4 . Altogether , NBI said 0 it will eliminate 266 jobs at its Boulder headquarters , 176 field sales jobs and 50 jobs at its Canadian and United Kingdom headquarters . In August , the company took a $ 343 million *U* pretax charge against fiscal 1989 earnings when it announced a world-wide restructuring plan *T*-1 . In the coming decade , analysts say 0 *T*-2 , U.S.-Japanese relations will be tested *-1 as Tokyo comes to terms with its new status as the region 's economic behemoth . Some Asian nations are apprehensive about Washington 's demand that Tokyo step up its military spending *-1 to ease the U.S. security burden in the region . It shed about 7 pence , however , after dealers said 0 the market was disappointed that Ford did n't move *-1 to tender a bid for control of the company . Typically , money-fund yields beat comparable short-term investments because portfolio managers can vary maturities and go after the highest rates . Savin Corp. reported a third-quarter net loss of $ 35.2 million *U* , or 31 cents a share , compared with year-earlier profit of $ 3.8 million *U* , or one cent a share . Two leading constitutional-law experts said 0 President Bush does n't have the legal authority * to exercise a line-item veto . How does a nice new tax , say 5 % , on any financial transaction sound *T*-1 ? `` Once we do , they will receive very serious evaluation , '' the spokesman said *T*-1 . The $ 6,500 *U* tree is designed *-1 to send continuously changing colored light to dozens of fiber-end bunches . Heritage Media Corp. , New York , said 0 it offered *-2 to buy the shares of POP Radio Corp. 0 it does n't already own *T*-1 in a stock swap . Indeed , for many Japanese trading companies , the favorite U.S. small business is one whose research and development *T*-1 can be milked *-117 for future Japanese use . The S&amp;P index started *-1 sliding in price in September 1976 , and fell 12 % in 1977 -- despite a 15 % expansion in dividends that year . Some dealers said 0 the Treasury 's intent is * to help government bond dealers gauge investor demand for the securities , * given uncertainties about when the auction will occur *T*-1 . By * addressing those problems , Mr. Maxwell said 0 *T*-1 , the new funds have become `` extremely attractive to Japanese and other investors outside the U.S. . '' `` So Long , L.A. '' was chosen *-1 as the paper 's final headline . Although she was kind and playful to her children , she was dreadful to her war-damaged husband ; she openly brought her lover into their home . Elisa Hollis launched a diaper service last year because State College , Pa. , where she lives *T*-1 , did n't have one . The anti-programmers are getting some helpful thunder from Congress . Those included costs associated * with the potential Valley Federal Savings and Loan Association acquisition , which *T*-2 was terminated *-1 on Sept. 27 , 1989 . `` * Forget it , '' he said *T*-1 as he handed her a paper . Traditional stock managers like *-1 to charge 50 cents to 75 cents for every $ 100 *U* 0 they manage *T*-2 for big institutional investors , and higher fees for smaller investors . `` It 's precisely the kind of product that *T*-1 's created the municipal landfill monster , '' the editors wrote *T*-2 . There is no asbestos in our products now . '' Sandoz Ltd. has licensed certain manufacturing and marketing rights for Interleukin-3 from Genetics Institute and is conducting preclinical studies with it . The company is contesting the fine . Xerox Corp. has told employees in its Crum &amp; Forster personal insurance operations that it is laying off about 300 people , or 25 % of the staff . His wife also works for the paper , as did his father . An official of the Palestinian Olympic Committee said 0 the committee first applied for membership in 1979 and renewed its application in August of this year . The battery plant , which *T*-2 makes rechargeable nickel cadmium and carbon zinc products , will be closed *-1 over the next year or so , a spokesman said 0 *T*-3 . Only this week , it *EXP*-1 was announced *-118 that Mitsubishi Estate Co. had acquired a 51 % stake in Rockefeller Group , which *T*-192 owns New York 's prestigious Rockefeller Center . That pattern has n't always held , but recent strong growth in dividends makes some market watchers anxious . `` We do n't spend much on print advertising , '' she says *T*-1 . In addition , he says *T*-3 *ICH*-2 , the buy-out business is under pressure `` because of the junk bond collapse , '' * meaning that returns are likely *-1 to decline as the volume of junk-bond financings shrinks . Mr. Hahn agrees that he has a `` retentive '' memory , but friends say 0 that 's an understatement . Also , a Communist official for the first time said 0 the future of the Berlin Wall could be open to discussion . She won grant money for the school , advised cheerleaders , ran the pep club , proposed and taught a new `` Cultural Literacy '' class in Western Civilization and was chosen *-1 by the school PTA as `` Teacher of the Year . '' Says *ICH*-1 Mr. Baldwin , `` We recognize that we may no longer have as high a priority in church life and experience . '' One survey says that of the 100,000 trained bellringers in England today , only 40,000 of them still ring . `` *-1 To ring for even one service at this tower , we have *-1 to scrape , '' says *T*-2 Mr. Hammond , a retired water-authority worker . The battery plant , which *T*-2 makes rechargeable nickel cadmium and carbon zinc products , will be closed *-1 over the next year or so , a spokesman said 0 *T*-3 . In July , closely held Hearst , based * in New York , put the paper on the block . In Chile , workers at two copper mines , Los Bronces and El Soldado , which *T*-1 belong to the Exxon-owned Minera Disputada , yesterday voted *-2 to begin a full strike tomorrow , an analyst said 0 *T*-3 . Lead underwriters for the issue are Scotia McLeod Inc. and RBC Dominion Securities Inc. , both Toronto-based investment dealers . The start of the whole process is the key - someone must fundamentally increase or decrease his ownership in widgets *-1 to make widget prices move . BMP products may be useful in fracture healing and in * treating bone loss associated * with periodontal disease and certain cancers , the company said 0 *T*-1 . Miami Dolphins owner Joe Robbie disagrees , and he can prove it . In October 1988 , 3.7 % said 0 they would buy a house . He also said that after the charges , and *-1 `` assuming no dramatic fluctuation in interest rates , the company expects *-1 to achieve near-record earnings in 1990 . '' McGraw-Hill was outraged . A reinstatement of the uptick rule for program traders would slow their activity considerably . The plan calls for * closing at least nine plants and eliminating about 3,600 jobs . The Labor Department cited USX Corp. for numerous health and safety violations at two Pennsylvania plants , and proposed $ 7.3 million *U* in fines , the largest penalty ever proposed * for alleged workplace violations by an employer . Two leading constitutional-law experts said 0 President Bush does n't have the legal authority * to exercise a line-item veto . Sandoz Ltd. has licensed certain manufacturing and marketing rights for Interleukin-3 from Genetics Institute and is conducting preclinical studies with it . Besides the designer 's age , other risk factors for Mr. Cray 's new company include the Cray-3 's tricky , unproven chip technology . Valley Federal Savings &amp; Loan , a California thrift issue , gained 1 to 4 1\/4 after *-1 reporting a third-quarter loss of $ 70.7 million *U* after an $ 89.9 million *U* pretax charge mostly related to its mobile home financing unit . Participants will include the U.S. , Australia , Canada , Japan , South Korea and New Zealand as well as the six members of the Association of Southeast Asian Nations -- Thailand , Malaysia , Singapore , Indonesia , the Philippines and Brunei . A USX spokesman said 0 the company had n't yet received any documents *ICH*-1 from OSHA regarding the penalty or fine . Rockwell International Corp. reported flat operating earnings for the fourth quarter ended Sept. 30 . Ralston shares closed yesterday at $ 80.50 *U* , off $ 1 *U* , in New York Stock Exchange composite trading . And the firms are stretching their nets far and wide *-1 to do it . There are no signs , however , of China 's yielding on key issues . The tension was evident on Wednesday evening during Mr. Nixon 's final banquet toast , normally an opportunity for * reciting platitudes about eternal friendship . The Bougainville copper mine has been inoperative since May 15 because of attacks by native landowners who *T*-1 want Bougainville to secede from Papua-New Guinea . He is an avid fan of a proposition on next week 's ballot 0 * to help *-2 build a replacement for Candlestick Park *T*-1 . No price for the new shares has been set *-23 . Telerate 's two independent directors have rejected the offer as inadequate . The other has opposed a woman 's right * to choose . '' Elco Industries Inc. said 0 it expects net income in the year ending June 30 , 1990 , to fall below a recent analyst 's estimate of $ 1.65 *U* a share . Of the approximately 200 sponsors of the recent march in Washington for the homeless , you chose *-1 to cite such groups as the National Association of Home Builders and the International Union of Bricklayers and Allied Craftsmen , *-1 insinuating that the march got its major support from self-serving groups that `` *T*-2 know a good thing when they see it *T*-3 , '' and that the crusade was based *-23 on greed or the profit motive . The funding mechanism , which *T*-80 has received congressional approval and is expected *-1 to be signed *-83 by President Bush , would affect the antitrust operations of the Justice Department and the Federal Trade Commission . Indexing -- Many investors , mainly institutions , follow an investment strategy of * buying and holding a mix of stocks 0 *T*-1 to match the performance of a broad stock-market barometer such as the S&amp;P 500 . Labor unions and Democrats long fought the idea , but recently acceded to it in the face of Bush administration insistence . Some of his observations about Japanese management style are on the mark . The department previously estimated that durable-goods orders fell 0.1 % in September . The teacher in question was Nancy Yeargin -- considered by many students and parents * to be one of the best at the school . Last year , it had *-1 to buy sugar on the world market *-2 to meet export commitments , they noted 0 *T*-3 . The Needham , Mass. , concern tracks investments in new businesses . In July , the Environmental Protection Agency imposed a gradual ban on virtually all uses of asbestos . The 32 % state-owned DSM had eight million guilders of extraordinary charges in the latest quarter , mainly * to reflect one-time losses in connection with the disposal of some operations . TREASURY BILLS : Results of the Monday , October 30 , 1989 , auction of short-term U.S. government bills , sold * at a discount from face value in units of $ 10,000 to $ 1 million *U* : 7.78 % 13 weeks ; 7.62 % 26 weeks . Meanwhile , business and government leaders rebuked the computer makers , and fretted about the broader statement 0 the companies ' actions make *T*-1 about Japanese cutthroat pricing . Mrs. Hills said that the U.S. is still concerned about `` disturbing developments in Turkey and continuing slow progress in Malaysia . '' Campbell 's stock rose $ 3.375 *U* , to $ 47.125 *U* , in reaction . American City Business Journals Inc. said 0 its president , Michael K. Russell , will resign rather than relocate to new headquarters in Charlotte , N.C . Magna International Inc. 's chief financial officer , James McAlpine , resigned and its chairman , Frank Stronach , is stepping in *-1 to help turn the automotive-parts manufacturer around , the company said 0 *T*-2 . In New York Stock Exchange composite trading yesterday , USX shares closed up $ 1.25 *U* , at $ 34.625 *U* , as the reported earnings exceeded projections by some analysts who *T*-1 had n't expected as great a volume of asset sales . Until the other day , you as an ordinary citizen of this democracy had no right * to see what your government was telling your cousins around the world *T*-21 . Traders profit by *-1 trying *-2 to capture fleeting price discrepancies between stocks and the index futures or options . This year it is expected *-1 to be a net importer and is said *-1 to be seeking *-2 to buy about 200,000 tons of sugar *-3 to meet internal needs , analysts said 0 *T*-4 . Perhaps he is willing *-1 to sacrifice to the arbitrage trader some small profit in order *-1 to get quick and certain execution of his large trade . Her story is partly one of personal downfall . But many of these reforms are unneeded , even harmful . The Latin American nation has paid very little on its debt since early last year . In 1986-87 and 1987-88 , she applied for *RNR*-1 and won *RNR*-1 bonus pay under the reform law . Any money in excess of $ 40 million *U* collected * from the fees in fiscal 1990 would go to the Treasury at large . `` A stockbroker is an example of a profession in trade and finance ... . Volume was 372.9 million shares , up from 334.5 million on Tuesday . At the Charles Schwab &amp; Co. office in Atlanta 's Buckhead district , a group of investors voices skepticism that federal officials would curb program trading . The 7 3\/8 % term bonds due 2009 are priced *-1 at 99 1\/2 * to yield 7.422 % , and 7 3\/8 % term bonds due 2019 are priced *-2 at 99 * to yield 7.458 % . The U.S. wants the removal of what it perceives *T*-183 as barriers to investment ; Japan denies 0 there are real barriers . The one character at least somewhat interesting was Irving Louis Lobsenz , a pediatrician who *T*-1 changed his name to Rusty Kent London and became a master gambler and author of a book on blackjack . NTG was formed *-1 by Osborn Communications Corp. and Desai Capital . These days , students can often find the answer in test-coaching workbooks and worksheets 0 their teachers give them *T*-1 in the weeks prior to * taking standardized achievement tests . Mr. Einhorn of Goldman Sachs estimates 0 the stock market will deliver a 12 % to 15 % *U* total return from appreciation and dividends *ICH*-1 over the next 12 months -- vs. a `` cash rate of return '' of perhaps 7 % or 8 % *U* if dividend growth is weak . Both contracts have gained a following since the 1987 global market crash . Mr. Bush 's legislative package promises *-1 to cut emissions by 10 million tons -- basically in half -- by the year 2000 . This is not a trivial issue . `` It was like someone had turned a knife in me . '' Japan 's Finance Ministry already is scrutinizing institutional investors ' activity *-1 to see whether policy changes are needed *-160 * to cope with the current level of program trading , said 0 *T*-2 Makato Utsumi , vice minister for international finance . The truck maker said 0 the significant drop in net income will result in lower earnings for the fiscal year . Unfortunately , Japanese manufacturers have neither good working conditions nor good compensation packages . Such laws violate the provision in Article II that *T*-1 requires the president to make recommendations to Congress , but which *T*-41 gives the president the discretion 0 * to select the subject matter of those recommendations *T*-2 . The move is part of a strategy 0 *T*-3 to focus on its core metals trading , processing and plant engineering activities while *-1 shedding peripheral units , the company said 0 *T*-2 . The Democrat 's proposal is described *-1 by government sources and lobbyists as significantly weaker than the president 's plan * to cut utility emissions . It said 0 insurance profit reflected a $ 6 million *U* loss from Hurricane Hugo . Mr. Giuliani 's campaign chairman , Peter Powers , says 0 the Dinkins ad is `` deceptive . '' `` The sound of bells is a net 0 *T*-1 to draw people into the church , '' he says *T*-2 . Moreover , junk professionals think Columbia 's huge third-quarter markdown of its junk portfolio to $ 4.4 billion *U* was n't enough , * meaning 0 another markdown could be coming . About 30 % of Ratners 's profit already is derived *-1 from the U.S. . World sugar futures prices soared on rumors that Brazil , a major grower and exporter , might not ship sugar this crop year and next . As it stands now , Congress presumes after the Reagan administration that the White House will take unconstitutional provisions in appropriations bills *-1 lying down . The new plant , located * in Chinchon about 60 miles from Seoul , will help *-2 meet increasing and diversifying demand for control products in South Korea , the company said 0 *T*-1 . PS of New Hampshire shares closed yesterday at $ 3.75 *U* , off 25 cents , in New York Stock Exchange composite trading . The Ministry of International Trade and Industry summoned executives from the companies *-1 to `` make sure 0 they understood '' the concern about such practices , according to a government spokesman . The tension was evident on Wednesday evening during Mr. Nixon 's final banquet toast , normally an opportunity for * reciting platitudes about eternal friendship . But I -- I like *-1 to think of it in terms of we , all of us -- won the point . The vacation packages include hotel accommodations and , in some cases , tours or tickets to local attractions , but not meals . Singapore already bans smoking in all theaters , buses , public elevators , hospitals and fast-food restaurants . But the Soviets might still face legal obstacles to * raising money in the U.S. until they settle hundreds of millions of dollars in additional debt still outstanding from the World War II lend-lease program . The department said 0 orders for nondurable goods -- those intended * to last fewer than three years -- fell 0.3 % in September to $ 109.73 billion *U* after *-1 climbing 0.9 % the month before . With the shudders came *T*-2 the realization that some of Wall Street 's biggest players are struggling *-1 to maintain the stellar credit standing required * to finance their activities profitably . It also said that in July , it bid 10,000 yen *-2 to design a system for the Saitama prefectural library , and two years ago , it bid one yen *-1 to plan the telecommunications system for Wakayama prefecture . The specialists see any step to electronic trading as a death knell . The other concern was n't identified . Primerica , as * expected , also acquired certain assets of the agency and assumed certain of its liabilities . Not this year . `` We look upon this as a great opportunity * to prove the fact that we have a tremendous management team , '' he said *T*-1 . They cited Wall Street 's recent volatility and the lack of a clear indication over the market 's short-term direction as factors in the institutional caution . But it is particularly difficult this autumn because of low water levels on the Mississippi River , on which flows *T*-1 much of the U.S. corn that *T*-3 is shipped *-2 overseas . Ketchum Communications , Pittsburgh , acquired Braun &amp; Co. , a Los Angeles investor-relations and marketing-communications firm . And the nose on Mr. Courter 's face grows . If the banks exhaust all avenues of appeal , it *EXP*-1 is possible that they would seek *-3 to have the illegality ruling work both ways , some market sources said 0 *T*-2 . Viacom 's move comes as the syndication market is being flooded *-76 with situation comedies that *T*-152 are still running on the networks . It *EXP*-1 remains unclear whether the bond issue will be rolled *-2 over . Prior to his term , a teacher bled to death in the halls , *-1 stabbed *-2 by a student . The radio show `` enraged us , '' says *T*-1 Mrs. Ward . Source : Telerate Systems Inc . Ketchum Communications , Pittsburgh , acquired Braun &amp; Co. , a Los Angeles investor-relations and marketing-communications firm . Economists say 0 a buildup in inventories can provoke cutbacks in production that *T*-48 can lead to a recession . No price for the new shares has been set *-23 . While the Senate Commerce Committee has approved legislation similar to the House bill on airline leveraged buy-outs , the measure has n't yet come to the full floor . The board already has been searching for strong outside candidates , including food-industry executives with considerable international experience . The Artist hangs out in Greenwich Village , on a strip of Sixth Avenue populated * by jugglers , magicians and other good-natured hustlers . Activity was light in derivative markets , with no new issues priced *-1 . The new ad plan from Newsweek , a unit of the Washington Post Co. , is the second incentive plan 0 the magazine has offered advertisers *T*-1 in three years . Campbell Soup , for one , is furious 0 its Souper Combo microwave product was chastised *-79 in the premiere `` In the Dumpster '' column . And sales of test-coaching booklets for classroom instruction are booming . `` Small investors are absolutely dismayed that Wall Street is stacking the deck against them , and these wide swings are scaring them to death , '' says *T*-1 Raymond A. Mason , chairman of regional broker Legg Mason Inc. in Baltimore . NTG was formed *-1 by Osborn Communications Corp. and Desai Capital . A man from the Bush administration came before the House Agriculture Committee yesterday *-1 to talk about the U.S. 's intention * to send some $ 100 million *U* in food aid to Poland , with more 0 *T*-2 to come from the EC . One writer , signing his letter as `` Red-blooded , balanced male , '' remarked on the `` frequency of women fainting in peals , '' and suggested that they `` settle back into their traditional role of * making tea at meetings . '' Some Democrats in Congress are warning that a complicated new funding device for the two federal antitrust agencies could result in further cutbacks in a regulatory area already reduced sharply in recent years . Terms were n't disclosed *-1 . But yesterday 's factory orders report had good news on that front : it said 0 factory inventories fell 0.1 % in September , the first decline since February 1987 . Another proposed reform is * to have program traders answer to an `` uptick rule '' a reform instituted * after the Great Crash of 1929 that *T*-1 protects against stocks being relentlessly beaten *-2 downward by those seeking * to profit from lower prices , namely short sellers . In * investing on the basis of future transactions , a role often performed * by merchant banks , trading companies can cut through the logjam that small-company owners often face *T*-1 with their local commercial banks . In October , 6.7 % of respondents said 0 they will buy a car , * easing from September when 8.1 % anticipated a purchase *T*-1 . While *-1 giving the Comprehensive Test of Basic Skills to ninth graders at Greenville High School last March 16 , she spotted a student looking at crib sheets . Terms were n't disclosed *-1 . Arbitrage does n't cause volatility ; it responds to it . Syndicate officials at lead underwriter Salomon Brothers Inc. said 0 the debentures were snapped by up *-1 pension funds , banks , insurance companies and other institutional investors . Altogether , NBI said 0 it will eliminate 266 jobs at its Boulder headquarters , 176 field sales jobs and 50 jobs at its Canadian and United Kingdom headquarters . These imports totaled about $ 17 million *U* last year . So far there have been no public overseas complaints about the issue . Temple added that Sea Containers is still mired *-2 in legal problems in Bermuda , where the Supreme Court has temporarily barred Sea Containers from *-3 buying back its own stock in a case brought * by Stena and Tiphook *T*-1 . A spokesman for the guild said 0 the union 's lawyers are reviewing the suit . Mr. Ackerman already is seeking *-1 to oust Mr. Edelman as chairman of Datapoint Corp. , an Intelogic affiliate . In the new position he will oversee Mazda 's U.S. sales , service , parts and marketing operations . *-2 Filmed *-1 in lovely black and white by Bill Dill , the New York streets of `` Sidewalk Stories '' seem benign . `` I have not seen one iota of evidence '' 0 *T*-3 to support restrictions on program trading *T*-2 , says 0 *T*-1 a Vanderbilt University finance professor , Hans Stoll , an authority on the subject . What *ICH*-1 *T*-41 's so wild about the funds ' frenzy right now is that many are trading at historically fat premiums to the value of their underlying portfolios . `` Unemployment continues at a relatively low level , * providing a sense of job security , and a low inflation rate has kept the purchasing power of the weekly paycheck reasonably strong . '' When the company asked members in a mailing which cars they would like *-3 to get information about *T*-2 for possible future purchases *T*-1 , Buick came in fourth among U.S. cars and in the top 10 of all cars , the spokeswoman says 0 *T*-4 . By * addressing those problems , Mr. Maxwell said 0 *T*-1 , the new funds have become `` extremely attractive to Japanese and other investors outside the U.S. . '' Meanwhile , many market watchers say 0 recent dividend trends raise another warning flag : While dividends have risen smartly , their expansion has n't kept pace with even stronger advances in stock prices . According to Ms. Poore , Old-House Journal Corp. , her publishing company , printed and sold all 126,000 copies of the premiere issue . Sea Containers , a Hamilton , Bermuda-based shipping concern , said Tuesday that it would sell $ 1.1 billion *U* of assets and use some of the proceeds *-2 to buy about 50 % of its common shares for $ 70 *U* apiece . NCNB Corp. of Charlotte , N.C. , recently introduced its Financial Connections Program aimed * at young adults just starting careers . And South Carolina says 0 it is getting results . Sales totaled 1.916 trillion yen , *-1 climbing 17 % from 1.637 trillion yen in the year-earlier period . `` We look upon this as a great opportunity * to prove the fact that we have a tremendous management team , '' he said *T*-1 . Valley Federal Savings &amp; Loan , a California thrift issue , gained 1 to 4 1\/4 after *-1 reporting a third-quarter loss of $ 70.7 million *U* after an $ 89.9 million *U* pretax charge mostly related to its mobile home financing unit . Mr. Beall said that he was generally pleased with the latest numbers and cited a particularly strong showing by the company 's electronics segment . Although the purchasing managers ' index continues *-1 to indicate a slowing economy , it is n't signaling an imminent recession , said 0 *T*-2 Robert Bretz , chairman of the association 's survey committee and director of materials management at Pitney Bowes Inc. , Stamford , Conn . Hudson General , which *T*-195 provides maintenance , fueling and other services to airlines and airports , reported a loss for its most recent fiscal year and last month omitted the semiannual dividend on its common shares . The Treasury said 0 the U.S. will default on Nov. 9 if Congress does n't act by then . The offer , which *T*-2 follows a $ 55-a-share *U* bid that *T*-3 was rejected *-1 in September , steps up pressure on the chemicals concern . Separately , Citadel posted a third-quarter net loss of $ 2.3 million *U* , or 68 cents a share , versus net income of $ 5.3 million *U* , or $ 1.61 *U* a share , a year earlier . The potential sales are nearly $ 9.3 million *U* , and House Majority Whip William Gray -LRB- D. , Pa . -RRB- began the bidding this year by *-1 proposing language that the quota be allocated *-10 to English-speaking countries of the Caribbean , such as Jamaica and Barbados . `` Unemployment continues at a relatively low level , * providing a sense of job security , and a low inflation rate has kept the purchasing power of the weekly paycheck reasonably strong . '' But it 's building on a long tradition . Spirit of Perestroika Touches Design World Prudential-Bache Securities boosted the stock 's short-term investment rating in response to the departure ; analyst John McMillin said 0 he believes 0 the company will turn to new management `` that *T*-1 's more financially oriented . '' *-1 Left *-3 to its own devices , index arbitrage will become more and more efficient , *-1 making it harder and harder 0 * to do *T*-2 profitably . USX announced in October that it was soliciting bids * to sell TXO 's oil and gas reserves . Follow-up report : The strong growth followed year-to-year increases of 21 % in August and 12 % in September . Current PCs are more than 50 times faster and have memory capacity 500 times greater than their 1977 counterparts . * Legislating new trading inefficiencies will only make things harder on the least sophisticated investors . Rockwell International Corp. won a $ 130.7 million *U* Air Force contract for AC-130U gunship replacement aircraft . The company currently offers a word-processing package for personal computers called * Legend . The board already has been searching for strong outside candidates , including food-industry executives with considerable international experience . The dollar rose . The rest went to investors from France and Hong Kong . Terms were n't disclosed *-1 . Last year Commonwealth Edison had *-1 to refund $ 72.7 million *U* for poor performance of its LaSalle I nuclear plant . Now there are some . `` The recent rally in precious metals was a result of uncertainty and volatility in equities , '' he said *T*-1 . It 's a classic situation of ads that *T*-75 are true but not always fully accurate . Many grain processors and exporters use the price of the corn futures contracts traded * there *-1 to calculate the price 0 they offer *T*-2 *-3 to buy corn from farmers . Mexico 's President Salinas said 0 the country 's recession had ended and the economy was growing again . The firm and the NASD differ over the meaning of markup and markdown , he added 0 *T*-1 . About 160 workers at a factory that *T*-8 made paper for the Kent filters were exposed *-7 to asbestos in the 1950s . But the ratings are considerably below expectations , and some stations say 0 they may not buy new episodes when their current contracts expire *T*-1 . Giant Group is led *-96 by three Rally 's directors , Burt Sugarman , James M. Trotter III and William E. Trotter II , who last month *T*-1 indicated 0 they hold a 42.5 % stake in Rally 's and plan *-2 to seek a majority of seats on Rally 's nine-member board . Average daily trading volume : 83,206 shares They will remain on a lower-priority list that *T*-27 includes 17 other countries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Waertsilae Marine 's biggest creditor is Miami-based Carnival Cruise Lines Inc . He said 0 Chrysler fully expects *-1 to have them installed *-2 across its light-truck line by the Sept. 1 , 1991 , deadline . Meanwhile , the National Association of Purchasing Management said 0 its latest survey indicated that the manufacturing economy contracted in October for the sixth consecutive month . Ford began *-1 installing the rear-seat belts in trucks with its F-series Crew Cab pickups in the 1989 model year . About 20,000 sets of Learning Materials teachers ' binders have also been sold *-1 in the past four years . Ringers memorize patterns of changes , known * as `` methods , '' which *T*-224 have odd-sounding names like Kent Treble Bob Major or Grandsire Caters . That pattern has n't always held , but recent strong growth in dividends makes some market watchers anxious . On the New York Mercantile Exchange , heating oil for December delivery increased 1.25 cents *-1 to settle at 60.36 cents a gallon . It hopes *-1 to speak to students at theological colleges about the joys of bell ringing and will shortly publish a booklet for every vicar in the country entitled , `` The Bells in Your Care . '' He and other critics say 0 such coaching aids can defeat the purpose of standardized tests , which *T*-104 is * to gauge learning progress . The magazine will reward with `` page bonuses '' advertisers who in 1990 *T*-1 meet or exceed their 1989 spending , as long as they spent $ 325,000 *U* in 1989 and $ 340,000 *U* in 1990 . I believe in the system . In * quoting from our research you emphasized the high prevalance of mental illness and alcoholism . About 160 workers at a factory that *T*-8 made paper for the Kent filters were exposed *-7 to asbestos in the 1950s . Economists say 0 a buildup in inventories can provoke cutbacks in production that *T*-48 can lead to a recession . Sales rose 11 % to 292.32 billion yen from 263.07 billion yen . The Avon , Conn. , company 's stock hit a high in 1983 after it unveiled its Adam home computer , but the product was plagued *-1 with glitches and the company 's fortunes plunged . Dell Computer Corp. said 0 it cut prices on several of its personal computer lines by 5 % to 17 % *U* . Sales for the year rose 5 % to $ 12.52 billion *U* from $ 11.95 billion *U* in fiscal 1988 . Compromises are possible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They read Mickey Spillane and talk about Groucho and Harpo . But it resists *-1 yielding political ground . He earned his doctorate in nuclear physics from the Massachusetts Institute of Technology . Imports of the types of watches that *T*-36 now will be eligible for duty-free treatment totaled about $ 37.3 million *U* *ICH*-1 in 1988 , a relatively small share of the $ 1.5 billion *U* in U.S. watch imports that year , according to an aide to U.S. Trade Representative Carla Hills . Polls once named Tokyo Giants star Tatsunori Hara , a `` humble , uncomplaining , obedient soul , '' as the male symbol of Japan . That commercial -- which *T*-76 said 0 Mr. Coleman wanted *-1 to take away the right of abortion `` even in cases of rape and incest , '' a charge 0 Mr. Coleman denies *T*-2 -- changed the dynamics of the campaign , *-3 transforming it , at least in part , into a referendum on abortion . The rule also prohibits funding for activities that `` *T*-137 encourage , promote or advocate abortion . '' `` If you continue *-2 to do this , the investor *ICH*-1 becomes frightened -- any investor : the odd lotter , mutual funds and pension funds , '' says *T*-3 Larry Zicklin , managing partner at Neuberger &amp; Berman . At the end of World War II , Germany surrendered before Japan ... . Mr. Watson says 0 Mrs. Yeargin never complained to school officials that the standardized test was unfair . The ABA gives a `` qualified '' rating to nominees 0 it believes 0 *T*-1 would perform `` satisfactorily '' on the bench . Rather , Japanese investment will spur integration of certain sectors , says 0 *T*-1 Kent Calder , a specialist in East Asian economies at the Woodrow Wilson School for Public and Internatonal Affairs at Princeton University . Peter Anthony , who *T*-1 runs an employment agency in New York , decries program trading as `` * limiting the game to a few , '' but he also is n't sure 0 it should be more strictly regulated *-2 . In addition , the Cray-3 will contain 16 processors -- twice as many as the largest current supercomputer . GenCorp Inc. , hurt * by a plant accident and other unexpected costs , said 0 it expects *-1 to report that fiscal fourth-quarter profit from continuing operations will be significantly below last year 's $ 25 million *U* . The city 's Campaign Finance Board has refused *-1 to pay Mr. Dinkins $ 95,142 *U* in matching funds because his campaign records are incomplete . First Securities Group of California and a principal of the firm , Louis Fernando Vargas of Marina del Rey , Calif. , were jointly fined *-1 $ 15,000 *U* and expelled *-1 for alleged violations of reporting requirements on securities sales . Dealers said 0 the U.K. government 's decision *ICH*-1 Tuesday * to waive its protective `` golden share '' in the auto maker raised prospects of a bidding war between the two U.S. auto giants . RMS distributes electronic devices and produces power supplies and plastic literature displays . In Singapore , a new law requires smokers to put out their cigarettes before *-1 entering restaurants , department stores and sports centers or face a $ 250 *U* fine . And 19.6 % of consumers contacted * believed 0 business conditions will improve in the coming six months , compared with 18.3 % in September . For American Express , the promotion is part of an effort * to broaden the use of its card for retail sales , where the company expects *-2 to get much of the future growth in its card business *T*-1 . Boeing Co. said 0 it is discussing plans *ICH*-1 with three of its regular Japanese suppliers * to possibly help *-2 build a larger version of its popular 767 twin-jet . Drexel , meanwhile , already competes at a disadvantage to its big Wall Street rivals because it has a slightly lower commercial paper rating . Garret Boone , who *T*-11 teaches art at Earlham College , calls the new structure `` just an ugly bridge '' and one that *T*-1 blocks the view of a new park below . But Moody 's warned that Shearson 's commercial paper rating could be lowered *-1 soon , a move that *T*-2 would reduce Shearson 's profit margins on its borrowings and signal trouble ahead for other firms . Mr. McGuigan cites three completed efforts in Oklahoma . `` Feeding Frenzy '' does provide a few clues . Proceeds of that sale are *-1 to be used *-2 * to reduce debt and buy back shares . It all adds up to a barrier to American-style index arbitrage , the most popular form of U.S. program trading that *T*-253 seeks *-1 to exploit brief differences between prices of stocks in New York and the price of a futures contract in Chicago based on those stocks . Valley Federal Savings &amp; Loan , a California thrift issue , gained 1 to 4 1\/4 after *-1 reporting a third-quarter loss of $ 70.7 million *U* after an $ 89.9 million *U* pretax charge mostly related to its mobile home financing unit . What *T*-234 will happen to dividend growth next year ? In a recent report , Moody 's said 0 it `` expects intense competition to occur through the rest of the century in the securities industry , which *T*-1 , combined with overcapacity , will create poor prospects for profitability . '' @ When two parties engage in an interest-rate swap *T*-1 , they are betting against each other on future rates . Giant Group is led *-1 by three Rally 's directors , Burt Sugarman , James M. Trotter III and William E. Trotter II , who earlier this month *T*-2 indicated 0 they had a 42.5 % stake in Rally 's and planned *-3 to seek a majority of seats on Rally 's nine-member board . Younkers rang up sales *ICH*-1 in 1988 of $ 313 million *U* . In this instance , industry observers say 0 *T*-1 , he is entering uncharted waters . Sales totaled 1.916 trillion yen , *-1 climbing 17 % from 1.637 trillion yen in the year-earlier period . The provision , called * the `` two-time-losers '' amendment by its supporters , apparently was aimed *-29 at * preventing Texas Air Corp. Chairman Frank Lorenzo from *-1 attempting * to take over another airline . In the 1970s , scientists reported cancer cases among the daughters of DES users . Paul Sandifer , director of testing for the South Carolina department of education , says 0 Mr. Cannell 's allegations of cheating `` are purely without foundation , '' and based on unfair inferences . Japan not only outstrips the U.S. in investment flows but also outranks it in trade with most Southeast Asian countries -LRB- although the U.S. remains the leading trade partner for all of Asia -RRB- . Yet this woman , Marie-Louise Giraud , carries historical significance , both as one of the last women 0 *T*-1 to be executed *-2 in France and as a symbol of the Vichy government 's hypocrisy . `` And recessionary environments are n't hospitable to the stock market . '' `` He has clamped on their ankle like a pit bull , '' says *T*-1 Paul Leming , a vice president with Morgan Stanley &amp; Co . `` The sharp stock market decline in late October appears *-1 to have had little or no effect on consumers , '' said *T*-2 Fabian Linden , executive director of the Conference Board 's consumer research center . The U.S. International Trade Commission issued preliminary rulings under the U.S. anti-dumping act that imports of sweaters from Hong Kong , Taiwan and South Korea may be injuring a domestic industry . Several moves were taken *-1 following the October 1987 crash * to coordinate -- and sometimes deliberately disconnect *PPA*-2 -- the stock and futures markets in times of heightened volatility . Such is hardly the case . These days , students can often find the answer in test-coaching workbooks and worksheets 0 their teachers give them *T*-1 in the weeks prior to * taking standardized achievement tests . The U.S. wants the removal of what it perceives *T*-183 as barriers to investment ; Japan denies 0 there are real barriers . The president could probably not avoid this restriction by *-1 choosing people willing * to serve without pay , because the Anti-Deficiency Act prohibits voluntary service to the government . Jaguar , a U.K. luxury auto maker being pursued * by Ford Motor and General Motors , gained 10 pence -LRB- 16 cents -RRB- a share *-1 to close at 879 pence -LRB- $ 13.90 *U* -RRB- . `` After two months of talks , our rating was maintained *-1 . '' A few years ago , the company offered two round-trip tickets on Trans World Airlines to buyers of its Riviera luxury car . There were concerns *ICH*-1 early in the day that Wall Street 's sharp gains on Tuesday were overdone and due for a reversal . But Mr. Boesel of T. Rowe Price , who *T*-235 also expects 12 % growth in dividends next year , does n't think 0 it will help the overall market all that much . A study by Tulane Prof. James Wright says 0 homelessness is due to a complex array of problems , with the common thread of poverty . But * maintaining U.S. influence will be difficult in the face of Japanese dominance in the region . Mr. Nixon , the most prominent American 0 *T*-1 to come to China since Beijing 's bloody suppression of pro-democracy demonstrators in June , harped on international outrage over the massacre . `` Nor are you free *-2 to reprint such material , '' I was advised *-31 *T*-1 . While the S&amp;P tally does n't measure the magnitude of dividend changes , a further slippage in the number of dividend increases could be a harbinger of slower dividend growth next year . With the harvest winding down , however , some analysts are speculating that prices might jump in some regions as U.S. exporters try *-1 to gather the corn 0 they are obligated *-3 to deliver *T*-2 . The first and second issues sold out on newsstands , she says 0 *T*-1 , and the magazine has orders for 93,000 subscriptions . The purchasing managers ' report is based *-56 on data provided * by more than 250 purchasing executives . Mostly , she says 0 *T*-1 , she wanted *-2 to prevent the damage to self-esteem that her low-ability students would suffer *T*-3 from * doing badly on the test . Under an accord signed * yesterday , the government and Union Bank of Finland would become major shareholders in the new company , each injecting 100 million Finnish markkaa -LRB- $ 23.5 million *U* -RRB- . New York City : The company 's proposal * to sell a 20 % stake in its real-estate unit for around $ 400 million *U* has caused analysts to consider whether *-1 to cut their estimates of Santa Fe 's asset value . It said 0 that volume makes it the largest supplier of original TV programming in Europe . The rest went to investors from France and Hong Kong . Sure enough , when he arrived at the embassy two days later , the machine-gun-toting guards were gone -- for the first time in five months . Mr. Vinken is chairman of Elsevier N.V. , the Dutch publishing group . Friends told her 0 she was pushing too hard . As * usually practiced *-1 it takes advantage of a rather basic concept : Two separate markets in different locations , trading basically the same widgets , ca n't trade them for long at prices that *T*-74 are widely different . In the first half of 1989 alone , Japanese corporations invested $ 214 million *U* *ICH*-2 in minority positions in U.S. companies , a 61 % rise from the figure for all of 1987 , reports 0 *T*-1 Venture Economics Inc . Such problems will require considerable skill * to resolve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DOONESBURY CREATOR'S UNION TROUBLES are no laughing matter . The exchange also said that the 30-point circuit breaker , which *T*-212 currently provides only a one-hour respite during market sell-offs , will become the maximum one-day limit for the S&amp;P 500 stock-index futures contract ; the one-day limit now is 50 index points . The U.S.S.R. belongs to neither organization . *-2 The son of a specialist and once one himself , Mr. Phelan has nonetheless been striving -- with products like the new stock basket that his former colleagues dislike *T*-1 so much -- *-2 to keep index funds and other program traders from *-3 taking their business to overseas markets . Ballot questions range from a Maine initiative on * banning Cruise missiles to a referendum on * increasing the North Dakota income tax . And after *-1 losing a battle Tuesday night with the Senate Foreign Relations Committee , appropriators from both houses are expected *-1 to be forced *-12 back to conference . The Soviets , who *T*-12 normally have few clients other than the state , will get `` exposure to a market system , '' he says 0 *T*-1 . -LRB- It is , of course , printed *-1 on recycled paper . -RRB- While the Senate Commerce Committee has approved legislation similar to the House bill on airline leveraged buy-outs , the measure has n't yet come to the full floor . He added that the current-carrying capacity of multi-crystal samples of superconductors remains too low for most practical uses because of so-called weak links between crystals . Meanwhile , most investment-grade bonds ended unchanged to as much as 1\/8 point higher . Tokyo 's leading program traders are the big U.S. securities houses , though the Japanese are playing catch-up . On the other hand , if it goes way sky high , I always sell . The Dow Jones Equity Market Index gained 0.99 to 319.75 and the New York Stock Exchange Composite Index went up 0.60 to 188.84 . Bank of New England Corp. said 0 it has held talks with potential merger partners outside New England , although it added that nothing is imminent and it has n't received any formal offers . Now , 13 years later , Mr. Lane has revived his Artist in a full-length movie called * `` Sidewalk Stories , '' a poignant piece of work about a modern-day tramp . The fast-food company said 0 its decision was based *-1 upon discussions with a shareholder group , Giant Group Ltd. , `` in an effort * to resolve certain disputes with the company . '' Says *ICH*-1 Gayle Key , a mathematics teacher , `` The incentive pay thing has opened up a can of worms . Now , he plans *-1 to sell all his stocks by the first quarter of 1990 . Primerica , which *T*-1 had owned nearly 70 % of Williams , will pay about 16.7 million shares , currently valued * at almost $ 472 million *U* , for the rest of Williams . Richard Driscoll , vice chairman of Bank of New England , told the Dow Jones Professional Investor Report , `` Certainly , there are those outside the region who *T*-159 think of us prospectively as a good partner . `` This is a company that *T*-146 has invested in capacity additions more aggressively than any other company in the industry and now the industry is growing more slowly and they are suddenly poorly positioned , '' said *T*-2 Michael Stark , chip analyst at Robertson , Stephens &amp; Co . The parishioners of St. Michael and All Angels stop *-1 to chat at the church door , as members here always have *?* . Dow Jones industrials 2645.90 , up 0.82 ; transportation 1206.26 , up 1.25 ; utilities 220.45 , up 1.26 . In addition to the damages , the suit seeks a court order preventing the guild from *-2 punishing *RNR*-1 or retaliating against *RNR*-1 Mr. Trudeau . Carnival had expected that ship to be delivered *-1 next fall . Last year , government payments to farmers slipped to less than $ 14.5 billion *U* from a record $ 16.7 billion *U* in 1987 . The patent covers BMP-1 type proteins and pharmaceutical compositions and methods for * treating bone or cartilage defects , Genetics Institute said 0 *T*-1 . Mr. McGovern was widely seen *-1 as sales , and not profit , oriented . `` We would like *-2 to apologize for *-3 having caused huge trouble , '' Fujitsu President Takuma Yamamoto , read *T*-1 from a prepared statement as he stood before a packed news conference at his company 's downtown headquarters . The president 's plan includes a commitment * to help *-1 negotiate a new international coffee agreement . For people who *T*-45 insist on *-5 jumping in now *-1 to buy the funds , Newgate 's Mr. Foot says : `` The only advice 0 I have *T*-2 for these folks is that those who *T*-3 come to the party late had better *-4 be ready *-4 to leave quickly . Douglas Madison , a corporate trader with Bank of America in Los Angeles , traced the dollar 's recent solid performance against the yen to purchases of securities by Japanese insurance companies and trust banks and the sense that another wave of investment is waiting in the wings . `` He appears *-1 to be in it for the long haul . '' Even if there is consumer resistance at first , a wine that *T*-167 wins high ratings from the critics will eventually move . Fees 1 3\/4 . The American Bar Association 's House of Delegates passed a resolution *ICH*-1 in 1985 condemning the IRS reporting requirement . Some dealers said 0 the dollar was pressured *-1 slightly because a number of market participants had boosted their expectations in the past day and were looking for an index above 50 , which *T*-148 indicates an expanding manufacturing economy . *-1 Assuming 0 it was n't one of those columns that you clipped *T*-2 and put *T*-2 on the refrigerator door , I 'll review the facts . USX has about $ 5.5 billion *U* in long-term debt and 257 million shares outstanding . Caldor , based * in Norwalk , Conn. , operates 118 stores in the Northeast ; it reported revenue of $ 1.6 billion *U* last year . We have , and I 'm sure 0 others have *?* , considered what our options are *T*-160 , and we 've had conversations with people who in the future *T*-1 might prove *-2 to be interesting partners . '' Perpetual preferred shares are n't retractable by the holders , the company said 0 *T*-1 . `` You 've got *-2 to make the restructuring work , '' said *T*-1 Mr. Baum . The bank stocks got a boost when Connecticut Bank &amp; Trust and Bank of New England said 0 they no longer oppose pending legislation that *T*-1 would permit banks from other regions to merge with Connecticut and Massachusetts banks *T*-2 . Timex had requested duty-free treatment for many types of watches , covered * by 58 different U.S. tariff classifications . `` We have *-1 to have a system that *T*-2 says to those largest investors : This phrase once again is found *-49 throughout the many appropriations bills now moving through Congress . Mr. Hammond worries that old age and the flightiness of youth will diminish the ranks of the East Anglian group that *T*-223 keeps the Aslacton bells pealing . The 1988 trade act requires Mrs. Hills to issue another review of the performance of these countries by April 30 . Ralston Purina Co. reported a 47 % decline in fourth-quarter earnings , * reflecting restructuring costs as well as a more difficult pet food market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William R. Breakey M.D. Pamela J. Fischer M.D. Department of Psychiatry Johns Hopkins University School of Medicine Baltimore Farmers also benefited from strong livestock prices , as the nation 's cattle inventory dropped close to a 30-year low . Rudolph Agnew , 55 years old and former chairman of Consolidated Gold Fields PLC , was named *-1 a nonexecutive director of this British industrial conglomerate . Mr. Vinken is chairman of Elsevier N.V. , the Dutch publishing group . Money is not everything , but it is necessary , and business is not volunteer work . Mr. Canepa confirmed 0 he had consented to the sanctions but declined *-1 to comment further . Some dealers said 0 the dollar was pressured *-1 slightly because a number of market participants had boosted their expectations in the past day and were looking for an index above 50 , which *T*-148 indicates an expanding manufacturing economy . But it said that severance payments to those executives not staying with the company will reduce First of America 's operating results for 1989 by $ 3 million *U* to $ 4 million *U* , or 15 cents to 20 cents a share . Mr. Rosenblum , who *T*-250 apparently has an unpublished phone number , also could n't be reached *-156 . Excision of appropriations riders that *T*-1 trespass on the president 's duties and prerogative under Article II would be different from the line-item veto . Mr. Baldwin is also attacking the greater problem : lack of ringers . Neither company would disclose the program 's cost . The deal also gave Mitsui access to a high-tech medical product . The one character at least somewhat interesting was Irving Louis Lobsenz , a pediatrician who *T*-1 changed his name to Rusty Kent London and became a master gambler and author of a book on blackjack . Fifteen of the 26 subcommittee members *ICH*-2 attended the hearing , most notably Rep. John Dingell -LRB- D. , Mich. -RRB- , the full House Energy and Commerce Committee chairman , who *T*-216 has been willing *-1 to let Mr. Markey carry the legislation in recent months . It is generally expected *-1 to be the usual 10-year , four billion mark issue . The 1987 statute 0 Mrs. Yeargin violated *T*-1 was designed *-2 *-3 to enforce provisions of South Carolina 's school-improvement laws . The Latin American nation has paid very little on its debt since early last year . Lancaster Colony Corp. said 0 it acquired Reames Foods Inc. in a cash transaction . It is generally expected *-1 to be the usual 10-year , four billion mark issue . But to Moon Landrieu , the former New Orleans mayor who *T*-1 helped *-3 build that city 's cavernous , money-losing Superdome , questions of who *T*-2 benefits or the bottom line are of little relevance . * Pick a country , any country . William G. Kuhns , former chairman *RNR*-1 and chief executive officer *RNR*-1 of General Public Utilities Corp. , was elected *-2 a director of this maker of industrial and construction equipment , * increasing board membership to 10 . Participants will include the U.S. , Australia , Canada , Japan , South Korea and New Zealand as well as the six members of the Association of Southeast Asian Nations -- Thailand , Malaysia , Singapore , Indonesia , the Philippines and Brunei . The Japanese companies bankroll many small U.S. companies with promising products or ideas , *-1 frequently putting their money behind projects that commercial banks wo n't touch *T*-191 . It should be the Natural Resources Defense Council . Also in Beirut , a Moslem group vowed *-1 to kill Americans if the U.S. implements a policy 0 *T*-2 to seize suspects abroad . Indexing -- Many investors , mainly institutions , follow an investment strategy of * buying and holding a mix of stocks 0 *T*-1 to match the performance of a broad stock-market barometer such as the S&amp;P 500 . Stephen Akerfeldt , currently vice president finance , will succeed Mr. McAlpine . University Patents Inc. , based * in Westport , Conn. , said 0 it seeks Johnson &amp; Johnson 's profits from sales of Retin-A , estimated * at $ 50 million *U* , a similar amount of punitive damages and the right * to license Retin-A elsewhere . The company said 0 its industrial unit continues *-1 to face margin pressures and lower demand . *-1 Rated *-2 triple-A by both Moody 's Investors Service Inc. and Standard &amp; Poor 's Corp. , the issue will be sold *-1 through underwriters led * by Salomon Brothers Inc . Once there , what ways of escape *ICH*-2 are *T*-1 open to them other than drink , drugs or insanity ? USX announced in October that it was soliciting bids * to sell TXO 's oil and gas reserves . In late New York trading yesterday , the dollar was quoted *-1 at 1.8500 marks , up from 1.8415 marks late Tuesday , and at 143.80 yen , up from 142.85 yen late Tuesday . Columbia stock recently hit 4 1\/8 , after * reaching 11 3\/4 earlier this year on rumors that Mr. Spiegel would take the thrift private . The company forecast that fourth-quarter income from continuing operations would be `` significantly '' lower than a year earlier . And I apparently had no right * to print hither what the Voice was booming *T*-2 to yon . The magazine combines how-to pieces on topics like backyard composting , explanatory essays on such things as what *T*-1 happens after you flush your toilet , and hard-hitting pieces on alleged environmental offenders . In one feature , called * `` In the Dumpster , '' editors point out a product 0 they deem *T*-1 to be a particularly bad offender . A player 's commitment to practice and team image is as important as his batting average . The October survey of corporate purchasing managers , as * expected , provided evidence that economic growth remains subdued . The company said 0 it plans a fourth-quarter charge , which it did n't specify *T*-1 , for an early-retirement program . But analysts said 0 early results from the reorganization have been disappointing , especially in Europe , and there were signs that the board became impatient . The fast-food company said 0 its decision was based *-1 upon discussions with a shareholder group , Giant Group Ltd. , `` in an effort * to resolve certain disputes with the company . '' `` What *T*-164 's different is that it is happening with young wines just coming out . Mr. Hahn agrees that he has a `` retentive '' memory , but friends say 0 that 's an understatement . It was Richard Nixon 's first visit to China in 1972 that *T*-238 set in motion the historic rapprochement between Beijing and Washington . Temple added that Sea Containers is still mired *-2 in legal problems in Bermuda , where the Supreme Court has temporarily barred Sea Containers from *-3 buying back its own stock in a case brought * by Stena and Tiphook *T*-1 . It *EXP*-1 is n't clear , however , whether support for the proposal will be broad enough * to pose a serious challenge to the White House 's acid-rain plan . American City Business Journals Inc. said 0 its president , Michael K. Russell , will resign rather than relocate to new headquarters in Charlotte , N.C . `` The real difference seems *-1 to be that the cash market here ... is big enough *RNR*-2 and liquid enough *RNR*-2 that the futures market is n't having the same impact 0 it does *?* *T*-3 in America . '' Dr. Kligman patented the medicine while *-1 employed *-2 by the University , but later licensed the Retin-A to a division of Johnson &amp; Johnson . Another was Nancy Yeargin , who *T*-89 came to Greenville in 1985 , *-1 full of the energy and ambitions that reformers wanted *-2 to reward *T*-3 . `` Today 's action , '' Transportation Secretary Samuel Skinner said *T*-1 , `` represents another milestone in the ongoing program 0 *T*-2 to promote vehicle occupant safety in light trucks and minivans through its extension of passenger car standards . '' Financially , it never recovered ; editorially , it had its moments . Georgia-Pacific 's sales climbed to $ 9.5 billion *U* last year , compared with $ 6 billion *U* in 1983 , when Mr. Hahn took the reins *T*-1 . `` An active 55-year-old in Boca Raton may care more about Senior Olympic games , while a 75-year-old in Panama City may care more about a seminar on health , '' she says *T*-1 . It employs 2,700 people and has annual revenue of about $ 370 million *U* . Your Oct. 6 editorial `` The Ill Homeless '' referred to research by us and six of our colleagues that *T*-1 was reported *-17 in the Sept. 8 issue of the Journal of the American Medical Association . The filing adds a new twist to market speculation that Coniston Partners , a New York money manager , has bought more than 5 % of UAL stock and may challenge the UAL board 's decision *ICH*-1 last week * to remain independent . Rogers said 0 the shares will be convertible into Class B shares , but that the company has the option * to redeem the shares before a conversion takes place . In a victory for environmentalists , Hungary 's parliament terminated a multibillion-dollar River Danube dam being built * by Austrian firms . -- $ 10 billion *U* of 30-year bonds , 0 *T*-1 to be auctioned *-110 Thursday and to mature Aug. 15 , 2019 . `` I think that this magazine is not only called *-1 Garbage , but it is practicing journalistic garbage , '' fumes *T*-2 a spokesman for Campbell Soup . A steady deposit base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He and his successor , Mary Anne Dolan , restored respect for the editorial product , and though in recent years the paper had been limping along on limited resources , its accomplishments were notable . Source : Telerate Systems Inc . Faulding said 0 it owns 33 % of Moleculon 's voting stock and has an agreement * to acquire an additional 19 % . Unlike traditional open-end mutual funds , most of these one-country portfolios are the `` closed-end '' type , *-1 issuing a fixed number of shares that *T*-38 trade publicly . The United Kingdom High Court declared illegal a variety of interest-rate swap transactions and options deals between a London borough council and commercial banks . Young 's Market Co. , a wholesaler of spirits , wines and other goods , said 0 it will merge with a new corporation formed * by the Underwood family , which *T*-1 controls Young 's . Such multi-crystal materials will probably be needed *-1 for commercial applications . 3 . * Send your child to a university . INGERSOLL-RAND Co . -LRB- Woodcliff Lake , N.J . -RRB- -- In terms of volume , it was an inauspicious beginning for November . Inventories are closely watched *-1 for such clues , for instance . If a competitor enters the game , for example , Mr. Hahn could face the dilemma of * paying a premium for Nekoosa or seeing the company fall into the arms of a rival . However , five other countries -- China , Thailand , India , Brazil and Mexico -- will remain on that so-called priority watch list as a result of an interim review , U.S. Trade Representative Carla Hills announced 0 *T*-1 . The Contra military command , in a statement from Honduras , said 0 Sandinista troops had launched a major offensive against the rebel forces . Lewis C. Veraldi , the father of the team that *T*-1 created the highly successful Ford Taurus and Mercury Sable cars , retired early after *-2 experiencing recent heart problems . Rep. Dingell of Michigan plans *-3 to unveil today a proposal that *T*-1 would break with Bush 's clean-air bill on the issue of emissions that *T*-2 lead to acid rain . In the tower , five men and women pull rhythmically on ropes attached * to the same five bells that *T*-220 first sounded here in 1614 . The company is contesting the fine . Glaxo , the U.K. 's largest pharmaceutical concern , advanced 23 to # 14.13 *U* . `` We 're gaining 1,200 new customers each week , '' says *T*-1 Jack Mogavero of General Health Care Corp. , Piscataway , N.J . The scammers themselves were garden-variety low lifes , conspicuous consumers who *T*-1 wanted big houses , Mercedes cars , beautiful women , expensive clothes . The March delivery , which *T*-1 has no limits , settled at 14.53 cents , up 0.56 cent a pound . The development , traders said 0 *T*-1 , showed that there is more than ample liquidity available for investment despite the market 's recent directionless trend . Gasoline futures were mixed to unchanged . The campaign has blamed these reporting problems on computer errors . Attorneys in the third stock-manipulation trial of GAF Corp. began opening arguments yesterday in the Manhattan courtroom of U.S. District Judge Mary Johnson Lowe . Wedtech did n't just use old fashioned bribery . For 1988 , Commonwealth Edison reported earnings of $ 737.5 million *U* , or $ 3.01 *U* a share . Or , as Dorothy Arighi , an interior decorator in Arnold , Calif. , puts it : `` All kinds of funny things spook the market these days . '' * To make them directly comparable , each index is based *-1 on the close of 1969 equaling 100 . He declined *-1 to elaborate , other than *-1 to say , `` It just seemed the right thing 0 * to do *T*-2 at this minute . I loved the school , its history . The Coleman counterattack featured a close-up of a young woman in shadows and the ad suggested that she was recalling an unpleasant courtroom ordeal . Railroad companies and some ports are reaping a sudden windfall of business . `` I live in hopes that the ringers themselves will be drawn *-139 into that fuller life . '' The last thing 0 they needed *T*-1 was another drag-down blow . '' The May contract , which *T*-1 also is without restraints , ended with a gain of 0.54 cent to 14.26 cents . But with the end of the year in sight , money managers are eager *-1 to take profits and cut their risks of *-2 losing what for many *T*-178 have been exceptionally good returns in The company recently said 0 it would sell some operations and lay off 4 % of its work force , altogether *-1 reducing employment to less than 16,000 from about 18,000 . Among segments that *T*-1 continue *-2 to operate , though , the company 's steel division continued *-3 to suffer from soft demand for its tubular goods serving the oil industry and other markets . Since then , a team of about 15 MITI and U.S. Commerce Department officials have crossed the globe *-1 gauging consumer prices . A few years ago , the company offered two round-trip tickets on Trans World Airlines to buyers of its Riviera luxury car . The group says 0 standardized achievement test scores are greatly inflated because teachers often `` teach the test '' as Mrs. Yeargin did *?* , although most are never caught *-1 . A.L. Williams Corp. was merged *-1 into Primerica Corp. , New York , after a special meeting of Williams shareholders cleared the transaction , the companies said 0 *T*-2 . Meanwhile , business and government leaders rebuked the computer makers , and fretted about the broader statement 0 the companies ' actions make *T*-1 about Japanese cutthroat pricing . He was previously president of the company 's Eastern Edison Co. unit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The sale represents 10.2 % of Meridian 's shares outstanding . Ms. Ensrud is a free-lance wine writer in New York . While Mr. Dallara and Japanese officials say 0 the question of investors ' access to the U.S. and Japanese markets may get a disproportionate share of the public 's attention , a number of other important economic issues will be on the table at next week 's talks . It acquired Thomas Edison 's microphone patent and then immediately sued the Bell Co. *-1 claiming that the microphone invented * by my grandfather , Emile Berliner , which *T*-2 had been sold *-144 to Bell for a princely $ 50,000 *U* , infringed upon Western Union 's Edison patent . Analysts said 0 Mr. Stronach wants *-1 to resume a more influential role in * running the company . A House aide suggested that Mr. Phelan was so `` vague and mushy '' that it was the kind of meeting where people of all viewpoints could `` come out *-2 feeling good *T*-1 . '' * Kill it , '' he says *T*-1 . Chateau Yquem , the leading Sauternes , now goes for well over $ 100 *U* a bottle for a lighter vintage like 1984 ; the spectacularly rich 1983 runs $ 179 *U* . In addition , Upjohn is offering a one-time retirement bonus equal to six months of base pay . In the past , they say 0 *T*-1 , the strongest dividend growth has often come at times when the stock-market party was almost over *T*-2 . Its new products and trading techniques have been highly profitable . Mr. Bush has said 0 he would like *-1 to be able *-2 to use this procedure . `` There were so many economic reports but the market did n't care about any of them , '' said *T*-1 Kathleen Camilli , a money market economist at Drexel Burnham Lambert Inc . Although final details were n't available , sources said 0 the Dingell plan would abandon the president 's proposal for a cap on utilities ' sulfur-dioxide emissions . `` Many in the United States , including many friends of China , believe 0 the crackdown was excessive and unjustified , '' Mr. Nixon told Mr. Yang , who *T*-242 was directly involved *-2 in * ordering the attack *T*-1 . Michael Kean , director of marketing for CTB Macmillan\/McGraw , the Macmillan\/McGraw division that *T*-106 publishes Learning Materials , says 0 it is n't aimed *-1 at * improving test scores . Also , ringers do n't always live where the bells need *-1 to be rung *-140 *T*-2 -- like in small , rural parishes and inner-city churches . The newly fattened premiums reflect the increasingly global marketing of some country funds , Mr. Porter suggests 0 *T*-1 . `` A lot of the stocks that *T*-117 have been under water finally saw a reason 0 * to uptick *T*-1 , '' said *T*-2 George Jennison , head trader of banking issues in Shearson Lehman Hutton 's OTC department . Propaganda is just information 0 *T*-1 to support a viewpoint , and the beauty of a democracy is that it enables you to hear or read every viewpoint and then make up your own mind on an issue . Says *ICH*-1 the Big Board 's Mr. Phelan , `` Volatility is greater than program trading . '' For people who *T*-45 insist on *-5 jumping in now *-1 to buy the funds , Newgate 's Mr. Foot says : `` The only advice 0 I have *T*-2 for these folks is that those who *T*-3 come to the party late had better *-4 be ready *-4 to leave quickly . Perhaps he is willing *-1 to sacrifice to the arbitrage trader some small profit in order *-1 to get quick and certain execution of his large trade . Earlier staff-reduction moves have trimmed about 300 jobs , the spokesman said 0 *T*-1 . Edward L. Kane succeeded Mr. Taylor as chairman . In composite New York Stock Exchange trading , the shares closed at $ 177 *U* , up $ 1.50 *U* . Even before those moves added fuel , the fires of discontent had been well stoked *-1 by the highly publicized experience in Japan of one U.S. investor , T. Boone Pickens Jr . The ban on cross-border movement was imposed *-1 last month after a massive exodus of emigres to West Germany . The drug was approved *-1 by the Food and Drug Administration and marketed *-1 by some 300 pharmaceutical companies , often under generic labels . Any money in excess of $ 40 million *U* collected * from the fees in fiscal 1990 would go to the Treasury at large . Even a low-tech product like plate glass can catch a trading company 's fancy if there 's a strategic fit . The Nagymaros dam was designed *-1 *-2 to be twinned *-3 with another dam , now nearly complete , 100 miles upstream in Czechoslovakia . The more accounts 0 customers have *T*-1 , Mr. Sullivan says 0 *T*-2 , the more likely they are *-3 to be attracted *-123 to a package -- and *-3 to be loyal to the bank that *T*-205 offers it . If the banks exhaust all avenues of appeal , it *EXP*-1 is possible that they would seek *-3 to have the illegality ruling work both ways , some market sources said 0 *T*-2 . The parishioners of St. Michael and All Angels stop *-1 to chat at the church door , as members here always have *?* . DIAPER SERVICES make a comeback amid growing environmental concerns . That builds confidence , self sufficiency , not to mention critical regulatory net worth . Analysts saw the latest offer as proof that Mr. Simmons , an aggressive and persistent investor , wo n't leave Georgia Gulf alone until some kind of transaction is completed *-113 . Its entrenched 49 stock specialists firms are fighting tooth and nail against programs . `` Even the 7.2 % return from the risk-free three-month Treasury bill has easily outdistanced the 4.1 % return from junk bonds , '' wrote *T*-1 Moody 's economist John Lonski in yesterday 's market report . The reason : Share prices of many of these funds this year have climbed much more sharply than the foreign stocks 0 they hold *T*-1 . For the period ended Sept.30 , it earned 16.68 billion yen , -LRB- US$ 116.7 million *U* -RRB- up from 12.68 billion yen the year before . Some takeover experts were skeptical , *-1 saying 0 it *EXP*-2 was possible that Mr. Steinberg made the filing only *-3 to help *-4 boost the value of any remaining Reliance stake in UAL . Besides , Eggers says 0 *T*-1 , grain elevators are worth * preserving for aesthetic reasons -- one famed architect compared them to the pyramids of Egypt . It employs 2,700 people and has annual revenue of about $ 370 million *U* . MEDICINE TRANSPLANT : Growth of Japanese trade and travel prompts Beth Israel Medical Center , New York , to set up a bilingual medical practice . In terms of volume , it was an inauspicious beginning for November . Life of Georgia is part of the Nationale Nederlanden Group , based * in the Netherlands . Judie MacDonald , vice president of retail sales at Barnett Banks Inc. of Jacksonville , Fla. , says 0 the company now targets sub-segments within the market by *-1 tailoring its popular Seniors Partners Program to various life styles . In the 1970s , scientists reported cancer cases among the daughters of DES users . But in one of the auctions in question , International Business Machines Corp. made a bid substantially higher than the Fujitsu offer , according to the municipality . Foreign Bond `` Nasty innuendoes , '' says *-2 John Siegal , Mr. Dinkins 's issues director , `` designed * *-1 to prosecute a case of political corruption that *T*-74 simply does n't exist . '' The battery plant , which *T*-2 makes rechargeable nickel cadmium and carbon zinc products , will be closed *-1 over the next year or so , a spokesman said 0 *T*-3 . Revenue declined 8 % to $ 85.7 million *U* , from $ 93.3 million *U* a year earlier . Bailey Controls , based * in Wickliffe , Ohio , makes computerized industrial controls systems . `` We have no useful information on whether users are at risk , '' said *T*-1 James A. Talcott of Boston 's Dana-Farber Cancer Institute . More and more corners of the globe are becoming free of tobacco smoke . So far , Mr. Hahn is trying *-1 to entice Nekoosa into * negotiating a friendly surrender while *-1 talking tough . But for now , they 're looking forward to their winter meeting -- Boca in February . She gives the Artist a sense of purpose , but also alerts him to the serious inadequacy of his vagrant life . The Japanese retort that the first round was too early * to make concessions . Uncertainty about the prospects for further action * to curtail stock-index arbitrage , a form of program trading blamed * for recent volatility in the market , also contributed to its lack of direction , Mr. Puccio said 0 *T*-1 . This does not sit well with some clerics . He said that for the second month in a row , food processors reported a shortage of nonfat dry milk . The Japanese retort that the first round was too early * to make concessions . If a veto is unworkable because it would leave part of the executive branch unfunded , the president could sign the appropriations bills into law and assert a power of excision , *-1 declaring the rider restricting his Article II powers to be unconstitutional and severable . Michael Basham , deputy assistant secretary for federal finance , said 0 the Treasury may wait until late Monday or even early Tuesday *-2 to announce whether the autions are *-1 to be rescheduled *-106 . But a 1948 law barred the `` dissemination '' of that material in the U.S. . It was later applied to other new-car programs , including those that *T*-1 produced the Ford Thunderbird and Mercury Cougar . None of France 's wine regions can steal a march on Burgundy , however . Maxwell R.D. Vos Brooklyn , N.Y . Mr. Dinkins , the ad charges 0 *T*-2 , also failed *-1 to report his campaign contributions accurately , hid his links to a failing insurance company and paid a convicted kidnapper `` through a phony organization with no members , no receipts and no office . '' Ratners 's chairman , Gerald Ratner , said 0 the deal remains of `` substantial benefit to Ratners . '' But the growing controversy comes as many practices historically accepted * as normal here -- such as politicians accepting substantial gifts from businessmen or having extramarital affairs -- are coming under close ethical scrutiny . The governor could n't make it , so the lieutenant governor welcomed the special guests . `` The U.S. , with its regional friends , must play a crucial role in * designing its architecture . '' Similarly , Campbell 's Italian biscuit operation , D. Lazzaroni &amp; Co. , has been hurt *-40 by overproduction and distribution problems . So would *?* *T*-1 the Little Tramp , for that matter . It signals Congress 's attempt , under the pretext of * guarding the public purse , * to deny the president the funding necessary * to execute certain of his duties and prerogatives specified * in Article II of the Constitution . The more accounts 0 customers have *T*-1 , Mr. Sullivan says 0 *T*-2 , the more likely they are *-3 to be attracted *-123 to a package -- and *-3 to be loyal to the bank that *T*-205 offers it . The loudest of these reformers are money managers who *T*-77 cater to smaller investors . Everyone by now understands that Congress is utterly incapable of * writing legislation 0 * to help deserving people *T*-1 without its becoming some billion-dollar morass . Instead of 50\/50 it became , on paper only , two-thirds Mariotta , one-third Neuberger , and they were in the program and off to the races . Under the state 's Education Improvement Act , low test scores can block students ' promotions or force entire districts into wrenching , state-supervised `` interventions '' that *T*-86 can mean firings . In the aftermath of the stock market 's gut-wrenching 190-point drop on Oct. 13 , Kidder , Peabody &amp; Co. 's 1,400 stockbrokers across the country began a telephone and letter-writing campaign aimed * at * quashing the country 's second-largest program trader . San Francisco voters rejected a new ballpark two years ago . Mr. Bromwich , 35 , also has served as deputy chief *RNR*-1 and chief *RNR*-1 of the narcotics unit for the U.S. attorney 's office for the Southern District of New York , based * in Manhattan . As * presented *-1 by Mr. Chabrol , and played *-1 with thin-lipped intensity by Isabelle Huppert , Marie-Louise -LRB- called * Marie Latour in the film -RRB- was not a nice person . `` * Forget it , '' he said *T*-1 as he handed her a paper . Mrs. Hills lauded South Korea for *-1 creating an intellectual-property task force and special enforcement teams of police officers and prosecutors trained * to pursue movie and book pirates . As * expected *-1 , a national purchasing managers ' report indicated 0 the nation 's manufacturing sector continues *-2 to contract modestly . The move is designed *-1 *-2 to ward off a hostile takeover attempt by two European shipping concerns , Stena Holding AG and Tiphook PLC . Tray Bon ? That designation would , among other things , provide more generous credit terms under which the Soviets could purchase grain *T*-1 . Cost-effective index funds just are n't sexy enough * to justify the high fees and commissions that retail customers frequently pay *T*-1 , and that institutional customers refuse *-3 to pay *T*-2 . Inventor Claire Marvin says 0 his design virtually eliminates spilling . At his new job , as partner in charge of federal litigation in the Sacramento office of Orrick , Herrington &amp; Sutcliffe , he will make out much better . Terms were n't disclosed *-1 . The radio-station owner and programmer said 0 it was trying *-1 to obtain additional working capital from its senior secured lenders and other financial institutions . One investment banker said 0 Mr. Steinberg may be trying *-2 to position himself as a friendly investor who *T*-1 could help UAL Chairman Stephen Wolf revive a failed labor-management bid . Michael Henderson , 51-year-old group chief executive of this U.K. metals and industrial materials maker , will become chairman in May , *-1 succeeding Ian Butler , 64 , who *T*-161 is retiring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His wife also works for the paper , as did his father . The company attributed lower sales and earnings for the steel segment to the loss of results from the Lorain , Ohio , plant , which *T*-51 now is a 50-50 joint venture with Japan 's Kobe Steel Ltd . I visited a lot of major Japanese manufacturers , but I never felt 0 I would want *-1 to be employed *-149 by any of them . For their troubles , the banks get a larger captive audience that *T*-204 is less likely *-1 to move at the drop of a rate . Medical researchers believe 0 the transplantation of small amounts of fetal tissue into humans could help * treat juvenile diabetes and such degenerative diseases as Alzheimer 's , Parkinson 's and Huntington 's . According to news service reports , most workers at the Disputado mines owned * by Exxon Corp. agreed to a new two-year wage contract that *T*-1 includes a 5 % increase and other benefits . In Seoul , officials began *-1 visiting about 26,000 cigarette stalls *-1 to remove illegal posters and signboards advertising imported cigarettes . The U.S. wants the removal of what it perceives *T*-183 as barriers to investment ; Japan denies 0 there are real barriers . Mr. Stronach , founder and controlling shareholder of Magna , resigned as chief executive officer last year *-1 to seek , unsuccessfully , a seat in Canada 's Parliament . In an joint interview yesterday , both men said 0 they would like *-1 to be the company 's next chief executive . `` It is these 645,000 tons that *T*-1 are in question for this crop year , '' explained *T*-2 Judith Ganes , analyst for Shearson Lehman Hutton , New York . -- In Japan , the benchmark No. 111 4.6 % issue due 1998 ended on brokers screens unchanged at 95.09 *-1 to yield 5.435 % . George Christopher , the former San Francisco mayor who *T*-1 built Candlestick Park for the Giants in the 1960s , wo n't endorse the new ballpark . Triton Securities , of Danville , Calif. , and a principal of the firm , Delwin George Chase , also of Danville , were jointly fined *-1 $ 10,000 *U* and given *-1 30-day suspensions as part of a settlement . `` Actually , the long deterioration in daily newspapers shows signs of * coming to an end , and the industry looks pretty healthy . '' Mr. Samnick , who *T*-135 will go before the disciplinary panel , said 0 the proceedings are unfair and that any punishment from the guild would be unjustified . In a surprise announcement , the Treasury said 0 it will reopen the outstanding benchmark 30-year bond rather than create a new one for next week 's quarterly refunding of the federal debt . Allergan went up 1\/2 to 19 3\/8 . AN EXCHANGE of U.S. and Soviet designers promises change on both sides . That process of * sorting out specifics is likely *-1 to take time , the Japanese say 0 *T*-2 , no matter how badly the U.S. wants quick results *T*-3 . `` I draw a blank . '' Takeover stock traders were puzzled *-1 by the Reliance filing and cautioned that it does n't mean 0 Mr. Steinberg will definitely seek control . Consumer confidence stayed strong in October , despite the unsettling gyrations of the stock market . `` Whether you thought 0 the economy was growing weak or holding * steady , yesterday 's economic indicators did n't change your opinion , '' said *T*-1 Charles Lieberman , a managing director at Manufacturers Hanover Securities Corp . Similar levels hamstrung barge shipments last year in the wake of the worst drought in 50 years . In this instance , industry observers say 0 *T*-1 , he is entering uncharted waters . The company said 0 it is in the process of * phasing out John Deere , its current source of production for midsized motor home chassis . Until Congress acts , the government has n't any authority * to issue new debt obligations of any kind , the Treasury said 0 *T*-1 . Many felt 0 Hearst kept the paper alive as long as it did , if marginally , because of its place in family history . In an joint interview yesterday , both men said 0 they would like *-1 to be the company 's next chief executive . The final vote came after the House rejected Republican efforts * to weaken the bill and approved two amendments sought * by organized labor . He was on the board of an insurance company with financial problems , but he insists 0 he made no secret of it . Boeing Co. said 0 it is discussing plans *ICH*-1 with three of its regular Japanese suppliers * to possibly help *-2 build a larger version of its popular 767 twin-jet . The Soviet Union bought roughly 310 million bushels of U.S. corn *ICH*-2 in October , which *T*-1 is the most ever sold * to the Soviet Union in one month from the U.S. . Mr. Russell , who *T*-1 co-founded the Kansas City , Mo.-based local business publications concern here , said 0 he would have a five-year consulting agreement with the company , which *T*-2 recently underwent an ownership change . Some banks are already moving in that direction , according to Alvin T. Sale , marketing director at First Union Corp. in Charlotte . `` There 's a price above which I 'm positive 0 Marshall has the courage 0 * not to pay *T*-1 *T*-3 , '' says *T*-2 A.D. Correll , Georgia-Pacific 's executive vice president for pulp and paper . Net income surged 31 % to 7.63 billion yen from 5.82 billion yen . -- And the USIA said that all of us could take extensive notes . Though some lawyers reported that prospective acquirers were scrambling *-1 to make filings before the fees take effect , government officials said 0 they had n't noticed any surge in filings . It said 0 that volume makes it the largest supplier of original TV programming in Europe . A more recent novel , `` Norwegian Wood '' -LRB- every Japanese under 40 seems *-1 to be fluent in Beatles lyrics -RRB- , has sold more than four million copies since Kodansha published it in 1987 . No matter who *T*-16 owns PS of New Hampshire , after it emerges from bankruptcy proceedings its rates will be among the highest in the nation , he said 0 *T*-1 . Mr. Butler will remain on the board as a nonexecutive director . Some of the homeless , obviously , had pre-existing mental illness or addiction . Much of Mr. Lane 's film takes a highly romanticized view of life on the streets -LRB- though probably no more romanticized than Mr. Chaplin 's notion of the Tramp as the good-hearted free spirit -RRB- . The Japanese retort that the first round was too early * to make concessions . The Chicago Merc plans an additional `` circuit breaker '' 0 * to stem sharp drops in the market *T*-1 . New Jersey : It said that the `` temptation *ICH*-2 for managements * to ease this profit pressure by *-1 taking greater risks is an additional rating factor . '' `` We 're willing *-2 to negotiate , '' says *T*-1 Dennis Gillespie , executive vice president of marketing . Dealers said 0 most investor interest was focused *-1 on defensive blue-chip stocks , particularly those with limited U.K. exposure . With the 1985 vintage , they soared higher : La Tache , $ 195 *U* ; Richebourg , $ 180 *U* ; Romanee-Conti , $ 225 *U* . In an interview , Mr. Bernstein said 0 his departure `` evolved out of discussions with Si Newhouse and that 's the decision 0 I reached *T*-1 . '' Four of the five surviving workers have asbestos-related diseases , including three with recently diagnosed cancer . But he is just one of several youthful writers -- Tokyo 's brat pack -- who *T*-57 are dominating the best-seller charts in Japan . A Lorillard spokewoman said , `` This is an old story . The company has reported declines in operating profit in each of the past three years , despite steady sales growth . *-1 To profit from an index-arbitrage opportunity , someone who *T*-75 owns the S&amp;P 500 widget in New York must sell it and replace it with a cheaper S&amp;P 500 widget in Chicago . Dan E. Nelms , Valley Federal 's president and chief executive officer , said 0 the one-time charge substantially eliminates future losses associated * with the unit . The offer follows an earlier proposal *ICH*-1 by NL and Mr. Simmons * to help Georgia Gulf restructure or go private in a transaction that *T*-179 would pay shareholders $ 55 *U* a share . The cases quickly went to court , but the mothers of several thousand DES plaintiffs could n't recall whose brand they used *T*-1 . `` We 're in a very different regulatory environment . '' `` My teacher said 0 it *EXP*-1 was OK for me to use the notes on the test , '' he said *T*-2 . U.S. stock-index futures are n't even traded *-1 in Japan now . Another OTC bank stock involved * in a buy-out deal , First Constitution Financial , was higher . Average maturity of the funds ' investments lengthened by a day to 41 days , the longest since early August , according to Donoghue 's . The competition has cultivated a much savvier consumer . The companies are giving four-day vacations for two to Buick buyers who *T*-51 charge all or part of their down payments on the American Express green card . In early trading in Hong Kong Thursday , gold was quoted *-1 at $ 374.19 *U* an ounce . They know 0 he is generally opposed to cop-killer bullets , but that he had some reservations about the language in the legislation . '' Some media experts question whether a young magazine can risk *-1 turning off Madison Avenue 's big spenders . `` When I see prints going into the hands of institutions *T*-1 , I know 0 they are n't going *-2 to come back on the market . '' In a monthly report prepared * for use at the Fed 's next Federal Open Market Committee meeting on Nov. 14. , the nation 's central bank found that price increases have moderated and economic activity has grown at a sluggish pace in recent weeks . The move leaves United Illuminating Co. and Northeast Utilities as the remaining outside bidders for PS of New Hampshire , which *T*-1 also has proposed an internal reorganization plan in Chapter 11 bankruptcy proceedings under which it would remain an independent company *T*-2 . Dealers said 0 the dollar merely drifted lower following the release Wednesday of the U.S. purchasing managers ' report . Among other banking issues , Pennview Savings Association leapt more than 44 % with a gain of 6 5\/8 to 21 5\/8 . They also said that more than a dozen presidents *PPA*-1 have called for line-item veto authority since the Civil War , and `` all have shared the view that such lawmaking power is beyond the reach '' of the president . Orders for durable goods were up 0.2 % to $ 127.03 billion *U* after *-1 rising 3.9 % the month before . But , analysts say 0 *T*-2 , Asian cooperation is n't likely *-1 to parallel the European Common Market approach . One of the fastest growing segments of the wine market is the category of superpremiums -- wines limited * in production , of exceptional quality -LRB- or so perceived * , at any rate -RRB- , and with exceedingly high prices . These days , students can often find the answer in test-coaching workbooks and worksheets 0 their teachers give them *T*-1 in the weeks prior to * taking standardized achievement tests . `` These two exposures alone represent a very substantial portion of CS First Boston 's equity , '' Moody 's said *T*-1 . -LRB- During its centennial year , The Wall Street Journal will report events of the past century that *T*-30 stand as milestones of American business history . -RRB- COMMERCIAL PAPER : High-grade unsecured notes sold * through dealers by major corporations in multiples of $ 1,000 *U* : 8.65 % 30 days ; 8.575 % 60 days ; 8.50 % 90 days . Its entrenched 49 stock specialists firms are fighting tooth and nail against programs . Her story is partly one of personal downfall . NTG was formed *-1 by Osborn Communications Corp. and Desai Capital . If spreads available from index arbitrage are so enormous , surely any sizable mutual-fund company could profit from * offering it to small investors . Mr. Sonnett said that clients who *T*-130 pay cash may include alleged drug dealers who *T*-131 do n't have domestic bank accounts . * DIALING 900 brings callers a growing number of services . ` * Sit down ! That 's almost $ 10 *U* of equity for each Columbia share , including convertible preferred shares , though more junk markdowns would reduce the cushion . `` There 's an understanding *ICH*-1 on the part of the U.S. that Japan has *-2 to expand its functions '' in Asia , says 0 *T*-3 J. Michael Farren , undersecretary of commerce for trade . Mr. Stronach will direct an effort * to reduce overhead and curb capital spending `` until a more satisfactory level of profit is achieved and maintained *-1 , '' Magna said 0 *T*-2 . `` They were a self-perpetuating club that *T*-229 treated the tower as sort of a separate premises , '' the Vicar Hummerstone says *T*-1 . She was an unstinting teacher who *T*-80 won laurels and inspired students , but she will probably never teach again . `` That attracts attention ... Government press releases , speeches , briefings , tours of military facilities , publications are all propaganda of sorts . `` The way that we 've been managing Campbell U.S.A. *T*-2 can hopefully spread to other areas of the company , '' Mr. Baum said *T*-1 . Almost all new regulation is introduced *-81 in the interests of * protecting the little guy , and he invariably is the one least able * to cope with its consequences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His appointment to that post , which *T*-1 has senior administrative , staff and policy responsibilities , followed a several-year tenure as Reuters 's editor in chief . In addition , Hadson said 0 it will write off about $ 3.5 million *U* in costs related * to international exploration leases where exploration efforts have been unsuccessful *T*-1 . `` It was full of violence and gangs and kids cutting class , '' says *T*-1 Linda Ward , the school 's principal . He is just passing the buck to young people . What she did *T*-97 was like * taking the law into your own hands . '' `` You may come by the agency *-3 to read but not copy either manually or by * photocopying , '' a Voice official explained *T*-1 when I asked *T*-2 . The insurance and financial services concern said 0 profit for the quarter rose 1.1 % to $ 93.9 million *U* , or $ 1.19 *U* a share , compared with $ 92.9 million *U* , or $ 1.18 *U* a share , the year earlier . `` There may be sticker-shock reaction initially , '' said *T*-2 Mr. Pratt , `` but as the wine is talked about *-1 and starts *-1 to sell , they eventually get excited and decide 0 it 's worth the astronomical price *-3 to add it to their collection . '' Price records are being set at auctions this week . Some banks are already moving in that direction , according to Alvin T. Sale , marketing director at First Union Corp. in Charlotte . Index traders who *T*-71 buy all 500 stocks in the S&amp;P 500 often do n't even know what the companies 0 they own *T*-1 actually do *T*-2 , complains 0 *T*-3 Andrew Sigler , chairman of Champion International Corp . A reading below 50 % generally indicates a slowing in the industrial sector of the economy , while a reading above 50 % points to expansion . The biggest firms still retain the highest ratings on their commercial paper . `` They were a self-perpetuating club that *T*-229 treated the tower as sort of a separate premises , '' the Vicar Hummerstone says *T*-1 . Among other banking issues , Pennview Savings Association leapt more than 44 % with a gain of 6 5\/8 to 21 5\/8 . The latest 10-year notes were quoted at 100 22\/32 *-1 to yield 7.88 % compared with 100 16\/32 * to yield 7.90 % . The appropriations clause states that `` No Money shall be drawn *-51 from the Treasury , but in Consequence of Appropriations made * by Law ... . '' The cases quickly went to court , but the mothers of several thousand DES plaintiffs could n't recall whose brand they used *T*-1 . He said that for the second month in a row , food processors reported a shortage of nonfat dry milk . Why did n't you mention the YMCA or the YWCA or Catholic Charities USA or a hundred other nonprofit organizations that *T*-17 participated in the march *T*-1 ? Primerica , which *T*-1 had owned nearly 70 % of Williams , will pay about 16.7 million shares , currently valued * at almost $ 472 million *U* , for the rest of Williams . Allergan Inc. said 0 it received Food and Drug Administration approval * to sell the PhacoFlex intraocular lens , the first foldable silicone lens available for cataract surgery . It should be the Natural Resources Defense Council . On Wall Street men and women walk with great purpose , *-2 noticing one another only when they jostle for cabs *T*-1 . And after *-1 losing a battle Tuesday night with the Senate Foreign Relations Committee , appropriators from both houses are expected *-1 to be forced *-12 back to conference . The 30-year non-callable issue was priced *-1 at a spread of 57 basis points above the Treasury 's 8 1\/8 % bellwether long bond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The company also cited interest costs and amortization of goodwill as factors in the loss . But `` it wo n't lead to imminent use '' of new superconductors , cautioned 0 *T*-1 Robert B. van Dover , one of the AT&amp;T researchers . His wife also works for the paper , as did his father . `` And as a leading investment and merchant banking firm , the fact that we are no longer subject to the uncertainties and vicissitudes of the retail business is a major plus in our view . `` We 're coming closer to * achieving the stated objective of * slowing the economy to a point where hopefully some downward trend in prices will occur *T*-1 , '' said Mr. Guffey . So far , Mrs. Hills has n't deemed any cases bad enough *-1 to merit an accelerated investigation under the so-called special 301 provision of the act . President Reagan learned that lesson . Personal computer prices for models using the Intel 286 and 386 microprocessors , which the Dell models use *T*-1 , generally have been coming down as chip prices have fallen . Worksheets in a test-practice kit called * Learning Materials , sold * to schools across the country by Macmillan\/McGraw-Hill School Publishing Co. , contain the same questions . McGraw-Hill was outraged . In most of the British transactions , the municipalities agreed *-1 to make floating-rate payments to banks , which *T*-62 would make fixed-rate payments . The two professors said 0 the Constitution authorizes the president to veto entire bills , not partial measures . Longer maturities are thought *-1 to indicate declining interest rates because they permit portfolio managers to retain relatively higher rates for a longer period . *-2 Also in New York , Israel Silverman , an insurance-company lawyer , comments that program trading `` increases volatility , but I do n't think 0 it should be banned *-1 . Its cereal division realized higher operating profit on volume increases , but also spent more on promotion . Railroad companies and some ports are reaping a sudden windfall of business . `` This stadium shows that anything 0 government can do *T*-2 , we can do *-3 better , '' Mr. Robbie says *T*-1 . In August , the company took a $ 343 million *U* pretax charge against fiscal 1989 earnings when it announced a world-wide restructuring plan *T*-1 . *-1 Moving rapidly through school , he graduated Phi Beta Kappa from the University of Kentucky at age 18 , after * spending only 2 1\/2 years in college . Reed is paying an interim dividend of 4.6 pence , up 15 % from 4 pence a year earlier . Domestic sales of construction machinery , such as power shovels and bulldozers rose to 142.84 billion yen from 126.15 billion yen . `` My teacher said 0 it *EXP*-1 was OK for me to use the notes on the test , '' he said *T*-2 . They desperately needed somebody who *T*-93 showed 0 they cared for them , who *T*-94 loved them . In an joint interview yesterday , both men said 0 they would like *-1 to be the company 's next chief executive . Says *ICH*-1 long-time associate Jerry Griffin , vice president , corporate development , at WTD Industries Inc. : `` He is n't of the old school of * winning at any cost . '' Says *ICH*-1 long-time associate Jerry Griffin , vice president , corporate development , at WTD Industries Inc. : `` He is n't of the old school of * winning at any cost . '' She was an unstinting teacher who *T*-80 won laurels and inspired students , but she will probably never teach again . Komatsu Ltd. , a large integrated maker of construction machinery , posted a 32 % unconsolidated gain in first-half pretax profit . You can even take notes -- extensive notes , for the Voice folks wo n't look over your shoulder -- about what you read *T*-1 . Koizumi Sangyo Corp . -LRB- Japan -RRB- -- Mr. Karns continues as chairman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 The First Amendment proscribes the government from *-2 passing laws abridging the right to free speech , '' Judge Donald O'Brien ruled *T*-1 . Yields on money-market mutual funds continued *-1 to slide , amid signs that portfolio managers expect further declines in interest rates . As partisans of congressional power understand , a `` power of the purse '' so broadly construed * would emasculate the presidency and swallow the principle of separation of powers . J.P. Bolduc , vice chairman of W.R. Grace &amp; Co. , which *T*-10 holds a 83.4 % interest in this energy-services company , was elected *-10 a director . `` It was full of violence and gangs and kids cutting class , '' says *T*-1 Linda Ward , the school 's principal . Rick Brownell , senior editor of Scoring High , says that Messrs. Kaminski and Mehrens are ignoring `` the need 0 students have *T*-1 for * becoming familiar with tests and testing format . '' But a 1948 law barred the `` dissemination '' of that material in the U.S. . The fire is also fueled *-1 by growing international interest in Japanese behavior . Futures Contracts -- Obligations * to buy -LRB- for those who *T*-1 have purchased a contract -RRB- or deliver -LRB- for those who *T*-2 sold one -RRB- a quantity of the underlying commodity or financial instrument at the agreed-upon price by a certain date . Note : All per-share figures are fully diluted . The total marks the sixth consecutive monthly decline . All four areas had higher revenue for the three months ended Sept. 30 . Drexel Burnham Lambert analyst Michael Derchin said 0 he sees a 70 % chance that the parent of United Airlines , the target of a failed $ 300-a-share *U* offer from a labor-management group , will be acquired or restructured *-1 within six months . During the coming weeks , President Bush must decide whether * to veto the bills containing them -- or , alternatively , * to sign these bills into law with a statement declaring their intrusions on executive power to be in violation of Article II , and thus void and severable . Terms were n't disclosed *-1 . First Commonwealth Securities Corp. , of New Orleans , and its president , Kenneth J. Canepa , also of New Orleans , consented to a $ 10,000 *U* fine . We have , and I 'm sure 0 others have *?* , considered what our options are *T*-160 , and we 've had conversations with people who in the future *T*-1 might prove *-2 to be interesting partners . '' `` What *T*-14 matters is what advertisers are paying *T*-15 per page , and in that department we are doing fine this fall , '' said *T*-1 Mr. Spoon . Waertsilae Marine 's biggest creditor is Miami-based Carnival Cruise Lines Inc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But the court disagreed . `` Do you make sweatshirts or sparkplugs ? Many Asians regard a U.S. presence as a desirable counterweight to Japanese influence . `` The psychology is still : ` We want -LRB- stocks -RRB- up , but if they do n't carry we 're going *-1 to sell them . ' '' -- And the USIA said that all of us could take extensive notes . But the exact amount of Reliance 's current holding has n't been formally disclosed *-1 . Gerard Scannell , the head of OSHA , said 0 USX managers have known about many of the safety and health deficiencies at the plants for years , `` yet have failed *-1 to take necessary action * to counteract the hazards . '' Along with the note , Cray Research is transferring about $ 53 million *U* in assets , primarily those related to the Cray-3 development , which *T*-25 has been a drain on Cray Research 's earnings . Moreover , there have been no orders for the Cray-3 so far , though the company says 0 it is talking with several prospects . Moreover , the electorate would have received a valuable civics lesson in how the separation of powers works in practice *T*-1 . Timex had requested duty-free treatment for many types of watches , covered * by 58 different U.S. tariff classifications . Inventor Claire Marvin says 0 his design virtually eliminates spilling . Cartoonist Garry Trudeau is suing the Writers Guild of America East for $ 11 million *U* , *-1 alleging 0 it mounted a `` campaign * to harass and punish '' him for * crossing a screenwriters ' picket line . The United Kingdom High Court declared illegal a variety of interest-rate swap transactions and options deals between a London borough council and commercial banks . January platinum was down $ 5.70 *U* an ounce at $ 494.50 *U* . Yesterday , the stock market rose strongly , * creating a more defensive attitude among precious metals traders , he said 0 *T*-1 . It also said that in July , it bid 10,000 yen *-2 to design a system for the Saitama prefectural library , and two years ago , it bid one yen *-1 to plan the telecommunications system for Wakayama prefecture . In the investment-grade corporate market , `` it 's rare that you get an opportunity * to buy a name that *T*-1 has such broad appeal and has such attractive call features , '' said 0 *T*-2 James Ednie , a Drexel industrial bond trader . `` Anything 's possible -- how about the New Guinea Fund ? '' quips *T*-1 George Foot , a managing partner at Newgate Management Associates of Northampton , Mass . As a result , Fed officials may be divided *-102 over whether *-102 to ease credit . `` Nor are you free *-2 to reprint such material , '' I was advised *-31 *T*-1 . Mitsui Mining &amp; Smelting Co. posted a 62 % rise in pretax profit to 5.276 billion yen -LRB- $ 36.9 million *U* -RRB- in its fiscal first half ended Sept. 30 compared with 3.253 billion yen a year earlier . Compromises are possible . `` There may be sticker-shock reaction initially , '' said *T*-2 Mr. Pratt , `` but as the wine is talked about *-1 and starts *-1 to sell , they eventually get excited and decide 0 it 's worth the astronomical price *-3 to add it to their collection . '' 1 . * Buy a new Chevrolet . Mr. Coleman said this week that he would devote the remainder of the political season to positive campaigning , but the truce lasted only hours . For example , Campbell is a distant third in the U.K. frozen foods market , where it recently paid 24 times earnings for Freshbake Foods PLC and wound up with far more capacity than it could use *?* *T*-1 . Mr. Wolf 's success in that job helped him land the top job with UAL in December 1987 . `` Now the field is less cluttered , '' he added *T*-1 . Several candidates have withdrawn their names from consideration after administration officials asked them for their views on abortion and fetal-tissue transplants . Much of the 800 service will `` migrate to 900 , '' predicts *T*-1 Jack Lawless , general manager of US Sprint 's 900 product . It said 0 the man , whom it did not name *T*-63 , had been found *-1 to have the disease after hospital tests . Standard &amp; Poor 's Corp. lowered to double-C from triple-C the rating on about $ 130 million *U* of debt . They do at least come around to * saying that the courts might want *-1 to end `` rigid affirmative action programs . '' Cartoonist Garry Trudeau is suing the Writers Guild of America East for $ 11 million *U* , *-1 alleging 0 it mounted a `` campaign * to harass and punish '' him for * crossing a screenwriters ' picket line . But Fujitsu , Japan 's No. 1 computer maker , is n't alone . If the 20-point limit is triggered *-125 after 1:30 p.m . Chicago time , it would remain in effect until the normal close of trading at 3:15 p.m . Oy Waertsilae is *-1 to contribute 200 million markkaa , most of it as subordinated debt , and take a minority stake in the new company . That ought *-1 to make sure 0 we 're all thinking for the long term . Both Dr. Mason and Dr. Sullivan oppose federal funding for abortion , as does President Bush *?* , except in cases where a woman 's life is threatened *-2 *T*-1 . Judie MacDonald , vice president of retail sales at Barnett Banks Inc. of Jacksonville , Fla. , says 0 the company now targets sub-segments within the market by *-1 tailoring its popular Seniors Partners Program to various life styles . Ms. Ensrud is a free-lance wine writer in New York . Until such action takes places , the Treasury has no ability * to issue new debt of any kind . Sales of passenger cars grew 22 % from a year earlier to 361,376 units . It invests heavily in dollar-denominated securities overseas and is currently waiving management fees , which *T*-9 boosts its yield . Apple II owners , for example , had *-1 to use their television sets as screens and stored data on audiocassettes . Valley Federal also added $ 18 million *U* to realestate loan reserves and eliminated $ 9.9 million *U* of good will . Silver and platinum , which *T*-1 have more of an industrial nature than gold , were even weaker , he said 0 *T*-2 . The securities 0 *T*-1 to be sold *-107 next week will raise about $ 10 billion *U* in cash and redeem $ 20 billion *U* in maturing notes . The company said 0 it has offered *-1 to withdraw its bids in Hiroshima and Nagano . About $ 490 million *U* of that would be allocated *-87 to the buy-back , * leaving about $ 130 million *U* , he said 0 *T*-1 . And an FT-SE futures contract is traded *-1 on the London International Financial Futures Exchange . The move is designed *-1 *-2 to ward off a hostile takeover attempt by two European shipping concerns , Stena Holding AG and Tiphook PLC . Georgia-Pacific 's sales climbed to $ 9.5 billion *U* last year , compared with $ 6 billion *U* in 1983 , when Mr. Hahn took the reins *T*-1 . The offer follows an earlier proposal *ICH*-1 by NL and Mr. Simmons * to help Georgia Gulf restructure or go private in a transaction that *T*-179 would pay shareholders $ 55 *U* a share . The prime minister 's opponents claimed 0 the balloting , 12 votes short of a majority in Islamabad 's 237-seat assembly , was rigged *-1 . 60 million Swiss francs of privately placed convertible notes due Dec. 31 , 1993 , with a fixed 0.25 % coupon at par via Union Bank of Switzerland . The first and second issues sold out on newsstands , she says 0 *T*-1 , and the magazine has orders for 93,000 subscriptions . He also is a consensus manager , insiders say 0 *T*-1 . Phillip Riese , an American Express executive vice president , says 0 the promotion with Buick is his company 's first with an auto maker , but `` hopefully -LCB- will be -RCB- the first of many '' in the company 's effort * to promote its green card as `` the total car-care card . '' And , indeed , the lawsuit was dismissed *-33 . * Pick a country , any country . The deal also gave Mitsui access to a high-tech medical product . Other big common holders are Carl Lindner 's American Financial , investor Irwin Jacobs and Pacific Financial Research , though the latter cut its stake this summer . East German leader Krenz called the protests in his country a `` good sign , '' *-1 saying that many of those marching for democratic freedoms were showing support for `` the renovation for socialism . '' He even sold one unit that *T*-7 made vinyl checkbook covers . `` Wall Street 's cash cow has been gored *-1 , but I do n't think 0 anyone has proven that index arbitrage is the problem . '' Because of budget constraints in Washington , the U.S. encourages Japan to share economic burdens in the region . In October , before the market dropped , Mrs. Arighi of Arnold , Calif. , moved *-1 to sell the `` speculative stocks '' in her family trust `` so we will be able *-2 to withstand all this flim-flammery '' caused * by program trading . He earned his doctorate in nuclear physics from the Massachusetts Institute of Technology . The White House said 0 Mr. Bush decided *-1 to grant duty-free status for 18 categories , but turned down such treatment for other types of watches `` because of the potential for material injury to watch producers located * in the U.S. and the Virgin Islands . '' The average seven-day simple yield of the 400 funds was 8.12 % , down from 8.14 % . The securities 0 *T*-1 to be sold *-107 next week will raise about $ 10 billion *U* in cash and redeem $ 20 billion *U* in maturing notes . FEDERAL FUNDS : 9 1\/2 % high , 8 3\/4 % low , 8 3\/4 % near closing bid , 9 % offered * . FreudToy , a pillow bearing the likeness of Sigmund Freud , is marketed *-1 as a $ 24.95 *U* tool for do-it-yourself analysis . `` That pretty much defeats any inkling that she was out *-1 to help the poor underprivileged child , '' says Joe Watson , the prosecutor in the case , who *T*-96 is also president of Greenville High School 's alumni association . Orders for durable goods were up 0.2 % to $ 127.03 billion *U* after *-1 rising 3.9 % the month before . In and around all levels of government in the U.S. are *T*-3 groups of people who *T*-2 can best be described *-1 as *-4 belonging to a political insider commercial party . National Tyre , which *T*-1 has 420 branches throughout the U.K. , had 1988 pretax profit of # 8.5 million *U* . San Francisco voters rejected a new ballpark two years ago . `` These kids broke my heart , '' she says *T*-1 . PRIME RATE : 10 1\/2 % . It also estimated that losses from the Oct. 17 earthquake in California would be no more than $ 6 million *U* , and would be included *-1 in fourth-quarter results . At Cray Computer , he will be paid *-26 $ 240,000 *U* . The surge brings to nearly 50 the number of country funds that *T*-39 are *RNR*-1 or soon will be *RNR*-1 listed *-2 in New York or London . Last week , Robert M. Bradley , one of the Big Board 's most respected floor traders and head of a major traders ' organization , surrendered . In Arizona , California , Florida , Louisiana , Maryland , New Jersey , South Carolina and Texas , educators say 0 they are common classroom tools . The protracted downturn reflects the intensity of Bank of Japan yen-support intervention since June , when the U.S. currency temporarily surged above the 150.00 yen level *T*-1 . Index arbitrage is a common form of program trading . The man had for a long time had `` a chaotic sex life , '' including relations with foreign men , the newspaper said 0 *T*-1 . Faulding said 0 it owns 33 % of Moleculon 's voting stock and has an agreement * to acquire an additional 19 % . Index traders who *T*-71 buy all 500 stocks in the S&amp;P 500 often do n't even know what the companies 0 they own *T*-1 actually do *T*-2 , complains 0 *T*-3 Andrew Sigler , chairman of Champion International Corp . Second , they channel monthly mortgage payments into semiannual payments , *-1 reducing the administrative burden on investors . Home purchase plans increased to 3.3 % from 3.1 % in the two recent months . The current opportunities arise because the process for * executing a buy or sell order in the actual stocks that *T*-76 make up the S&amp;P 500 is more cumbersome than * transacting in the futures market . Individual copies of the magazine sell for $ 2.95 *U* and yearly subscriptions cost $ 21 *U* . They also said that more than a dozen presidents *PPA*-1 have called for line-item veto authority since the Civil War , and `` all have shared the view that such lawmaking power is beyond the reach '' of the president . Profit per ton of steel shipped * dropped to about $ 33 *U* a ton from $ 42 *U* a ton last year and $ 53 *U* a ton in the second quarter , analysts said 0 *T*-1 . Although traders rushed *-3 to buy futures contracts , many remained skeptical about the Brazilian development , which *T*-4 could n't be confirmed *-1 , analysts said 0 *T*-2 . Business : Savings and loan Michelin officials could n't immediately comment on the referral , but they noted 0 the purchase from BTR has already been concluded *-1 . His duties as chief executive will be assumed *-121 by Chairman Jay B. Langner . One official newspaper , Legal Daily , even directly criticized Mr. Nixon , who *T*-240 is normally referred to *T*-1 here as an `` old friend . '' She gives the Artist a sense of purpose , but also alerts him to the serious inadequacy of his vagrant life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Svenska Intecknings Garanti Aktiebolaget -LRB- Sweden -RRB- -- What else can a small investor do *T*-1 ? Hudson General Corp. 's president and chief executive officer , Alan J. Stearn , resigned . Mr. Egnuss 's dislike of program trading is echoed *-1 by many small investors interviewed * by Wall Street Journal reporters across the country . `` I 'm doing the main story , and I 'm already two beers drunk , '' said *T*-1 reporter Andy Furillo , whom the Times hired *T*-50 away several years ago but who *T*-49 returned to the Herald out of preference . The ruling could lead to the cancellation of huge bank debts 0 the London Borough of Hammersmith and Fulham ran up *T*-1 after *-2 losing heavily on swap transactions . The Toronto-based real estate concern said 0 each bond warrant entitles the holder to buy C$ 1,000 *U* principal amount of debentures at par plus accrued interest to the date of purchase . It operates stores mostly in Iowa and Nebraska . Profit surged 42 % to 40.21 billion yen , or 16.09 yen a share , from 28.36 billion yen , or 11.72 yen a share . Following the acquisition of R.P. Scherer by a buy-out group led * by Shearson Lehman Hutton earlier this year , the maker of gelatin capsules decided *-1 to divest itself of certain of its non-encapsulating businesses . * Kill it , '' he says *T*-1 . The declaration by Economy Minister Nestor Rapanelli is believed *-1 to be the first time 0 such an action has been called for *-3 by an Argentine official of such stature *T*-2 . Still , bankers expect packaging to flourish , primarily because more customers are demanding that financial services be tailored *-124 to their needs . The president could probably not avoid this restriction by *-1 choosing people willing * to serve without pay , because the Anti-Deficiency Act prohibits voluntary service to the government . Mr. Trudeau , a Writers Guild member , also was employed *-1 as a writer for Darkhorse , which *T*-134 was covered *-2 by a guild collective-bargaining agreement . Lawmakers representing some of the cleaner utilities have been quietly working with the White House *-1 to devise ways 0 * to tinker with the administration bill *T*-2 * to address their acid-rain concerns *PPA*-3 . Among them are *T*-1 differences in savings and investment rates , corporate structures and management , and government spending . Those dividend bulls argue that corporations are in the unusual position of *-2 having plenty of cash left over * after *-1 paying dividends and making capital expenditures . That 's why Columbia just wrote off $ 130 million *U* of its junk and reserved $ 227 million *U* for future junk losses *T*-1 . Once its ownership is finalized *-1 , the new company will open talks *ICH*-3 with state-appointed receivers 0 * to buy or lease Waertsilae Marine 's shipyard facilities *T*-2 . Zenith Data Systems Corp. , a subsidiary of Zenith Electronics Corp. , received a $ 534 million *U* Navy contract for software and services of microcomputers over an 84-month period . The bids , he added 0 *T*-1 , were `` contrary to common sense . '' Rep. John Dingell , an important sponsor of President Bush 's clean-air bill , plans *-2 to unveil a surprise proposal that *T*-1 would break with the White House on a centerpiece issue : acid rain . That compares with operating earnings of $ 132.9 million *U* , or 49 cents a share , the year earlier . They have begun *-1 sending letters explaining the program , which *T*-52 began Oct. 18 and will end Dec. 18 , to about five million card holders . To the surprise of some analysts , net cash income rose in some of the hardest-hit states , including Indiana , Illinois , Nebraska and the Dakotas . `` These kids broke my heart , '' she says *T*-1 . During Mr. McGovern 's nine-year term as president , the company 's sales rose to $ 5.7 billion *U* from $ 2.8 billion *U* and net income increased to $ 274 million *U* from $ 130 million *U* , the statement said 0 *T*-1 . The El Paso , Texas , maker of Western boots and leather accessories said 0 the preferred stock would accrue dividends at a 12 % rate , but would n't be paid *-1 for the first two years . In addition , operating results were hit *-1 by an increase in loan and real estate loss reserves . Department economists do n't expect 1989 to be as good a year as 1988 was *?* . Mostly , she says 0 *T*-1 , she wanted *-2 to prevent the damage to self-esteem that her low-ability students would suffer *T*-3 from * doing badly on the test . Fujitsu said 0 it bid the equivalent of less than a U.S. penny on three separate municipal contracts during the past two years . Williams , Duluth , Ga. , is an insurance and financial-services holding company . While renewed optimism about the outlook for takeover activity boosted several so-called deal stocks , traders said 0 profit-taking weighed on the market , with blue-chips bearing the brunt of the selling . One official newspaper , Legal Daily , even directly criticized Mr. Nixon , who *T*-240 is normally referred to *T*-1 here as an `` old friend . '' We can understand and share the compassion that *T*-2 makes judges sometimes wish *-3 to offer a kind of Solomonic aid to those who *T*-4 've been hurt *-1 . Rally 's lost 1 3\/4 to 21 3\/4 . For example , stock-index futures began trading in Chicago in 1982 , and within two years they were the fastest-growing futures contract ever launched * . The promotion helped Riviera sales exceed the division 's forecast by more than 10 % , Buick said 0 *T*-1 at the time . The Chicago Merc plans an additional `` circuit breaker '' 0 * to stem sharp drops in the market *T*-1 . No fewer than 24 country funds *ICH*-1 have been launched *-2 or registered *-2 with regulators this year , triple the level of all of 1988 , according to Charles E. Simon &amp; Co. , a Washington-based research firm . Cray Computer has applied *-1 to trade on Nasdaq . INGERSOLL-RAND Co . -LRB- Woodcliff Lake , N.J . -RRB- -- Last year , it had *-1 to buy sugar on the world market *-2 to meet export commitments , they noted 0 *T*-3 . That builds confidence , self sufficiency , not to mention critical regulatory net worth . That was the law . `` * Forget it , '' he said *T*-1 as he handed her a paper . Elsewhere : Because of persistent dry weather in the northern Plains , the water level on the upper section of the Mississippi River is so low that many river operators are already trimming the number of barges 0 their tows push *T*-1 at one time . Sterling 's firm tone , combined with a steady opening on Wall Street , also tempted some investors to come back to the market , dealers said 0 *T*-1 . I get the impression that some Japanese managers believe 0 * working harder for less money is beautiful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It invests heavily in dollar-denominated securities overseas and is currently waiving management fees , which *T*-9 boosts its yield . The PLO in recent months has been trying *-1 to join international organizations but failed earlier this year *-1 to win membership in the World Health Organization and the World Tourism Organization . When it 's time for their biannual powwow *T*-1 , the nation 's manufacturing titans typically jet off to the sunny confines of resort towns like Boca Raton and Hot Springs . In this era of frantic competition for ad dollars , a lot of revenue-desperate magazines are getting pretty cozy with advertisers -- *-1 fawning over them in articles and offering pages of advertorial space . The competition has grown more intense as bigger banks such as Norwest Corp. of Minneapolis and Chemical Banking Corp. of New York extend their market-share battles into small towns across the nation . The bulk of the pretax charge is a $ 62 million *U* write-off of capitalized servicing at the mobile home financing subsidiary , which the company said 0 *T*-1 had been a big drain on earnings . The Perch and Dolphin fields are expected *-3 to start *-1 producing early next year , and the Seahorse and Tarwhine fields later next year . The next morning , with a police escort , busloads of executives and their wives raced to the Indianapolis Motor Speedway , *-1 unimpeded by traffic or red lights . He has in tow his prescient girlfriend , whose sassy retorts *T*-54 mark her as anything but a docile butterfly . `` All of these forces came together in 1988 * to benefit agriculture , '' Mr. Collins said *T*-1 . What *T*-234 will happen to dividend growth next year ? Arthur A. Hatch , 59 , was named *-28 executive vice president of the company . The House voted *-1 to boost the federal minimum wage for the first time since early 1981 , *-1 casting a solid 382-37 vote for a compromise measure backed * by President Bush . In California , two petition drives for next year 's election are `` essentially finished , '' says 0 *T*-1 David Schmidt , author of `` Citizen Lawmakers . '' Hallwood , a Cleveland merchant bank , owns about 11 % of Integra . Pamela Sebastian in New York contributed to this article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Everyone by now understands that Congress is utterly incapable of * writing legislation 0 * to help deserving people *T*-1 without its becoming some billion-dollar morass . Payouts on the S&amp;P 500 stocks rose 10 % in 1988 , according to Standard &amp; Poor 's Corp. , and Wall Street estimates for 1989 growth are generally between 9 % and 14 % *U* . It all adds up to a barrier to American-style index arbitrage , the most popular form of U.S. program trading that *T*-253 seeks *-1 to exploit brief differences between prices of stocks in New York and the price of a futures contract in Chicago based on those stocks . With slower economic growth and flat corporate earnings likely next year , `` I would n't look for the market to have much upside from current levels . They blamed increased demand for dairy products at a time of exceptionally high U.S. exports of dry milk , coupled * with very low import quotas . The announced sale of the reserves was followed *-1 by news that investor Carl Icahn had increased his stake in USX to 13.1 % and threatened a takeover or other business combination . Young 's Market Co. , a wholesaler of spirits , wines and other goods , said 0 it will merge with a new corporation formed * by the Underwood family , which *T*-1 controls Young 's . Speculation , on the other hand , sparked buying in certain incentive-backed issues , though rumors underlying such shares eventually proved untrue . Metallgesellschaft , a diversified Frankfurt , West Germany-based metals group , said 0 it is buying the stake in the specialized engineering company *-1 to expand its production of environmental supplies for power plants . `` No one wants the U.S. to pick up its marbles and go home , '' Mr. Hormats says *T*-1 . For some time , banks have been aiming packages at the elderly , the demographic segment with the highest savings . Commonwealth Edison now faces an additional court-ordered refund on its summer\/winter rate differential collections that the Illinois Appellate Court has estimated *T*-1 at $ 140 million *U* . In that case , he might receive an opinion *ICH*-2 from the court that *T*-1 is a vindication of the president 's right * to perform the duties and exercise the prerogatives 0 the framers thought 0 *T*-3 should be entrusted *-60 to the executive . Koizumi Sangyo Corp . -LRB- Japan -RRB- -- Soon , T-shirts *ICH*-1 appeared in the corridors that *T*-2 carried the school 's familiar red-and-white GHS logo on the front . Source : Fulton Prebon -LRB- U.S.A . -RRB- Inc . The administration 's plan could cost utilities , mainly those that *T*-1 use coal , up to $ 4 billion *U* a year . On the one hand , Brazil started an ethanol program about 15 years ago *-1 to fuel a huge portion of its national fleet of cars and is now committed to this program . That impressed Robert B. Pamplin , Georgia-Pacific 's chief executive at the time , whom Mr. Hahn had met *T*-4 while *-1 fundraising for the institute . Commonwealth Edison said 0 the ruling could force it to slash its 1989 earnings by $ 1.55 *U* a share . *-1 Asked *-2 whether the bidding flap would hurt U.S.-Japan relations , Mr. Yamamoto said , `` this will be a minus factor . '' Georgia Gulf added 1 3\/4 to 51 1\/4 after NL Industries , controlled * by Dallas investor Harold Simmons , offered *-2 to acquire the stock 0 it does n't already own *T*-1 for $ 50 *U* a share . In August , the company took a $ 343 million *U* pretax charge against fiscal 1989 earnings when it announced a world-wide restructuring plan *T*-1 . Mr. Russell , who *T*-1 co-founded the Kansas City , Mo.-based local business publications concern here , said 0 he would have a five-year consulting agreement with the company , which *T*-2 recently underwent an ownership change . Japan 's commitment in Southeast Asia also includes steep increases in foreign assistance and trade . The SEC documents describe those chips , which *T*-1 are made *-22 of gallium arsenide , as *-2 being so fragile and minute 0 they will require special robotic handling equipment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A man from the Bush administration came before the House Agriculture Committee yesterday *-1 to talk about the U.S. 's intention * to send some $ 100 million *U* in food aid to Poland , with more 0 *T*-2 to come from the EC . `` If the market goes down , I figure 0 it 's paper profits 0 I 'm losing *T*-1 . By 1997 , almost all remaining uses of cancer-causing asbestos will be outlawed *-6 . The finding marks a significant step in research on `` bulk '' superconductors , which *T*-2 are aimed *-1 at use in wires for motors , magnets , generators and other applications . In 1979 , Hearst hired editor James Bellows , who *T*-48 brightened the editorial product considerably . Centerbank added 5\/8 to 8 3\/4 ; shares of NESB , a New London-based bank holding company , rose 5\/8 to 5 7\/8 . The issue will be swapped *-70 into fixed-rate U.S. dollars at a rate 0 the company said 0 *T*-1 is less than 9 % ; a spokesman declined *-2 to elaborate . In the interview at headquarters yesterday afternoon , both men exuded confidence and seemed *-1 to work well together . As chairman of the House Energy and Commerce Committee , Mr. Dingell has almost single-handed control over clean-air legislation . South Africa accused armed Namibian nationalist guerrillas of * crossing from bases in neighboring Angola , *-1 violating U.N.-supervised peace plans for the territory 's independence from Pretoria . Dividend growth on the order of 12 % is expected *-142 by both Mr. Coxon of Cigna and Mr. Einhorn of Goldman Sachs . The study by the Backer Spielvogel Bates ad agency also found that the colony 's consumers feel more pressured than those in any of the other surveyed markets , which *T*-60 include the U.S. and Japan . The Fed cut the key federal funds interest rate by about 0.25 percentage point to 8.75 % after the Oct. 13 stock market plunge , but has shown no sign of movement since . Japan 's commitment in Southeast Asia also includes steep increases in foreign assistance and trade . But more serious applications are in the wings , and that is where the future growth is expected *-1 *T*-2 . Stocks boosted * by market-makers shopping * to cover book requirements in FT-SE 100 shares included Carlton Communications , which *T*-1 climbed 32 to 778 . In the 1988 period , USX also had a $ 71 million *U* after-tax gain from a tax dispute settlement . The offer , which *T*-2 follows a $ 55-a-share *U* bid that *T*-3 was rejected *-1 in September , steps up pressure on the chemicals concern . @ But its 17 big junk holdings at year end showed only a few bonds that *T*-1 have been really battered *-2 . B.A.T Industries , which *T*-2 is being pursued *-1 by Sir James Goldsmith 's Hoylake Investments , rose 9 to 753 on speculation that Hoylake will sweeten its bid , dealers said 0 *T*-3 . The restaurant operator said 0 it has redeemed its rights issued * Monday under its shareholder rights plan . Mr. Crane did n't return a call seeking comment . The yield on six-month Treasury bills sold * at Monday 's auction , for example , rose to 8.04 % from 7.90 % . The offer follows an earlier proposal *ICH*-1 by NL and Mr. Simmons * to help Georgia Gulf restructure or go private in a transaction that *T*-179 would pay shareholders $ 55 *U* a share . The index of the 100 largest Nasdaq financial stocks rose modestly as well , *-1 gaining 1.28 to 449.04 . Waertsilae Marine 's bankruptcy proceedings began Tuesday in a Helsinki court . Mr. Cray , who *T*-1 could n't be reached *-24 for comment , will work for the new Colorado Springs , Colo. , company as an independent contractor -- the arrangement 0 he had *T*-2 with Cray Research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Instead of 50\/50 it became , on paper only , two-thirds Mariotta , one-third Neuberger , and they were in the program and off to the races . The reduced dividend is payable Jan. 2 to stock of record Dec. 15 . `` A sweeping restructuring of the industry is possible . '' Mr. Stearn , 46 years old , could n't be reached *-120 for comment . For the year to date , Moody 's said 0 total returns were topped *-1 by the 16.5 % of longer-term Treasury issues , *-2 closely followed *-3 by 15 % for investment-grade bonds . Mr. Phelan said 0 the Big Board is likely *-1 to study the program-trading issue . The magazine combines how-to pieces on topics like backyard composting , explanatory essays on such things as what *T*-1 happens after you flush your toilet , and hard-hitting pieces on alleged environmental offenders . But as the craze died , Coleco failed *-1 to come up with another winner and filed for bankruptcy-law protection in July 1988 . The remaining $ 21.9 billion *U* could be raised *-111 through the sale of short-term Treasury bills , two-year notes in November and five-year notes in early December , the Treasury said 0 *T*-1 . Metallgesellschaft , a diversified Frankfurt , West Germany-based metals group , said 0 it is buying the stake in the specialized engineering company *-1 to expand its production of environmental supplies for power plants . Japan is `` very concerned '' about the possible effects of program trading , a senior Japanese official said 0 *T*-1 after the Oct. 13 stock plunge in New York . The firm and the NASD differ over the meaning of markup and markdown , he added 0 *T*-1 . `` The Cosby Show '' may have single-handedly turned around ratings at NBC since its debut in 1984 , and the Huxtable family still keeps millions of viewers laughing Thursday night on the network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COMMERCIAL PAPER : High-grade unsecured notes sold * through dealers by major corporations in multiples of $ 1,000 *U* : 8.65 % 30 days ; 8.575 % 60 days ; 8.50 % 90 days . About 160 workers at a factory that *T*-8 made paper for the Kent filters were exposed *-7 to asbestos in the 1950s . He and others prefer *-1 to install railings such as the `` type F safety shape , '' a four-foot-high concrete slab with no openings . Terms were n't disclosed *-1 . Negotiable , bank-backed business credit instruments typically financing an import order . A House-Senate conference approved major portions of a package for more than $ 500 million *U* in economic aid for Poland that *T*-1 relies heavily on $ 240 million *U* in credit and loan guarantees in fiscal 1990 in hopes of * stimulating future trade and investment . Wall Street 's big securities firms face the prospect of * having their credit ratings lowered . Elisa Hollis launched a diaper service last year because State College , Pa. , where she lives *T*-1 , did n't have one . BRIEFS : But the administration 's handling of the fetal-tissue transplant issue disturbs many scientists . Often , judges ease into more lucrative private practice with little fanfare , but not federal Judge Raul A. Ramirez in Sacramento , Calif . At Greenville High School , meanwhile , some students -- especially on the cheerleading squad -- were crushed *-1 . Yesterday 's share turnover was well below the year 's daily average of 133.8 million . The Chicago Mercantile Exchange said 0 it plans *-1 to institute an additional `` circuit breaker '' aimed * at * stemming market slides . Volatility surrounding his trades occurs not because of index arbitrage , but because his is a large addition or subtraction to a widget market with finite liquidity . The base rate on corporate loans at large U.S. money center commercial banks . He is his own man . Partly *-1 to help *-2 clear the myriad obstacles facing any overseas company trying * to penetrate Japan , tiny Candela turned to Mitsui &amp; Co. , one of Japan 's largest trading companies , for investment . *-1 Stung by charges that their greed is turning the stock market into a gigantic crapshoot , almost all the big investment banking houses have abandoned index arbitrage , a common form of program trading , for their own accounts in the past few days . The National Association of Securities Dealers , the self-regulatory organization for the over-the-counter securities markets , disciplined a number of firms and individuals for alleged violations of industry rules . * SWITCHING TO THE DEFENSE : About 30 % of Ratners 's profit already is derived *-1 from the U.S. . A. Donald Anderson , a 59-year-old Los Angeles investor who *T*-1 says 0 the stock market 's `` fluctuations and gyrations give me the heebie-jeebies , '' does n't see much point in * outlawing program trading . The rifles were n't loaded *-1 . It *EXP*-1 's a shame 0 their meeting never took place . The company acknowledges some problems . Despite the harsh exchanges , the U.S. and China still seem *-1 to be looking for a way 0 * to mend relations , which *T*-244 have deteriorated into what Mr. Nixon referred to *T*-2 as `` the greatest crisis in Chinese-American relations '' since his initial visit to China 17 years ago *T*-3 . But analysts said 0 early results from the reorganization have been disappointing , especially in Europe , and there were signs that the board became impatient . But the two legal experts , responding to an inquiry by Sen. Edward Kennedy -LRB- D. , Mass. -RRB- , wrote in a joint letter that the president `` lacks the constitutional authority * to exercise a line-item veto . '' They worry about their careers , drink too much and suffer through broken marriages and desultory affairs . But in 1986 , program traders received what *T*-73 amounted to an exemption from the uptick rule in certain situations , * to make it *EXP*-1 easier * to link the stock and futures markets . `` No consideration is more important than the health and safety of our employees . '' So far , the grain industry 's budding logistical problems have n't been a major factor in the trading of corn contracts at the Chicago Board of Trade . `` The record of companies that *T*-8 have diversified is n't all that impressive , '' he says *T*-1 . Another proposed reform is * to have program traders answer to an `` uptick rule '' a reform instituted * after the Great Crash of 1929 that *T*-1 protects against stocks being relentlessly beaten *-2 downward by those seeking * to profit from lower prices , namely short sellers . Ballot questions range from a Maine initiative on * banning Cruise missiles to a referendum on * increasing the North Dakota income tax . It 's hardly a question of quality -- the 1982 Salon is a beautiful wine , but , as Mr. Pratt noted 0 *T*-1 , people have their own ideas about value . But the broader Nasdaq bank index , which *T*-116 tracks thrift issues , jumped 3.23 to 436.01 . However , the junk-bond market has collapsed in recent weeks , * lessening the likelihood that such a transaction would succeed . The two banks merged in 1985 . With the biggest wine-buying period of the year looming as the holidays approach , it *EXP*-1 will be interesting * to see how the superpremiums fare . The 40-year-old Mr. Murakami is a publishing sensation in Japan . Copperweld said 0 it does n't expect a protracted strike . The computers were crude by today 's standards . While researchers believe 0 such transplants could help *-1 treat diseases like Alzheimer 's , anti-abortionists oppose the research . `` That attracts attention ... And , indeed , the lawsuit was dismissed *-33 . The offsetting fees would apply to filings made * under the Hart-Scott-Rodino Act . The government includes money spent * on residential renovation ; Dodge does n't *?* . The Dutch chemical group said 0 net income gained to 235 million guilders -LRB- $ 113.2 million *U* -RRB- , or 6.70 guilders a share , from 144 million guilders , or 4.10 guilders a share , a year ago . The others here today live elsewhere . A Financial Times-Stock Exchange 100-share index option contract is traded *-162 on the London Stock Exchange 's Traded Options Market . It does a first-rate job . The Fed is coming under pressure * to cut short-term interest rates due to the apparent slowing of the economy . The Treasury said 0 the refunding is contingent upon congressional and presidential passage of an increase in the federal debt ceiling . The Fed is coming under pressure * to cut short-term interest rates due to the apparent slowing of the economy . Federal judges make $ 89,500 *U* annually ; in February , Congress rejected a bill that *T*-1 would have increased their pay by 50 % . The president 's plan includes a commitment * to help *-1 negotiate a new international coffee agreement . From 1953 to 1955 , 9.8 billion Kent cigarettes with the filters were sold *-3 , the company said 0 *T*-1 . Mr. Nichol said 0 he was `` extremely disappointed in the continuing deterioration of the company 's operations while it attempted *-1 to conclude the reorganization during the past four months . '' Eaton Corp. said 0 it sold its Pacific Sierra Research Corp. unit to a company formed * by employees of that unit . The company said 0 the restructuring is n't expected *-1 to have any impact , adverse or otherwise , on its financial results . And an FT-SE futures contract is traded *-1 on the London International Financial Futures Exchange . Despite the harsh exchanges , the U.S. and China still seem *-1 to be looking for a way 0 * to mend relations , which *T*-244 have deteriorated into what Mr. Nixon referred to *T*-2 as `` the greatest crisis in Chinese-American relations '' since his initial visit to China 17 years ago *T*-3 . Many of them recently have been spending a lot of money on public relations and advertising *-1 to improve their images , but they should realize that the most important thing is real change , not * changing people 's perceptions . The NIH currently spends about $ 8 million *U* *ICH*-2 annually on fetal-tissue research out of a total research budget of $ 8 billion *U* . Output will be gradually increased *-1 until it reaches about 11,000 barrels a day . The Texas oilman has acquired a 26.2 % stake valued * at more than $ 1.2 billion *U* in an automotive-lighting company , Koito Manufacturing Co . He said 0 the index would have *-1 to be in the low 40 % range for several months *-1 to be considered *-55 a forecast of recession . As partisans of congressional power understand , a `` power of the purse '' so broadly construed * would emasculate the presidency and swallow the principle of separation of powers . -LRB- This *ICH*-1 clearly is not real life : no crack dealers , no dead-eyed men selling four-year-old copies of Cosmopolitan , no one curled up in a cardboard box . -RRB- But then came Oct. 13 and the negative publicity orchestrated * by the Old Guard , particularly against index arbitrage . And while there was no profit *ICH*-1 this year from discontinued operations , last year they contributed # 34 million *U* , before tax . You dismiss as `` sentimental '' the view that the reduction of federal housing-assistance programs by 77 % might have played a significant role in the increased number of men and women sleeping on our city streets during the Reagan-Bush years . Guaranteed minimum 6 % . According to Audit Bureau of Circulations , Time , the largest newsweekly , had average circulation of 4,393,237 , a decrease of 7.3 % . Currently , the government charges nothing for such filings . And the practice should n't be stopped *-1 , he says 0 *T*-2 , because `` even big players are n't immune to the rigors of program trading . '' Medical researchers believe 0 the transplantation of small amounts of fetal tissue into humans could help * treat juvenile diabetes and such degenerative diseases as Alzheimer 's , Parkinson 's and Huntington 's . Also , Big Board Chairman Phelan said 0 he would support SEC halts of program trading during market crises but not any revival of a `` collar '' on trading . Some U.S. firms , notably Salomon Inc. and Morgan Stanley Group Inc. , have reaped a hefty chunk of their Japanese earnings from index arbitrage , both for customers and for their own accounts . The survey found that nearly half of Hong Kong consumers espouse what it identified *T*-61 as materialistic values , compared with about one-third in Japan and the U.S. . If the 20-point limit is triggered *-125 after 1:30 p.m . Chicago time , it would remain in effect until the normal close of trading at 3:15 p.m . The warnings , issued * to at least 100 criminal defense attorneys in several major cities in the last week , have led to an outcry by members of the organized bar , who *T*-125 claim 0 the information is protected *-1 by attorney-client privilege . In the tower , five men and women pull rhythmically on ropes attached * to the same five bells that *T*-220 first sounded here in 1614 . They must figure that justice has *-2 to get done *-3 by somebody , but know 0 it wo n't be done *-1 by Congress . A more recent novel , `` Norwegian Wood '' -LRB- every Japanese under 40 seems *-1 to be fluent in Beatles lyrics -RRB- , has sold more than four million copies since Kodansha published it in 1987 . In * quoting from our research you emphasized the high prevalance of mental illness and alcoholism . Marubeni advanced 11 to 890 . IBM 's $ 750 million *U* debenture offering dominated activity in the corporate debt market . A White House spokesman condemned the truce suspension as `` deplorable '' but brushed off talk of * renewing military funding for the insurgents . Mostly , she says 0 *T*-1 , she wanted *-2 to prevent the damage to self-esteem that her low-ability students would suffer *T*-3 from * doing badly on the test . The potential sales are nearly $ 9.3 million *U* , and House Majority Whip William Gray -LRB- D. , Pa . -RRB- began the bidding this year by *-1 proposing language that the quota be allocated *-10 to English-speaking countries of the Caribbean , such as Jamaica and Barbados . Factories booked $ 236.74 billion *U* in orders *ICH*-1 in September , nearly the same as the $ 236.79 billion *U* in August , the Commerce Department said 0 *T*-2 . As the deals also improve Japanese access to American technology and market knowledge , they feed American anxieties in this area , too . Officials from the various banks involved * are expected *-1 to meet during the next few days *-2 to consider other arrangements with local authorities that *T*-3 could be questionable . Cray Computer , which *T*-26 currently employs 241 people , said 0 it expects a work force of 450 by the end of 1990 . Dividend growth on the order of 12 % is expected *-142 by both Mr. Coxon of Cigna and Mr. Einhorn of Goldman Sachs . Participants will include the U.S. , Australia , Canada , Japan , South Korea and New Zealand as well as the six members of the Association of Southeast Asian Nations -- Thailand , Malaysia , Singapore , Indonesia , the Philippines and Brunei . The Bougainville copper mine has been inoperative since May 15 because of attacks by native landowners who *T*-1 want Bougainville to secede from Papua-New Guinea . Mr. Nixon also proposed that China restore its participation in the Fulbright Program , a U.S. government-funded academic exchange . In the 1990s , *-2 spurred *-1 by rising labor costs and the strong yen , these companies will increasingly turn themselves into multinationals with plants around the world . He has promised stiffer fines , though the size of penalties sought * by OSHA have been rising in recent years even before he took office this year . Reed International PLC said that net income for the six months ended Oct. 1 slipped 5 % to # 89.7 million *U* -LRB- $ 141.9 million *U* -RRB- , or 16 pence a share , from # 94.8 million *U* -LRB- $ 149.9 million *U* -RRB- , or 17.3 pence a share . But other people do n't want *-1 to lose the bridges ' beautiful , sometimes historic , features . An exhibition of American design and architecture opened in September in Moscow and will travel to eight other Soviet cities . But I -- I like *-1 to think of it in terms of we , all of us -- won the point . Mortgage-Backed Issues Reliance acquired a 7 % UAL stake early this year at an average cost of $ 110 *U* a share , and reduced its stake to 4.7 % after UAL accepted the bid at prices higher than $ 282 *U* a share . Though some lawyers reported that prospective acquirers were scrambling *-1 to make filings before the fees take effect , government officials said 0 they had n't noticed any surge in filings . There is no asbestos in our products now . '' In California , two petition drives for next year 's election are `` essentially finished , '' says 0 *T*-1 David Schmidt , author of `` Citizen Lawmakers . '' * Depending upon how many warrants and options *T*-2 are exercised *-1 prior to completion of the transaction , Heritage would issue between 1.8 million and 2.35 million preferred shares , a Heritage spokesman estimated 0 *T*-3 . Phillip Riese , an American Express executive vice president , says 0 the promotion with Buick is his company 's first with an auto maker , but `` hopefully -LCB- will be -RCB- the first of many '' in the company 's effort * to promote its green card as `` the total car-care card . '' Meanwhile , most investment-grade bonds ended unchanged to as much as 1\/8 point higher . These materials , including Macmillan\/McGraw-Hill School Publishing Co. 's Scoring High and Learning Materials -- are nothing short of sophisticated crib sheets , according to some recent academic research . ROGERS COMMUNICATIONS Inc. said 0 it plans *-1 to raise 175 million to 180 million Canadian dollars -LRB- US$ 148.9 million to $ 153.3 million *U* -RRB- through a private placement of perpetual preferred shares . Both contracts have gained a following since the 1987 global market crash . Dan Droz , leader of the Carnegie-Mellon group , sees benefits all around . `` It 's not a very meaningful indicator currently because corporations are not behaving in a traditional manner , '' says *T*-1 James H. Coxon , head of stock investments for Cigna Corp. , the Philadelphia-based insurer . The statistics imply that three-quarters of blacks approve of Mr. Bush 's job performance and 85 % of blacks approve of Mrs. Bush . By comparison , for the first nine months , Xerox earned $ 492 million *U* , or $ 4.55 *U* a share , on revenue of $ 12.97 billion *U* . The Avon , Conn. , company 's stock hit a high in 1983 after it unveiled its Adam home computer , but the product was plagued *-1 with glitches and the company 's fortunes plunged . *-2 Reached *-1 at his office , Mr. McFall , currently chairman , said , `` An implication that we failed *-3 to return investor funds is inappropriate and inaccurate . '' `` The unavailability of federal funds , and the climate in which the decision was made *-2 *T*-1 , certainly do n't provide any incentive for one of the more visible foundations to provide support , '' he said *T*-3 . The move is part of a strategy 0 *T*-3 to focus on its core metals trading , processing and plant engineering activities while *-1 shedding peripheral units , the company said 0 *T*-2 . The Dow Jones Equity Market Index gained 0.99 to 319.75 and the New York Stock Exchange Composite Index went up 0.60 to 188.84 . The meeting , which *T*-62 is expected *-1 to draw 20,000 to Bangkok , was going *-2 to be held *-61 at the Central Plaza Hotel , but the government balked at the hotel 's conditions for * undertaking necessary expansion . Mr. Reupke was one of three executives on Reuters 's eight-person executive committee who *T*-1 did n't also serve on the company 's board of directors . `` The Herald was a survivor from a bygone age , '' said *T*-1 J. Kendrick Noble , a media analyst with PaineWebber Inc . Abrupt departures are n't unheard of *-1 within the Newhouse empire . Arbitrage does n't cause volatility ; it responds to it . Several times , Chinese guards have pointed their automatic rifles at young children of U.S. diplomats and clicked the trigger . THREE COMPUTERS THAT *T*-31 CHANGED the face of personal computing were launched *-32 in 1977 . `` I have not seen one iota of evidence '' 0 *T*-3 to support restrictions on program trading *T*-2 , says 0 *T*-1 a Vanderbilt University finance professor , Hans Stoll , an authority on the subject . Such devices have boosted Japanese investment in mortgage-backed securities to more than 1 % of the $ 900 billion *U* in such instruments outstanding , and their purchases are growing at a rapid rate . She said 0 the move would result in a after-tax charge of less than $ 4 million *U* 0 *T*-2 to be spread *-1 over the next three quarters . But revenue declined to $ 3 billion *U* from $ 3.2 billion *U* . Besides *-1 being a `` minority-owned company '' Wedtech was located *-1 in the South Bronx , a blighted area , made * famous by Jimmy Carter in his 1976 presidential campaign . All arguments against program trading , even those pressed * without fact , conclude with three expected results after `` reforms '' are implemented *-1 : 1 -RRB- reduced volatility , 2 -RRB- a long-term investment focus , and 3 -RRB- a level playing field for the small investor . But GMAC approved the Buick program , he says 0 *T*-1 , because the American Express green card requires payment in full upon billing , and so does n't carry any finance rates . At the same time , export demand for U.S. wheat , corn and other commodities strengthened , said *T*-1 Keith Collins , a department analyst . President Bush should set things straight . The other side , he argues 0 *T*-1 , `` knows 0 Giuliani has always been pro-choice , even though he has personal reservations . The Los Angeles Times , with a circulation of more than 1.1 million , dominates the region . Other major Japanese computer companies contacted * yesterday said 0 they have never made such bids . Since the British auto maker became a takeover target last month , its ADRs have jumped about 78 % . A buyer who *T*-58 chooses *-1 to fly to his destination must pay for his own ticket but gets a companion 's ticket free if they fly on United Airlines . Destinations are Chicago ; Honolulu ; Las Vegas , Nev. ; Los Angeles ; Miami Beach , Fla. ; New Orleans ; New York ; Orlando , Fla. ; San Francisco ; and Washington , D.C. * To make them directly comparable , each index is based *-1 on the close of 1969 equaling 100 . Stock-index options -- Options give holders the right *RNR*-1 , but not the obligation *RNR*-1 , * to buy -LRB- a call -RRB- or sell -LRB- a put -RRB- a specified amount of an underlying investment by a certin date at a preset price , known * as the strike price . Previously , watch imports were denied *-37 such duty-free treatment . The Spiegel family has 25 % of the common and 75 % of the votes . Mr. Vinken is chairman of Elsevier N.V. , the Dutch publishing group . The reason : Share prices of many of these funds this year have climbed much more sharply than the foreign stocks 0 they hold *T*-1 . Neither company would disclose the program 's cost . Drug companies in the key index also notched gains as market-makers searched for stock in anticipation of demand due to the sector 's defensive qualities . The monthly sales have been setting records every month since March . Highway officials insist 0 the ornamental railings on older bridges are n't strong enough * to prevent vehicles from * crashing through . Lawmakers representing some of the cleaner utilities have been quietly working with the White House *-1 to devise ways 0 * to tinker with the administration bill *T*-2 * to address their acid-rain concerns *PPA*-3 . This raises the key issue : What * to do *T*-2 about people who *T*-1 suffer serious injuries from beneficial drugs ? They expect him to cut costs throughout the organization . For the year , *-1 bolstered *-2 by the introduction of the Colorliner newspaper-printing press , graphics earnings almost doubled . Hiroshi Asada Mr. Baum , a seasoned marketer who *T*-29 is said *-1 to have a good rapport with Campbell employees , will have responsibility for all domestic operations except the Pepperidge Farm unit . Japan 's regulators have since tightened controls on index-related stock purchases . By *-3 using them , teachers -- with administrative blessing -- telegraph to students beforehand the precise areas on which a test will concentrate *T*-1 , and sometimes give away a few exact questions and answers . The Fed cut the key federal funds interest rate by about 0.25 percentage point to 8.75 % after the Oct. 13 stock market plunge , but has shown no sign of movement since . The heated talk stirred *-1 up by recent Japanese investments in the U.S. is focusing attention on the differences in investment climate , even though it 's only one of many subjects 0 *T*-2 to be covered *-116 in the bilateral talks , known * as the Structural Impediments Initiative . Its cereal division realized higher operating profit on volume increases , but also spent more on promotion . The loan may be extended *-1 by the McAlpine group for an additional year with an increase in the conversion price to $ 2.50 *U* a share . `` In Moscow , they kept *-5 asking us things like , ` Why do you make 15 different corkscrews , when all 0 you need *T*-3 is one good one *T*-4 *T*-2 ? ' '' he says *T*-1 . This argument is perhaps the most interesting one for * abolishing program trading -- not because of its merits , but because of the firms championing the cause . DES daughters and other victims of drugs would be better off if their cases were taken *-1 out of the courts . Gasoline futures were mixed to unchanged . The Treasury plans *-1 to sell $ 30 billion *U* in notes and bonds next week but will delay the auction unless Congress quickly raises the debt ceiling . Xerox Corp. has told employees in its Crum &amp; Forster personal insurance operations that it is laying off about 300 people , or 25 % of the staff . They must figure that justice has *-2 to get done *-3 by somebody , but know 0 it wo n't be done *-1 by Congress . In his ruling , Judge Curry added an additional $ 55 million *U* to the commission 's calculations . An ambitious expansion has left Magna with excess capacity and a heavy debt load as the automotive industry enters a downturn . The Chicago Merc plans an additional `` circuit breaker '' 0 * to stem sharp drops in the market *T*-1 . Some Democrats in Congress are warning that a complicated new funding device for the two federal antitrust agencies could result in further cutbacks in a regulatory area already reduced sharply in recent years . Fees 1 3\/4 . On weekends , she came to work *-1 to prepare study plans or sometimes , even *-1 to polish the furniture in her classroom . In a competitive market , this investor has many ways 0 * to execute his transactions *T*-1 , and he will have more alternatives -LRB- both foreign and domestic -RRB- if his volume is profitable 0 for an exchange to handle *T*-2 . A Waste Management spokeswoman says 0 its ad in the premiere issue was a one-time purchase , and 0 it does n't have any plans * to advertise in future issues . The discussions were disclosed *-93 as the bank holding company said that it has dropped its longstanding opposition to full interstate banking bills in Connecticut and in Massachusetts . So far , Mr. Hahn is trying *-1 to entice Nekoosa into * negotiating a friendly surrender while *-1 talking tough . When Ms. Evans took her job *T*-1 , several important divisions that *T*-2 had reported to her predecessor were n't included *-3 partly because she did n't wish *-4 to be a full-time administrator . It *EXP*-1 is not unethical * to choose a higher-salaried job . Some , such as traditional money manager Neuberger &amp; Berman , have taken out national newspaper advertisements demanding that market regulators `` stop the numbers racket on Wall Street . '' Market professionals said 0 London has several attractions . In a telephone interview , Mr. Reupke said 0 his departure was for `` personal reasons , '' which he declined *-2 to specify *T*-1 . The fast-food company said 0 its decision was based *-1 upon discussions with a shareholder group , Giant Group Ltd. , `` in an effort * to resolve certain disputes with the company . '' The Perch and Dolphin fields are expected *-3 to start *-1 producing early next year , and the Seahorse and Tarwhine fields later next year . The purchases show the strong interest of Japanese investors in U.S. mortgage-based instruments , Fannie Mae 's chairman , David O. Maxwell , said 0 *T*-1 at a news conference . The House passed legislation designed * to make it easier for the Transportation Department to block airline leveraged buy-outs . Montedison currently owns about 72 % of Erbamont 's common shares outstanding . Mr. Newhouse , meanwhile , insisted that he is n't unhappy with Mr. Bernstein or the performance of Random House , the largest trade publishing house in the U.S. . Georgia-Pacific 's sales climbed to $ 9.5 billion *U* last year , compared with $ 6 billion *U* in 1983 , when Mr. Hahn took the reins *T*-1 . Characters drink Salty Dogs , whistle `` Johnny B. Goode '' and watch Bugs Bunny reruns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The Big Board -- the nation 's premier stock exchange -- is sharply divided between its floor traders and its top executives . *-1 The son of a physicist , Mr. Hahn skipped first grade because his reading ability was so far above his classmates . And because of the time difference , the Japanese *RNR*-1 and the U.S. *RNR*-1 markets ' trading hours do n't overlap . Pamela Sebastian in New York contributed to this article . A survey by the Fed 's 12 district banks shows 0 economic growth has been sluggish in recent weeks , while upward pressures on prices have moderated . Beauty Takes Backseat To Safety on Bridges The new company will attempt *-1 to limit the shipyard 's losses , participants said 0 *T*-2 . It said 0 insurance profit reflected a $ 6 million *U* loss from Hurricane Hugo . While he reaffirmed support for the country 's Feb. 25 elections , Ortega indicated that renewed U.S. military aid to the Contras could thwart the balloting . *-1 Concerned about shrinking landfills and the safety of chemicals used * in super-absorbent disposables , parents are returning to the cloth diaper . Abrupt departures are n't unheard of *-1 within the Newhouse empire . Proper English bells are started *-1 off in `` rounds , '' from the highest-pitched bell to the lowest -- a simple descending scale using , in larger churches , as many as 12 bells . The other has opposed a woman 's right * to choose . '' The next province ? Although U.S. corn stockpiles shrank by roughly half in the wake of the drought , the Agriculture Department projects that nearly one-fifth of the harvest will still be in storage before the 1990 corn harvest begins . And I apparently had no right * to print hither what the Voice was booming *T*-2 to yon . First , the trading is done *-1 over the counter and is n't reported *-1 on either the U.S. or London stock trading tapes . Unfortunately , Japanese manufacturers have neither good working conditions nor good compensation packages . Private construction spending was down , but government building activity was up . The decline was even steeper than in September . Despite the flap over transplants , federal funding of research involving fetal tissues will continue on a number of fronts . In * using program trading as a whipping boy , fundamentalist investors stand *-1 to gain the high ground in * wooing small investors for their existing stock-selection products . Farmers are in the best position of many years 0 * to push up corn prices *T*-1 . In addition , Buick is a relatively respected nameplate among American Express card holders , says 0 *T*-1 an American Express spokeswoman . Volume was 372.9 million shares , up from 334.5 million on Tuesday . `` The economy is clearly slowing , '' says *T*-1 Robert Black , president of the Richmond Federal Reserve Bank . `` I think that this magazine is not only called *-1 Garbage , but it is practicing journalistic garbage , '' fumes *T*-2 a spokesman for Campbell Soup . However , it has n't yet made any proposals to shareholders . After the race , Fortune 500 executives drooled like schoolboys over the cars and drivers . Since the new park will have only 1,500 spaces , Mr. Christopher thinks 0 backers are playing some fiscal `` games '' of their own with the voters . * Eliminate arbitrage and liquidity will decline instead of * rising , * creating more volatility instead of less . It was outrageous . Most recently , Mr. Veraldi , 59 years old , has been vice president of product and manufacturing engineering at Ford Motor Co . Waertsilae Marine 's bankruptcy proceedings began Tuesday in a Helsinki court . DES daughters and other victims of drugs would be better off if their cases were taken *-1 out of the courts . The formula has paid off , so far . At the same time , Viacom is trying *-1 to persuade stations *-2 to make commitments to `` A Different World , '' a spin-off of `` Cosby '' whose reruns *T*-151 will become available in 1991 . Mr. McGovern was widely seen *-1 as sales , and not profit , oriented . `` We want *-1 to see the glass market from the inside , not the outside .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High test scores , on the other hand , bring recognition and extra money -- a new computer lab for a school , grants for special projects , a bonus for the superintendent . Still , he added 0 *T*-1 , if the industrial sector remains relatively stable , Rockwell should be able *-2 to recover in the second half and about equal fiscal 1989 's operating profit of $ 630.9 million *U* . They call it `` photographic '' . The ad prompted Mr. Coleman , the former Virginia attorney general , to launch a series of advertisements created * by Bob Goodman and designed * *-2 to shake Mr. Wilder 's support among the very women who *T*-77 were attracted *-1 by the abortion ad . Customers holding contracts for Waertsilae Marine 's undelivered ships are expected *-1 to subscribe most of the remaining 170 million markkaa in share capital , government officials said 0 *T*-2 . Jerry Chapman , managing director of WayMar Associates , was elected *-1 a director of this business telecommunications software and systems concern . Traditional stock managers like *-1 to charge 50 cents to 75 cents for every $ 100 *U* 0 they manage *T*-2 for big institutional investors , and higher fees for smaller investors . The Dutch chemical group said 0 net income gained to 235 million guilders -LRB- $ 113.2 million *U* -RRB- , or 6.70 guilders a share , from 144 million guilders , or 4.10 guilders a share , a year ago . The warnings , issued * to at least 100 criminal defense attorneys in several major cities in the last week , have led to an outcry by members of the organized bar , who *T*-125 claim 0 the information is protected *-1 by attorney-client privilege . Consolidated Rail Corp. said 0 it would spend more than $ 30 million *U* on 1,000 enclosed railcars for * transporting autos . The managers ' index , which *T*-147 measures the health of the manufacturing sector , stood at 47.6 % *ICH*-1 in October , above September 's 46 % , and also above average forecasts for the index of 45.3 % . The Soviet Union wants much of it delivered *-2 by January , which *T*-1 would be a strain in most years . Still , he added 0 *T*-1 , if the industrial sector remains relatively stable , Rockwell should be able *-2 to recover in the second half and about equal fiscal 1989 's operating profit of $ 630.9 million *U* . * Related to that decision , the company said 0 it was converting its Santa Clara , Calif. , factory to a research and development facility . A major concern about the current plan is whether the new center can be built *-62 in such a short time . FAMILY PETS are improving recovery rates of patients at Columbia Hospital , Milwaukee . Shorter maturities are considered *-9 a sign of rising rates because portfolio managers can capture higher rates sooner . FEDERAL FUNDS : 9 1\/2 % high , 8 3\/4 % low , 8 3\/4 % near closing bid , 9 % offered * . There is $ 49.9 million *U* of fifth series bonds , which *T*-1 are subject to the federal alternative minimum tax . Homeless people not only lack safety , privacy and shelter , they also lack the elementary necessities of nutrition , cleanliness and basic health care . So can a magazine survive by *-1 downright thumbing its nose at major advertisers ? Democratic Lt. Gov. Douglas Wilder opened his gubernatorial battle with Republican Marshall Coleman with an abortion commercial produced * by Frank Greer that analysts of every political persuasion agree 0 *T*-1 was a tour de force . Earlier this year Shaw Publishing Inc. , Charlotte , acquired 30 % of American City *T*-1 and has an agreement * to acquire a further 25 % from E.W. Scripps Co. next year . The Senate-House conference committee is used *-1 when a bill is passed *-3 by the House and Senate in different forms *T*-2 . '' The department 's Occupational Safety and Health Administration proposed fines of $ 6.1 million *U* for alleged violations at the company 's Fairless Hills , Pa. , steel mill ; that was a record for proposed penalties at any single facility . Elisabeth Rubinfien contributed to this article . Here are *T*-1 the Commerce Department 's figures for construction spending in billions of dollars at seasonally adjusted annual rates . The U.S. government in recent years has accused Japanese companies of * excessively slashing prices on semiconductors and supercomputers -- products 0 Fujitsu and NEC make *T*-1 . Moody 's said 0 the average net asset value of 24 junk-bond mutual funds fell by 4.2 % in October . These individuals may not necessarily be under investigation when they hire lawyers *T*-1 . Those included costs associated * with the potential Valley Federal Savings and Loan Association acquisition , which *T*-2 was terminated *-1 on Sept. 27 , 1989 . But is n't the desire for profit the driving force behind those who *T*-16 subscribe to *RNR*-1 , and advertise in *RNR*-1 , your paper ? Imports of the types of watches that *T*-36 now will be eligible for duty-free treatment totaled about $ 37.3 million *U* *ICH*-1 in 1988 , a relatively small share of the $ 1.5 billion *U* in U.S. watch imports that year , according to an aide to U.S. Trade Representative Carla Hills . Instead , they are trying *-1 to build customer loyalty by *-2 bundling their services into packages and targeting them to small segments of the population . Stadium boosters claim that without public money they would never be built *-1 . The company , which *T*-237 recently said 0 it lacked the profits and capital 0 * to pay dividends on its Series A convertible preferred stock *T*-1 , said 0 it has hired an investment banker 0 *T*-2 to help it raise additional cash . Its 1989-90 exports were expected *-1 to total 645,000 tons in contrast to shipments of 1.5 million tons in Weatherly Securities Corp. , New York , and three of its principals -- Dell Eugene Keehn and William Northy Prater Jr. , both of Mercer Island , Wash. , and Thomas Albert McFall , of Red Bank , N.J . -- consented to a fine of $ 20,000 *U* . `` Small investors are absolutely dismayed that Wall Street is stacking the deck against them , and these wide swings are scaring them to death , '' says *T*-1 Raymond A. Mason , chairman of regional broker Legg Mason Inc. in Baltimore . The banks have 28 days 0 * to file an appeal against the ruling *T*-2 and are expected *-1 to do so shortly . And some investors fault Mr. Spiegel 's life style ; he earns millions of dollars a year and flies around in Columbia 's jet planes . Bell 's father-in-law , Gardner G. Hubbard , wealthy and well-connected , obtained financing 0 *T*-1 to start the American Bell Telephone Co. in Boston , which *T*-2 even had a subsidiary in New York called * the Telephone Co. of New York . The law let scholars , reporters and researchers read texts of VOA material , only at VOA headquarters in Washington , but it barred them from *-1 copying texts . Reed International , a U.K. publishing group , gained 15 to 397 despite * reporting a 3.7 % drop in interim pretax profit . The next province ? The St. Louis firm specializes in replacement-car rentals , those provided * by insurance companies for cars damaged * in accidents . -- The USIA said that , on reflection , anyone *ICH*-2 could view the VOA materials , not just the reporters , scholars , researchers and congressmen who *T*-1 are mentioned *-34 in the statute . * Reducing volatility . The minimum-wage bill worked out * by Congress and Bush won easy approval in the House . But Mr. Hahn rose swiftly through the ranks , *-1 demonstrating a raw intelligence that he says 0 he knew 0 he possessed *T*-2 early on . The two professors represent different ends of the political spectrum -- Mr. Kurland is a conservative and Mr. Tribe is a liberal . For the first time , the October survey polled members on imports . He said 0 the ban wo n't stop privately funded tissue-transplant research or federally funded fetal-tissue research that *T*-111 does n't involve transplants . If Boeing goes ahead with the larger 767 , the plane could hit the market in the mid-1990s . *-1 Observing that the judge `` has never exhibited any bias or prejudice , '' Mr. Murray concluded that he `` would be impartial in any case involving a homosexual or prostitute '' as a victim . Like virtually everything on Wall Street , the program-trading battle is over money , and the traditionalists have been losing out on bundles of it to the New Guard in recent years . This is Japan ? Mr. Hahn agrees that he has a `` retentive '' memory , but friends say 0 that 's an understatement . In his lawsuit , Mr. Trudeau says 0 the strike illegally included Darkhorse , and the cartoonist refused *-1 to honor the strike against the company . Reserves for the five new fields total 50 million barrels . PAPERS : It hopes *-1 to speak to students at theological colleges about the joys of bell ringing and will shortly publish a booklet for every vicar in the country entitled , `` The Bells in Your Care . '' Mr. Vinken is chairman of Elsevier N.V. , the Dutch publishing group . That measure could compel Taipei 's growing number of small video-viewing parlors to pay movie producers for * showing their films . Your Oct. 6 editorial `` The Ill Homeless '' referred to research by us and six of our colleagues that *T*-1 was reported *-17 in the Sept. 8 issue of the Journal of the American Medical Association . But it resists *-1 yielding political ground . `` I 'd much rather see them dealing with interest rates and the deficit . '' Mortgage-Backed Issues It *EXP*-1 's also refreshing * to read a Japanese author who *T*-52 clearly does n't belong to the self-aggrandizing `` we-Japanese '' school of writers who *T*-53 perpetuate the notion of the unique Japanese , unfathomable by outsiders . Futures prices rose , *-1 extending Tuesday 's gains . Mr. Bernstein , a tall , energetic man who *T*-39 is widely respected as a publishing executive , has spent much of his time in recent years on human rights issues . Credit market analysts said 0 the decision * to reopen the current benchmark , the 8 1\/8 % bond due August 2019 , is unusual because the issue trades at a premium to its face amount . Americans will learn more about * making products for the Soviets . * To quote the highly regarded director of a privately funded drop-in center for the homeless in New York : `` If you 're homeless , you do n't sleep for fear of * being robbed or murdered *-1 . Due to an editing error , a letter to the editor in yesterday 's edition from Frederick H. Hallett mistakenly identified the NRDC . But advancing issues on the New York Stock Exchange were tidily ahead of declining stocks , 847 to 644 . In major market activity : The company said 0 it made the purchase in order *-1 to locally produce hydraulically operated shovels . A stadium craze is sweeping the country . Despite the Supreme Court 's refusal * to hear the case , there are serious constitutional issues of due process and uncompensated takings from the defendants . A spokesman for the IRS confirmed that `` there has been correspondence mailed * about incomplete 8300s , '' but he declined *-1 to say why the letters were sent *-2 to lawyers now . Copperweld said 0 it does n't expect a protracted strike . Program trading has taken off in Japan since last year 's introduction of home-market stock-index futures trading on the Tokyo and Osaka stock exchanges . The Lorillard spokeswoman said 0 asbestos was used *-1 in `` very modest amounts '' in * making paper for the filters in the early 1950s and replaced *-1 with a different type of filter in 1956 . b - Current annual yield . Foreign Bond `` We do n't think 0 there is cause for concern at the moment . '' Dealers said 0 the dollar merely drifted lower following the release Wednesday of the U.S. purchasing managers ' report . It *EXP*-1 's a shame 0 their meeting never took place . Campbell 's international businesses , particularly in the U.K. and Italy , appear *-1 to be at the heart of its problems . However , Tony Lama said 0 it would promptly submit the offer to a special committee of the company 's board . Asia 's other cash-rich countries are following Japan 's lead and pumping capital into the region . `` I think 0 the stock is dead money for a while . '' He also said that after the charges , and *-1 `` assuming no dramatic fluctuation in interest rates , the company expects *-1 to achieve near-record earnings in 1990 . '' The first and second issues sold out on newsstands , she says 0 *T*-1 , and the magazine has orders for 93,000 subscriptions . `` We 're well positioned *-2 with $ 1.7 billion *U* of capital , '' a Drexel spokesman said 0 *T*-1 . The House passed legislation designed * to make it easier for the Transportation Department to block airline leveraged buy-outs . Nearby cities such as Pasadena and Long Beach also have large dailies . Dividend growth on the order of 12 % is expected *-142 by both Mr. Coxon of Cigna and Mr. Einhorn of Goldman Sachs . Mr. Nixon , the most prominent American 0 *T*-1 to come to China since Beijing 's bloody suppression of pro-democracy demonstrators in June , harped on international outrage over the massacre . Michael Basham , deputy assistant secretary for federal finance , said 0 the Treasury may wait until late Monday or even early Tuesday *-2 to announce whether the autions are *-1 to be rescheduled *-106 . The Chinese , in turn , took aim at American `` interference '' in China 's domestic affairs . The federal government suspended sales of U.S. savings bonds because Congress has n't lifted the ceiling on government debt . Yesterday 's announcement was made *-1 after markets closed . A bank spokeswoman also declined *-1 to comment on any merger-related matters , but said 0 the company decided *-2 to drop its opposition to the interstate banking legislation because `` prevailing sentiment is in favor of passage . '' Upjohn , a rumored target within the drug industry , advanced 7\/8 to 38 7\/8 . Temple also said 0 Sea Containers ' plan raises `` numerous legal , regulatory , financial and fairness issues , '' but did n't elaborate . Video Tip : Before *-1 seeing `` Sidewalk Stories , '' * take a look at `` City Lights , '' Chaplin 's Tramp at his finest . Scoring High and Learning Materials are the best-selling preparation tests . They belong to a group of 15 ringers -- including two octogenarians and four youngsters in training -- who *T*-222 drive every Sunday from church to church in a sometimes-exhausting effort * to keep the bells sounding in the many belfries of East Anglia . Any question as to why an author would believe 0 this plaintive , high-minded note of assurance is necessary *T*-2 is answered *-1 by * reading this book about sticky fingers and sweaty scammers . Recently , Drexel circulated a private financial statement *ICH*-1 among several securities firms showing that its earnings performance has diminished this year from previous years . Due to an editing error , a letter to the editor in yesterday 's edition from Frederick H. Hallett mistakenly identified the NRDC . PHOTOGRAPH COLLECTING gains new stature as prices rise . Mostly , she says 0 *T*-1 , she wanted *-2 to prevent the damage to self-esteem that her low-ability students would suffer *T*-3 from * doing badly on the test . Any question as to why an author would believe 0 this plaintive , high-minded note of assurance is necessary *T*-2 is answered *-1 by * reading this book about sticky fingers and sweaty scammers . Today , about $ 200 billion *U* , or 20 % of all pension-fund stock investments , is held *-73 by index funds . -- Dorothy L. Sayers , `` The Nine Tailors '' Yesterday , these stocks rose by 170,262 ounces to a record of 226,570,380 ounces , according to an exchange spokesman . Friends told her 0 she was pushing too hard . The roofs would be required *-1 to withstand a force of 1.5 times the unloaded weight of the vehicle . `` We 're pleased 0 the ABA rated him qualified , '' David Runkel , the department 's chief spokesman , said *T*-1 in an interview . Mr. Rowe also noted that political concerns also worried New England Electric . Alan F. Shugart , currently chairman of Seagate Technology , led the team that *T*-32 developed the disk drives for PCs . In fiscal 1988 , the company earned $ 17.3 million *U* , or $ 1.92 *U* a share , on revenue of $ 352.9 million *U* . Viacom 's move comes as the syndication market is being flooded *-76 with situation comedies that *T*-152 are still running on the networks . The Chicago report raised the possibility that the October survey of the National Association of Purchasing Management would also show a reading above 50 % . The House passed legislation designed * to make it easier for the Transportation Department to block airline leveraged buy-outs . Diamond Creek 1985 Lake Vineyard Cabernet weighed in this fall with a sticker price of $ 100 *U* a bottle . Economists consider that a sign that inflationary pressures are abating . One claims 0 he 's pro-choice . Stockbrokers ' business and pay has been falling . At Christie 's , a folio of 21 prints from Alfred Stieglitz 's `` Equivalents '' series sold for $ 396,000 *U* , a single-lot record . As a result , Ms. Ganes said 0 *T*-2 , it is believed that little or no sugar from the 1989-90 crop has been shipped *-1 yet , even though the crop year is six months old . Also in Beirut , a Moslem group vowed *-1 to kill Americans if the U.S. implements a policy 0 *T*-2 to seize suspects abroad . Savin Corp. reported a third-quarter net loss of $ 35.2 million *U* , or 31 cents a share , compared with year-earlier profit of $ 3.8 million *U* , or one cent a share . Wine merchants ca n't keep Roederer Cristal in stock , but they have *-1 to push Salon le Mesnil , *-2 even lowering the price from $ 115 *U* to $ 90 *U* . `` I never had any clients at all . And , says 0 *T*-1 Mr. Dinkins , he did n't know 0 the man 0 his campaign paid *T*-2 for a get-out-the-vote effort had been convicted *-3 of kidnapping . Heritage , which *T*-1 owns 51 % of POP 's 3.6 million shares outstanding , said 0 it will exchange one share of a new preferred stock for each POP common share 0 it does n't already own *T*-2 . In a few weeks , many barges probably wo n't be able *-2 to operate fully loaded south of St. Louis because the U.S. Army Corps of Engineers is beginning *-3 to reduce the flow of the Missouri River , which *T*-1 feeds into the Mississippi River . IBM 's $ 750 million *U* debenture offering dominated activity in the corporate debt market . Mr. Bernstein , a tall , energetic man who *T*-39 is widely respected as a publishing executive , has spent much of his time in recent years on human rights issues . $ 100 million *U* of Eurobonds due Nov. 16 , 1993 , with equity-purchase warrants , indicating a 3 7\/8 % coupon at par , via Daiwa Europe Ltd . First Constitution has signed a merger agreement *ICH*-1 with WFRR L.P. and GHKM Corp. , under which all of its common shares will be acquired *-3 for $ 25 *U* each , or $ 273.5 million *U* *T*-2 . They will mature Dec. 21 . The July delivery rose its daily permissible limit of 0.50 cent a pound to 14.00 cents , while other contract months showed near-limit advances . Stephen Boesel , president of T. Rowe Price Growth and Income Fund , explains that companies raise their payouts most robustly only after the economy and corporate profits have been growing for some time . But the 1989 fall total of 80 , while well below 1988 activity , shows `` a steady ratcheting up in citizen referenda and initiatives , '' says 0 *T*-1 Patrick McGuigan , editor of Family , Law and Democracy Report . That fund was put *-41 together by Blackstone Group , a New York investment bank . The latest results include some unusual write-downs , which *T*-1 had an after-tax impact of $ 4.9 million *U* . That builds confidence , self sufficiency , not to mention critical regulatory net worth . The company said 0 it is in the process of * phasing out John Deere , its current source of production for midsized motor home chassis . He said 0 disciplinary proceedings are confidential and declined *-1 to comment on whether any are being held *-2 against Mr. Trudeau . The previous record was $ 57.7 billion *U* in 1987 , according to the Agriculture Department . The government 's construction spending figures contrast with a report issued * earlier in the week by McGraw-Hill Inc. 's F.W. Dodge Group . Video Tip : Before *-1 seeing `` Sidewalk Stories , '' * take a look at `` City Lights , '' Chaplin 's Tramp at his finest . Both indicators were viewed *-1 as signs that the nation 's industrial sector is growing very slowly , if at all . *-2 Knowing a tasty -- and free -- meal when they eat one *T*-1 , the executives gave the chefs a standing ovation . In other years in which there have been moderate economic slowdowns -- the environment 0 the firm expects *T*-1 in 1990 *T*-2 -- the change in dividends ranged from a gain of 4 % to a decline of 1 % , according to PaineWebber analyst Thomas Doerflinger . Campbell said 0 Mr. McGovern had withdrawn his name as a candidate for re-election as a director at the annual shareholder meeting , scheduled * for Nov. 17 . But people familiar with the agenda of the board 's meeting last week in London said 0 Mr. McGovern was fired *-42 . The indexers ' strategy for the moment is * to hunker down and let the furor die . Mr. Nixon , the most prominent American 0 *T*-1 to come to China since Beijing 's bloody suppression of pro-democracy demonstrators in June , harped on international outrage over the massacre . By * addressing those problems , Mr. Maxwell said 0 *T*-1 , the new funds have become `` extremely attractive to Japanese and other investors outside the U.S. . '' But `` I 'm a long-term investor , '' he says *T*-1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Stephen G. Jerritts , president and chief executive officer , said 0 customers were n't willing *-1 to commit to an expensive NBI hardware systems because of the company 's financial troubles . The American Bar Association 's House of Delegates passed a resolution *ICH*-1 in 1985 condemning the IRS reporting requirement . Cooper Tire &amp; Rubber Co. said 0 it has reached an agreement *ICH*-1 in principle * to buy buildings and related property in Albany , Ga. , from Bridgestone\/Firestone Inc . The Federal Reserve 's Beige Book , a summary of economic conditions across the country , indicated that the overall economy remains in a pattern of sluggish growth . In Chile , workers at two copper mines , Los Bronces and El Soldado , which *T*-1 belong to the Exxon-owned Minera Disputada , yesterday voted *-2 to begin a full strike tomorrow , an analyst said 0 *T*-3 . She took her business to First Atlanta . `` Total merchant banking exposures are in excess of the firm 's equity . '' The companies are followed *-1 by at least three analysts , and had a minimum five-cent change in actual earnings per share . California 's education department suspects adult responsibility for erasures at 40 schools that *T*-85 changed wrong answers to right ones on a statewide test . Sales for the full year were $ 6.6 billion *U* , up 13 % from $ 5.8 billion *U* . Many institutional index funds are active program traders , *-1 swapping their stocks for futures when profitable * to do so *T*-2 . In May , the two companies , through their jointly owned holding company , Temple , offered $ 50 *U* a share , or $ 777 million *U* , for Sea Containers . The American Stock Exchange Market Value Index gained 1.56 to 372.14 . `` But now , there seems *-2 to be a fairly systematic effort * to address the problem , '' said *T*-1 Chuck Hurley , vice president of communications for the Insurance Institute for Highway Safety . DES daughters and other victims of drugs would be better off if their cases were taken *-1 out of the courts . `` Many in the United States , including many friends of China , believe 0 the crackdown was excessive and unjustified , '' Mr. Nixon told Mr. Yang , who *T*-242 was directly involved *-2 in * ordering the attack *T*-1 . Its subsidiaries ' services are marketed *-1 by closely held A.L. Williams &amp; Associates . Academically , Mrs. Ward says 0 *T*-1 , the school was having trouble *-2 serving in harmony its two disparate , and evenly split , student groups : a privileged white elite from old monied neighborhoods and blacks , many of them poor , from run-down , inner city neighborhoods . Moreover , the framers believed that the nation needed a unitary executive with the independence and resources 0 * to perform the executive functions that the Confederation Congress had performed *T*-2 poorly under the Articles of Confederation *T*-1 . We must be very cautious about * labeling investors as `` long-term '' or `` short-term . '' * SWITCHING TO THE DEFENSE : Although she was kind and playful to her children , she was dreadful to her war-damaged husband ; she openly brought her lover into their home . For example , stock-index futures began trading in Chicago in 1982 , and within two years they were the fastest-growing futures contract ever launched * . Sales rose 11 % to 292.32 billion yen from 263.07 billion yen . But there 's disagreement over how * to do it *T*-1 . Maxwell R.D. Vos Brooklyn , N.Y . `` Each day that Congress fails *-1 to act *T*-2 ... will cause additional disruption in our borrowing schedule , * possibly resulting in higher interest costs to the taxpayer , '' Treasury Secretary Nicholas Brady said *T*-3 in a speech prepared * for delivery last night to a group of bankers . Payments are expected *-1 to range between $ 9 billion *U* and $ 12 billion *U* this year . But yesterday 's factory orders report had good news on that front : it said 0 factory inventories fell 0.1 % in September , the first decline since February 1987 . And the city decided *-1 to treat its guests more like royalty or rock stars than factory owners . Faulding said 0 it owns 33 % of Moleculon 's voting stock and has an agreement * to acquire an additional 19 % . Both Deryck C. Maughan , who *T*-256 heads Salomon in Tokyo , and John S. Wadsworth , who *T*-257 heads Morgan Stanley there , ascribe a good part of their firms ' success in Tokyo to their ability * to offer sophisticated , futures-related investment strategies to big institutional clients . Lentjes had 1988 sales of 800 million marks -LRB- $ 434.4 million *U* -RRB- and has a current order backlog of 2.5 billion marks . * Adopting a training-wage policy means `` * getting beyond the nickel and diming of the minimum wage , '' Mrs. Roukema said 0 *T*-1 . That settlement was in April 1987 . But the growing controversy comes as many practices historically accepted * as normal here -- such as politicians accepting substantial gifts from businessmen or having extramarital affairs -- are coming under close ethical scrutiny . Tray Bon ? The average estimate of 22 economists polled * by Dow Jones Capital Markets Report was that non-farm payrolls expanded by 152,000 in October . Gasoline futures continued a sell-off that *T*-1 began Monday . In the steel division , operating profit dropped 11 % to $ 85 million *U* . Some of his observations about Japanese management style are on the mark . This year 's results included a gain of $ 70.2 million *U* on the disposal of seafood operations . The recent explosion of country funds mirrors the `` closed-end fund mania '' of the 1920s , Mr. Foot says 0 *T*-2 , when narrowly focused funds grew wildly popular *T*-1 . Kenneth Mayland , economist for Society Corp. , a Cleveland bank , said 0 demand for exports of factory goods is beginning *-1 to taper off . It made ample use of the modern techniques of influence peddling , *-1 retaining politically connected `` respectable '' law firms , investment bankers and political consultants , including Reagan confidant Lyn Nofzinger . `` Wall Street is facing a Catch-22 situation , '' says *T*-1 Mr. Mahoney of Moody 's . Mr. Einhorn of Goldman Sachs estimates 0 the stock market will deliver a 12 % to 15 % *U* total return from appreciation and dividends *ICH*-1 over the next 12 months -- vs. a `` cash rate of return '' of perhaps 7 % or 8 % *U* if dividend growth is weak . The battle has turned into a civil war at some firms and organizations , *-1 causing internal contradictions and pitting employee against employee . At the same time , dealers said 0 the U.S. unit has been locked *-1 into a relatively narrow range in recent weeks , in part because the hefty Japanese demand for dollars has been offset *-2 by the mark 's strength , * resulting in a stalemate . The potential sales are nearly $ 9.3 million *U* , and House Majority Whip William Gray -LRB- D. , Pa . -RRB- began the bidding this year by *-1 proposing language that the quota be allocated *-10 to English-speaking countries of the Caribbean , such as Jamaica and Barbados . The March and May contracts rose to fresh life-of-contract highs of 14.54 cents and 14.28 cents at their best levels of the day . Soon , T-shirts *ICH*-1 appeared in the corridors that *T*-2 carried the school 's familiar red-and-white GHS logo on the front . Nixon concluded five days of private talks with Chinese leaders in Beijing , but apparently failed *-1 to ease strains in Sino-U.S. ties caused * by China 's crackdown against pro-democracy protesters in June . `` We 're offering this plan now because we feel 0 it 's the right time . '' Neither Lorillard nor the researchers who *T*-3 studied the workers were aware of any research on smokers of the Kent cigarettes . The bulk of the pretax charge is a $ 62 million *U* write-off of capitalized servicing at the mobile home financing subsidiary , which the company said 0 *T*-1 had been a big drain on earnings . According to a nationwide survey taken * a year ago , nearly a third of England 's church bells are no longer rung *-1 on Sundays because there is no one 0 *T*-2 to ring them . American Express Co. and General Motors Corp. 's beleaguered Buick division are joining forces in a promotion aimed * at * boosting Buick 's sales while * encouraging broader use of the American Express card . Dr. Kligman patented the medicine while *-1 employed *-2 by the University , but later licensed the Retin-A to a division of Johnson &amp; Johnson . His longer analysis of executive power and the appropriations clause is *-1 to appear in the Duke Law Journal later this year . The department said 0 it referred the takeover to the Monopolies and Mergers Commission because of the purchase 's possible effects on the U.K. market for distribution of replacement tires . Drug companies in the key index also notched gains as market-makers searched for stock in anticipation of demand due to the sector 's defensive qualities . But revenue declined to $ 3 billion *U* from $ 3.2 billion *U* . An index-arbitrage trade is never executed unless there is sufficient difference between the markets in New York and Chicago 0 *T*-1 to cover all transaction costs . He has promised stiffer fines , though the size of penalties sought * by OSHA have been rising in recent years even before he took office this year . Still unresolved is *T*-1 Sony 's effort * to hire producers Jon Peters and Peter Guber to run the studio . Indeed , analysts say that payouts have sometimes risen most sharply when prices were already on their way down from cyclical peaks *T*-1 . Intelogic Trace Inc. , San Antonio , Texas , said 0 it bought 2.7 million shares *RNR*-1 , or about 18 % *RNR*-1 , of its common stock from an unaffiliated shareholder for $ 3.625 *U* a share , or $ 9.9 million *U* . The warnings , issued * to at least 100 criminal defense attorneys in several major cities in the last week , have led to an outcry by members of the organized bar , who *T*-125 claim 0 the information is protected *-1 by attorney-client privilege . The magazine combines how-to pieces on topics like backyard composting , explanatory essays on such things as what *T*-1 happens after you flush your toilet , and hard-hitting pieces on alleged environmental offenders . She gives the Artist a sense of purpose , but also alerts him to the serious inadequacy of his vagrant life . Tokyo stocks edged up Wednesday in relatively active but unfocused trading . `` It does n't make any difference now . Volatility surrounding his trades occurs not because of index arbitrage , but because his is a large addition or subtraction to a widget market with finite liquidity . The company 's prepared statement quoted him as *-1 saying , `` The CEO succession is well along and I 've decided for personal reasons *-2 to take early retirement . '' `` I think 0 we 've got enough securities laws , '' he says *T*-1 . -LRB- During its centennial year , The Wall Street Journal will report events of the past century that *T*-30 stand as milestones of American business history . -RRB-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Interviews with analysts and business people in the U.S. suggest that Japanese capital may produce the economic cooperation that Southeast Asian politicians have pursued *T*-2 in fits and starts for decades . * Related to that decision , the company said 0 it was converting its Santa Clara , Calif. , factory to a research and development facility . Georgia Gulf added 1 3\/4 to 51 1\/4 after NL Industries , controlled * by Dallas investor Harold Simmons , offered *-2 to acquire the stock 0 it does n't already own *T*-1 for $ 50 *U* a share . Scoring High matched on 64.5 . A spokesman for the IRS confirmed that `` there has been correspondence mailed * about incomplete 8300s , '' but he declined *-1 to say why the letters were sent *-2 to lawyers now . Later yesterday , a Massachusetts senate committee approved a bill 0 *T*-1 to allow national interstate banking by banks in the state * beginning in 1991 . Waertsilae Marine 's bankruptcy proceedings began Tuesday in a Helsinki court . Section 501 of the United States Information and Educational Exchange Act of 1948 says 0 Voice material shall be available to certain of us -LRB- but now , thanks to the USIA 's new position , all of us -RRB- `` for examination only . '' The spinoff also will compete with International Business Machines Corp. and Japan 's Big Three -- Hitachi Ltd. , NEC Corp. and Fujitsu Ltd . Integra-A Hotel &amp; Restaurant Co. said 0 its planned rights offering 0 *T*-1 to raise about $ 9 million *U* was declared *-103 effective and the company will begin *-2 mailing materials to shareholders at the end of this week . At the same time , export demand for U.S. wheat , corn and other commodities strengthened , said *T*-1 Keith Collins , a department analyst . Earlier staff-reduction moves have trimmed about 300 jobs , the spokesman said 0 *T*-1 . Several moves were taken *-1 following the October 1987 crash * to coordinate -- and sometimes deliberately disconnect *PPA*-2 -- the stock and futures markets in times of heightened volatility . In this one , the screen fills with photographs of both candidates . In a 1985 advisory to educators , McGraw-Hill said 0 Scoring High should n't be used *-1 because it represented a `` parallel form '' of the CAT and CTBS tests . Both sides are in talks 0 * to settle the dispute *T*-1 . They belong to a group of 15 ringers -- including two octogenarians and four youngsters in training -- who *T*-222 drive every Sunday from church to church in a sometimes-exhausting effort * to keep the bells sounding in the many belfries of East Anglia . Nekoosa would n't be a diversification . Municipal Issues Their report appears in today 's issue of the journal Nature . `` One says 0 he 's for * banning cop-killer bullets . A more recent novel , `` Norwegian Wood '' -LRB- every Japanese under 40 seems *-1 to be fluent in Beatles lyrics -RRB- , has sold more than four million copies since Kodansha published it in 1987 . Could rising volatility possibly be related to uncertainty about the economics of stocks , instead of the evil deeds of program-trading goblins ? The offer is being launched *-45 pursuant to a previously announced agreement between the companies . NL , which *T*-1 closed *-2 unchanged at 22 3\/4 , has a stake of just under 10 % . In composite trading on the New York Stock Exchange , Telerate shares closed at $ 19.50 *U* , up 12.5 cents . `` In Moscow , they kept *-5 asking us things like , ` Why do you make 15 different corkscrews , when all 0 you need *T*-3 is one good one *T*-4 *T*-2 ? ' '' he says *T*-1 . They are keeping a close watch on the yield on the S&amp;P 500 . Savin Corp. reported a third-quarter net loss of $ 35.2 million *U* , or 31 cents a share , compared with year-earlier profit of $ 3.8 million *U* , or one cent a share . Garbage editors have dumped considerable energy into a whirling rampage through supermarket aisles in a bid * to identify corporate America 's good guys and bad boys . Similar levels hamstrung barge shipments last year in the wake of the worst drought in 50 years . Then , just as the Tramp is given *-72 a blind girl 0 * to cure *T*-2 in `` City Lights , '' the Artist is put *-73 in charge of *-73 returning a two-year-old waif -LRB- Nicole Alysia -RRB- , whose father *T*-1 has been murdered *-74 by thugs , to her mother . The matter `` did n't involve anybody 's securities transactions , '' he added 0 *T*-1 . Santa Ana Community Redevelopment Agency , Calif. -- Many grain processors and exporters use the price of the corn futures contracts traded * there *-1 to calculate the price 0 they offer *T*-2 *-3 to buy corn from farmers . `` He appears *-1 to be in it for the long haul . '' `` The events of April through June damaged the respect and confidence which most Americans previously had *T*-1 for the leaders of China . '' The final vote came after the House rejected Republican efforts * to weaken the bill and approved two amendments sought * by organized labor . Oliver Berliner Beverly Hills , Calif . Viacom 's move comes as the syndication market is being flooded *-76 with situation comedies that *T*-152 are still running on the networks . The dollar rose . Tray Bon ? LANDOR ASSOCIATES : Highway officials insist 0 the ornamental railings on older bridges are n't strong enough * to prevent vehicles from * crashing through . January platinum was down $ 5.70 *U* an ounce at $ 494.50 *U* . In addition , a big loan that First Boston made *T*-2 to Ohio Mattress Co . was n't repaid on time when its $ 450 million *U* junk financing for a buy-out of the bedding company was withdrawn *-1 *T*-3 . Carnival Cruise Lines Inc. said 0 potential problems with the construction of two big cruise ships from Finland have been averted *-1 . But civilization has moved forward since then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 We did n't have much of a choice , '' Cray Computer 's chief financial officer , Gregory Barnum , said *T*-1 in an interview . Your research stopped when a convenient assertion could be made *-22 *T*-1 . Participants will include the U.S. , Australia , Canada , Japan , South Korea and New Zealand as well as the six members of the Association of Southeast Asian Nations -- Thailand , Malaysia , Singapore , Indonesia , the Philippines and Brunei . Columbia stock recently hit 4 1\/8 , after * reaching 11 3\/4 earlier this year on rumors that Mr. Spiegel would take the thrift private . Last year , DSM had 71 million guilders of extraordinary charges for the restructuring program and other transactions . Earlier staff-reduction moves have trimmed about 300 jobs , the spokesman said 0 *T*-1 . `` We 've tried *-1 to train the youngsters , but they have their discos and their dances , and they just drift away . '' They operate ships and banks . The U.S.S.R. belongs to neither organization . These vertically integrated combines , some of which *T*-1 got their start in Japan 's feudal period , deal globally in commodities , construction and manufacturing . With only two issues under its belt , Garbage has alienated some would-be advertisers and raised the ire of others . Mr. Watson says 0 Mrs. Yeargin never complained to school officials that the standardized test was unfair . But * maintaining U.S. influence will be difficult in the face of Japanese dominance in the region . In October , the busiest month of the year so far , daily volume averaged roughly 145 million shares . Arthur A. Hatch , 59 , was named *-28 executive vice president of the company . *-1 Stung by charges that their greed is turning the stock market into a gigantic crapshoot , almost all the big investment banking houses have abandoned index arbitrage , a common form of program trading , for their own accounts in the past few days . `` What *T*-164 's different is that it is happening with young wines just coming out . The fire is also fueled *-1 by growing international interest in Japanese behavior . While market sentiment remains cautiously bearish on the dollar based on sluggish U.S. economic indicators , dealers note that Japanese demand has helped *-1 underpin the dollar against the yen and has kept the U.S. currency from *-2 plunging below key levels against the mark . Upjohn Co. said 0 it will offer an early retirement package to as many as 1,100 employees in a cost-cutting move expected * to result in a fourth-quarter charge . `` People are looking *-1 to stake their claims '' now before the number of available nations runs out , says *T*-2 Michael Porter , an analyst at Smith Barney , Harris Upham &amp; Co. , New York . The truck maker said 0 the significant drop in net income will result in lower earnings for the fiscal year . Some analysts are worried that reports of the grain industry 's problems might spark investors to begin *-1 buying corn futures contracts -- *-2 only to see little appreciation . Michael Basham , deputy assistant secretary for federal finance , said 0 the Treasury may wait until late Monday or even early Tuesday *-2 to announce whether the autions are *-1 to be rescheduled *-106 . Learning Materials for the fifth-grade contains at least a dozen examples of exact matches or close parallels to test items . However , after two meetings with the Soviets , a State Department spokesman said that it *EXP*-1 's `` too early * to say '' whether that will happen . The formula has paid off , so far . Tokyo stocks edged up Wednesday in relatively active but unfocused trading . The finding marks a significant step in research on `` bulk '' superconductors , which *T*-2 are aimed *-1 at use in wires for motors , magnets , generators and other applications . The surge brings to nearly 50 the number of country funds that *T*-39 are *RNR*-1 or soon will be *RNR*-1 listed *-2 in New York or London . Both Newsweek and U.S. News have been gaining circulation in recent years without heavy use of electronic giveaways to subscribers , such as telephones or watches . The Federal Reserve 's Beige Book , a summary of economic conditions across the country , indicated that the overall economy remains in a pattern of sluggish growth . It signals Congress 's attempt , under the pretext of * guarding the public purse , * to deny the president the funding necessary * to execute certain of his duties and prerogatives specified * in Article II of the Constitution . Assets of the 400 taxable funds grew by $ 1.5 billion *U* during the latest week , to $ 352.7 billion *U* . Colleges , she says 0 *T*-1 , are eyeing registration through 900 service . The company noted that it has reduced debt by $ 1.6 billion *U* since the end of 1988 and bought back about 15.5 million shares of common stock since the fourth quarter of 1987 . *-1 Moving rapidly through school , he graduated Phi Beta Kappa from the University of Kentucky at age 18 , after * spending only 2 1\/2 years in college . A White House spokesman condemned the truce suspension as `` deplorable '' but brushed off talk of * renewing military funding for the insurgents . He was previously vice president . He will continue *-1 to report to Donald Pardus , president and chief executive officer . Also contributing to the firmness in copper , the analyst noted 0 *T*-4 , was *T*-3 a report by Chicago purchasing agents , which *T*-1 precedes the full purchasing agents ' report that *T*-2 is due out today and gives an indication of what the full report might hold *T*-5 . The reaction in the newsroom was emotional . In the steel division , operating profit dropped 11 % to $ 85 million *U* . The vote came after a debate replete with complaints from both proponents and critics of a substantial increase in the wage floor . These days , students can often find the answer in test-coaching workbooks and worksheets 0 their teachers give them *T*-1 in the weeks prior to * taking standardized achievement tests . DOONESBURY CREATOR'S UNION TROUBLES are no laughing matter . While *-1 neither admitting nor denying wrongdoing , Triton and Mr. Chase consented to findings of violations in connection with limited-partnership sales . Campbell 's international businesses , particularly in the U.K. and Italy , appear *-1 to be at the heart of its problems . Everything will be taken over *-1 by the new company , '' said *T*-2 Christian Andersson , executive vice president of Oy Waertsilae , former parent of Waertsilae Marine . Campbell said 0 Mr. McGovern had withdrawn his name as a candidate for re-election as a director at the annual shareholder meeting , scheduled * for Nov. 17 . Shearson is 62%-owned by American Express Co . Trinity Industries Inc. said 0 it reached a preliminary agreement * to sell 500 railcar platforms to Trailer Train Co. of Chicago . Mr. Bernstein , a tall , energetic man who *T*-39 is widely respected as a publishing executive , has spent much of his time in recent years on human rights issues . Some of the homeless , obviously , had pre-existing mental illness or addiction . Several moves were taken *-1 following the October 1987 crash * to coordinate -- and sometimes deliberately disconnect *PPA*-2 -- the stock and futures markets in times of heightened volatility . But is n't the desire for profit the driving force behind those who *T*-16 subscribe to *RNR*-1 , and advertise in *RNR*-1 , your paper ? Typically , these laws seek *-1 to prevent executive branch officials from *-2 inquiring into whether certain federal programs make any economic sense or proposing more market-oriented alternatives to regulations . It would contradict that objective if the appropriations clause -LRB- technically a limitation on legislative power -RRB- could be read *-52 as *-52 placing the president on Congress 's short leash , *-52 making the executive consist of the president and every member of Congress . Groups have accused him of * advocating policies that *T*-1 narrowed rights of older workers and of * ignoring discrimination by large companies . Then * send your support to a savings institution that *T*-208 has taken a bad rap in the press and on its bottom line . The action on Poland came as the conference separately approved $ 220 million *U* for international population planning activities , an 11 % increase over fiscal 1989 . CS First Boston , however , benefits from the backing of its largest shareholder , Credit Suisse , Switzerland 's third largest bank . Money managers ranked IBM 's offering as the most significant investment-grade sale of the year because large issues of long-term debt by companies with triple-A credit are infrequent . The 1988 trade act requires Mrs. Hills to issue another review of the performance of these countries by April 30 . We have made no such statement . Longer maturities are thought *-1 to indicate declining interest rates because they permit portfolio managers to retain relatively higher rates for a longer period . Friends of Education rates South Carolina one of the worst seven states in its study on academic cheating . `` All of these forces came together in 1988 * to benefit agriculture , '' Mr. Collins said *T*-1 . Among professionals , 76 % have a favorable opinion of her , compared to 62 % who *T*-248 approve of her husband 's performance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LANDOR ASSOCIATES : Any reading below 50 % suggests 0 the manufacturing sector is generally declining . So far , Wall Street 's Old Guard seems *-1 to be winning the program-trading battle , *-2 successfully mobilizing public and congressional opinion *-3 to bludgeon their tormentors . Metallgesellschaft AG said 0 it agreed *-1 to acquire 51 % of Lentjes AG from the Ferdinand Lentjes Foundation . The consumer confidence survey , *-2 covering 5,000 U.S. households , is conducted *-2 in the first two weeks of each month for the Conference Board by National Family Opinion Inc. , a Toledo , Ohio , market researcher . Her story is partly one of personal downfall . * Also spurring the move to cloth : diaper covers with Velcro fasteners that *T*-1 eliminate the need for safety pins . About 11.6 % of all program trading by New York Stock Exchange firms in September took place in foreign markets , according to Big Board data . Hot ballot topics are expected *-1 to be abortion , the environment and insurance reform . Meanwhile , stations are fuming because , many of them say 0 *T*-1 , the show 's distributor , Viacom Inc. , is giving an ultimatum : * Either sign new long-term commitments * to buy future episodes or risk *-2 losing `` Cosby '' to a competitor . After *-1 adjusting for inflation , the Commerce Department said 0 construction spending did n't change in September . Meanwhile , the bad bank with the junk bonds -- and some capital -- might be spun off *-1 to Columbia shareholders , including Mr. Spiegel , who *T*-2 might then have a new career , investors say 0 *T*-3 . In the aftermath of the stock market 's gut-wrenching 190-point drop on Oct. 13 , Kidder , Peabody &amp; Co. 's 1,400 stockbrokers across the country began a telephone and letter-writing campaign aimed * at * quashing the country 's second-largest program trader . This interpretation was officially endorsed *-1 by Congress in 1987 in the Iran-Contra Report . Oil production from Australia 's Bass Strait fields will be raised *-34 by 11,000 barrels a day to about 321,000 barrels with the launch of the Whiting field , the first of five small fields scheduled * to be brought *-35 into production before the end of 1990 . Mr. Leinonen said 0 he expects Ford to meet the deadline easily . USX Corp. posted a 23 % drop in third-quarter profit , as improved oil results failed *-1 to offset weakness in steel and natural gas operations . New York City : Oy Waertsilae is *-1 to contribute 200 million markkaa , most of it as subordinated debt , and take a minority stake in the new company . They mature 1992-1999 , 2009 and 2017 . But Mr. Boesel of T. Rowe Price , who *T*-235 also expects 12 % growth in dividends next year , does n't think 0 it will help the overall market all that much . China pulled out of the program in July . Traders said 0 prices also were supported *-1 by widespread rumors that the Soviet Union is on the verge of * receiving most favored nation status from the U.S. . F.H. Faulding &amp; Co. , an Australian pharmaceuticals company , said 0 its Moleculon Inc. affiliate acquired Kalipharma Inc. for $ 23 million *U* . December delivery gold fell $ 3.20 *U* an ounce to $ 377.60 *U* . Japanese companies have long had a reputation for *-2 sacrificing short-term profits *-1 to make a sale that *T*-140 may have long-term benefits . `` Funny Business '' -LRB- Soho , 228 pages , $ 17.95 *U* -RRB- by Gary Katzenstein is anything but *?* . But although he thinks that it is hurting him , he doubts 0 it could be stopped *-1 . To the surprise of some analysts , net cash income rose in some of the hardest-hit states , including Indiana , Illinois , Nebraska and the Dakotas . With the limit in effect , members would be able *-1 to execute trades at the limit price or at higher prices , but not below it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Mr. Hahn agrees that he has a `` retentive '' memory , but friends say 0 that 's an understatement . Today , PC shipments annually total some $ 38.3 billion *U* world-wide . West German dealers said 0 there was little interest in Treasury bonds ahead of Thursday 's new government bond issue . A form of asbestos once used * * to make Kent cigarette filters has caused a high percentage of cancer deaths among a group of workers exposed * to it more than 30 years ago , researchers reported 0 *T*-1 . In an interview , Mr. Bernstein said 0 his departure `` evolved out of discussions with Si Newhouse and that 's the decision 0 I reached *T*-1 . '' The restrictions on viewing and dissemination of Voice material were especially absurd : An agency in the information business was not being allowed *-1 to inform . A reading below 50 % indicates that the manufacturing sector is slowing while a reading above 50 % suggests that the industry is expanding . The one character at least somewhat interesting was Irving Louis Lobsenz , a pediatrician who *T*-1 changed his name to Rusty Kent London and became a master gambler and author of a book on blackjack . Because of deteriorating hearing , she told colleagues 0 she feared 0 she might not be able *-1 to teach much longer . That package now sells for about $ 2,099 *U* . Esso Australia Ltd. , a unit of New York-based Exxon Corp. , and Broken Hill Pty. operate the fields in a joint venture . FALL BALLOT ISSUES set a record for off-year elections . `` It could operate *-1 to augment our budget , '' James Rill , the Justice Department 's antitrust chief , said *T*-2 in an interview . `` Actually , the long deterioration in daily newspapers shows signs of * coming to an end , and the industry looks pretty healthy . '' Commonwealth Edison is seeking about $ 245 million *U* in rate increases 0 *T*-1 to pay for Braidwood 2 . Among other banking issues , Pennview Savings Association leapt more than 44 % with a gain of 6 5\/8 to 21 5\/8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Terms were n't disclosed *-1 . `` When scientific progress moves into uncharted ground *T*-1 , there has *-3 to be a role *ICH*-4 for society * to make judgments about its applications , '' says *T*-2 Myron Genel , associate dean of the Yale Medical School . He cites the recent deal between the Mitsubishi Estate Co. and the Rockefeller Group , as well as the possible white knight role of an undisclosed Japanese company in the Georgia-Pacific Corp. takeover bid for Great Northern Nekoosa Corp. as evidence . The Voice of America is a government agency that *T*-1 broadcasts news and views -- some might say propaganda -- in 43 languages to 130 million listeners around the world . The law defines unfairly low prices as ones below the cost of production or below prices in an exporter 's home market . There is $ 30.9 million *U* of fourth series bonds , the interest on which *T*-1 is not subject to the federal alternative minimum tax . And , unlike a few years ago , you do n't even have *-1 to worry whether the ad is truthful . '' The administration , *-1 sticking to its vow of * avoiding tax increases , has staunchly opposed cost-sharing . DIAPER SERVICES make a comeback amid growing environmental concerns . For the year to date , Moody 's said 0 total returns were topped *-1 by the 16.5 % of longer-term Treasury issues , *-2 closely followed *-3 by 15 % for investment-grade bonds . Whereas conventional securities financings are structured *-3 to be sold *-1 quickly , Wall Street 's new penchant for leveraged buy-outs and junk bonds is resulting in long-term lending commitments that *T*-2 stretch out for months or years . -- $ 10 billion *U* of three-year notes , 0 *T*-1 to be auctioned *-108 Tuesday and to mature Nov. 15 , 1992 . In other years in which there have been moderate economic slowdowns -- the environment 0 the firm expects *T*-1 in 1990 *T*-2 -- the change in dividends ranged from a gain of 4 % to a decline of 1 % , according to PaineWebber analyst Thomas Doerflinger . *-1 Citing the October 1987 crash , Glenn Miller says , `` It 's like the last crash -- they threatened , but no one did anything . '' At the Charles Schwab &amp; Co. office in Atlanta 's Buckhead district , a group of investors voices skepticism that federal officials would curb program trading . `` We have a long history of * maintaining an open direct-investment policy , '' Mr. Dallara says *T*-1 . Carnival said 0 it will be an 11 % shareholder in the new company . He has looked at 14 baseball and football stadiums and found that only one -- private Dodger Stadium -- brought more money *ICH*-1 into a city than it took out . But Coleco bounced back with the introduction of the Cabbage Patch dolls , whose sales *T*-1 hit $ 600 million *U* in 1985 . On the other hand , if it goes way sky high , I always sell . `` You really need the Campbell Soups of the world to be interested in your magazine if you 're going *-1 to make a run of it , '' says *T*-2 Mike White , senior vice president and media director at DDB Needham , Chicago . * Take Lake Vineyard Cabernet from Diamond Creek . Valley Federal Savings &amp; Loan Association took an $ 89.9 million *U* charge as it reported a third-quarter loss of $ 70.7 million *U* , or $ 12.09 *U* a share . Dreyfus World-Wide Dollar , the top-yielding fund , had a seven-day compound yield of 9.37 % during the latest week , down from 9.45 % a week earlier . In August , Temple sweetened the offer to $ 63 *U* a share , or $ 963 million *U* . The Oklahoma City energy and defense concern said 0 it will record a $ 7.5 million *U* reserve for its defense group , including a $ 4.7 million *U* charge related * to problems under a fixed-price development contract and $ 2.8 million *U* in overhead costs that *T*-2 wo n't be reimbursed *-1 . The PLO in recent months has been trying *-1 to join international organizations but failed earlier this year *-1 to win membership in the World Health Organization and the World Tourism Organization . But revenue declined to $ 3 billion *U* from $ 3.2 billion *U* . I even dreamt about school and new things 0 * to do *T*-1 with my students . '' In a leveraged buy-out , a small group of investors acquires a company in a transaction financed * largely by borrowing , with the expectation that the debt will be paid *-1 with funds generated * by the acquired company 's operations or sales of its assets . -- The USIA said that , on reflection , of course I could print anything 0 I could get my hands on *T*-1 . Individuals familiar with the Justice Department 's policy said that Justice officials had n't any knowledge of the IRS 's actions in the last week . That settlement was in April 1987 . The Thai cabinet endorsed Finance Minister Pramual Sabhavasu 's proposal * to build a $ 19 million *U* conference center for a joint meeting of the World Bank and International Monetary Fund two years from now . Leighton E. Cluff M.D. President Robert Wood Johnson Foundation Princeton , N.J . Serial bonds are priced *-1 * to yield from 6.20 % in 1991 to 7 % in 2000 . Unless it can raise money in financial markets , Mr. Basham said 0 *T*-1 , the federal government wo n't have the cash 0 * to pay off $ 13.8 billion *U* in Treasury bills that *T*-176 mature on Thursday *T*-2 . Sometimes the bribed became partners in the company . These three countries are n't completely off the hook , though . By Tuesday night , television stations were carrying new ads featuring Mr. Coleman himself raising questions about Mr. Wilder 's sensitivity to rape victims . Komatsu Ltd. , a large integrated maker of construction machinery , posted a 32 % unconsolidated gain in first-half pretax profit . `` They view this as a growth area so they went about it with a systematic approach , '' says *T*-1 Richard Olsen , a Candela vice president . Labor unions and Democrats long fought the idea , but recently acceded to it in the face of Bush administration insistence . The 1988 trade act requires Mrs. Hills to issue another review of the performance of these countries by April 30 . For their part , Taiwan and South Korea are expected *-1 to step up their own investments in the next decade *-2 to try *-3 to slow the Japanese juggernaut . Only 19 % of the purchasing managers reported better export orders in October , down from 27 % in September . Mr. Simmons owns 88 % of Valhi Inc. , which in turn *T*-1 owns two-thirds of NL . Tray Bon ? Standardized achievement tests are given *-1 about 10 million times a year across the country to students generally from kindergarten through eighth grade . The study shows that nearly 40 % of the homeless population is made up *-21 of women and children and that only 25 % of the homeless exhibits some combination of drug , alcohol and mental problems . On the Big Board , a `` side car '' is put *-1 into effect when the S&amp;P futures rise or fall 12 points *T*-2 . So both sides accepted the compromise , which *T*-259 would lead to the first lifting of the minimum wage since a four-year law was enacted *-163 in 1977 , *-163 raising the wage to $ 3.35 *U* an hour from $ 2.65 *U* . We have , and I 'm sure 0 others have *?* , considered what our options are *T*-160 , and we 've had conversations with people who in the future *T*-1 might prove *-2 to be interesting partners . '' Mr. Rapanelli recently has said 0 the government of President Carlos Menem , who *T*-29 took office July 8 , feels 0 a significant reduction of principal and interest is the only way 0 the debt problem may be solved *-31 *T*-1 . `` The effect will be * to pull Asia together not as a common market but as an integrated production zone , '' says 0 *T*-1 Goldman Sachs 's Mr. Hormats . The broader question is where the Senate stands *T*-1 on the issue . The Rockford , Ill. , maker of fasteners also said 0 it expects *-2 to post sales in the current fiscal year that *T*-1 are `` slightly above '' fiscal 1989 sales of $ 155 million *U* . In the classroom , students say 0 *T*-3 , Mrs. Yeargin distinguished herself by * varying teaching approaches -- *-1 forcing kids to pair up *-2 to complete classroom work or using college-bowl type competitions . Among its new customers : day-care centers that *T*-1 previously spurned the service . Excision of appropriations riders that *T*-1 trespass on the president 's duties and prerogative under Article II would be different from the line-item veto . Though some lawyers reported that prospective acquirers were scrambling *-1 to make filings before the fees take effect , government officials said 0 they had n't noticed any surge in filings . And an FT-SE futures contract is traded *-1 on the London International Financial Futures Exchange . Columbia , a longtime Drexel client , wo n't provide current data on its junk . The Treasury will raise $ 10 billion *U* in fresh cash by *-1 selling $ 30 billion *U* of securities , including $ 10 billion *U* of new three-year notes and $ 10 billion *U* of new 10-year notes . Typical rates in the secondary market : 8.60 % one month ; 8.55 % three months ; 8.35 % six months . `` She taught us more in Western Civilization than I 've ever learned in other classes , '' says *T*-2 Kelli Green , a Greenville senior . Sales rose 11 % to 292.32 billion yen from 263.07 billion yen . In addition , Hadson said 0 it will write off about $ 3.5 million *U* in costs related * to international exploration leases where exploration efforts have been unsuccessful *T*-1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In other commodity markets yesterday : It 's the petulant complaint of an impudent American whom Sony hosted *T*-58 for a year while he was on a Luce Fellowship in Tokyo -- to the regret of both parties . Eaton is an automotive parts , controls and aerospace electronics concern . A 1 % to 2 % *U* return on $ 17 billion *U* `` ai n't hay , '' Mr. Klauser says 0 *T*-1 . And , indeed , the lawsuit was dismissed *-33 . But the strength in heating oil helped *-1 push up crude oil . When you become a federal judge *T*-1 , all of a sudden you are relegated *-2 to a paltry sum . '' `` Unemployment continues at a relatively low level , * providing a sense of job security , and a low inflation rate has kept the purchasing power of the weekly paycheck reasonably strong . '' Lentjes ' product mix of specialized boilers and pipes provides a good fit with its own Lurgi G.m.b . H. plant engineering unit , the company said 0 *T*-1 . They mature 1992-1999 , 2009 and 2017 . Two firms were expelled *-150 from the NASD , three were suspended or barred *-1 and nine were fined *-151 . Old Spaghetti Warehouse rose 1 to 16 1\/8 . Country funds offer an easy way 0 * to get a taste of foreign stocks without the hard research of * seeking out individual companies *T*-1 . He said 0 USX also appeared *-1 to sell a richer mix of steel products , such as the more profitable pipe and galvanized coated sheet , than lower-priced structural goods . It *EXP*-1 is n't clear how much a restructuring would help Columbia stockholders *T*-2 . That process of * sorting out specifics is likely *-1 to take time , the Japanese say 0 *T*-2 , no matter how badly the U.S. wants quick results *T*-3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I believe in the system . `` We do n't think 0 there is cause for concern at the moment . '' Britain has two main index-arbitrage instruments . If they test-drive a Buick , they get an American Express calculator . The side car routes program trades into a special computer file that *T*-1 scans for imbalances of buy and sell orders . Says 0 *ICH*-3 the organization 's founder , John Cannell , * prosecuting Mrs. Yeargin is `` a way for 0 administrators to protect themselves *T*-4 and look like they take cheating seriously *T*-4 , when in fact they do n't take it seriously at all *T*-1 . '' There is no downside if the president asserts a right of excision over unconstitutional conditions in the fiscal 1990 appropriations bills . PRIME RATE : 10 1\/2 % . Still unresolved is *T*-1 Sony 's effort * to hire producers Jon Peters and Peter Guber to run the studio . As * usually practiced *-1 it takes advantage of a rather basic concept : Two separate markets in different locations , trading basically the same widgets , ca n't trade them for long at prices that *T*-74 are widely different . The Continental Baking business benefited from higher margins on bread and on increased cake sales , it added 0 *T*-1 . Payouts on the S&amp;P 500 stocks rose 10 % in 1988 , according to Standard &amp; Poor 's Corp. , and Wall Street estimates for 1989 growth are generally between 9 % and 14 % *U* . But Mr. Hahn rose swiftly through the ranks , *-1 demonstrating a raw intelligence that he says 0 he knew 0 he possessed *T*-2 early on . A Beijing food-shop assistant has become the first mainland Chinese 0 *T*-2 to get AIDS through sex , the People 's Daily said 0 *T*-1 . Gasoline futures were mixed to unchanged . Several times , Chinese guards have pointed their automatic rifles at young children of U.S. diplomats and clicked the trigger . The demise of the 238,000-circulation Herald , once the nation 's largest afternoon newspaper with circulation exceeding 700,000 , turns the country 's second-largest city into a one-newspaper town , at least in some senses . Failure * to complete the form had been punishable as a misdemeanor until last November , when Congress determined that the crime was a felony punishable by up to 10 years in prison *T*-1 . He contends that the perception in Japan of a vitriolic U.S. response to Sony Corp. 's announcement of its purchase of Columbia Pictures Entertainment Inc. has been temporarily mollified *-2 . Mr. Lane 's final purpose is n't *-1 to glamorize the Artist 's vagabond existence . New England Electric System bowed out of the bidding for Public Service Co. of New Hampshire , *-1 saying that the risks were too high *RNR*-4 and the potential payoff too far in the future *RNR*-4 * to justify a higher offer . Country funds offer an easy way 0 * to get a taste of foreign stocks without the hard research of * seeking out individual companies *T*-1 . While there were no one-time gains or losses in the latest period , there was a one-time gain of # 18 million *U* in the 1988 period . `` The purpose of the bill is * to put the brakes on airline acquisitions that *T*-2 would so load a carrier up with debt that it would impede safety or a carrier 's ability * to compete , '' Rep. John Paul Hammerschmidt , -LRB- R. , Ark . -RRB- said *T*-1 . Municipal bonds were mostly unchanged to up 1\/8 point in light , cautious trading prior to tomorrow 's unemployment report . They succeed Daniel M. Rexinger , retired Circuit City executive vice president , and Robert R. Glauber , U.S. Treasury undersecretary , on the 12-member board . Caldor , based * in Norwalk , Conn. , operates 118 stores in the Northeast ; it reported revenue of $ 1.6 billion *U* last year . The California justices noted that the fear of litigation already forced the only remaining anti-morning-sickness drug , Bendectin , off the U.S. market . Mr. Wolf 's success in that job helped him land the top job with UAL in December 1987 . What *T*-1 becomes custom in the Bush administration will only become more difficult 0 for future presidents , including Democrats , to undo *T*-2 . Compound yields assume reinvestment of dividends and that the current yield continues for a year . Mr. Mehta is widely viewed as a brilliant editor but a less-than-brilliant administrator and his own departure was rumored *-47 recently . Groups have accused him of * advocating policies that *T*-1 narrowed rights of older workers and of * ignoring discrimination by large companies . But consumers who *T*-169 buy at this level are also more knowledgeable than they were *?* a few years ago . Mr. Hahn began *-1 selling non-core businesses , such as oil and gas and chemicals . The judge was quoted *-1 as *-4 referring to the victims as `` queers '' and *-4 saying 0 they would n't have been killed *-2 `` if they had n't been cruising the streets *-3 picking up teenage boys . '' Country funds offer an easy way 0 * to get a taste of foreign stocks without the hard research of * seeking out individual companies *T*-1 . Moreover , we 've probably been the most aggressive firm on the Street in * reducing costs , which *T*-1 are down around 40 % over the last six months . UAL would n't elaborate on a statement that it had been notified *-1 of the filing by Reliance . But many of these reforms are unneeded , even harmful . But I -- I like *-1 to think of it in terms of we , all of us -- won the point . `` People are looking *-1 to stake their claims '' now before the number of available nations runs out , says *T*-2 Michael Porter , an analyst at Smith Barney , Harris Upham &amp; Co. , New York . Uncertainty about the prospects for further action * to curtail stock-index arbitrage , a form of program trading blamed * for recent volatility in the market , also contributed to its lack of direction , Mr. Puccio said 0 *T*-1 . Mary Beth Marchand , a Greenville 11th grader , also says 0 Mrs. Yeargin inspired her to go into education . The beds at the Bowery Mission seem far drearier when he has *-1 to tuck a little girl into one of them at night *T*-2 . The company also took hits in the fourth quarters of 1989 and 1988 on a fixed-price weapons-modernization development program -- probably the C-130 gunship , according to analysts . When their changes are completed *-137 *T*-1 , and after they have worked up a sweat , ringers often skip off to the local pub , *-2 leaving worship for others below . GAF TRIAL goes to round three . Farmers also benefited from strong livestock prices , as the nation 's cattle inventory dropped close to a 30-year low . Stockbrokers ' business and pay has been falling . Skilled ringers use their wrists *-1 to advance or retard the next swing , so that one bell can swap places with another in the following change . The biggest firms still retain the highest ratings on their commercial paper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Price records are being set at auctions this week . The attacks began when Democratic Rep. James Florio aired an ad featuring a drawing of Pinocchio and a photograph of Mr. Florio 's rival , Republican Rep. Jim Courter . Mr. Edelman declined *-2 to specify what *T*-1 prompted the recent moves , *-2 saying 0 they are meant only *-4 to benefit shareholders when `` the company is on a roll *T*-3 . '' Also , substantially lower Dutch corporate tax rates helped the company keep its tax outlay flat relative to earnings growth , the company added 0 *T*-1 . `` The average household will spread 19 accounts over a dozen financial institutions , '' says *T*-1 Michael P. Sullivan , who *T*-203 runs his own bank consulting firm in Charlotte , N.C . That stake , together with its convertible preferred stock holdings , gives Faulding the right * to increase its interest to 70 % of Moleculon 's voting stock . As a result , Fed officials may be divided *-102 over whether *-102 to ease credit . `` These two exposures alone represent a very substantial portion of CS First Boston 's equity , '' Moody 's said *T*-1 . But any potential acquirer must attempt *-2 to reach some kind of accord with the company 's employees , primarily its pilots and the powerful machinists ' union , which *T*-1 has opposed a takeover . FEDERAL NATIONAL MORTGAGE ASSOCIATION -LRB- Fannie Mae -RRB- : Posted yields on 30 year mortgage commitments for delivery within 30 days -LRB- priced * at par -RRB- 9.75 % , standard conventional fixed-rate mortgages ; 8.70 % , 6\/2 rate capped one-year adjustable rate mortgages . Midwesco Filter Resources Inc. , initial offering of 830,000 common shares *PPA*-3 , 0 *T*-2 to be offered *-1 by the company , via Chicago Corp . Its entrenched 49 stock specialists firms are fighting tooth and nail against programs . `` We do n't think 0 there is cause for concern at the moment . '' The business had been handled *-86 by VanSant Dugdale , Baltimore . Clark J. Vitulli was named *-12 senior vice president *RNR*-1 and general manager *RNR*-1 of this U.S. sales and marketing arm of Japanese auto maker Mazda Motor Corp . *-1 Offering the wine at roughly $ 65 *U* a bottle wholesale -LRB- $ 100 *U* retail -RRB- , he sent merchants around the country a form asking them *-2 to check one of three answers : 1 -RRB- no , the wine is too high -LRB- 2 responses -RRB- ; 2 -RRB- yes , it 's high but I 'll take it -LRB- 2 responses -RRB- ; 3 -RRB- I 'll take all 0 I can get *T*-3 -LRB- 58 responses -RRB- . But analysts said 0 early results from the reorganization have been disappointing , especially in Europe , and there were signs that the board became impatient . In fiscal 1988 , the company earned $ 17.3 million *U* , or $ 1.92 *U* a share , on revenue of $ 352.9 million *U* . Japanese companies have financed small and medium-sized U.S. firms for years , but in recent months , the pace has taken off . Last year , it had *-1 to buy sugar on the world market *-2 to meet export commitments , they noted 0 *T*-3 . They continually advise their clients on which individual stocks * to buy or sell *T*-1 , while their clients continue *-2 to hope for superior performance . Trading is expected *-1 to remain subdued as the market awaits tomorrow 's release of the jobs data with the hope that it will point toward a decline in interest rates . Adds *ICH*-1 Mitsui 's Mr. Klauser : `` Unlike corporations in this country , trading companies are n't so much interested in a high return on investment as they are *?* on * increasing trade flows . Big Board Chairman John Phelan said yesterday that he could support * letting federal regulators suspend program trading during wild stock-price swings . Judge Ramirez , 44 , said 0 it *EXP*-3 is unjust for judges to make what they do *?* *T*-2 . Mr. Samnick , who *T*-135 will go before the disciplinary panel , said 0 the proceedings are unfair and that any punishment from the guild would be unjustified . The Central Council of Church Bell Ringers , a sort of parliament of ringing groups , aims *-1 to improve relations with vicars , says 0 *T*-2 John C. Baldwin , president . Under terms of the spinoff , Cray Research stockholders are *-1 to receive one Cray Computer share for every two Cray Research shares 0 they own *T*-2 in a distribution expected * to occur in about two weeks . We can understand and share the compassion that *T*-2 makes judges sometimes wish *-3 to offer a kind of Solomonic aid to those who *T*-4 've been hurt *-1 . When Scoring High first came out in 1979 *T*-1 , it was a publication of Random House . Takuma Yamamoto , president of Fujitsu Ltd. , believes `` 0 the ` money worship ' among young people ... caused the problem . '' `` It can be said that the trend of financial improvement has been firmly set , '' he added *T*-1 . Still , bankers expect packaging to flourish , primarily because more customers are demanding that financial services be tailored *-124 to their needs . Policies designed * to encourage one type of investor over another are akin to * placing a sign *ICH*-1 over the Big Board 's door saying : `` Buyers welcome , sellers please * go away ! '' The framers hardly discussed the appropriations clause at the Constitutional Convention of 1787 , according to Madison 's notes . Market professionals said 0 London has several attractions . The Supreme Court 's decision in INS v. Chadha held that legislative vetoes are unconstitutional . I was dumbfounded , '' Mrs. Ward recalls *T*-1 . SHAREDATA Inc. said 0 it will amend a registration statement filed * with the Securities and Exchange Commission *-1 to delete a plan * to sell 500,000 newly issued common shares .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He is an avid fan of a proposition on next week 's ballot 0 * to help *-2 build a replacement for Candlestick Park *T*-1 . It shed about 7 pence , however , after dealers said 0 the market was disappointed that Ford did n't move *-1 to tender a bid for control of the company . Section 605 also imposes unconstitutional conditions on the president 's ability * to nominate candidates of his choosing . Speculation about Coniston has caused the stock to rebound from a low of $ 145 *U* . *-1 Not counting the extraordinary charge , the company said 0 it would have had a net loss of $ 3.1 million *U* , or seven cents a share . Mr. Harper , a veteran of several manufacturing companies who *T*-30 joined Campbell in 1986 , will take charge of all overseas operations as well as Pepperidge . Standard &amp; Poor 's Corp. lowered to double-C from triple-C the rating on about $ 130 million *U* of debt . Lawmakers representing some of the cleaner utilities have been quietly working with the White House *-1 to devise ways 0 * to tinker with the administration bill *T*-2 * to address their acid-rain concerns *PPA*-3 . Younkers management is likely *-1 to buy a 10 % to 20 % *U* interest in the chain in January , said 0 *T*-2 Fred S. Hubbell , Equitable 's president and chief executive officer . `` Survey returns received * after the drop in the Dow Jones average were about the same as the views expressed prior to that event . '' While market sentiment remains cautiously bearish on the dollar based on sluggish U.S. economic indicators , dealers note that Japanese demand has helped *-1 underpin the dollar against the yen and has kept the U.S. currency from *-2 plunging below key levels against the mark . But when the contract reopened *T*-1 , the subsequent flood of sell orders that *T*-211 quickly knocked the contract down to the 30-point limit indicated that the intermediate limit of 20 points was needed *-128 *-128 to help keep stock and stock-index futures prices synchronized . The plan calls for * closing at least nine plants and eliminating about 3,600 jobs . `` In addition , recent industry forecasts for 1990 indicate a slow environment , at least until midyear . '' Similarly , Rick Wamre , a 31-year-old asset manager for a Dallas real-estate firm , would like *-1 to see program trading disappear because `` I ca n't see that it does anything for the market or the country . '' The tire maker said 0 the buildings consist of 1.8 million square feet of office , manufacturing and warehousing space on 353 acres of land . USX has 15 working days 0 * to contest the citations and proposed penalties , before the independent Occupational Safety and Health Review Commission *T*-1 . She gives the Artist a sense of purpose , but also alerts him to the serious inadequacy of his vagrant life . The decision * to make the bid for Nekoosa , for example , was made *-2 only after all six members of Georgia-Pacific 's management committee signed onto the deal -- even though Mr. Hahn knew 0 he wanted *-3 to go after the company early on , says 0 *T*-1 Mr. Correll . The May contract , which *T*-1 also is without restraints , ended with a gain of 0.54 cent to 14.26 cents . `` Ideas are going over borders , and there 's no SDI ideological weapon that *T*-245 can shoot them down , '' he told a group of Americans *T*-1 at the U.S. Embassy on Wednesday . Quant -- Generally , any Wall Street analyst who *T*-1 employs quantitive research techniques . *-1 To capture the investment , Southeast Asian nations will move *-1 to accommodate Japanese business . Finmeccanica is an Italian state-owned holding company with interests in the mechanical engineering industry . After your first three weeks of sleep deprivation , you 're scarcely in touch with reality any more ; without psychiatric treatment , you may well be unable *-1 to fend for yourself ever again . '' Why did n't you mention the YMCA or the YWCA or Catholic Charities USA or a hundred other nonprofit organizations that *T*-17 participated in the march *T*-1 ? The development , traders said 0 *T*-1 , showed that there is more than ample liquidity available for investment despite the market 's recent directionless trend . Now , 13 years later , Mr. Lane has revived his Artist in a full-length movie called * `` Sidewalk Stories , '' a poignant piece of work about a modern-day tramp . In point of fact , volatility as * measured *-2 by the annualized standard deviation of daily stock price movements has frequently been much higher than it is *?* today . But Fujitsu , Japan 's No. 1 computer maker , is n't alone . FEDERAL NATIONAL MORTGAGE ASSOCIATION -LRB- Fannie Mae -RRB- : Posted yields on 30 year mortgage commitments for delivery within 30 days -LRB- priced * at par -RRB- 9.75 % , standard conventional fixed-rate mortgages ; 8.70 % , 6\/2 rate capped one-year adjustable rate mortgages . In national over-the-counter trading yesterday , POP plunged $ 4 *U* to $ 14.75 *U* . Middlesex Water Co. , offering of 150,000 shares of common stock , via Legg Mason Wood Walker Inc. and Howard , Weil , Labouisse , Friedrichs Inc . The indexers charge only a few pennies per $ 100 *U* managed * . They point out that these institutions want *-1 to lock in returns on high-yield U.S. Treasury debt and suggest 0 demand for the U.S. unit will continue *-2 unabated until rates in the U.S. recede . Such laws violate the provision in Article II that *T*-1 requires the president to make recommendations to Congress , but which *T*-41 gives the president the discretion 0 * to select the subject matter of those recommendations *T*-2 . Carnival had expected that ship to be delivered *-1 next fall . John Leinonen , executive engineer of Ford Motor Co. 's auto-safety office , said 0 Ford trucks have met car standards for roof-crush resistance since 1982 . One such proposal regarding stock-index futures is an increase in the margin requirement -- or the `` good-faith '' payment of cash needed * to trade them -- to about the same level as the margin requirement for stocks . `` The profit motive of the major shareholders has clearly changed for the better , '' said *T*-1 John McMillin , a food industry analyst for Prudential-Bache in New York . `` Little by little , there is progress , '' says *T*-1 the MITI official . When it 's time for their biannual powwow *T*-1 , the nation 's manufacturing titans typically jet off to the sunny confines of resort towns like Boca Raton and Hot Springs . Instead , the companies will leave it up to the marketplace * to decide . For stock indexes , the underlying investment may be a stock-index futures contract or the cash value of a stock index . The sale comes in place of a planned initial public offering of Lentjes stock . The reason : Share prices of many of these funds this year have climbed much more sharply than the foreign stocks 0 they hold *T*-1 . The patent for Interleukin-3 covers materials and methods used * * to make the human blood cell growth factor via recombinant DNA technology . The reaction in the newsroom was emotional . In late New York trading yesterday , the dollar was quoted *-1 at 1.8500 marks , up from 1.8415 marks late Tuesday , and at 143.80 yen , up from 142.85 yen late Tuesday . Characters drink Salty Dogs , whistle `` Johnny B. Goode '' and watch Bugs Bunny reruns . Prosecutors need court permission *-1 to obtain the tax returns of an individual or a business . Those countries -- including Japan , Italy , Canada , Greece and Spain -- are still of some concern to the U.S. but are deemed *-1 to pose less-serious problems for American patent and copyright owners than those on the `` priority '' list . Advancing stocks led decliners on the New York Stock Exchange by 847 to 644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 Cosby '' is down a full ratings point in the week of Oct. 2-8 over the same week a year ago , according to A.C. Nielsen Co . American Express Co. and General Motors Corp. 's beleaguered Buick division are joining forces in a promotion aimed * at * boosting Buick 's sales while * encouraging broader use of the American Express card . Section 605 also imposes unconstitutional conditions on the president 's ability * to nominate candidates of his choosing . Soon , it will split those into 30 . In other commodity markets yesterday : It should be the Natural Resources Defense Council . *-2 Founded *-1 by Brooklyn , N.Y. , publishing entrepreneur Patricia Poore , Garbage made its debut this fall with the promise * to give consumers the straight scoop on the U.S. waste crisis . Program trading is `` a racket , '' complains 0 *T*-1 Edward Egnuss , a White Plains , N.Y. , investor and electronics sales executive , `` and it 's not to the benefit of the small investor , that 's for sure . '' The latest two funds were assembled *-42 jointly by Goldman , Sachs &amp; Co. of the U.S. and Japan 's Daiwa Securities Co . Investors unsettled * by the stock market 's gyrations can take some comfort in the predictable arrival of quarterly dividend checks . `` Just a blind fear of the unknown is causing them to beg the regulators for protection . '' * Judging from the Americana in Haruki Murakami 's `` A Wild Sheep Chase '' -LRB- Kodansha , 320 pages , $ 18.95 *U* -RRB- , baby boomers on both sides of the Pacific have a lot in common . The move boosts Intelogic Chairman Asher Edelman 's stake to 20 % from 16.2 % and may help *-2 prevent Martin Ackerman from *-1 making a run at the computer-services concern . That got hard 0 * to take *T*-1 , '' he added *T*-2 . Bank of New England Corp. said 0 it has held talks with potential merger partners outside New England , although it added that nothing is imminent and it has n't received any formal offers . It hopes *-1 to speak to students at theological colleges about the joys of bell ringing and will shortly publish a booklet for every vicar in the country entitled , `` The Bells in Your Care . '' Analysts saw the latest offer as proof that Mr. Simmons , an aggressive and persistent investor , wo n't leave Georgia Gulf alone until some kind of transaction is completed *-113 . *-1 Currently a $ 300 million-a-year business , 900 telephone service is expected *-1 to hit $ 500 million *U* next year and near $ 2 billion *U* by 1992 as uses for the service continue *-3 to expand , says 0 *T*-2 Joel Gross of Donaldson , Lufkin &amp; Jenrette Inc . Reed International , a U.K. publishing group , gained 15 to 397 despite * reporting a 3.7 % drop in interim pretax profit . Williams shares , which *T*-2 were *-2 to be delisted *-1 from the New York Stock Exchange after the close of composite trading yesterday , closed at $ 23.25 *U* , off 12.5 cents . In the first nine months , net was $ 306 million *U* , compared with a loss of $ 195 million *U* in the 1988 period . One writer , signing his letter as `` Red-blooded , balanced male , '' remarked on the `` frequency of women fainting in peals , '' and suggested that they `` settle back into their traditional role of * making tea at meetings . '' These vertically integrated combines , some of which *T*-1 got their start in Japan 's feudal period , deal globally in commodities , construction and manufacturing . The preferred stock , which *T*-1 would have a dividend rate of $ 1.76 *U* a year , would be convertible into Heritage common at a rate of four common shares for each preferred . Mr. Otero , who *T*-249 apparently has an unpublished number , also could n't be reached *-155 . The program traders , on the other hand , portray old-fashioned stock pickers as the Neanderthals of the industry . -- Pat D'Amico . `` We do n't think 0 there is cause for concern at the moment . '' Mr. Bromwich , 35 , also has served as deputy chief *RNR*-1 and chief *RNR*-1 of the narcotics unit for the U.S. attorney 's office for the Southern District of New York , based * in Manhattan . In August , the commission ruled that between $ 190 million and $ 195 million *U* of the plant 's construction cost was unreasonable and should be refunded *-1 , plus interest . After the race , Fortune 500 executives drooled like schoolboys over the cars and drivers . Drexel this year eliminated its retail or individual customer business , *-1 cutting the firm 's workforce almost in half to just over 5,000 . `` A stockbroker is an example of a profession in trade and finance ... . Koito has refused *-1 to grant Mr. Pickens seats on its board , *-1 asserting 0 he is a greenmailer trying * to pressure Koito 's other shareholders into * buying him out at a profit . One such proposal regarding stock-index futures is an increase in the margin requirement -- or the `` good-faith '' payment of cash needed * to trade them -- to about the same level as the margin requirement for stocks . Longer maturities are thought *-1 to indicate declining interest rates because they permit portfolio managers to retain relatively higher rates for a longer period . Sen. John Danforth -LRB- R. , Mo . -RRB- praised the department 's actions , *-1 noting that rollover crashes account for almost half of all light-truck deaths . The new securities , part of the federal government 's regular quarterly refunding , will consist of : Why are we blacks continually defined *-1 by our minority and the lowest common denominator . From January to October , the nation 's accumulated exports increased 4 % from the same period last year to $ 50.45 billion *U* . The previous record was $ 57.7 billion *U* in 1987 , according to the Agriculture Department . But she did n't deserve *-1 to have her head chopped *-2 off . But a takeover battle opens up the possibility of a bidding war , with all 0 that implies *T*-1 . The next province ? Peter Marcus , an analyst with PaineWebber Inc. , said that a downturn in the appliance industry , coupled * with sluggish automotive sales , hurt USX results . That amount is convertible into shares of Meridian common stock at $ 2 *U* a share during its one-year term . He was on the board of an insurance company with financial problems , but he insists 0 he made no secret of it . By most measures , the nation 's industrial sector is now growing very slowly -- if at all . Macmillan\/McGraw says 0 `` well over 10 million '' of its Scoring High test-preparation books have been sold *-1 since their introduction 10 years ago , with most sales in the last five years . Mr. Chase did n't return a telephone call to his office . Mr. Leinonen said 0 he expects Ford to meet the deadline easily . Odd-year elections attract relatively few ballot issues . Standardized achievement tests are given *-1 about 10 million times a year across the country to students generally from kindergarten through eighth grade . You ca n't hold back technology . '' While U.S. officials voice optimism about Japan 's enlarged role in Asia , they also convey an undertone of caution . December delivery gold fell $ 3.20 *U* an ounce to $ 377.60 *U* . Dunkin' has set Nov. 10 as the deadline for the receipt of any competing bids . In the first three months of 1990 , the Treasury estimates that it will have *-1 to raise between $ 45 billion and $ 50 billion *U* , * assuming that it decides *-2 to aim for a $ 10 billion *U* cash balance at the end of March . Commonwealth Edison now faces an additional court-ordered refund on its summer\/winter rate differential collections that the Illinois Appellate Court has estimated *T*-1 at $ 140 million *U* . The Purchasing Management Association of Chicago 's October index rose to 51.6 % after three previous months of readings below 50 % . * Arbitraging on differences between spot and futures prices is an important part of many financial markets , he says 0 *T*-1 . The reruns have helped ratings at many of the 187 network affiliates and independent TV stations that *T*-150 air the shows . As a result , he said 0 NBI will focus on * servicing its installed base of systems , trying *-4 to provide maintenance for other manufacturers and expanding its software business , *-4 using some of the applications 0 it developed *T*-3 for its hardware . China was the real victim and it *EXP*-1 is unjust * to reprove China for it . '' In an interview , Donald Beall , chairman , said 0 first-half profit certainly would trail the past year 's , primarily because of weakness in the heavy-truck and passenger-car markets . Mr. Ross said 0 IRS officials opposed the Justice Department 's moderate stance on the matter . The prior-year period includes a one-time favorable tax adjustment on the B-1B bomber program and another gain from sale of the industrial sewing-machine business , which *T*-1 made net $ 185.9 million *U* , or 70 cents a share . `` These two exposures alone represent a very substantial portion of CS First Boston 's equity , '' Moody 's said *T*-1 . Mrs. Yeargin was fired *-1 and prosecuted *-1 under an unusual South Carolina law that *T*-79 makes it *EXP*-2 a crime * to breach test security . The financial-services company will pay 0.82 share for each Williams share . The classics have zoomed in price *-1 to meet the competition , and it almost seems that there 's a race *ICH*-2 on * to come up with the priciest single bottle , among current releases from every major wine region on the globe . Typically , money-fund yields beat comparable short-term investments because portfolio managers can vary maturities and go after the highest rates . FreudToy , a pillow bearing the likeness of Sigmund Freud , is marketed *-1 as a $ 24.95 *U* tool for do-it-yourself analysis . Moreover , the Japanese government , now the world 's largest aid donor , is pumping far more assistance *ICH*-2 into the region than the U.S. is *?* . Program traders argue that a reinstatement of the rule would destroy the `` pricing efficiency '' of the futures and stock markets . And the firms are stretching their nets far and wide *-1 to do it . First , the trading is done *-1 over the counter and is n't reported *-1 on either the U.S. or London stock trading tapes . For nearly a decade , banks have competed for customers primarily with the interest rates 0 they pay *T*-1 on their deposits and charge *T*-1 on their loans . They do at least come around to * saying that the courts might want *-1 to end `` rigid affirmative action programs . '' Mr. Katzenstein certainly would have learned something , and it *EXP*-1 's even possible 0 Mr. Morita would have *?* too . The board already has been searching for strong outside candidates , including food-industry executives with considerable international experience . Life of Georgia is part of the Nationale Nederlanden Group , based * in the Netherlands . Cartoonist Garry Trudeau is suing the Writers Guild of America East for $ 11 million *U* , *-1 alleging 0 it mounted a `` campaign * to harass and punish '' him for * crossing a screenwriters ' picket line . `` Whether you thought 0 the economy was growing weak or holding * steady , yesterday 's economic indicators did n't change your opinion , '' said *T*-1 Charles Lieberman , a managing director at Manufacturers Hanover Securities Corp . Last October , the company also bought a wheel-loader manufacturing plant in Heidelberg , West Germany , from Dresser . FEDERAL HOME LOAN MORTGAGE CORP . -LRB- Freddie Mac -RRB- : Posted yields on 30-year mortgage commitments for delivery within 30 days . Ten shirt-sleeved ringers stand in a circle , one foot ahead of the other in a prize-fighter 's stance , each pulling a rope that *T*-225 disappears through a small hole in the high ceiling of the ringing chamber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But the Big Board 's leadership -- over the specialists ' protests -- two weeks ago began *-1 trading a new stock `` basket '' product designed * to facilitate program trading . Says *ICH*-1 the Big Board 's Mr. Phelan , `` Volatility is greater than program trading . '' Ralston said 0 its Eveready battery unit was hurt *-1 by continuing economic problems in South America . But neither of us can copy the material on a Xerox machine or have it sent *-1 to us . Last week , Miami-based Carnival disclosed that Waertsilae Marine Industries , the Finnish shipyard that *T*-1 is building Carnival 's new cruise ships , planned *-2 to file for bankruptcy . The new securities , part of the federal government 's regular quarterly refunding , will consist of : But many of these reforms are unneeded , even harmful . Drexel , meanwhile , already competes at a disadvantage to its big Wall Street rivals because it has a slightly lower commercial paper rating . CALL MONEY : 9 3\/4 % . -LRB- Fewer said 0 conditions wo n't change . -RRB- Nylev Municipal Fund Inc. , offering of five million common shares . `` Ideas are going over borders , and there 's no SDI ideological weapon that *T*-245 can shoot them down , '' he told a group of Americans *T*-1 at the U.S. Embassy on Wednesday . Japan is `` very concerned '' about the possible effects of program trading , a senior Japanese official said 0 *T*-1 after the Oct. 13 stock plunge in New York . Without congressional action , the Treasury ca n't sell any new securities -- even savings bonds . In early trading in Hong Kong Thursday , gold was quoted *-1 at $ 374.19 *U* an ounce . `` The sound of bells is a net 0 *T*-1 to draw people into the church , '' he says *T*-2 . On the Big Board , a `` side car '' is put *-1 into effect when the S&amp;P futures rise or fall 12 points *T*-2 . By Monday , they hope *-1 to have a sheaf of documents 0 both sides can trust *T*-2 . Italian chemical giant Montedison S.p.A. , through its Montedison Acquisition N.V. indirect unit , began its $ 37-a-share *U* tender offer for all the common shares outstanding of Erbamont N.V. , a maker of pharmaceuticals incorporated * in the Netherlands . The Underwood family said that holders of more than a majority of the stock of the company have approved the transaction by written consent . `` The Cosby Show '' may have single-handedly turned around ratings at NBC since its debut in 1984 , and the Huxtable family still keeps millions of viewers laughing Thursday night on the network . During the test , the roof could n't be depressed *-92 more than five inches . Koito has refused *-1 to grant Mr. Pickens seats on its board , *-1 asserting 0 he is a greenmailer trying * to pressure Koito 's other shareholders into * buying him out at a profit . West German dealers said 0 there was little interest in Treasury bonds ahead of Thursday 's new government bond issue . Last year , DSM had 71 million guilders of extraordinary charges for the restructuring program and other transactions . On the receiving end of the message were *T*-1 officials from giants like Du Pont and Maytag , along with lesser knowns like Trojan Steel and the Valley Queen Cheese Factory . That way investors can essentially buy the funds without *-1 paying the premium . The campaign has blamed these reporting problems on computer errors . Stock prices closed higher in Stockholm , Amsterdam and Frankfurt and lower in Zurich . You did not note that the homeless people 0 we examined *T*-1 had a multitude of physical disorders in addition to their psychiatric problems and substance abuse . The department proposed * requiring stronger roofs for light trucks and minivans , * beginning with 1992 models . That response annoyed Rep. Markey , House aides said 0 *T*-1 , and the congressman snapped back that there had been enough studies of the issue and that it was time for action on the matter . But as Duke University law professor William Van Alstyne notes , by this reasoning a defendant could be held *-1 liable in New York for a bad apple even if he sold all his apples in California . Attorneys in the third stock-manipulation trial of GAF Corp. began opening arguments yesterday in the Manhattan courtroom of U.S. District Judge Mary Johnson Lowe . These were Allied Stores , Western Union Telegraph , Gillett Holdings , SCI Television and Texas Air , though many other bonds in Columbia 's portfolio also have lost value . Fifteen of the 26 subcommittee members *ICH*-2 attended the hearing , most notably Rep. John Dingell -LRB- D. , Mich. -RRB- , the full House Energy and Commerce Committee chairman , who *T*-216 has been willing *-1 to let Mr. Markey carry the legislation in recent months . Zenith Data Systems Corp. , a subsidiary of Zenith Electronics Corp. , received a $ 534 million *U* Navy contract for software and services of microcomputers over an 84-month period . Modifications *ICH*-3 had been made *-80 to the Souper Combo product at the time 0 the issue was printed *-81 *T*-1 , he says 0 *T*-2 , *-80 making it less an offender than * was portrayed *-4 . In a recent report , the Institute of Medicine pointed out that certain health problems may predispose a person to homelessness , others may be a consequence of it , and a third category is composed *-19 of disorders whose treatment *T*-15 is difficult or impossible if a person lacks adequate shelter . The Chicago report raised the possibility that the October survey of the National Association of Purchasing Management would also show a reading above 50 % . The announced sale of the reserves was followed *-1 by news that investor Carl Icahn had increased his stake in USX to 13.1 % and threatened a takeover or other business combination . The concept begot a slew of copycats , but the banks stopped *-1 promoting the packages . Still unresolved is *T*-1 Sony 's effort * to hire producers Jon Peters and Peter Guber to run the studio . The First World has for some time had the bad habit of * smothering other people 's economies with this kind of unfocused kindness . There were many pioneer PC contributors . `` The profit motive of the major shareholders has clearly changed for the better , '' said *T*-1 John McMillin , a food industry analyst for Prudential-Bache in New York . Oshkosh Truck Corp. , Oshkosh , Wis. , estimated 0 earnings for its fourth quarter ended Sept. 30 fell 50 % to 75 % below the year-earlier $ 4.5 million *U* , or 51 cents a share . Second , they channel monthly mortgage payments into semiannual payments , *-1 reducing the administrative burden on investors . `` We do n't spend much on print advertising , '' she says *T*-1 . Under the offer , shareholders will receive one right for each 105 common shares owned * . But Fujitsu , Japan 's No. 1 computer maker , is n't alone . The scientists said 0 they made the advance with yttrium-containing superconductors cooled * to liquid-nitrogen temperature , or minus 321 degrees Fahrenheit . Rudolph Agnew , 55 years old and former chairman of Consolidated Gold Fields PLC , was named *-1 a nonexecutive director of this British industrial conglomerate . The company has reported declines in operating profit in each of the past three years , despite steady sales growth . In his ruling , Judge Curry added an additional $ 55 million *U* to the commission 's calculations . Tokyo stocks edged up Wednesday in relatively active but unfocused trading . `` We 're well positioned *-2 with $ 1.7 billion *U* of capital , '' a Drexel spokesman said 0 *T*-1 . But Rep. Don Edwards -LRB- D. , Calif . -RRB- responded that a recession could stifle merger activity , *-1 reducing the amount of fees collected * . Program trading itself , according to many academics who *T*-64 have studied it , is merely caught *-1 in the middle of this battle , *-1 unfairly labeled *-2 as the evil driving force of the marketplace . `` I live in hopes that the ringers themselves will be drawn *-139 into that fuller life . '' The turf recently has ranged from Chile to Austria to Portugal . BRIEFS : The rest were history , sociology , finance -- subjects 0 they never had *T*-1 . '' In his ruling , Judge Curry added an additional $ 55 million *U* to the commission 's calculations . New England Electric , based * in Westborough , Mass. , had offered $ 2 billion *U* *ICH*-1 *-4 to acquire PS of New Hampshire , well below the $ 2.29 billion *U* value 0 United Illuminating places *T*-2 on its bid and the $ 2.25 billion *U* 0 Northeast says 0 its bid is worth *T*-3 . And some investment bankers say 0 a restructuring is n't feasible while the SEC still is scrutinizing Mr. Spiegel 's past junk-bond trades . Standard &amp; Poor 's Corp. says 0 First Boston , Shearson and Drexel Burnham Lambert Inc. , in particular , are likely *-1 to have difficulty *-2 shoring up their credit standing in months ahead . According to Audit Bureau of Circulations , Time , the largest newsweekly , had average circulation of 4,393,237 , a decrease of 7.3 % . Both Dr. Mason and Dr. Sullivan oppose federal funding for abortion , as does President Bush *?* , except in cases where a woman 's life is threatened *-2 *T*-1 . MERRILL LYNCH READY ASSETS TRUST : 8.64 % . While he reaffirmed support for the country 's Feb. 25 elections , Ortega indicated that renewed U.S. military aid to the Contras could thwart the balloting . Takashima &amp; Co . -LRB- Japan -RRB- -- Thus the band-wagon psychology of recent days picks up new impetus . Czechoslovakia said in May 0 it could seek $ 2 billion *U* from Hungary if the twindam contract were broken *-68 . We also know that the tort system is a lousy way 0 * to compensate victims *T*-1 anyway ; some win the legal lottery , others get much less and contingency-fee lawyers take a big cut either way . Net cash income -- the amount left * in farmers ' pockets after * deducting expenses from gross cash income -- increased in 33 states in 1988 , as the drought cut into crop yields and drove up commodity prices , the department 's Economic Research Service reported 0 *T*-1 yesterday . The dispute involves Darkhorse Productions Inc. , a TV production company in which Mr. Trudeau is a co-owner *T*-1 . The matter `` did n't involve anybody 's securities transactions , '' he added 0 *T*-1 . In late New York trading yesterday , the dollar was quoted *-1 at 1.8500 marks , up from 1.8415 marks late Tuesday , and at 143.80 yen , up from 142.85 yen late Tuesday . Mr. Spoon said 0 the plan is not an attempt * to shore up a decline in ad pages in the first nine months of 1989 ; Newsweek 's ad pages totaled 1,620 , a drop of 3.2 % from last year , according to Publishers Information Bureau . The National Association of Securities Dealers , the self-regulatory organization for the over-the-counter securities markets , disciplined a number of firms and individuals for alleged violations of industry rules . In the aftermath of the stock market 's gut-wrenching 190-point drop on Oct. 13 , Kidder , Peabody &amp; Co. 's 1,400 stockbrokers across the country began a telephone and letter-writing campaign aimed * at * quashing the country 's second-largest program trader . -LRB- Few , if any , index-fund managers will risk *-1 leveraging performance by *-1 owning more than 100 % exposure to stocks , and equally few will want *-2 to own less than a 100 % position should stocks rise . -RRB- The sale comes in place of a planned initial public offering of Lentjes stock . In anticipation of the start-up of its new factory , the company said 0 a larger-than-normal chassis supply has been built *-1 0 *T*-2 to carry it through the transition period . The 1988 trade act requires Mrs. Hills to issue another review of the performance of these countries by April 30 . Interpublic is providing the programming in return for advertising time , which it said 0 *T*-1 will be valued *-85 at more than $ 75 million *U* in 1990 and $ 150 million *U* in 1991 . More and more corners of the globe are becoming free of tobacco smoke . The latest two funds were assembled *-42 jointly by Goldman , Sachs &amp; Co. of the U.S. and Japan 's Daiwa Securities Co . Futures prices rose , *-1 extending Tuesday 's gains . `` We could prevent many of these fatalities with minimum roof-crush standards , '' he said *T*-1 . For all the furor , there is nothing particularly complex about the concept of stock-index arbitrage , the most controversial type of computer-assisted program trading . The sale of Southern Optical is a part of the program . Program traders are fond of *-1 predicting that if they are blocked *-159 in the U.S. , they will simply emigrate to foreign stock markets . The companies are followed *-1 by at least three analysts , and had a minimum five-cent change in actual earnings per share . Columbia wo n't comment on all the speculation . The U.S. government in recent years has accused Japanese companies of * excessively slashing prices on semiconductors and supercomputers -- products 0 Fujitsu and NEC make *T*-1 . DOONESBURY CREATOR'S UNION TROUBLES are no laughing matter . Any money in excess of $ 40 million *U* collected * from the fees in fiscal 1990 would go to the Treasury at large . `` There is incredible pressure *ICH*-2 on school systems and teachers * to raise test scores , '' says *T*-1 Walt Haney , an education professor and testing specialist at Boston College . Also , Mr. Canepa received a two-week suspension `` in a principal capacity . '' *-1 Funded *-2 by a $ 1 million *U* gift from Tokio Marine &amp; Fire Insurance , the service will follow Japanese medical protocols , including emphasis on preventative medicine . All came from Cray Research . In point of fact , volatility as * measured *-2 by the annualized standard deviation of daily stock price movements has frequently been much higher than it is *?* today . TIRED OF * TRIMMING ? A series of 5,000 or so changes is a `` peal '' and takes about three hours . Mr. Bush 's legislative package promises *-1 to cut emissions by 10 million tons -- basically in half -- by the year 2000 . The IRS warnings stem from a 1984 law that *T*-1 requires anyone who *T*-126 receives more than $ 10,000 *U* in cash from a client or customer in one or more related transactions `` in the course of trade or business '' to report the payment on a document known * as Form 8300 . Prudential-Bache Securities boosted the stock 's short-term investment rating in response to the departure ; analyst John McMillin said 0 he believes 0 the company will turn to new management `` that *T*-1 's more financially oriented . '' More than a few CEOs say 0 the red-carpet treatment tempts them to return to a heartland city for future meetings . `` We want *-1 to see the glass market from the inside , not the outside . '' University Patents Inc. , based * in Westport , Conn. , said 0 it seeks Johnson &amp; Johnson 's profits from sales of Retin-A , estimated * at $ 50 million *U* , a similar amount of punitive damages and the right * to license Retin-A elsewhere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Hadson Corp. said 0 it expects *-1 to report a third-quarter net loss of $ 17 million to $ 19 million *U* because of special reserves and continued low natural-gas prices . January platinum was down $ 5.70 *U* an ounce at $ 494.50 *U* . There is no sign that you bothered *-1 to consider the inverse of your logic : namely , that mental illness and substance abuse might be to some degree consequences rather than causes of homelessness . Manila markets were closed for a holiday . In August , the commission ruled that between $ 190 million and $ 195 million *U* of the plant 's construction cost was unreasonable and should be refunded *-1 , plus interest . The State Department stressed the pre-1933 debts as the key to * satisfying the Johnson Act . For their part , Taiwan and South Korea are expected *-1 to step up their own investments in the next decade *-2 to try *-3 to slow the Japanese juggernaut . The March delivery , which *T*-1 has no limits , settled at 14.53 cents , up 0.56 cent a pound . `` The average household will spread 19 accounts over a dozen financial institutions , '' says *T*-1 Michael P. Sullivan , who *T*-203 runs his own bank consulting firm in Charlotte , N.C . `` Now , '' says *T*-1 Joseph Napolitan , a pioneer in political television , `` the idea is * to attack first , last and always . '' Although *-1 started in 1965 , Wedtech did n't really get *-1 rolling until 1975 , when Mr. Neuberger discovered the federal government 's Section 8 -LRB- A -RRB- minority business program *T*-2 . Similarly , highway engineers agreed *-1 to keep the old railings on the Key Bridge in Washington , D.C. , as long as they could install a crash barrier between the sidewalk and the road . `` Small investors are absolutely dismayed that Wall Street is stacking the deck against them , and these wide swings are scaring them to death , '' says *T*-1 Raymond A. Mason , chairman of regional broker Legg Mason Inc. in Baltimore . When two parties engage in an interest-rate swap *T*-1 , they are betting against each other on future rates . An entirely new band *ICH*-2 rings today at Great Torrington , several of whom *T*-1 are members of the congregation . The lower figures , the spokesman said 0 *T*-1 , would stem from preferred shares being converted *-88 to common stock and the possibility that Sea Containers ' subsidiaries might be required *-2 to place their shares in the open market . Says *ICH*-1 long-time associate Jerry Griffin , vice president , corporate development , at WTD Industries Inc. : `` He is n't of the old school of * winning at any cost . '' In talks with Mr. Nixon , Chinese leaders expressed no regret for the killings , and even suggested that the U.S. was prominently involved *-1 in the demonstrations this spring . You have a right *-2 to read Voice of America scripts if you do n't mind *-1 traveling to Washington every week or so and *-1 visiting the Voice office during business hours . In an interview , Donald Beall , chairman , said 0 first-half profit certainly would trail the past year 's , primarily because of weakness in the heavy-truck and passenger-car markets . They call it `` photographic '' . A couple of weeks ago , I lost the case in federal district court in Des Moines . It shed about 7 pence , however , after dealers said 0 the market was disappointed that Ford did n't move *-1 to tender a bid for control of the company . They are still trying *-1 to lure back small investors spooked * by the 1987 stock-market crash and the market 's swings since then . A painting by August Strindberg set a Scandinavian price record when it sold at auction in Stockholm for $ 2.44 million *U* *T*-1 . Pretax profit fell 3.7 % to # 128 million *U* from # 133 million *U* and was below analysts ' expectations of # 130 million to # 135 million *U* , but shares rose 6 pence to 388 pence in early trading yesterday in London . Americans today spend $ 15,000 *U* like pocket change -- they do n't think much about it . Miami Dolphins owner Joe Robbie disagrees , and he can prove it . For fiscal 1989 's fourth quarter , Rockwell 's net income totaled $ 126.1 million *U* , or 50 cents a share . Fujitsu Ltd. 's top executive took the unusual step of * publicly apologizing for his company 's making bids of just one yen for several local government projects , while computer rival NEC Corp. made a written apology for * indulging in the same practice . The new plant , located * in Chinchon about 60 miles from Seoul , will help *-2 meet increasing and diversifying demand for control products in South Korea , the company said 0 *T*-1 . `` After two months of talks , our rating was maintained *-1 . '' But much contemporary work is also fetching `` a great deal of money , '' says 0 *T*-1 Miles Barth of the International Center of Photography . Sales in the latest period were $ 1.76 billion *U* , a 13 % increase from last year 's $ 1.55 billion *U* . Richard Driscoll , vice chairman of Bank of New England , told the Dow Jones Professional Investor Report , `` Certainly , there are those outside the region who *T*-159 think of us prospectively as a good partner . Follow-up report : The FT 30-share index settled 16.7 points higher at 1738.1 . Declining issues slightly outnumbered advancing issues , 454 to 451 . J.L. Henry has n't any Miami telephone listing , an operator said 0 *T*-1 . Vicar Marshall admits to mixed feelings about this issue , since he is both a vicar and an active bell-ringer himself . Proper English bells are started *-1 off in `` rounds , '' from the highest-pitched bell to the lowest -- a simple descending scale using , in larger churches , as many as 12 bells . But in one minor matter , Mr. Nixon appears *-1 to have gained a concession . We have , and I 'm sure 0 others have *?* , considered what our options are *T*-160 , and we 've had conversations with people who in the future *T*-1 might prove *-2 to be interesting partners . '' Despite the Supreme Court 's refusal * to hear the case , there are serious constitutional issues of due process and uncompensated takings from the defendants . This democracy is suddenly a little more democratic . For example , stock-index futures began trading in Chicago in 1982 , and within two years they were the fastest-growing futures contract ever launched * . Brisk domestic demand due to increasing capital investment pushed up sales sharply in construction and industrial machinery divisions . Far above in the belfry , the huge bronze bells , mounted * on wheels , swing madly through a full 360 degrees , *-1 starting and ending , surprisingly , in the inverted , or mouth-up position . Some analysts are worried that reports of the grain industry 's problems might spark investors to begin *-1 buying corn futures contracts -- *-2 only to see little appreciation . `` The economics of magazine publishing pretty much require that you have a pretty solid base '' of big-time ad spenders , he adds 0 *T*-1 . Drexel , meanwhile , already competes at a disadvantage to its big Wall Street rivals because it has a slightly lower commercial paper rating . * Adopting a training-wage policy means `` * getting beyond the nickel and diming of the minimum wage , '' Mrs. Roukema said 0 *T*-1 . The base rate on corporate loans at large U.S. money center commercial banks . A driver has *-1 to find something 0 * to hang the carrier on *T*-2 , so the company supplies a window hook . Trading is expected *-1 to remain subdued as the market awaits tomorrow 's release of the jobs data with the hope that it will point toward a decline in interest rates . How many government programs and policies *T*-1 exist because they line the pockets of political insiders ? At Greenville High School , meanwhile , some students -- especially on the cheerleading squad -- were crushed *-1 . Montedison currently owns about 72 % of Erbamont 's common shares outstanding . In a meeting with Premier Li Peng on Monday , Mr. Nixon said that he hoped 0 he would n't encounter guards with machine guns during his visit to the U.S. Embassy . `` Now , '' says *T*-1 Joseph Napolitan , a pioneer in political television , `` the idea is * to attack first , last and always . '' Shipments have been relatively level since January , the Commerce Department noted 0 *T*-1 . -- $ 10 billion *U* of three-year notes , 0 *T*-1 to be auctioned *-108 Tuesday and to mature Nov. 15 , 1992 . As a private company , Random House does n't report its earnings . Among the top practitioners were *T*-1 Wall Street blue bloods : Morgan Stanley &amp; Co. , Kidder Peabody , Merrill Lynch , Salomon Brothers Inc. and PaineWebber Group Inc . It 's the latest investment craze sweeping Wall Street : a rash of new closed-end country funds , those publicly traded portfolios that *T*-37 invest in stocks of a single foreign country . If `` A Wild Sheep Chase '' carries an implicit message for international relations , it 's that the Japanese are more like us than most of us think 0 *?* . A family of ceramic superconductors discovered * during the past three years promise new technologies such as cheaper electrical generation -- but only if their current-carrying capacity can be raised *-1 . Mexico 's President Salinas said 0 the country 's recession had ended and the economy was growing again . The U.S.S.R. belongs to neither organization . In August , the company took a $ 343 million *U* pretax charge against fiscal 1989 earnings when it announced a world-wide restructuring plan *T*-1 . Those efforts are being stepped up *-1 . Profit surged 42 % to 40.21 billion yen , or 16.09 yen a share , from 28.36 billion yen , or 11.72 yen a share . It acquired Thomas Edison 's microphone patent and then immediately sued the Bell Co. *-1 claiming that the microphone invented * by my grandfather , Emile Berliner , which *T*-2 had been sold *-144 to Bell for a princely $ 50,000 *U* , infringed upon Western Union 's Edison patent . But consumers who *T*-169 buy at this level are also more knowledgeable than they were *?* a few years ago . * Related to that decision , the company said 0 it was converting its Santa Clara , Calif. , factory to a research and development facility . The Treasury 's benchmark 30-year bond gained about a quarter of a point , or $ 2.50 *U* for each $ 1,000 *U* of face amount . Gilts , or British government bonds , which *T*-60 also fell sharply initially , retraced some of the losses *-1 to end about 3\/8 point lower . But rather than * sell new 30-year bonds , the Treasury will issue $ 10 billion *U* of 29year , nine-month bonds -- *-2 essentially increasing the size of the current benchmark 30-year bond that *T*-3 was sold *-1 at the previous refunding in August . The interactions between health and homelessness are complex , *-1 defying sweeping generalizations as to `` cause '' or `` effect . '' NL , which *T*-1 closed *-2 unchanged at 22 3\/4 , has a stake of just under 10 % . A planned third ship still may be built *-1 in the Finnish shipyard , or may be built *-1 elsewhere , Carnival said 0 *T*-2 . Other financial institutions involved * include Barclays Bank PLC , Midland Bank PLC , Security Pacific Corp. , Chemical Banking Corp. 's Chemical Bank , Citicorp 's Citibank and Mitsubishi Finance International . In September , she pleaded guilty and paid a $ 500 *U* fine . Similarly , Rick Wamre , a 31-year-old asset manager for a Dallas real-estate firm , would like *-1 to see program trading disappear because `` I ca n't see that it does anything for the market or the country . '' The base rate on corporate loans at large U.S. money center commercial banks . This time , it was for dinner and dancing -- a block away . Americans will learn more about * making products for the Soviets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Heritage Media , which already *T*-1 owns about 51 % of POP Radio , proposed *-2 paying POP Radio shareholders with shares of a new class of Heritage Media preferred stock that *T*-122 would be convertible into four shares of Heritage Media 's common . `` A stockbroker is an example of a profession in trade and finance ... . The Bougainville copper mine has been inoperative since May 15 because of attacks by native landowners who *T*-1 want Bougainville to secede from Papua-New Guinea . `` No one wants the U.S. to pick up its marbles and go home , '' Mr. Hormats says *T*-1 . In Taiwan and South Korea , rising wages are forcing manufacturers to seek other overseas sites for labor-intensive production . His longer analysis of executive power and the appropriations clause is *-1 to appear in the Duke Law Journal later this year . Dunkin' has set Nov. 10 as the deadline for the receipt of any competing bids . Upjohn , a rumored target within the drug industry , advanced 7\/8 to 38 7\/8 . She adds that legislation curbing it would be `` a darned good idea . '' A House-Senate conference approved major portions of a package for more than $ 500 million *U* in economic aid for Poland that *T*-1 relies heavily on $ 240 million *U* in credit and loan guarantees in fiscal 1990 in hopes of * stimulating future trade and investment . Stockholders who *T*-233 took the hint and sold shares escaped the October debacle . Although final details were n't available , sources said 0 the Dingell plan would abandon the president 's proposal for a cap on utilities ' sulfur-dioxide emissions . Columbia Savings &amp; Loan -LRB- NYSE ; Symbol : CSV -RRB- Each of the survey 's indicators gauges the difference between the number of purchasers reporting improvement in a particular area and the number reporting a worsening . Since October 's minicrash , Wall Street has been shaken *-69 by an explosion of resentment against program trading , the computer-driven , lightning-fast trades of huge baskets of stocks and futures that *T*-1 can send stock prices reeling in minutes . Some analysts say 0 investors should run for the exits if a sustained market rebound pushes the yield below 3 % . Pacific First Financial Corp. said 0 shareholders approved its acquisition by Royal Trustco Ltd. of Toronto for $ 27 *U* a share , or $ 212 million *U* . These first magnitude wines ranged in price from $ 40 *U* *RNR*-1 to $ 125 *U* *RNR*-1 a bottle . In composite New York Stock Exchange trading , the shares closed at $ 177 *U* , up $ 1.50 *U* . Gasoline futures continued a sell-off that *T*-1 began Monday . In October , the busiest month of the year so far , daily volume averaged roughly 145 million shares . Stock-index futures -- Contracts * to buy or sell the cash value of a stock index by a certain date . The prospective buyers included investor Marvin Davis and the Toronto Sun . Factories booked $ 236.74 billion *U* in orders *ICH*-1 in September , nearly the same as the $ 236.79 billion *U* in August , the Commerce Department said 0 *T*-2 . Occidental Petroleum Corp. , shelf offering of $ 1.5 billion *U* in senior debt securities . He added , `` There 's nothing very hot . '' `` Crime was awful , test scores were low , and there was no enrollment in honors programs . '' Takeover stock traders were puzzled *-1 by the Reliance filing and cautioned that it does n't mean 0 Mr. Steinberg will definitely seek control . A year earlier , net income was $ 2.1 million *U* , or six cents a share , on revenue of $ 169.9 million *U* . Attorneys have argued since 1985 , when the law took effect *T*-1 , that they can not provide information about clients who *T*-127 do n't wish their identities to be known *-3 . Weisfield 's surged 6 3\/4 to 55 1\/2 and Ratners Group 's American depositary receipts , or ADRs , gained 5\/8 to 12 1\/4 . The reaction in the newsroom was emotional . The Internal Revenue Service has threatened criminal sanctions against lawyers who *T*-123 fail *-1 to report detailed information about clients who *T*-124 pay them more than $ 10,000 *U* in cash . Drexel remains confident of its future creditworthiness . California led the nation with $ 6.5 billion *U* in net cash income last year , followed by Texas , $ 3.9 billion *U* ; Iowa , $ 3.4 billion *U* ; Florida , $ 3.1 billion *U* ; and Minnesota , $ 2.7 billion *U* . Its index inched up to 47.6 % in October from 46 % in September . An exhibition of American design and architecture opened in September in Moscow and will travel to eight other Soviet cities . The Needham , Mass. , concern tracks investments in new businesses . In the year-ago quarter , the company reported net income of $ 1.9 million *U* , or 29 cents a share . They did n't have much luck during the Reagan administration . Yet he is n't in favor of new legislation . But Fujitsu , Japan 's No. 1 computer maker , is n't alone . `` * Compare two candidates for mayor , '' says *T*-1 the announcer . On Tuesday , the judge called a news conference *-1 to say 0 he was quitting * effective Dec. 31 *-2 to join a San Francisco law firm . Georgia Gulf added 1 3\/4 to 51 1\/4 after NL Industries , controlled * by Dallas investor Harold Simmons , offered *-2 to acquire the stock 0 it does n't already own *T*-1 for $ 50 *U* a share . The report is subject to review by the State Commission on Judicial Conduct , which *T*-138 is empowered *-1 to impose sanctions . It should be constantly stressed that Poland 's farmers mostly need a real market for their products . So far , they said 0 *T*-2 , investors appear unenthusiastic about the new issue which *T*-1 might force the government to raise the coupon to more than 7 % . The vote came after a debate replete with complaints from both proponents and critics of a substantial increase in the wage floor . The other has opposed a woman 's right * to choose . '' About $ 490 million *U* of that would be allocated *-87 to the buy-back , * leaving about $ 130 million *U* , he said 0 *T*-1 . The Treasury said 0 the U.S. will default on Nov. 9 if Congress does n't act by then . Corporations like Contel denounce program trading , yet Contel has in the past hired pension fund managers like Bankers Trust Co. that *T*-1 are also big program traders . Japanese investment in Southeast Asia is propelling the region toward economic integration . PAPERS : *-1 Concerned about shrinking landfills and the safety of chemicals used * in super-absorbent disposables , parents are returning to the cloth diaper . Dealers said 0 the market agreed . Ten shirt-sleeved ringers stand in a circle , one foot ahead of the other in a prize-fighter 's stance , each pulling a rope that *T*-225 disappears through a small hole in the high ceiling of the ringing chamber . `` Now , '' says *T*-1 Joseph Napolitan , a pioneer in political television , `` the idea is * to attack first , last and always . '' It uses a base of 100 in 1985 . CS First Boston , however , benefits from the backing of its largest shareholder , Credit Suisse , Switzerland 's third largest bank . Hiroshi Asada Net income more than tripled to 4.898 billion yen from 1.457 billion yen a year earlier . Thus the band-wagon psychology of recent days picks up new impetus . The U.S. , *-1 claiming some success in its trade diplomacy , removed South Korea , Taiwan and Saudi Arabia from a list of countries 0 it is closely watching *T*-2 for * allegedly failing *-3 to honor U.S. patents , copyrights and other intellectual-property rights . Ray Shaw , chairman of American City , said 0 he would assume Mr. Russell 's responsibilities if a successor is n't found *-1 this month . Corporations like Contel denounce program trading , yet Contel has in the past hired pension fund managers like Bankers Trust Co. that *T*-1 are also big program traders . Image has , of course , a great deal 0 * to do *T*-1 with what *T*-170 sells and what *T*-171 does n't *?* , and it ca n't be forced *-100 . For people who *T*-45 insist on *-5 jumping in now *-1 to buy the funds , Newgate 's Mr. Foot says : `` The only advice 0 I have *T*-2 for these folks is that those who *T*-3 come to the party late had better *-4 be ready *-4 to leave quickly . * Hold the Putty ! Investors unsettled * by the stock market 's gyrations can take some comfort in the predictable arrival of quarterly dividend checks . The charges were offset *-1 in part by a gain from the sale of the company 's construction division . Earnings at Xerox 's financial-services operations actually rose slightly , but that was largely because capital gains at Crum &amp; Forster offset Hurricane Hugo payments and the reserves set up * * to cover future payments . Occidental Petroleum Corp. , shelf offering of $ 1.5 billion *U* in senior debt securities . An official of the Palestinian Olympic Committee said 0 the committee first applied for membership in 1979 and renewed its application in August of this year . An equal number in each month said that employment conditions were good . The Soviets , who *T*-12 normally have few clients other than the state , will get `` exposure to a market system , '' he says 0 *T*-1 . What *T*-1 becomes custom in the Bush administration will only become more difficult 0 for future presidents , including Democrats , to undo *T*-2 . Columbia has only about 10 million common shares in public hands . And it was stupid . He will be eligible for an annual pension of more than $ 244,000 *U* with certain other fringe benefits . `` She taught us more in Western Civilization than I 've ever learned in other classes , '' says *T*-2 Kelli Green , a Greenville senior . Vicar Marshall admits to mixed feelings about this issue , since he is both a vicar and an active bell-ringer himself . The charges were partly offset *-1 by a $ 2 million *U* gain on the sale of investments of two joint ventures , he said 0 *T*-2 . Antonio Novello , whom Mr. Bush nominated *T*-113 to serve as surgeon general , reportedly has assured the administration that she opposes abortion . Both contracts have gained a following since the 1987 global market crash . Heritage , which *T*-1 owns 51 % of POP 's 3.6 million shares outstanding , said 0 it will exchange one share of a new preferred stock for each POP common share 0 it does n't already own *T*-2 . In other commodity markets yesterday : The latest results include some unusual write-downs , which *T*-1 had an after-tax impact of $ 4.9 million *U* . The Second Section index , which *T*-1 added 6.84 points Tuesday , was up 5.92 points , or 0.16 % , *-2 to close at 3648.82 . Uncertainty about the prospects for further action * to curtail stock-index arbitrage , a form of program trading blamed * for recent volatility in the market , also contributed to its lack of direction , Mr. Puccio said 0 *T*-1 . In the 1988 period , USX also had a $ 71 million *U* after-tax gain from a tax dispute settlement . Ratners 's chairman , Gerald Ratner , said 0 the deal remains of `` substantial benefit to Ratners . '' Late yesterday , Georgia Gulf said 0 it reviewed the NL proposal as well as interests from `` third parties '' regarding business combinations . One indicator 0 investors might want *-2 to watch *T*-1 is the monthly tally from Standard &amp; Poor 's of the number of public companies adjusting their dividends . `` Particularly flagrant , '' Mrs. Dole said 0 *T*-2 , `` are *T*-1 the company 's numerous failures * to properly record injuries at its Fairless works , in spite of the firm promise 0 it had made *T*-3 in an earlier corporate-wide settlement agreement * to correct such discrepancies . '' Close parallels between tests and practice tests are common , some educators and researchers say 0 *T*-1 . The len 's foldability enables it to be inserted *-1 in smaller incisions than * are now possible for cataract surgery , the eye care and skin care concern said 0 *T*-3 . Source : Fulton Prebon -LRB- U.S.A . -RRB- Inc . By 1987 , then-Speaker Jim Wright was discussing arms control in Moscow with Mikhail Gorbachev and then attempting *-1 to direct the president , through an appropriations rider , *-2 to treat the Soviets as though the Senate had ratified SALT II . In point of fact , volatility as * measured *-2 by the annualized standard deviation of daily stock price movements has frequently been much higher than it is *?* today . ShareData develops and markets low-cost software , peripheral equipment and accessories for computers . Since the new park will have only 1,500 spaces , Mr. Christopher thinks 0 backers are playing some fiscal `` games '' of their own with the voters . In part , this may reflect the fact that ` she speaks a more progressive language ' than her husband *?* , as Columbia 's Prof . -LCB- Ethel -RCB- Klein puts it . `` There 's a price above which I 'm positive 0 Marshall has the courage 0 * not to pay *T*-1 *T*-3 , '' says *T*-2 A.D. Correll , Georgia-Pacific 's executive vice president for pulp and paper . An ambitious expansion has left Magna with excess capacity and a heavy debt load as the automotive industry enters a downturn . Other paper and forest-products stocks closed *-1 mixed . The other side , he argues 0 *T*-1 , `` knows 0 Giuliani has always been pro-choice , even though he has personal reservations . `` Invariably , those strong periods in the economy give way to recessionary environments , '' he says *T*-1 . RMS distributes electronic devices and produces power supplies and plastic literature displays . Dr. Talcott led a team of researchers from the National Cancer Institute and the medical schools of Harvard University and Boston University . Other works also have been exceeding price estimates . *-1 Standing on a shaded hill in a run-down area of this old textile city , the school has educated many of South Carolina 's best and brightest , including the state 's last two governors , Nobel Prize winning physicist Charles Townes and actress Joanne Woodward . Drug makers should n't be able *-2 to duck liability because people could n't identify precisely which identical drug *T*-3 was used *-1 . In composite trading on the New York Stock Exchange yesterday , Upjohn shares rose 87.5 cents to $ 38.875 *U* apiece . That sounded a lot like censorship , so after years of letters and conversations that *T*-22 went nowhere , I sued . Detroit -- That year the Apple II , Commodore Pet and Tandy TRS-80 came to market . In Taiwan and South Korea , rising wages are forcing manufacturers to seek other overseas sites for labor-intensive production . USX has about $ 5.5 billion *U* in long-term debt and 257 million shares outstanding . It does a first-rate job . Furukawa said 0 the purchase of the French and German plants together will total about 40 billion yen -LRB- $ 280 million *U* -RRB- . National Tyre , which *T*-1 has 420 branches throughout the U.K. , had 1988 pretax profit of # 8.5 million *U* . Sales rose 4 % to $ 3.28 billion *U* from $ 3.16 billion *U*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Mr. Watson says 0 Mrs. Yeargin never complained to school officials that the standardized test was unfair . The two partners merely had *-1 to falsify the true ownership of the corporation . As * usually practiced *-1 it takes advantage of a rather basic concept : Two separate markets in different locations , trading basically the same widgets , ca n't trade them for long at prices that *T*-74 are widely different . Yet he is n't in favor of new legislation . Mr. Nixon , the most prominent American 0 *T*-1 to come to China since Beijing 's bloody suppression of pro-democracy demonstrators in June , harped on international outrage over the massacre . He says 0 he had Candlestick built because the Giants claimed 0 they needed 10,000 parking spaces . Mitsubishi 's investment in Free State is `` very small ... less than $ 4 million *U* , '' Mr. Wakui says 0 *T*-1 . Still , he added 0 *T*-1 , if the industrial sector remains relatively stable , Rockwell should be able *-2 to recover in the second half and about equal fiscal 1989 's operating profit of $ 630.9 million *U* . In Robert Whiting 's `` You Gotta Have Wa '' -LRB- Macmillan , 339 pages , $ 17.95 *U* -RRB- , the Beatles give way to baseball , in the Nipponese version 0 we would be hard put *-2 to call *T*-1 a `` game . '' The attacks began when Democratic Rep. James Florio aired an ad featuring a drawing of Pinocchio and a photograph of Mr. Florio 's rival , Republican Rep. Jim Courter . Aerospace earnings sagged 37 % for the quarter and 15 % for the year , largely due to lower B-1B program profit ; the last of the bombers rolled out in April 1988 . To the extent 0 they can do this *T*-3 , they 're quite content *-1 to get a return on investment of 1 % to 2 % *U* . '' And an FT-SE futures contract is traded *-1 on the London International Financial Futures Exchange . The Soviet Union usually begins *-1 buying U.S. crops earlier in the fall . Money managers ranked IBM 's offering as the most significant investment-grade sale of the year because large issues of long-term debt by companies with triple-A credit are infrequent . *-2 Knowing a tasty -- and free -- meal when they eat one *T*-1 , the executives gave the chefs a standing ovation . In particular , Mr. Coxon says 0 *T*-1 , businesses are paying out a smaller percentage of their profits and cash flow *ICH*-3 in the form of dividends than they have *?* historically . Government press releases , speeches , briefings , tours of military facilities , publications are all propaganda of sorts . `` It 's precisely the kind of product that *T*-1 's created the municipal landfill monster , '' the editors wrote *T*-2 . `` We 're in a very different regulatory environment . '' The more accounts 0 customers have *T*-1 , Mr. Sullivan says 0 *T*-2 , the more likely they are *-3 to be attracted *-123 to a package -- and *-3 to be loyal to the bank that *T*-205 offers it . `` When I see prints going into the hands of institutions *T*-1 , I know 0 they are n't going *-2 to come back on the market . '' Rumors to the contrary have been that it would be a six billion mark issue , or that the last Bund , a 7 % issue due October 1999 , would be increased *-1 by two billion marks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The panel ruled that the restrictions do n't violate the freedom of speech of health care providers and that the limits on counseling services do n't violate the rights of pregnant women . During the coming weeks , President Bush must decide whether * to veto the bills containing them -- or , alternatively , * to sign these bills into law with a statement declaring their intrusions on executive power to be in violation of Article II , and thus void and severable . In September , the company said 0 it was seeking offers for its five radio stations in order *-1 to concentrate on its programming business . U.S. News has yet *-1 to announce its 1990 ad rates . Big mainframe computers for business had been around for years . The Herald joins the Baltimore News-American , which *T*-46 folded , and the Boston Herald-American , which *T*-1 was sold *-62 , as cornerstones of the old Hearst newspaper empire abandoned * by the company in the 1980s . Congress learned during the Reagan administration that it could intimidate the executive branch by *-1 uttering again and again the same seven words : `` Provided , that no funds shall be spent *-48 ... . '' `` They view this as a growth area so they went about it with a systematic approach , '' says *T*-1 Richard Olsen , a Candela vice president . Separately , the Federal Energy Regulatory Commission turned down for now a request by Northeast seeking approval of its possible purchase of PS of New Hampshire . 1 . * Buy a new Chevrolet . The company said 0 its industrial unit continues *-1 to face margin pressures and lower demand . Credit market analysts said 0 the decision * to reopen the current benchmark , the 8 1\/8 % bond due August 2019 , is unusual because the issue trades at a premium to its face amount . `` It was full of violence and gangs and kids cutting class , '' says *T*-1 Linda Ward , the school 's principal . There were many pioneer PC contributors . The Purchasing Management Association of Chicago 's October index rose to 51.6 % after three previous months of readings below 50 % . It also said that in July , it bid 10,000 yen *-2 to design a system for the Saitama prefectural library , and two years ago , it bid one yen *-1 to plan the telecommunications system for Wakayama prefecture . She said 0 the move would result in a after-tax charge of less than $ 4 million *U* 0 *T*-2 to be spread *-1 over the next three quarters . As an indicator of the tight grain supply situation in the U.S. , market analysts said that late Tuesday the Chinese government , which *T*-1 often buys U.S. grains in quantity , turned instead to Britain *-2 to buy 500,000 metric tons of wheat . Without *-1 admitting or denying wrongdoing , they consented to findings that they failed *-2 to return funds owed * to customers in connection with a limited-partnership offering . A planned third ship still may be built *-1 in the Finnish shipyard , or may be built *-1 elsewhere , Carnival said 0 *T*-2 . The energy segment , with a 15 % rise in operating profit , is clearly the company 's strongest . The Michigan Democrat 's proposal , which *T*-4 is expected *-2 today , is described *-1 by government sources and lobbyists as significantly weaker than the Bush administration 's plan * to cut utility emissions that *T*-3 lead to acid rain . She took her business to First Atlanta . She was an unstinting teacher who *T*-80 won laurels and inspired students , but she will probably never teach again . As the deals also improve Japanese access to American technology and market knowledge , they feed American anxieties in this area , too . Sometimes you just go with your gut .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The figures in both reports were adjusted *-1 * to remove the effects of usual seasonal patterns , but were n't adjusted for inflation . Compound yields assume reinvestment of dividends and that the current yield continues for a year . Bonds due in 2005 have a 7 1\/2 % coupon and are priced *-1 at par . In most of the British transactions , the municipalities agreed *-1 to make floating-rate payments to banks , which *T*-62 would make fixed-rate payments . The two concerns said 0 they entered into a definitive merger agreement under which Ratners will begin a tender offer for all of Weisfield 's common shares for $ 57.50 *U* each *T*-1 . So it goes in the competitive world of consumer banking these days . `` Even the 7.2 % return from the risk-free three-month Treasury bill has easily outdistanced the 4.1 % return from junk bonds , '' wrote *T*-1 Moody 's economist John Lonski in yesterday 's market report . The airline is attempting *-1 to show that Israel and West Germany warned the U.S. about the impending attack . What she did *T*-97 was like * taking the law into your own hands . '' `` Little by little , there is progress , '' says *T*-1 the MITI official . Reasons for the walkout , the analyst said 0 *T*-1 , included a number of procedural issues , such as a right * to strike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Previously he was vice president of Eastern Edison . Meanwhile , many market watchers say 0 recent dividend trends raise another warning flag : While dividends have risen smartly , their expansion has n't kept pace with even stronger advances in stock prices . But it faces stiff competition in Orange County from the Orange County Register , which *T*-44 sells more than 300,000 copies a day , and in the San Fernando Valley from the Los Angeles Daily News , which *T*-45 sells more than 170,000 . `` The economy is clearly slowing , '' says *T*-1 Robert Black , president of the Richmond Federal Reserve Bank . But he is just one of several youthful writers -- Tokyo 's brat pack -- who *T*-57 are dominating the best-seller charts in Japan . Mr. Samnick said 0 a guild disciplinary hearing is scheduled *-1 next Monday in New York . W.R. Grace holds three of Grace Energy 's seven board seats . For example , there are options on the S&amp;P 500 futures contract and on the S&amp;P 100 index . William Randolph Hearst had kept an apartment in the Spanish Renaissance-style building . The Finnish government and major creditors of bankrupt shipyard Waertsilae Marine Industries Oy agreed in principle *-1 to form a new company *-2 to complete most of the troubled shipyard 's backlog of 15 ships . The collapse of junk bond prices and the cancellation of many junk bond financings apparently have taken their toll on closely held Drexel , the leading underwriter in that market . `` We 've tried *-1 to train the youngsters , but they have their discos and their dances , and they just drift away . '' The average of interbank offered rates for dollar deposits in the London market based * on quotations at five major banks . CS First Boston , however , benefits from the backing of its largest shareholder , Credit Suisse , Switzerland 's third largest bank . The nonprofit , industry-supported group said 0 its Consumer Confidence Index was 116.4 in October , *-1 barely changed *-2 from a revised 116.3 in September . Rick Brownell , senior editor of Scoring High , says that Messrs. Kaminski and Mehrens are ignoring `` the need 0 students have *T*-1 for * becoming familiar with tests and testing format . '' Besides Messrs. Cray and Barnum , other senior management at the company includes Neil Davenport , 47 , president and chief executive officer ; Joseph M. Blanchard , 37 , vice president , engineering ; Malcolm A. Hammerton , 40 , vice president , software ; and Douglas R. Wheeland , 45 , vice president , hardware . Big mainframe computers for business had been around for years . Earlier this year Shaw Publishing Inc. , Charlotte , acquired 30 % of American City *T*-1 and has an agreement * to acquire a further 25 % from E.W. Scripps Co. next year . Campbell 's stock rose $ 3.375 *U* , to $ 47.125 *U* , in reaction . Mr. Pratt remarked that he thinks 0 steeper prices have come about because producers do n't like *-1 to see a hit wine dramatically increase in price later on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Mr. Gartner is editor and co-owner of the Daily Tribune in Ames , Iowa , and president of NBC News in New York . Mr. Stevens was executive vice president of this electric-utility holding company . An appeal is expected *-68 . Unlike traditional open-end mutual funds , most of these one-country portfolios are the `` closed-end '' type , *-1 issuing a fixed number of shares that *T*-38 trade publicly . * Also spurring the move to cloth : diaper covers with Velcro fasteners that *T*-1 eliminate the need for safety pins . A plan * to bring the stock to market before year end apparently was upset *-1 by the recent weakness of Frankfurt share prices . Pauline Yoshihashi in Los Angeles contributed to this article . In its construction spending report , the Commerce Department said 0 residential construction , which *T*-50 accounts for nearly half of all construction spending , was off 0.9 % *ICH*-3 in September to an annual rate of $ 191.9 billion *U* . Price records are being set at auctions this week . Metallgesellschaft AG said 0 it agreed *-1 to acquire 51 % of Lentjes AG from the Ferdinand Lentjes Foundation . * Also spurring the move to cloth : diaper covers with Velcro fasteners that *T*-1 eliminate the need for safety pins . Rockwell International Corp. reported flat operating earnings for the fourth quarter ended Sept. 30 . Futures Contracts -- Obligations * to buy -LRB- for those who *T*-1 have purchased a contract -RRB- or deliver -LRB- for those who *T*-2 sold one -RRB- a quantity of the underlying commodity or financial instrument at the agreed-upon price by a certain date . The French film maker Claude Chabrol has managed another kind of weird achievement with his `` Story of Women . '' The average number of FT-SE option contracts traded * on the London exchange has surged nearly tenfold since the contract 's launch in 1984 . Farmers are in the best position of many years 0 * to push up corn prices *T*-1 . All came from Cray Research . I get the impression that some Japanese managers believe 0 * working harder for less money is beautiful . Partly because of worries about potential abuse , however , he says 0 the state will begin *-1 keeping closer track of achievement-test preparation booklets next spring . Harry Millis , an analyst at McDonald &amp; Co. in Cleveland , said 0 GenCorp 's unanticipated losses come largely from an accident at a government-owned assembly plant in Kansas , run * by a private subcontractor , that *T*-1 makes cluster bombs for GenCorp 's Aerojet Ordnance business . In point of fact , volatility as * measured *-2 by the annualized standard deviation of daily stock price movements has frequently been much higher than it is *?* today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It also would junk an innovative market-based system for * trading emissions credits among polluters . Also , more people said 0 conditions will worsen in the period . I believe in the system . However , Tony Lama said 0 it would promptly submit the offer to a special committee of the company 's board . Esso said 0 the Whiting field started production Tuesday . I visited a lot of major Japanese manufacturers , but I never felt 0 I would want *-1 to be employed *-149 by any of them . China pulled out of the program in July . While the small deals are far less conspicuous , they add to Japanese penetration of the U.S. market . Mr. Martin said 0 they have n't yet decided what their next move would be *T*-181 , but he did n't rule out the possibility of a consent solicitation aimed * at * replacing Georgia Gulf 's board . J.P. Bolduc , vice chairman of W.R. Grace &amp; Co. , which *T*-10 holds a 83.4 % interest in this energy-services company , was elected *-10 a director . As more managers pursue the index-arbitrage strategy , these small opportunities between markets will be reduced *-1 and , eventually , eliminated *-1 . The funding mechanism , which *T*-80 has received congressional approval and is expected *-1 to be signed *-83 by President Bush , would affect the antitrust operations of the Justice Department and the Federal Trade Commission . `` Both sides are taking action . '' Mr. Karns continues as chairman . Investors took advantage of Tuesday 's stock rally *-1 to book some profits yesterday , *-1 leaving stocks up fractionally . The magazine will reward with `` page bonuses '' advertisers who in 1990 *T*-1 meet or exceed their 1989 spending , as long as they spent $ 325,000 *U* in 1989 and $ 340,000 *U* in 1990 . Other major Japanese computer companies contacted * yesterday said 0 they have never made such bids . The Latin American nation has paid very little on its debt since early last year . Analysts said 0 the Herald 's demise does n't necessarily represent the overall condition of the newspaper industry . Still , some market analysts say 0 the current 3.3 % reading is n't as troublesome as it might have been *?* in years past . Saudi Arabia , for its part , has vowed *-2 to enact a copyright law compatible with international standards and *-2 to apply the law to computer software as well as to literary works , Mrs. Hills said 0 *T*-1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Before the USX case , OSHA 's largest proposed fine for one employer was $ 4.3 million *U* for alleged safety violations at John Morrell &amp; Co. , a meatpacking subsidiary of United Brands Co. , Cincinnati . Pauline Yoshihashi in Los Angeles contributed to this article . As a Foster Corporate Parent , you will experience the same joy felt * by Robert Bass , Lewis Ranieri , William Simon and others , who *T*-207 find ways 0 * to help troubled savings institutions and their employees help themselves *T*-1 . By Tuesday night , television stations were carrying new ads featuring Mr. Coleman himself raising questions about Mr. Wilder 's sensitivity to rape victims . Analysts noted yesterday that Cray Research 's decision * to link its $ 98.3 million *U* promissory note to Mr. Cray 's presence will complicate a valuation of the new company . So can a magazine survive by *-1 downright thumbing its nose at major advertisers ? But the administration 's handling of the fetal-tissue transplant issue disturbs many scientists . $ 100 million *U* of Eurobonds due Nov. 16 , 1993 , with equity-purchase warrants , indicating a 3 7\/8 % coupon at par , via Daiwa Europe Ltd . `` We 're willing *-2 to negotiate , '' says *T*-1 Dennis Gillespie , executive vice president of marketing . But the automotive parts and aerospace concern expects that net for the year ending Nov. 30 will exceed last fiscal year 's net of $ 70 million *U* , or $ 2.19 *U* a share , primarily because of $ 200 million *U* in gains from sales of discontinued operations . `` It *EXP*-1 's hard * to explain to a 17-year-old why someone 0 they like *T*-2 had *-3 to go , '' says *T*-4 Mrs. Ward . Even some members of the Old Guard , despite their current advantage , seem *-1 to be conceding that the future belongs with the New Guard . Net income more than tripled to 4.898 billion yen from 1.457 billion yen a year earlier . I loved the school , its history . Despite the flap over transplants , federal funding of research involving fetal tissues will continue on a number of fronts . Yet many economists are n't predicting that the economy is about *-1 to slip into recession . But the strength in heating oil helped *-1 push up crude oil . Concurrent with Mr. Nichol 's appointment , Comprehensive Care moved its corporate headquarters from Irvine , Calif. , to St. Louis , where the company maintained its contract services offices *T*-1 . For all the furor , there is nothing particularly complex about the concept of stock-index arbitrage , the most controversial type of computer-assisted program trading . Manufacturers ' backlogs of unfilled orders rose 0.5 % in September to $ 497.34 billion *U* , *-3 helped *-2 by strength in the defense capital goods sector . `` A lot of people would like *-2 to go back to 1970 , '' before program trading , Mr. Phelan said 0 *T*-1 this week . Cooper Tire &amp; Rubber Co. said 0 it has reached an agreement *ICH*-1 in principle * to buy buildings and related property in Albany , Ga. , from Bridgestone\/Firestone Inc . '' He declined *-2 to say , however , how much Sea Containers might raise its price *T*-1 . Heritage , which *T*-1 owns 51 % of POP 's 3.6 million shares outstanding , said 0 it will exchange one share of a new preferred stock for each POP common share 0 it does n't already own *T*-2 . The Czech dam ca n't be operated *-69 solely at peak periods without the Nagymaros project . For fiscal 1989 , Mr. McGovern received a salary of $ 877,663 *U* . In New York Stock Exchange composite trading yesterday , NBI common closed at 93 cents a share , up 31 cents . The price is a new high for California Cabernet Sauvignon , but it is not the highest . In his first state of the nation address , Salinas pledged *-1 to continue his program of modernization and warned opposition politicians that * impeding progress could cost them popular support . Bears have targeted Columbia 's stock because of the thrift 's exposure to the shaky junk market . Japanese money will help *-1 turn Southeast Asia into a more cohesive economic region . `` The message to the board of education out of all this is 0 we 've got *-1 to take a serious look at how we 're doing our curriculum and our testing policies *T*-2 in this state , '' said *T*-3 the talk-show host . In composite New York Stock Exchange trading , the shares closed at $ 177 *U* , up $ 1.50 *U* . Lancaster Colony Corp. said 0 it acquired Reames Foods Inc. in a cash transaction . These small but influential floor brokers long have earned fat returns of 30 % to 40 % *U* a year on their capital , by virtue of their monopoly in * making markets in individual stocks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The computers were crude by today 's standards . On the other hand , if it goes way sky high , I always sell . Mr. Lane 's final purpose is n't *-1 to glamorize the Artist 's vagabond existence . Unless it can raise money in financial markets , Mr. Basham said 0 *T*-1 , the federal government wo n't have the cash 0 * to pay off $ 13.8 billion *U* in Treasury bills that *T*-176 mature on Thursday *T*-2 . The reruns have helped ratings at many of the 187 network affiliates and independent TV stations that *T*-150 air the shows . `` It 's the type of nervous atmosphere in which a report *ICH*-1 can be put out *-6 *T*-2 , such as the one saying 0 exports will be suspended *-7 , and no one can confirm it . '' Mr. Baum said 0 he and Mr. Harper both advocated *-1 closing some plants as long ago as early 1988 . None of France 's wine regions can steal a march on Burgundy , however . The screen fills with a small , tight facial shot of David Dinkins , Democratic candidate for mayor of New York City . Some dealers said 0 the Treasury 's intent is * to help government bond dealers gauge investor demand for the securities , * given uncertainties about when the auction will occur *T*-1 . California 's education department suspects adult responsibility for erasures at 40 schools that *T*-85 changed wrong answers to right ones on a statewide test . Medical researchers believe 0 the transplantation of small amounts of fetal tissue into humans could help * treat juvenile diabetes and such degenerative diseases as Alzheimer 's , Parkinson 's and Huntington 's . The new software is based *-1 on Novell Inc. 's NetWare network operating system software . Georgia Gulf said 0 it has n't eliminated any alternatives and that `` discussions *PPA*-2 are being held *-1 with interested parties , and work *ICH*-3 is also continuing on other various transactions . '' Homeless people not only lack safety , privacy and shelter , they also lack the elementary necessities of nutrition , cleanliness and basic health care . President Bush should set things straight . Jaguar , a U.K. luxury auto maker being pursued * by Ford Motor and General Motors , gained 10 pence -LRB- 16 cents -RRB- a share *-1 to close at 879 pence -LRB- $ 13.90 *U* -RRB-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Temple added that Sea Containers is still mired *-2 in legal problems in Bermuda , where the Supreme Court has temporarily barred Sea Containers from *-3 buying back its own stock in a case brought * by Stena and Tiphook *T*-1 . For nearly a decade , banks have competed for customers primarily with the interest rates 0 they pay *T*-1 on their deposits and charge *T*-1 on their loans . They are n't accepted *-1 everywhere , however . `` The way that we 've been managing Campbell U.S.A. *T*-2 can hopefully spread to other areas of the company , '' Mr. Baum said *T*-1 . Those countries -- including Japan , Italy , Canada , Greece and Spain -- are still of some concern to the U.S. but are deemed *-1 to pose less-serious problems for American patent and copyright owners than those on the `` priority '' list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F.H. Faulding &amp; Co. , an Australian pharmaceuticals company , said 0 its Moleculon Inc. affiliate acquired Kalipharma Inc. for $ 23 million *U* . In a recent report , the Institute of Medicine pointed out that certain health problems may predispose a person to homelessness , others may be a consequence of it , and a third category is composed *-19 of disorders whose treatment *T*-15 is difficult or impossible if a person lacks adequate shelter . Drexel Burnham Lambert analyst Michael Derchin said 0 he sees a 70 % chance that the parent of United Airlines , the target of a failed $ 300-a-share *U* offer from a labor-management group , will be acquired or restructured *-1 within six months . `` A couple of my law clerks were going *-1 to pass me in three or four years , and I was afraid 0 I was going *-2 to have *-3 to ask them for a loan , '' the judge quipped *T*-4 in an interview . W.R. Grace holds three of Grace Energy 's seven board seats . William Randolph Hearst had kept an apartment in the Spanish Renaissance-style building . There were concerns *ICH*-1 early in the day that Wall Street 's sharp gains on Tuesday were overdone and due for a reversal . As it stands now , Congress presumes after the Reagan administration that the White House will take unconstitutional provisions in appropriations bills *-1 lying down . Associates say 0 Mr. Hahn picked up that careful approach to management as president of Virginia Polytechnic Institute . $ 750 million *U* of 8 3\/8 % debentures due Nov. 1 , 2019 , priced * at 99 * to yield 8.467 % . Another concern : The funds ' share prices tend *-1 to swing more than the broader market . The theory : Such individuals , many with young children , are in their prime borrowing years -- and , *-1 having borrowed from the bank , they may continue *-1 to use it for other services in later years . The current opportunities arise because the process for * executing a buy or sell order in the actual stocks that *T*-76 make up the S&amp;P 500 is more cumbersome than * transacting in the futures market . But with the index proving somewhat better than * expected and the widely anticipated report on October employment scheduled *-1 to arrive tomorrow , stock prices firmed only modestly in response to the report and then faltered . The Santa Ana bonds were tentatively priced *-1 *-2 to yield from 6.40 % in 1991 to 7.458 % in Still , many economists are n't predicting a recession anytime soon . Huge gains by her students in 1987 and 1988 meant a total of $ 5,000 *U* in bonuses over two years -- a meaningful addition to her annual salary of $ 23,000 *U* . `` This much fragmentation makes * attracting and keeping today 's rate-sensitive customers costly . '' Money managers ranked IBM 's offering as the most significant investment-grade sale of the year because large issues of long-term debt by companies with triple-A credit are infrequent . Georgia Gulf rebuffed that offer in September and said 0 it would study other alternatives . Upjohn officials said 0 they could n't estimate the size of the charge until they determine which employees , and how many , *T*-1 will participate in the retirement plan . If not Chicago , then in New York ; if not the U.S. , then overseas . Rockwell International Corp. reported flat operating earnings for the fourth quarter ended Sept. 30 . `` Anything 's possible -- how about the New Guinea Fund ? '' quips *T*-1 George Foot , a managing partner at Newgate Management Associates of Northampton , Mass . Robert P. Tassinari , 63 , was named *-29 senior vice president of Eastern Utilities . `` It 's a cosmetic move , '' said *T*-1 Jonathan S. Gelles of Wertheim Schroder &amp; Co . FEDERAL FUNDS : 9 1\/2 % high , 8 3\/4 % low , 8 3\/4 % near closing bid , 9 % offered * . The Chicago report raised the possibility that the October survey of the National Association of Purchasing Management would also show a reading above 50 % . An attempted buy-out led * by John J. McCabe , chief operating officer , never materialized , and a stream of what one staff member dismissed *T*-1 as `` tire-kickers and lookee-loos '' had filed through since . William Randolph Hearst had kept an apartment in the Spanish Renaissance-style building . The purchases show the strong interest of Japanese investors in U.S. mortgage-based instruments , Fannie Mae 's chairman , David O. Maxwell , said 0 *T*-1 at a news conference . Section 501 of the United States Information and Educational Exchange Act of 1948 says 0 Voice material shall be available to certain of us -LRB- but now , thanks to the USIA 's new position , all of us -RRB- `` for examination only . '' Uptick -- An expression signifying that a transaction in a listed security occurred at a higher price than the previous transaction in that security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Its fanciful offices were designed *-63 by architect Julia Morgan , who *T*-47 built the Hearst castle at San Simeon . Beauty Takes Backseat To Safety on Bridges Sen. Kennedy said in a separate statement that he supports legislation 0 * to give the president line-item veto power *T*-2 , but that it *EXP*-1 would be a `` reckless course of action '' for President Bush to claim the authority without congressional approval . If a competitor enters the game , for example , Mr. Hahn could face the dilemma of * paying a premium for Nekoosa or seeing the company fall into the arms of a rival . Now the stage is set *-76 for the battle to play out . Ports in the Great Lakes and Atlantic Coast can also relieve pressure on New Orleans . Ralston Purina Co. reported a 47 % decline in fourth-quarter earnings , * reflecting restructuring costs as well as a more difficult pet food market . In early trading in Hong Kong Thursday , gold was quoted *-1 at $ 374.19 *U* an ounce . In the classroom , students say 0 *T*-3 , Mrs. Yeargin distinguished herself by * varying teaching approaches -- *-1 forcing kids to pair up *-2 to complete classroom work or using college-bowl type competitions . The total marks the sixth consecutive monthly decline . Without *-1 admitting or denying wrongdoing , the firm consented to findings that it failed *-2 to respond `` in a timely manner '' to the NASD 's requests for information in connection with a customer complaint . For instance , at the first meeting the two sides could n't even agree on basic data used * in price discussions . President Bush should set things straight . `` The primary purpose of a railing is * to contain a vehicle and not to provide a scenic view , '' says *T*-1 Jack White , a planner with the Indiana Highway Department . The two partners merely had *-1 to falsify the true ownership of the corporation . Participants will include the U.S. , Australia , Canada , Japan , South Korea and New Zealand as well as the six members of the Association of Southeast Asian Nations -- Thailand , Malaysia , Singapore , Indonesia , the Philippines and Brunei . It eventually secured Ministry of Health import approval for two Candela laser products -- one that *T*-189 breaks up kidney stones and another that *T*-190 treats skin lesions . Bell 's father-in-law , Gardner G. Hubbard , wealthy and well-connected , obtained financing 0 *T*-1 to start the American Bell Telephone Co. in Boston , which *T*-2 even had a subsidiary in New York called * the Telephone Co. of New York . -- $ 10 billion *U* of 10-year notes , 0 *T*-1 to be auctioned *-109 Wednesday and to mature Nov. 15 , 1999 . *-2 Filmed *-1 in lovely black and white by Bill Dill , the New York streets of `` Sidewalk Stories '' seem benign . Aerospace earnings sagged 37 % for the quarter and 15 % for the year , largely due to lower B-1B program profit ; the last of the bombers rolled out in April 1988 . The declaration by Economy Minister Nestor Rapanelli is believed *-1 to be the first time 0 such an action has been called for *-3 by an Argentine official of such stature *T*-2 . Among the top practitioners were *T*-1 Wall Street blue bloods : Morgan Stanley &amp; Co. , Kidder Peabody , Merrill Lynch , Salomon Brothers Inc. and PaineWebber Group Inc . Magna recently cut its quarterly dividend in half and the company 's Class A shares are wallowing far below their 52-week high of 16.125 Canadian dollars -LRB- US$ 13.73 *U* -RRB- . The companies are giving four-day vacations for two to Buick buyers who *T*-51 charge all or part of their down payments on the American Express green card . If a competitor enters the game , for example , Mr. Hahn could face the dilemma of * paying a premium for Nekoosa or seeing the company fall into the arms of a rival . East German leader Krenz called the protests in his country a `` good sign , '' *-1 saying that many of those marching for democratic freedoms were showing support for `` the renovation for socialism . '' The figure is currently about 3.3 % , up from 3.2 % before the recent market slide . A second citation covering the company 's Clairton , Pa. , coke works involved more than 200 alleged violations of electrical-safety and other requirements , for which OSHA proposed $ 1.2 million *U* in fines *T*-1 . The limit lapses under current exchange rules if contracts trade above the limit price during the opening 10 minutes of trading . One claims 0 he 's pro-choice . On the Big Board , a `` side car '' is put *-1 into effect when the S&amp;P futures rise or fall 12 points *T*-2 . Among the lot of them , not one is wrestling with good and evil , or especially intelligent or even temporarily insane . In October 1988 , 3.7 % said 0 they would buy a house . Sterling was quoted *-1 at $ 1.5755 *U* , down from $ 1.5805 *U* late Tuesday . But Rep. Marge Roukema -LRB- R. , N.J . -RRB- instead praised the House 's acceptance of a new youth `` training '' wage , a subminimum that GOP administrations have sought *T*-1 for many years . And several new funds that *T*-44 are n't even fully invested yet have jumped *-1 to trade at big premiums . They cite a lack of `` imbalances '' that *T*-47 provide early warning signals of a downturn . The U.S. wants the removal of what it perceives *T*-183 as barriers to investment ; Japan denies 0 there are real barriers . The previous record was $ 57.7 billion *U* in 1987 , according to the Agriculture Department . W.R. Grace holds three of Grace Energy 's seven board seats . IBM , the giant computer maker , offered $ 750 million *U* of non-callable 30-year debentures priced * *-1 to yield 8.47 % , or about 1\/2 percentage point higher than the yield on 30-year Treasury bonds . Prices closed mostly higher in relatively light trading as farmers continued *-1 to withhold their crops from the marketplace in the hope of higher prices 0 *T*-2 to come . -- The USIA said that , on reflection , anyone *ICH*-2 could view the VOA materials , not just the reporters , scholars , researchers and congressmen who *T*-1 are mentioned *-34 in the statute . Who *T*-1 's telling the truth ? The Stamford , Conn. , concern has agreed to a buy-out by Bank of New York in a transaction with an indicated value of about $ 100 *U* a share that *T*-119 expires next August . The Ministry of International Trade and Industry summoned executives from the companies *-1 to `` make sure 0 they understood '' the concern about such practices , according to a government spokesman . Inventories are closely watched *-1 for such clues , for instance . Individuals familiar with the Justice Department 's policy said that Justice officials had n't any knowledge of the IRS 's actions in the last week . Both Moody 's and S&amp;P cited First Boston 's reliance in recent years on merchant banking , which *T*-1 has been responsible for a significant portion of the closely held firm 's profit . Negotiable , bank-backed business credit instruments typically financing an import order . `` The Cosby Show '' may have single-handedly turned around ratings at NBC since its debut in 1984 , and the Huxtable family still keeps millions of viewers laughing Thursday night on the network . More than a half of all sugar produced * in Brazil goes for alcohol production , according to Ms. Ganes . `` Invariably , those strong periods in the economy give way to recessionary environments , '' he says *T*-1 . `` We 're pleased 0 the ABA rated him qualified , '' David Runkel , the department 's chief spokesman , said *T*-1 in an interview . When *-4 offered *-3 a free trip from the Bronx , Wedtech 's home , to Washington , D.C. , by one of Wedtech 's principals *T*-2 , he tells the reader , `` *-5 mindful of * accepting anything of value from those 0 I was writing about *T*-1 , I declined . '' And my newspaper can print the text of those broadcasts . That settlement was in April 1987 . He factors that into the market yield *-1 to get an adjusted yield of about 3.6 % . An equal number in each month said that employment conditions were good . In a second area of common concern , the world environment , an additional $ 15 million *U* *ICH*-1 will be provided *-7 in development assistance 0 *T*-2 to fund a series of initiatives , related both to global warming and the plight of the African elephant . The dispute has hampered the administration 's efforts * to recruit prominent doctors 0 *T*-1 to fill prestigious posts at the helm of the NIH and the Centers for Disease Control . Analysts noted yesterday that Cray Research 's decision * to link its $ 98.3 million *U* promissory note to Mr. Cray 's presence will complicate a valuation of the new company . They call it `` photographic '' . To the astonishment and dismay of her superiors and legal authorities -- and perhaps as a measure of the unpopularity of standardized tests -- Mrs . Yeargin won widespread local support . He also claims 0 the carrier costs less and takes up less space than most paper carriers . But with the end of the year in sight , money managers are eager *-1 to take profits and cut their risks of *-2 losing what for many *T*-178 have been exceptionally good returns in Neither they nor Mr. McAlpine could be reached *-38 for comment . Wall Street 's big securities firms face the prospect of * having their credit ratings lowered . He said 0 Mexico could be one of the next countries 0 *T*-1 to be removed *-2 from the priority list because of its efforts * to craft a new patent law . The stocks of banking concerns based * in Massachusetts were n't helped *-1 much by the announcement , traders said 0 *T*-2 , because many of those concerns have financial problems tied * to their real-estate loan portfolios , * making them unattractive takeover targets . And sales of test-coaching booklets for classroom instruction are booming . That year the Apple II , Commodore Pet and Tandy TRS-80 came to market . Source : Telerate Systems Inc . Price records are being set at auctions this week . Mr. Leming was n't surprised *-1 by the lower price cited * by NL , *-1 saying 0 he believes that $ 55 *U* a share is `` the most 0 you can pay *T*-2 for Georgia Gulf before it becomes a bad acquisition . '' You ca n't hold back technology . '' `` * Just to say 0 the distribution system is wrong does n't mean anything , '' says *T*-1 a Ministry of International Trade and Industry official . Mr. Trump withdrew a $ 120-a-share *U* bid last month . When *-4 offered *-3 a free trip from the Bronx , Wedtech 's home , to Washington , D.C. , by one of Wedtech 's principals *T*-2 , he tells the reader , `` *-5 mindful of * accepting anything of value from those 0 I was writing about *T*-1 , I declined . '' But the legislation reflected a compromise agreed to * on Tuesday by President Bush and Democratic leaders in Congress , after congressional Republicans urged the White House *-2 to bend a bit from its previous resistance * to compromise . Nonetheless , plenty of U.S. analysts and money managers are aghast at the lofty trading levels of some country funds . No successor was named *-1 , and Mr. Reupke 's duties will be split *-2 among three other senior Reuters executives , the company said 0 *T*-3 . A few , such as giant Merrill Lynch &amp; Co. , now refuse *-1 even to do index arbitrage trades for clients . For fiscal 1989 's fourth quarter , Rockwell 's net income totaled $ 126.1 million *U* , or 50 cents a share . Interviews with analysts and business people in the U.S. suggest that Japanese capital may produce the economic cooperation that Southeast Asian politicians have pursued *T*-2 in fits and starts for decades . 60 million Swiss francs of privately placed convertible notes due Dec. 31 , 1993 , with a fixed 0.25 % coupon at par via Union Bank of Switzerland . The yield on six-month Treasury bills sold * at Monday 's auction , for example , rose to 8.04 % from 7.90 % . USX Corp. posted a 23 % drop in third-quarter profit , as improved oil results failed *-1 to offset weakness in steel and natural gas operations . Rep. Gary Ackerman noted that past food aid had harmed farmers in El Salvador and Egypt . Money is not everything , but it is necessary , and business is not volunteer work . Some U.S. firms , notably Salomon Inc. and Morgan Stanley Group Inc. , have reaped a hefty chunk of their Japanese earnings from index arbitrage , both for customers and for their own accounts . The anti-programmers are getting some helpful thunder from Congress . The National Association of Manufacturers settled on the Hoosier capital of Indianapolis for its fall board meeting . In a recent report , Moody 's said 0 it `` expects intense competition to occur through the rest of the century in the securities industry , which *T*-1 , combined with overcapacity , will create poor prospects for profitability . '' Mr. Lane 's final purpose is n't *-1 to glamorize the Artist 's vagabond existence . Home purchase plans increased to 3.3 % from 3.1 % in the two recent months . The concept 's goal was * to eliminate bureaucracy and make Ford 's product development more responsive to consumer demands . The percentage change is since year-end . There have been only seven other times -- in 1929 , 1933 , 1961 , 1965 , 1968 , 1971 and 1972 -- when the yield on the S&amp;P 500 dropped below 3 % for at least two consecutive months *T*-1 , Mr. Perritt found 0 *T*-2 . Even so , according to Mr. Salmore , the ad was `` devastating '' because it raised questions about Mr. Courter 's credibility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The Chicago Merc said 0 a new one-hour price limit would take effect in its Standard &amp; Poor 's 500 stock-index futures pit once S&amp;P 500 futures fell 20 index points -- the equivalent of about a 150-point drop in the Dow Jones Industrial Average . Diamond Creek 1985 Lake Vineyard Cabernet weighed in this fall with a sticker price of $ 100 *U* a bottle . Nevertheless , both Mr. Guffey and Mr. Black say 0 the slowdown so far is no cause for concern . Analysts saw the latest offer as proof that Mr. Simmons , an aggressive and persistent investor , wo n't leave Georgia Gulf alone until some kind of transaction is completed *-113 . The Constitution does not expressly give the president such power . I visited a lot of major Japanese manufacturers , but I never felt 0 I would want *-1 to be employed *-149 by any of them . The nation 's largest steelmaker earned $ 175 million *U* , or 62 cents a share , compared with the year-earlier $ 228 million *U* , or 80 cents a share . The collapse of junk bond prices and the cancellation of many junk bond financings apparently have taken their toll on closely held Drexel , the leading underwriter in that market . Under terms of the spinoff , Cray Research stockholders are *-1 to receive one Cray Computer share for every two Cray Research shares 0 they own *T*-2 in a distribution expected * to occur in about two weeks . `` People are queuing at the door *-1 to take his product but he does n't have the working capital 0 * to make the thing *T*-2 and commercial banks are very unsympathetic . But Rep. Marge Roukema -LRB- R. , N.J . -RRB- instead praised the House 's acceptance of a new youth `` training '' wage , a subminimum that GOP administrations have sought *T*-1 for many years . In 1989 , as often as not , the principal fights in the major campaigns are prompted *-1 by the ads themselves . Meanwhile , the National Association of Purchasing Management said 0 its latest survey indicated that the manufacturing economy contracted in October for the sixth consecutive month . Primerica , which *T*-1 had owned nearly 70 % of Williams , will pay about 16.7 million shares , currently valued * at almost $ 472 million *U* , for the rest of Williams . He did n't see why the taxpayers should help *-2 build something 0 he would then use *T*-1 * to turn a healthy profit . `` There 's a lynch-mob psychology right now , '' says *T*-1 the top program-trading official at a Wall Street firm . The firm and Mr. Whelen allegedly sold securities to the public at unfair prices , among other alleged violations . Occidental Petroleum Corp. , shelf offering of $ 1.5 billion *U* in senior debt securities . The agreement on Poland contrasts with the major differences remaining over the underlying foreign aid bill , which *T*-9 has already provoked veto threats by the White House and is sharply confined under this year 's budget . The council , which *T*-61 is alleged *-1 to have engaged in over 600 deals valued * at over # 6 billion *U* -LRB- $ 9.5 billion *U* -RRB- , lost millions of pounds from soured swap deals . But analysts said 0 early results from the reorganization have been disappointing , especially in Europe , and there were signs that the board became impatient . But Moody 's warned that Shearson 's commercial paper rating could be lowered *-1 soon , a move that *T*-2 would reduce Shearson 's profit margins on its borrowings and signal trouble ahead for other firms . Young 's Market Co. , a wholesaler of spirits , wines and other goods , said 0 it will merge with a new corporation formed * by the Underwood family , which *T*-1 controls Young 's . Yesterday 's share turnover was well below the year 's daily average of 133.8 million . But anti-abortionists oppose such research because they worry that the development of therapies using fetal-tissue transplants could lead to an increase in abortions . `` *-1 To ring for even one service at this tower , we have *-1 to scrape , '' says *T*-2 Mr. Hammond , a retired water-authority worker . This trial is expected *-1 to last five weeks . Although preliminary findings were reported *-2 more than a year ago , the latest results appear in today 's New England Journal of Medicine , a forum likely * to bring new attention to the problem . The plan calls for * closing at least nine plants and eliminating about 3,600 jobs . Currently , margins on stock futures purchases are much lower -- roughly 7 % compared with 50 % for stocks -- * making the futures market much faster and potentially more speculative . The worst crop damage occurred in the Midwestern Corn Belt and the northern Great Plains . Among the top practitioners were *T*-1 Wall Street blue bloods : Morgan Stanley &amp; Co. , Kidder Peabody , Merrill Lynch , Salomon Brothers Inc. and PaineWebber Group Inc . Still , some market analysts say 0 the current 3.3 % reading is n't as troublesome as it might have been *?* in years past . The top money funds are currently yielding well over 9 % . Stephen Akerfeldt , currently vice president finance , will succeed Mr. McAlpine . Nevertheless , said *T*-1 Brenda Malizia Negus , editor of Money Fund Report , yields `` may blip up again before they blip down '' because of recent rises in short-term interest rates . After *-1 trading at an average discount of more than 20 % in late 1987 and part of last year , country funds currently trade at an average premium of 6 % . New England Electric System bowed out of the bidding for Public Service Co. of New Hampshire , *-1 saying that the risks were too high *RNR*-4 and the potential payoff too far in the future *RNR*-4 * to justify a higher offer . Dow Jones publishes The Wall Street Journal , Barron 's magazine , and community newspapers and operates financial news services and computer data bases . The aerospace , automotive supply , electronics and printing-press concern also indicated that the first half of fiscal 1990 could be rough . A player 's commitment to practice and team image is as important as his batting average . The FT 30-share index settled 16.7 points higher at 1738.1 . It eventually secured Ministry of Health import approval for two Candela laser products -- one that *T*-189 breaks up kidney stones and another that *T*-190 treats skin lesions . The Soviet Union usually begins *-1 buying U.S. crops earlier in the fall . October sales , compared * with the previous month , inched down 0.4 % . In the interview at headquarters yesterday afternoon , both men exuded confidence and seemed *-1 to work well together . *-2 Developed *-1 by Avrett , Free &amp; Ginsberg , New York , the $ 6 million *U* campaign pitches Enterprise 's consumer-driven service and its free pick-up and drop-off service . If the money manager performing this service is being paid by his clients *-78 to match or beat the return of the S&amp;P 500 index , he is likely *-1 to remain fully invested at all times . DD Acquisition has launched a suit in a Delaware court *-2 seeking the withdrawal of Dunkin 's poison pill rights and employee stock ownership plans , which it claims 0 *T*-3 were put *-1 in place * to deter bidders . But civilization has moved forward since then . These included China 's economic policies , human rights and the question of Mr. Fang . The recent cash squeeze at Campeau Corp. , First Boston 's most lucrative client of the decade , is proving costly to First Boston because it arranged more than $ 3 billion *U* of high-yield , high-risk junk financings for Campeau units . Terms were n't disclosed *-1 . Mr. van Dover said 0 the AT&amp;T team created the desired crystal changes by *-2 bombarding superconductor samples with neutrons , a process that *T*-1 creates some radioactivity in the samples and may not be feasible for large-scale commercial use . Pamela Sebastian in New York contributed to this article . Although preliminary findings were reported *-2 more than a year ago , the latest results appear in today 's New England Journal of Medicine , a forum likely * to bring new attention to the problem . Mr. Egnuss 's dislike of program trading is echoed *-1 by many small investors interviewed * by Wall Street Journal reporters across the country . Timex is a major U.S. producer and seller of watches , including low-priced battery-operated watches assembled * in the Philippines and other developing nations covered * by the U.S. tariff preferences . Previously , Mr. Vitulli , 43 years old , was general marketing manager of Chrysler Corp. 's Chrysler division . The bonds are insured and triple-A-rated . Since the British auto maker became a takeover target last month , its ADRs have jumped about 78 % . Mr. Stern was chairman and chief executive officer of the New York State Urban Development Corp. , 1983-85 . `` A year ago , Moody 's also had Shearson under review for possible downgrade , '' he said *T*-1 . The department would be required *-1 to block the buy-out if the acquisition is likely *-2 to financially weaken a carrier so that safety would be impaired *-27 ; its ability * to compete would be sharply diminished *-3 ; it would be put *-28 into foreign control ; or if the transaction would result in the sale of airline-related assets -- unless * selling such assets had an overriding public benefit . Most of the volume came from trades designed * * to capture the stock 's next dividend ; Texaco has a yield of 5.6 % and goes ex-dividend today . Partly *-1 to help *-2 clear the myriad obstacles facing any overseas company trying * to penetrate Japan , tiny Candela turned to Mitsui &amp; Co. , one of Japan 's largest trading companies , for investment . December delivery gold fell $ 3.20 *U* an ounce to $ 377.60 *U* . Documents filed * with the Securities and Exchange Commission on the pending spinoff disclosed that Cray Research Inc. will withdraw the almost $ 100 million *U* in financing 0 it is providing the new firm *T*-1 if Mr. Cray leaves or if the product-design project 0 he heads *T*-2 is scrapped *-18 . `` They wo n't buy if the quality is not there , '' said *T*-1 Cedric Martin of Martin Wine Cellar in New Orleans . The magazine 's editors ran a giant diagram of the product with arrows pointing to the packaging 's polystyrene foam , polyproplene and polyester film -- all plastic items 0 they say 0 *T*-1 are non-biodegradable . In May , University Patents filed a suit *ICH*-1 in federal court in Philadelphia against Albert M. Kligman , a researcher and professor at the University of Pennsylvania School of Medicine who *T*-182 developed Retin-A in the 1960s *-2 to combat acne . GAF TRIAL goes to round three . `` You 've got *-2 to make the restructuring work , '' said *T*-1 Mr. Baum . They are our version of the East bloc 's Nomenklatura and they have absolutely no wish * to see anything change . On Tuesday , the judge called a news conference *-1 to say 0 he was quitting * effective Dec. 31 *-2 to join a San Francisco law firm . Bush unveiled a package of trade initiatives 0 *T*-1 to help *-2 establish `` economic alternatives to drug trafficking '' in the Andean nations of South America . IBM 's $ 750 million *U* debenture offering dominated activity in the corporate debt market . Mr. Chase did n't return a telephone call to his office . Junk bonds trailed the group again . Program trading itself , according to many academics who *T*-64 have studied it , is merely caught *-1 in the middle of this battle , *-1 unfairly labeled *-2 as the evil driving force of the marketplace . But he adds , `` I feel pressured *-1 , disappointed *-1 , uncomfortable and , frankly , quite angry with Viacom . Oliver Berliner Beverly Hills , Calif . The big problem , however , is that there 's no guarantee that this reasoning will be limited *-1 to DES or to drugs . Profit from continuing operations has soared to $ 467 million *U* from $ 75 million *U* . The vote came after a debate replete with complaints from both proponents and critics of a substantial increase in the wage floor . *-64 Founded as the Examiner in 1903 by Mr. Hearst , the Herald was crippled *-64 by a bitter , decade-long strike that *T*-1 began in 1967 and cut circulation in half . The Financial Times-Stock Exchange 100-share index closed 17.5 points higher at 2160.1 . In New Brunswick , N.J. , a Johnson &amp; Johnson spokesman declined comment . Many farmers probably would n't sell until prices rose at least 20 cents a bushel , said 0 *T*-1 Lyle Reed , president of Chicago Central &amp; Pacific Railroad Co. of Waterloo , Iowa . George Christopher , the former San Francisco mayor who *T*-1 built Candlestick Park for the Giants in the 1960s , wo n't endorse the new ballpark . Last year , the average broker earned $ 71,309 *U* , 24 % lower than in 1987 . Officials from both nations say 0 the U.S. public 's skittishness about Japanese investment could color a second round of bilateral economic talks scheduled * for next week in Washington . To the surprise of some analysts , net cash income rose in some of the hardest-hit states , including Indiana , Illinois , Nebraska and the Dakotas . First Commonwealth Securities Corp. , of New Orleans , and its president , Kenneth J. Canepa , also of New Orleans , consented to a $ 10,000 *U* fine . But speculators , *-1 anticipating that Connecticut will approve a law permitting such interstate banking soon , immediately bid up shares of Connecticut banks on the news . Then an announcer interjects : `` It was Douglas Wilder who *T*-78 introduced a bill 0 *T*-1 to force rape victims age 13 and younger to be interrogated *-2 about their private lives by lawyers for accused rapists . She did n't elaborate , although earlier U.S. trade reports have complained of videocassette piracy in Malaysia and disregard for U.S. pharmaceutical patents in Turkey . Modifications *ICH*-3 had been made *-80 to the Souper Combo product at the time 0 the issue was printed *-81 *T*-1 , he says 0 *T*-2 , *-80 making it less an offender than * was portrayed *-4 . John D. Carney , 45 , was named *-1 to succeed Mr. Hatch as president of Eastern Edison . If , when trading resumes *T*-1 , the S&amp;P futures fall 30 points from the previous day 's close , a one-hour trading halt takes effect . Such multi-crystal materials will probably be needed *-1 for commercial applications . Mr. Simmons and NL already own a 9.9 % stake in Georgia Gulf . The Toronto-based real estate concern said 0 each bond warrant entitles the holder to buy C$ 1,000 *U* principal amount of debentures at par plus accrued interest to the date of purchase . Earnings at Xerox 's financial-services operations actually rose slightly , but that was largely because capital gains at Crum &amp; Forster offset Hurricane Hugo payments and the reserves set up * * to cover future payments . They read Mickey Spillane and talk about Groucho and Harpo . Some of the proposed fixes for what *T*-1 is labeled *-80 `` program-trading volatility '' could be far worse than the perceived problem . After these payments , about $ 225,000 *U* will be available for the 20 million common shares outstanding . It 's imaginative and often funny . MEDICINE TRANSPLANT : Growth of Japanese trade and travel prompts Beth Israel Medical Center , New York , to set up a bilingual medical practice . Markets -- At the end of World War II , Germany surrendered before Japan ... . After your first three weeks of sleep deprivation , you 're scarcely in touch with reality any more ; without psychiatric treatment , you may well be unable *-1 to fend for yourself ever again . '' If the banks exhaust all avenues of appeal , it *EXP*-1 is possible that they would seek *-3 to have the illegality ruling work both ways , some market sources said 0 *T*-2 . Mr. Baum said 0 he and Mr. Harper both advocated *-1 closing some plants as long ago as early 1988 . `` Lighthouse II '' was painted *-1 in oils by the playwright in 1901 ... USX has 15 working days 0 * to contest the citations and proposed penalties , before the independent Occupational Safety and Health Review Commission *T*-1 . Grain elevators built * in the 1920s and '30s have six-inch concrete walls and a tubular shape that *T*-1 would easily contain semicircular cells with a control point in the middle , the New York firm says 0 *T*-2 . The Communist Party chief , *-1 in Moscow for talks with Soviet officials , also said 0 East Germany would follow Gorbachev 's restructuring plans . Sometimes you just go with your gut . '' -LCB- The court has indicated 0 it will rule on the case by the end of the month . -RCB- Random House Chairman Robert Bernstein said 0 he is resigning from the publishing house 0 he has run *T*-1 for 23 years . However , none of the big three weeklies recorded circulation gains recently . Coleco Industries Inc. , a once high-flying toy maker whose stock *T*-2 peaked at $ 65 *U* a share in the early 1980s , filed a Chapter 11 reorganization plan that *T*-1 provides just 1.125 cents a share for common stockholders . Of the approximately 200 sponsors of the recent march in Washington for the homeless , you chose *-1 to cite such groups as the National Association of Home Builders and the International Union of Bricklayers and Allied Craftsmen , *-1 insinuating that the march got its major support from self-serving groups that `` *T*-2 know a good thing when they see it *T*-3 , '' and that the crusade was based *-23 on greed or the profit motive . The purhasing managers ' report also added evidence that inflation is under control . Spirit of Perestroika Touches Design World Late yesterday , Georgia Gulf said 0 it reviewed the NL proposal as well as interests from `` third parties '' regarding business combinations . Wall Street 's New Guard is n't likely *-1 to take all this *-2 lying down for long , however . Index-arbitrage trading is `` something 0 we want *-1 to watch *T*-1 closely , '' an official at London 's Stock Exchange said 0 *T*-2 . They mature 1992-1999 , 2009 and 2017 . I believe 0 you have *-1 to use the system *-2 to change it . The service -- which *T*-2 costs the caller from 30 cents to $ 25 *U* a minute -- currently is dominated *-1 by celebrity chatter , horoscopes and romance lines . `` You 're dead in the water if you are n't segmenting the market , '' says *T*-1 Anne Moore , president of Synergistics Research Corp. , a bank consulting firm in Atlanta . `` In addition , recent industry forecasts for 1990 indicate a slow environment , at least until midyear . '' *-64 Founded as the Examiner in 1903 by Mr. Hearst , the Herald was crippled *-64 by a bitter , decade-long strike that *T*-1 began in 1967 and cut circulation in half . But , says 0 *T*-1 the general manager of a network affiliate in the Midwest , `` I think 0 if I tell them 0 I need more time , they 'll take ` Cosby ' across the street , '' And then this commercial , produced * by Bob Squier , gets down to its own mean and dirty business . `` Over the summer months , there has been a slowing in the rate of new orders from the computer sector , our primary market , '' said *T*-1 Wilfred J. Corrigan , chairman and chief executive officer . `` The effect will be * to pull Asia together not as a common market but as an integrated production zone , '' says 0 *T*-1 Goldman Sachs 's Mr. Hormats . Again and again , program-trading 's critics raise the `` casino '' theme . The Voice of America is a government agency that *T*-1 broadcasts news and views -- some might say propaganda -- in 43 languages to 130 million listeners around the world . `` We could prevent many of these fatalities with minimum roof-crush standards , '' he said *T*-1 . Harry Millis , an analyst at McDonald &amp; Co. in Cleveland , said 0 GenCorp 's unanticipated losses come largely from an accident at a government-owned assembly plant in Kansas , run * by a private subcontractor , that *T*-1 makes cluster bombs for GenCorp 's Aerojet Ordnance business . Analysts were disappointed *-112 that the enthusiasm *ICH*-2 0 investors showed *T*-1 for stocks in the wake of Georgia-Pacific 's $ 3.18 billion *U* bid for Great Northern Nekoosa evaporated so quickly . But the former U.S. president 's sixth visit to China , during which he spoke at length with Chinese leaders *T*-1 , was nowhere near as successful at * easing strains that *T*-239 have recently afflicted the Sino-U.S. relationship . Everybody -- and nobody . The Life Insurance Co. of Georgia has officially opened an office in Taipei . Previously he was vice president of Eastern Edison . One bright sign is that a growing number of women have entered the once male-dominated field ; more than a third of the ringers today are women . The key U.S. and foreign annual interest rates below are a guide to general levels but do n't always represent actual transactions . Barrels were dumped *-1 on the Courter property , a complaint was made *-2 , but there is no evidence 0 the barrels were a serious threat to the environment . And *-1 most disturbing , it is educators , not students , who *T*-84 are blamed *-2 for much of the wrongdoing . But it is Mr. Lane , as movie director , producer and writer , who *T*-65 has been obsessed with * refitting Chaplin 's Little Tramp in a contemporary way . But he blames program trading for only some of the market 's volatility . In New Brunswick , N.J. , a Johnson &amp; Johnson spokesman declined comment . Those who *T*-1 still want *-2 to do it `` will just find some way 0 * to get around '' any attempt * to curb it *T*-3 . It invests heavily in dollar-denominated securities overseas and is currently waiving management fees , which *T*-9 boosts its yield . He and his successor , Mary Anne Dolan , restored respect for the editorial product , and though in recent years the paper had been limping along on limited resources , its accomplishments were notable . UAL rose 1 1\/2 to 177 . The prospective buyers included investor Marvin Davis and the Toronto Sun . Campbell said 0 Mr. McGovern had withdrawn his name as a candidate for re-election as a director at the annual shareholder meeting , scheduled * for Nov. 17 . His wife also works for the paper , as did his father . Ralston attributed its fourth-quarter slump partly to higher costs of ingredients in the pet food business as well as competitive pressures , which *T*-1 required higher advertising spending . FAMILY PETS are improving recovery rates of patients at Columbia Hospital , Milwaukee . UAL 's announcement came after the market closed yesterday . Meanwhile , specialists ' trading risks have skyrocketed as a result of stock-market volatility . River barge rates have soared 40 % this fall from a year earlier . The other has opposed a woman 's right * to choose . '' But voters decided that if the stadium was such a good idea someone would build it himself , and rejected it 59 % to 41 % *U* . The council backed the audit commission 's stand that the swap transactions are illegal . PAPERS : The AT&amp;T advance shows how one aspect of the current-carrying problem can be overcome *-1 *T*-2 . She adds that legislation curbing it would be `` a darned good idea . '' The screen fills with a small , tight facial shot of David Dinkins , Democratic candidate for mayor of New York City . Countries in the region also are beginning *-1 to consider a framework for closer economic and political ties . It acquired Thomas Edison 's microphone patent and then immediately sued the Bell Co. *-1 claiming that the microphone invented * by my grandfather , Emile Berliner , which *T*-2 had been sold *-144 to Bell for a princely $ 50,000 *U* , infringed upon Western Union 's Edison patent . In particular , Mr. Coxon says 0 *T*-1 , businesses are paying out a smaller percentage of their profits and cash flow *ICH*-3 in the form of dividends than they have *?* historically . The average seven-day compound yield of the 400 taxable funds tracked * by IBC 's Money Fund Report eased a fraction of a percentage point to 8.45 % from 8.47 % for the week ended Tuesday . The exchange said 0 it decided 0 a new circuit breaker was needed *-126 following a review of the tumultuous trading in stocks and stock-index futures on Friday Oct. 13 , when the Dow Jones industrials plunged 190 points *T*-1 and stock-index futures prices skidded as well *T*-1 . The Merc said 0 that five-point limit will remain in effect for the first 10 minutes of trading . The Chicago company 's beverage carrier , *-1 meant *-2 to replace cardboard trays at concession stands and fast-food outlets , resembles the plastic loops used * on six-packs of beer , only the loops hang from a web of strings . The monthly sales have been setting records every month since March . In addition to the extra privacy of these trades , the transactions can often be less expensive * to execute , because the parties do n't have *-1 to pay a floor brokerage fee or a specialist 's fee . However , third-quarter operating profit fell 14 % , as USX sold sizable chunks of its diversified and steel segments , * eliminating income from those operations . Other works also have been exceeding price estimates . Georgia-Pacific , which *T*-1 went down 2 1\/2 Tuesday , lost another 1\/2 to 50 3\/8 . In addition , the Cray-3 will contain 16 processors -- twice as many as the largest current supercomputer . `` I 'm starting *-1 to see more business transactions , '' says *T*-2 Andrea West of American Telephone &amp; Telegraph Co. , *-3 noting growing interest in use of 900 service for stock sales , software tutorials and even service contracts . But its earnings became a major disappointment as its traditional retail , or individual investor , business showed no signs of * rebounding from the slump that *T*-1 followed the October 1987 stock market crash . Mr. Reupke , 52 years old and a 27-year Reuters veteran , had been the information-services company 's general manager for only six months . Mr. van Dover said 0 the crystal changes 0 his team introduced *T*-1 apparently pins the magnetic fields in place , * preventing them from *-3 lowering current-carrying capacity . The idea , of course : * to prove to 125 corporate decision makers that the buckle on the Rust Belt is n't so rusty after all , that it 's a good place 0 for a company to expand *T*-1 . Mrs. Yeargin admits 0 she made a big mistake but insists 0 her motives were correct . But Mr. Barnum called that `` a worst-case '' scenario . Mr. Baldwin is also attacking the greater problem : lack of ringers . Coincident with the talks , the State Department said 0 it has permitted a Soviet bank to open a New York branch . The company recently said 0 it would sell some operations and lay off 4 % of its work force , altogether *-1 reducing employment to less than 16,000 from about 18,000 . The Contra military command , in a statement from Honduras , said 0 Sandinista troops had launched a major offensive against the rebel forces . What *ICH*-1 *T*-41 's so wild about the funds ' frenzy right now is that many are trading at historically fat premiums to the value of their underlying portfolios . * Think about the good 0 you can do *T*-1 for just $ 15,000 *U* a month , about the cost of a mid-size Chevrolet or two semesters at a state university . Serial bonds are priced *-1 at par * to yield from 6.40 % in 1991 to 7.15 % in 1999 . `` You really need the Campbell Soups of the world to be interested in your magazine if you 're going *-1 to make a run of it , '' says *T*-2 Mike White , senior vice president and media director at DDB Needham , Chicago . If you were not an effective crook , you found yourself out in the cold , a fate that *T*-1 eventually befell Mr. Mariotta , the firm 's semiliterate `` minority '' person . But I -- I like *-1 to think of it in terms of we , all of us -- won the point . The question is whether his only means of defense is the veto . That sounded a lot like censorship , so after years of letters and conversations that *T*-22 went nowhere , I sued . Further , he said 0 *T*-1 , the company does n't have the capital needed * * to build the business over the next year or two . The Toronto-based real estate concern said 0 each bond warrant entitles the holder to buy C$ 1,000 *U* principal amount of debentures at par plus accrued interest to the date of purchase . Futures Contracts -- Obligations * to buy -LRB- for those who *T*-1 have purchased a contract -RRB- or deliver -LRB- for those who *T*-2 sold one -RRB- a quantity of the underlying commodity or financial instrument at the agreed-upon price by a certain date . Mrs. Hills said that the U.S. is still concerned about `` disturbing developments in Turkey and continuing slow progress in Malaysia . '' The magazine 's editors ran a giant diagram of the product with arrows pointing to the packaging 's polystyrene foam , polyproplene and polyester film -- all plastic items 0 they say 0 *T*-1 are non-biodegradable . It also asks them *-1 to add two-sevenths and three-sevenths . Plans * to do this are due * to be filed *-1 in a week or so . `` We look upon this as a great opportunity * to prove the fact that we have a tremendous management team , '' he said *T*-1 . Money managers ranked IBM 's offering as the most significant investment-grade sale of the year because large issues of long-term debt by companies with triple-A credit are infrequent . He added that the current-carrying capacity of multi-crystal samples of superconductors remains too low for most practical uses because of so-called weak links between crystals . `` Over the summer months , there has been a slowing in the rate of new orders from the computer sector , our primary market , '' said *T*-1 Wilfred J. Corrigan , chairman and chief executive officer . In another reflection that the growth of the economy is leveling off , the government said that orders for manufactured goods and spending on construction failed *-1 to rise in September . `` They wo n't buy if the quality is not there , '' said *T*-1 Cedric Martin of Martin Wine Cellar in New Orleans . `` We want *-1 to see the glass market from the inside , not the outside . '' Carnival said 0 the Fantasy , a 2,050-passenger ship that *T*-3 was slated *-4 to be delivered *-2 this month , will be delivered *-1 in January . Some U.S. firms , notably Salomon Inc. and Morgan Stanley Group Inc. , have reaped a hefty chunk of their Japanese earnings from index arbitrage , both for customers and for their own accounts . As Mr. Whiting describes it , Nipponese baseball is a `` mirror of Japan 's fabled virtues of hard work and harmony . '' Steve Martin has already laid his claim to that . Mr. McGovern himself had said repeatedly that he intended *-1 to stay on until he reached the conventional retirement age of 65 in October 1991 , `` unless I get fired . '' CS First Boston , however , benefits from the backing of its largest shareholder , Credit Suisse , Switzerland 's third largest bank . A major concern about the current plan is whether the new center can be built *-62 in such a short time . In an interview , Mr. Bernstein said 0 his departure `` evolved out of discussions with Si Newhouse and that 's the decision 0 I reached *T*-1 . '' * Think about what *T*-1 causes the difference in prices between the two markets for S&amp;P 500 stocks -- usually it is large investors initiating a buy or sell in Chicago . A Beijing food-shop assistant has become the first mainland Chinese 0 *T*-2 to get AIDS through sex , the People 's Daily said 0 *T*-1 . In another reflection that the growth of the economy is leveling off , the government said that orders for manufactured goods and spending on construction failed *-1 to rise in September . The AT&amp;T advance shows how one aspect of the current-carrying problem can be overcome *-1 *T*-2 . But it is Mr. Lane , as movie director , producer and writer , who *T*-65 has been obsessed with * refitting Chaplin 's Little Tramp in a contemporary way . A year earlier , net income was $ 2.1 million *U* , or six cents a share , on revenue of $ 169.9 million *U* . But in 1988 , McGraw-Hill purchased the Random House unit that *T*-108 publishes Scoring High , which *T*-109 later became part of Macmillan\/McGraw . Perhaps he is willing *-1 to sacrifice to the arbitrage trader some small profit in order *-1 to get quick and certain execution of his large trade . So what *T*-78 is next for program trading ? `` * Consider Jim Courter . '' What *T*-102 's more , the test and Learning Materials are both produced *-1 by the same company , Macmillan\/McGraw-Hill , a joint venture of McGraw-Hill Inc. and Macmillan 's parent , Britain 's Maxwell Communication Corp . In addition , a big loan that First Boston made *T*-2 to Ohio Mattress Co . was n't repaid on time when its $ 450 million *U* junk financing for a buy-out of the bedding company was withdrawn *-1 *T*-3 . `` Today 's action , '' Transportation Secretary Samuel Skinner said *T*-1 , `` represents another milestone in the ongoing program 0 *T*-2 to promote vehicle occupant safety in light trucks and minivans through its extension of passenger car standards . '' They were tentatively priced *-1 *-2 to yield from 6.20 % in 1991 to 7.272 % in Mr. van Dover said 0 the crystal changes 0 his team introduced *T*-1 apparently pins the magnetic fields in place , * preventing them from *-3 lowering current-carrying capacity . Viacom 's move comes as the syndication market is being flooded *-76 with situation comedies that *T*-152 are still running on the networks . `` We do n't think 0 there is cause for concern at the moment . '' Institutions mostly remained on the sidelines because of uncertainty regarding interest rates and the dollar . The meeting , which *T*-62 is expected *-1 to draw 20,000 to Bangkok , was going *-2 to be held *-61 at the Central Plaza Hotel , but the government balked at the hotel 's conditions for * undertaking necessary expansion . It said 0 that volume makes it the largest supplier of original TV programming in Europe . River barge rates have soared 40 % this fall from a year earlier . Mr. Russell , who *T*-1 co-founded the Kansas City , Mo.-based local business publications concern here , said 0 he would have a five-year consulting agreement with the company , which *T*-2 recently underwent an ownership change . Even a low-tech product like plate glass can catch a trading company 's fancy if there 's a strategic fit . James L. Pate , 54-year-old executive vice president , was named *-44 a director of this oil concern , * expanding the board to 14 members . Typically , these laws seek *-1 to prevent executive branch officials from *-2 inquiring into whether certain federal programs make any economic sense or proposing more market-oriented alternatives to regulations . The funding mechanism , which *T*-80 has received congressional approval and is expected *-1 to be signed *-83 by President Bush , would affect the antitrust operations of the Justice Department and the Federal Trade Commission . PS of New Hampshire , Manchester , N.H. , values its internal reorganization plan at about $ 2.2 billion *U* . And my newspaper can print the text of those broadcasts . `` Just as the 1980s bull market transformed the U.S. securities business , so too will *?* the more difficult environment of the 1990s , '' says *T*-1 Christopher T. Mahoney , a Moody 's vice president . In the tower , five men and women pull rhythmically on ropes attached * to the same five bells that *T*-220 first sounded here in 1614 . A successor was n't named *-1 , which *T*-35 fueled speculation that Mr. Bernstein may have clashed with S.I. Newhouse Jr. , whose family company , Advance Publications Inc. , *T*-2 owns Random House . The Needham , Mass. , concern tracks investments in new businesses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For their troubles , the banks get a larger captive audience that *T*-204 is less likely *-1 to move at the drop of a rate . -LRB- This *ICH*-1 clearly is not real life : no crack dealers , no dead-eyed men selling four-year-old copies of Cosmopolitan , no one curled up in a cardboard box . -RRB- *-1 Asked *-2 whether the bidding flap would hurt U.S.-Japan relations , Mr. Yamamoto said , `` this will be a minus factor . '' Freeport-McMoRan , a New Orleans-based diversified energy conglomerate , said 0 the partnership will exchange its assets for common shares of a yet-to-be-formed entity . He said 0 more than 90 % of the funds were placed *-40 with Japanese institutional investors . Guarantee by Dai-Ichi Kangyo Bank Ltd . The Chinese , in turn , took aim at American `` interference '' in China 's domestic affairs . Ralston said 0 its restructuring costs include the phase-out of a battery facility in Greenville , N.C. , the recent closing of a Hostess cake bakery in Cincinnati and a reduction in staff throughout the company . Ford began *-1 installing the rear-seat belts in trucks with its F-series Crew Cab pickups in the 1989 model year . `` My teacher said 0 it *EXP*-1 was OK for me to use the notes on the test , '' he said *T*-2 . They succeed Daniel M. Rexinger , retired Circuit City executive vice president , and Robert R. Glauber , U.S. Treasury undersecretary , on the 12-member board . But a Soviet bank here would be crippled *-51 unless Moscow found a way 0 * to settle the $ 188 million *U* debt , which *T*-1 was lent *-52 to the country 's short-lived democratic Kerensky government before the Communists seized power in 1917 *T*-2 . The most widely used of these tests are Macmillan\/McGraw 's CAT and Comprehensive Test of Basic Skills ; the Iowa Test of Basic Skills , by Houghton Mifflin Co. ; and Harcourt Brace Jovanovich Inc. 's Metropolitan Achievement Test and Stanford Achievement Test . By *-3 using them , teachers -- with administrative blessing -- telegraph to students beforehand the precise areas on which a test will concentrate *T*-1 , and sometimes give away a few exact questions and answers . Sales figures of the test-prep materials are n't known *-1 , but their reach into schools is significant . During the coming weeks , President Bush must decide whether * to veto the bills containing them -- or , alternatively , * to sign these bills into law with a statement declaring their intrusions on executive power to be in violation of Article II , and thus void and severable . This raises the key issue : What * to do *T*-2 about people who *T*-1 suffer serious injuries from beneficial drugs ? But the former U.S. president 's sixth visit to China , during which he spoke at length with Chinese leaders *T*-1 , was nowhere near as successful at * easing strains that *T*-239 have recently afflicted the Sino-U.S. relationship . Named *-2 as defendants were *T*-1 Roland Matthews , president , and Peter Jonas , executive vice president and chief financial officer , as well as a former plant manager . December delivery gold fell $ 3.20 *U* an ounce to $ 377.60 *U* . Interleukin-3 may help in * treating blood cell deficiencies associated * with cancer treatment , bone marrow transplants and other blood-cell disorders , Genetics Institute said 0 *T*-1 . But in London and Tokyo , where computer-driven trading now plays a small but growing role *T*-1 , traders say 0 a number of hurdles loom . In one feature , called * `` In the Dumpster , '' editors point out a product 0 they deem *T*-1 to be a particularly bad offender . But some practice products are so similar to the tests themselves that critics say 0 they represent a form of school-sponsored cheating . Mr. Newhouse , meanwhile , insisted that he is n't unhappy with Mr. Bernstein or the performance of Random House , the largest trade publishing house in the U.S. . It did n't elaborate . Unless it can raise money in financial markets , Mr. Basham said 0 *T*-1 , the federal government wo n't have the cash 0 * to pay off $ 13.8 billion *U* in Treasury bills that *T*-176 mature on Thursday *T*-2 . The following individuals were fined *-2 as * indicated *-1 and barred *-2 from association with NASD members , or , where * noted *-3 *T*-4 , suspended *-2 . The biggest firms still retain the highest ratings on their commercial paper . `` If you look at the third quarter as * posting roughly 2.5 % growth , I do see some slowing in the fourth quarter , '' agrees *T*-1 Kansas City Fed President Roger Guffey . But regulators are wary . Failure * to complete the form had been punishable as a misdemeanor until last November , when Congress determined that the crime was a felony punishable by up to 10 years in prison *T*-1 . Japan 's reserves of gold , convertible foreign currencies , and special drawing rights fell by a hefty $ 1.82 billion *U* in October to $ 84.29 billion *U* , the Finance Ministry said 0 *T*-2 . Moody 's said 0 the average net asset value of 24 junk-bond mutual funds fell by 4.2 % in October . The leadership hopes *-1 to move the compromise measure promptly to the White House , but in recent days , the Senate has been as likely *-3 to bounce bills back to the House . China pulled out of the program in July . Coincident with the talks , the State Department said 0 it has permitted a Soviet bank to open a New York branch . One of the fastest growing segments of the wine market is the category of superpremiums -- wines limited * in production , of exceptional quality -LRB- or so perceived * , at any rate -RRB- , and with exceedingly high prices . `` This is a company that *T*-146 has invested in capacity additions more aggressively than any other company in the industry and now the industry is growing more slowly and they are suddenly poorly positioned , '' said *T*-2 Michael Stark , chip analyst at Robertson , Stephens &amp; Co . But a Soviet bank here would be crippled *-51 unless Moscow found a way 0 * to settle the $ 188 million *U* debt , which *T*-1 was lent *-52 to the country 's short-lived democratic Kerensky government before the Communists seized power in 1917 *T*-2 . In addition , it is believed *-1 to offer a cost-sharing mechanism that *T*-2 would help *-3 subsidize the clean-up costs for the dirtiest coal-fired utilities in the country , *-3 sparing their customers from exorbitant jumps in their electric bills . This species of congressional action is predicated *-50 on an interpretation of the appropriations clause that *T*-1 is erroneous and unconstitutional . Biscayne has n't any telephone listing , an operator said 0 *T*-1 . The Huntsville , Ala. , electronic products maker said 0 it expects *-1 to post a `` significant '' loss for its fiscal first quarter ended Sept. 30 . It is not supported by the text or history of the Constitution . The screen shows two distorted , unrecognizable photos , presumably of two politicians . Speculation on his successor centers on a number of division heads at the house . Mr. Russell , who *T*-1 co-founded the Kansas City , Mo.-based local business publications concern here , said 0 he would have a five-year consulting agreement with the company , which *T*-2 recently underwent an ownership change . Mr. Thomas , currently chairman of the Equal Employment Opportunity Commission , would add another conservative voice to the closely divided court . In lieu of the vacation , buyers can choose among several prizes , including a grandfather clock or a stereo videocassette recorder . Here are *T*-1 the Commerce Department 's figures for construction spending in billions of dollars at seasonally adjusted annual rates . Georgia Gulf stock rose $ 1.75 *U* a share yesterday *-1 to close at $ 51.25 *U* a share , while NL shares closed unchanged at $ 22.75 *U* and Valhi rose 62.5 cents to $ 15 *U* , all in New York Stock Exchange composite trading . The company 's stock fell $ 1.125 *U* to $ 13.625 *U* in over-the-counter trading yesterday . A voice says , `` C'mon , now , do n't you have boyfriends ? '' They also said that vendors were delivering goods more quickly *ICH*-1 in October than they had *?* for each of the five previous months . Texas Instruments Japan Ltd. , a unit of Texas Instruments Inc. , said 0 it opened a plant *ICH*-3 in South Korea 0 *T*-2 to manufacture control devices . `` * To avoid these costs , and a possible default , immediate action is imperative . '' What *T*-1 becomes custom in the Bush administration will only become more difficult 0 for future presidents , including Democrats , to undo *T*-2 . Fourteen members of the House with jurisdiction over the EEOC have said 0 they oppose Mr. Thomas 's nomination because of `` serious questions about his judgment -LCB- and -RCB- respect for the law . '' The new software is based *-1 on Novell Inc. 's NetWare network operating system software . It 's made *-2 only in years when the grapes ripen perfectly *T*-1 -LRB- the last was 1979 -RRB- and comes from a single acre of grapes that *T*-166 yielded a mere 75 cases in 1987 . Mr. Harper expressed confidence that he and Mr. Baum can convince the board of their worthiness * to run the company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Under the stars and moons of the renovated Indiana Roof ballroom , nine of the hottest chefs in town fed them Indiana duckling mousseline , lobster consomme , veal mignon and chocolate terrine with a raspberry sauce . And consumer groups hope that Judge Curry 's Byron 1 order may set a precedent for a second nuclear rate case involving Commonwealth Edison 's Braidwood 2 plant . Small wonder , since he 's asking San Francisco taxpayers *-1 to sink up to $ 100 million *U* into the new stadium . Barrels were dumped *-1 on the Courter property , a complaint was made *-2 , but there is no evidence 0 the barrels were a serious threat to the environment . *-2 Filmed *-1 in lovely black and white by Bill Dill , the New York streets of `` Sidewalk Stories '' seem benign . Private construction spending was down , but government building activity was up . Manila markets were closed for a holiday . On Tuesday , the judge called a news conference *-1 to say 0 he was quitting * effective Dec. 31 *-2 to join a San Francisco law firm . Elco Industries Inc. said 0 it expects net income in the year ending June 30 , 1990 , to fall below a recent analyst 's estimate of $ 1.65 *U* a share . These three countries are n't completely off the hook , though . By *-3 using them , teachers -- with administrative blessing -- telegraph to students beforehand the precise areas on which a test will concentrate *T*-1 , and sometimes give away a few exact questions and answers . Excision of appropriations riders that *T*-1 trespass on the president 's duties and prerogative under Article II would be different from the line-item veto . But it *EXP*-1 is n't clear yet whether the central bank will make such a move . So far , Wall Street 's Old Guard seems *-1 to be winning the program-trading battle , *-2 successfully mobilizing public and congressional opinion *-3 to bludgeon their tormentors . Department economists do n't expect 1989 to be as good a year as 1988 was *?* . He has looked at 14 baseball and football stadiums and found that only one -- private Dodger Stadium -- brought more money *ICH*-1 into a city than it took out . That 's a departure from their traditional practice of * transferring almost all financing risks to investors . The idea , of course : * to prove to 125 corporate decision makers that the buckle on the Rust Belt is n't so rusty after all , that it 's a good place 0 for a company to expand *T*-1 . That divergence is what stock index traders seek *T*-69 . He sold his exchange seat and wrote a bitter letter to Big Board Chairman John J. Phelan Jr. in which he said *T*-1 0 the Big Board is too focused on machines , rather than people . Cooper Tire &amp; Rubber Co. said 0 it has reached an agreement *ICH*-1 in principle * to buy buildings and related property in Albany , Ga. , from Bridgestone\/Firestone Inc . The U.S. and Soviet Union are holding technical talks about possible repayment by Moscow of $ 188 million *U* in pre-Communist Russian debts owed * to the U.S. government , the State Department said 0 *T*-2 . `` My teacher said 0 it *EXP*-1 was OK for me to use the notes on the test , '' he said *T*-2 . Beauty Takes Backseat To Safety on Bridges The anti-programmers are getting some helpful thunder from Congress . The promotion helped Riviera sales exceed the division 's forecast by more than 10 % , Buick said 0 *T*-1 at the time . A Shearson spokesman had no comment . A nickname for measures 0 * to stop the market from *-2 plunging too far too fast *T*-1 . The collapse of junk bond prices and the cancellation of many junk bond financings apparently have taken their toll on closely held Drexel , the leading underwriter in that market . The Treasury will raise $ 10 billion *U* in fresh cash by *-1 selling $ 30 billion *U* of securities , including $ 10 billion *U* of new three-year notes and $ 10 billion *U* of new 10-year notes . F.H. Faulding &amp; Co. , an Australian pharmaceuticals company , said 0 its Moleculon Inc. affiliate acquired Kalipharma Inc. for $ 23 million *U* . It uses a base of 100 in 1985 . Argentina said 0 it will ask creditor banks *-1 to halve its foreign debt of $ 64 billion *U* -- the third-highest in the developing world . Pacific Sierra , based * in Los Angeles , has about 200 employees and supplies professional services and advanced products to industry . The Herald 's sports coverage and arts criticism were also highly regarded . Sales rose to $ 3 million *U* from $ 2.9 million *U* . In addition , a big loan that First Boston made *T*-2 to Ohio Mattress Co . was n't repaid on time when its $ 450 million *U* junk financing for a buy-out of the bedding company was withdrawn *-1 *T*-3 . $ 750 million *U* of 8 3\/8 % debentures due Nov. 1 , 2019 , priced * at 99 * to yield 8.467 % . This is the year 0 the negative ad , for years a secondary presence in most political campaigns , became the main event *T*-1 . Proponents of the funding arrangement predict that , based on recent filing levels of more than 2,000 a year , the fees will yield at least $ 40 million *U* *ICH*-1 this fiscal year , or $ 10 million *U* more than the budget cuts . Last year Commonwealth Edison had *-1 to refund $ 72.7 million *U* for poor performance of its LaSalle I nuclear plant . * Take the deal with Candela Laser Corp. , a Wayland , Mass. , manufacturer of high-tech medical devices , which three years ago *T*-1 set its sights on Japan as an export market . When Ms. Evans took her job *T*-1 , several important divisions that *T*-2 had reported to her predecessor were n't included *-3 partly because she did n't wish *-4 to be a full-time administrator . On the Toronto Stock Exchange yesterday , Magna shares closed up 37.5 Canadian cents to C$ 9.625 *U* . He has promised stiffer fines , though the size of penalties sought * by OSHA have been rising in recent years even before he took office this year . `` We 're offering this plan now because we feel 0 it 's the right time . '' But despite partisan bickering over the debt ceiling , which *T*-177 has become entangled in the fight over * cutting capital-gains taxes , Congress is almost certain *-1 to act in time 0 * to avoid default *T*-3 . *-1 Assuming 0 it was n't one of those columns that you clipped *T*-2 and put *T*-2 on the refrigerator door , I 'll review the facts . Congress learned during the Reagan administration that it could intimidate the executive branch by *-1 uttering again and again the same seven words : `` Provided , that no funds shall be spent *-48 ... . '' Trinity Industries Inc. said 0 it reached a preliminary agreement * to sell 500 railcar platforms to Trailer Train Co. of Chicago . That compares with operating earnings of $ 132.9 million *U* , or 49 cents a share , the year earlier . World sugar futures prices soared on rumors that Brazil , a major grower and exporter , might not ship sugar this crop year and next . The Pennsylvania bank agreed *-1 to be acquired *-2 in a merger with Univest Corp. of Pennsylvania for $ 25.50 *U* a share . It 's the petulant complaint of an impudent American whom Sony hosted *T*-58 for a year while he was on a Luce Fellowship in Tokyo -- to the regret of both parties . Corporations like Contel denounce program trading , yet Contel has in the past hired pension fund managers like Bankers Trust Co. that *T*-1 are also big program traders . The filing adds a new twist to market speculation that Coniston Partners , a New York money manager , has bought more than 5 % of UAL stock and may challenge the UAL board 's decision *ICH*-1 last week * to remain independent . `` You may come by the agency *-3 to read but not copy either manually or by * photocopying , '' a Voice official explained *T*-1 when I asked *T*-2 . The American Bar Association 's House of Delegates passed a resolution *ICH*-1 in 1985 condemning the IRS reporting requirement . There is $ 30.9 million *U* of fourth series bonds , the interest on which *T*-1 is not subject to the federal alternative minimum tax . For the first time , the October survey polled members on imports . The managers ' index , which *T*-147 measures the health of the manufacturing sector , stood at 47.6 % *ICH*-1 in October , above September 's 46 % , and also above average forecasts for the index of 45.3 % . The purchases show the strong interest of Japanese investors in U.S. mortgage-based instruments , Fannie Mae 's chairman , David O. Maxwell , said 0 *T*-1 at a news conference . Some U.S. firms , notably Salomon Inc. and Morgan Stanley Group Inc. , have reaped a hefty chunk of their Japanese earnings from index arbitrage , both for customers and for their own accounts . The council backed the audit commission 's stand that the swap transactions are illegal . Instead , we ought *-1 to be inviting more liquidity with cheaper ways 0 * to trade and transfer capital among all participants *T*-2 . Mrs. Ward took over in 1986 , *-1 becoming the school 's seventh principal in 15 years . In October , 6.7 % of respondents said 0 they will buy a car , * easing from September when 8.1 % anticipated a purchase *T*-1 . Abrupt departures are n't unheard of *-1 within the Newhouse empire . `` Crime was awful , test scores were low , and there was no enrollment in honors programs . '' The Philadelphia and Cleveland districts , for example , reported declines in manufacturing activity while the Boston , Dallas and San Francisco banks noted that business expanded . Says *ICH*-1 the Big Board 's Mr. Phelan , `` Volatility is greater than program trading . '' Sales totaled 1.916 trillion yen , *-1 climbing 17 % from 1.637 trillion yen in the year-earlier period . USX has about $ 5.5 billion *U* in long-term debt and 257 million shares outstanding . GRAINS AND SOYBEANS : But she did n't deserve *-1 to have her head chopped *-2 off . But it *EXP*-1 is n't clear yet whether the central bank will make such a move . In a separate report , the department said 0 construction spending ran at an annual rate of $ 415.6 billion *U* , not significantly different from the $ 415.8 billion *U* reported * for August . A House aide suggested that Mr. Phelan was so `` vague and mushy '' that it was the kind of meeting where people of all viewpoints could `` come out *-2 feeling good *T*-1 . '' Government officials , especially in Japan , probably would resist any onslaught of program trading by players trying * to shrug off the U.S. furor over their activities and marching abroad with their business . Without *-1 admitting or denying wrongdoing , they consented to findings of violations of escrow and record-keeping rules . Peter Holland , 45 , deputy general manager , becomes director of corporate affairs . Mr. Nixon is traveling in China as a private citizen , but he has made clear that he is an unofficial envoy for the Bush administration . The provision , called * the `` two-time-losers '' amendment by its supporters , apparently was aimed *-29 at * preventing Texas Air Corp. Chairman Frank Lorenzo from *-1 attempting * to take over another airline . Mr. Simmons and NL already own a 9.9 % stake in Georgia Gulf . Coincident with the talks , the State Department said 0 it has permitted a Soviet bank to open a New York branch . It *EXP*-1 is n't clear how much a restructuring would help Columbia stockholders *T*-2 . `` They like *-1 to talk about *-2 having the new Red Rock Terrace -LCB- one of Diamond Creek 's Cabernets -RCB- or the Dunn 1985 Cabernet , or the Petrus . Further , he said 0 *T*-1 , the company does n't have the capital needed * * to build the business over the next year or two . It acquired Thomas Edison 's microphone patent and then immediately sued the Bell Co. *-1 claiming that the microphone invented * by my grandfather , Emile Berliner , which *T*-2 had been sold *-144 to Bell for a princely $ 50,000 *U* , infringed upon Western Union 's Edison patent . The Sacramento-based S&amp;L , which *T*-110 has 44 branch offices in north central California , had assets of $ 2.4 billion *U* at the end of September . FIRST CAMPAIGN : It *EXP*-1 is n't clear , however , whether support for the proposal will be broad enough * to pose a serious challenge to the White House 's acid-rain plan . Last month , Phoenix voters turned thumbs down on a $ 100 million *U* stadium bond and tax proposition . Fujitsu said 0 it bid the equivalent of less than a U.S. penny on three separate municipal contracts during the past two years . Viacom denies 0 it 's using pressure tactics . A nickname for measures 0 * to stop the market from *-2 plunging too far too fast *T*-1 . The three Japanese companies build the body sections of the 767 , *-1 accounting for a combined 15 % of the aircraft . This compares with estimates that the U.S. `` derivatives '' market is perhaps four times as large as the underlying domestic market . Government press releases , speeches , briefings , tours of military facilities , publications are all propaganda of sorts . Earlier this week , Dr. Sullivan tried *-1 to defuse these charges by *-4 stressing that candidates 0 *T*-2 to head the NIH and the CDC will be judged *-3 by `` standards of scientific and administrative excellence , '' not politics . If President Bush fails *-1 to do so in his first year , he will invite Congress , for the remainder of his presidency , *-2 to rewrite Article II of the Constitution *-3 to suit its purposes . Americans will learn more about * making products for the Soviets . The president could probably not avoid this restriction by *-1 choosing people willing * to serve without pay , because the Anti-Deficiency Act prohibits voluntary service to the government . Many people believe 0 the growth in dividends will slow next year , although a minority see double-digit gains continuing . Last month , Phoenix voters turned thumbs down on a $ 100 million *U* stadium bond and tax proposition . In Champagne , some of the prestige cuvees are inching toward $ 100 *U* a bottle . Relations between China and the U.S. have been tense since June 7 , when Chinese dissident Fang Lizhi and his wife , Li Shuxian , took refuge in the U.S. Embassy in Beijing *T*-1 . He also said that the group reduced its offer because it was n't allowed *-1 to see Georgia Gulf 's confidential financial information without *-2 agreeing that it would n't make an offer unless it had Georgia Gulf 's consent . Nevertheless , said *T*-1 Brenda Malizia Negus , editor of Money Fund Report , yields `` may blip up again before they blip down '' because of recent rises in short-term interest rates . In the last year or so , however , this exclusive club has taken in a host of flashy new members . FOREIGN PRIME RATES : Canada 13.50 % ; Germany 9 % ; Japan 4.875 % ; Switzerland 8.50 % ; Britain 15 % . Mr. Nixon was *-1 to leave China today . Several Fed governors in Washington have been pushing for easier credit ; but many of the regional Fed presidents have been resisting such a move . South Africa accused armed Namibian nationalist guerrillas of * crossing from bases in neighboring Angola , *-1 violating U.N.-supervised peace plans for the territory 's independence from Pretoria . `` * Having the dividend increases is a supportive element in the market outlook , but I do n't think 0 it 's a main consideration , '' he says *T*-1 . China pulled out of the program in July . As a result , the company said 0 it decided *-1 to phase out its oldest capacity and `` make appropriate reductions '' in operating expenses . Another small Burgundy estate , Coche-Dury , has just offered its 1987 Corton-Charlemagne for $ 155 *U* . The White House said 0 the shipboard meetings next month between Bush and Soviet leader Gorbachev will take place in the waters off Malta . Such program trades , which *T*-70 can involve the purchase or sale of millions of dollars of stock , occur in a matter of seconds . The Chicago report raised the possibility that the October survey of the National Association of Purchasing Management would also show a reading above 50 % . The move leaves United Illuminating Co. and Northeast Utilities as the remaining outside bidders for PS of New Hampshire , which *T*-1 also has proposed an internal reorganization plan in Chapter 11 bankruptcy proceedings under which it would remain an independent company *T*-2 . The Fed cut the key federal funds interest rate by about 0.25 percentage point to 8.75 % after the Oct. 13 stock market plunge , but has shown no sign of movement since . Neither Lorillard nor the researchers who *T*-3 studied the workers were aware of any research on smokers of the Kent cigarettes . `` When I see prints going into the hands of institutions *T*-1 , I know 0 they are n't going *-2 to come back on the market . '' You have a right *-2 to read Voice of America scripts if you do n't mind *-1 traveling to Washington every week or so and *-1 visiting the Voice office during business hours . The Herald 's sports coverage and arts criticism were also highly regarded . It *EXP*-1 is n't clear how much a restructuring would help Columbia stockholders *T*-2 . For fiscal 1989 , Mr. McGovern received a salary of $ 877,663 *U* . And then this commercial , produced * by Bob Squier , gets down to its own mean and dirty business . Mrs. Hills lauded South Korea for *-1 creating an intellectual-property task force and special enforcement teams of police officers and prosecutors trained * to pursue movie and book pirates . `` We 're coming closer to * achieving the stated objective of * slowing the economy to a point where hopefully some downward trend in prices will occur *T*-1 , '' said Mr. Guffey . `` Little by little , there is progress , '' says *T*-1 the MITI official . A successor was n't named *-1 . Partly because of the show , Mr. Watson says 0 *T*-1 , the district decided not *-2 to recommend Mrs. Yeargin for a first-time offenders program that *T*-99 could have expunged the charges and the conviction from her record . The company forecast that fourth-quarter income from continuing operations would be `` significantly '' lower than a year earlier . Mr. Nichol said 0 he was `` extremely disappointed in the continuing deterioration of the company 's operations while it attempted *-1 to conclude the reorganization during the past four months . '' In August , the commission ruled that between $ 190 million and $ 195 million *U* of the plant 's construction cost was unreasonable and should be refunded *-1 , plus interest . `` If we have a real bad day , the program would say , ` * Buy , ' '' he explains *T*-1 . In the year-earlier period , SCI had net income of $ 4.8 million *U* , or 23 cents a share , on revenue of $ 225.6 million *U* . The Chinese responded in an equally undiplomatic fashion . Viacom 's move comes as the syndication market is being flooded *-76 with situation comedies that *T*-152 are still running on the networks . Volume in the second section was estimated *-1 at 18 million shares , up from 14 million Tuesday . But with the index proving somewhat better than * expected and the widely anticipated report on October employment scheduled *-1 to arrive tomorrow , stock prices firmed only modestly in response to the report and then faltered . The offer , which *T*-2 follows a $ 55-a-share *U* bid that *T*-3 was rejected *-1 in September , steps up pressure on the chemicals concern . Some media experts question whether a young magazine can risk *-1 turning off Madison Avenue 's big spenders . If President Bush fails *-1 to do so in his first year , he will invite Congress , for the remainder of his presidency , *-2 to rewrite Article II of the Constitution *-3 to suit its purposes . Mr. Yamamoto insisted that headquarters had n't approved the bids , and that he did n't know about most of the cases until Wednesday . ENERGY : A Reuters spokesman said 0 the departure reflects `` no change in strategy or profits . '' The October survey of corporate purchasing managers , as * expected , provided evidence that economic growth remains subdued . `` They were a self-perpetuating club that *T*-229 treated the tower as sort of a separate premises , '' the Vicar Hummerstone says *T*-1 . The additional technology , personnel training and promotional effort can be expensive . The tension was evident on Wednesday evening during Mr. Nixon 's final banquet toast , normally an opportunity for * reciting platitudes about eternal friendship . Such laws violate the provision in Article II that *T*-1 requires the president to make recommendations to Congress , but which *T*-41 gives the president the discretion 0 * to select the subject matter of those recommendations *T*-2 . Among other things , it included checking , safe deposit box and credit card -- all for free -- plus a good deal on installment loans . Japan 's Finance Ministry already is scrutinizing institutional investors ' activity *-1 to see whether policy changes are needed *-160 * to cope with the current level of program trading , said 0 *T*-2 Makato Utsumi , vice minister for international finance . 20 billion yen of 6 % Eurobonds due Nov. 21 , 1994 , priced * at 101 3\/4 * to yield 6.03 % less full fees , via Mitsui Finance International . `` One yen is not ethical , '' Michio Sasaki , an official at Keidanren , the Japan Federation of Economic Organizations , said *T*-1 . In early trading in Tokyo Thursday , the Nikkei index fell 63.79 points to 35500.64 . Cooper Tire &amp; Rubber Co. said 0 it has reached an agreement *ICH*-1 in principle * to buy buildings and related property in Albany , Ga. , from Bridgestone\/Firestone Inc . At the Charles Schwab &amp; Co. office in Atlanta 's Buckhead district , a group of investors voices skepticism that federal officials would curb program trading . The government includes money spent * on residential renovation ; Dodge does n't *?* . The following were among yesterday 's offerings and pricings in the U.S. and non-U.S. capital markets , with terms and syndicate manager , as * compiled *-1 by Dow Jones Capital Markets Report : The asbestos fiber , crocidolite , is unusually resilient once it enters the lungs , with even brief exposures to it causing symptoms that *T*-1 show up decades later , researchers said 0 *T*-2 . On the New York Mercantile Exchange , heating oil for December delivery increased 1.25 cents *-1 to settle at 60.36 cents a gallon . Under a 1934 law , the Johnson Debt Default Act , as * amended *-1 , it *EXP*-2 's illegal for Americans to extend credit to countries in default to the U.S. government , unless they are members of the World Bank and International Monetary Fund . Analysts said 0 the Herald 's demise does n't necessarily represent the overall condition of the newspaper industry . Lewis C. Veraldi , the father of the team that *T*-1 created the highly successful Ford Taurus and Mercury Sable cars , retired early after *-2 experiencing recent heart problems . Consumer confidence stayed strong in October , despite the unsettling gyrations of the stock market . And the nose on Mr. Courter 's face grows . Government officials said 0 exports at the end of the year would remain under a government target of $ 68 billion *U* . Areas of the factory *ICH*-2 were particularly dusty where the crocidolite was used *-8 *T*-1 . A successor was n't named *-1 . Mr. Pickens made considerable political hay with his troubles in Japan . Phillip Riese , an American Express executive vice president , says 0 the promotion with Buick is his company 's first with an auto maker , but `` hopefully -LCB- will be -RCB- the first of many '' in the company 's effort * to promote its green card as `` the total car-care card . '' `` People have grown tired of these ads and Coleman has gotten the stigma of * being a negative campaigner , '' says *T*-1 Mark Rozell , a political scientist at Mary Washington College . Sandoz Ltd. has licensed certain manufacturing and marketing rights for Interleukin-3 from Genetics Institute and is conducting preclinical studies with it . Railroad companies and some ports are reaping a sudden windfall of business . But like other thrifts , it 's expected *-1 to seek regulators ' consent * to create a distinct junk-bond entity . OSHA cited nearly 1,500 alleged violations of federal electrical , crane-safety , record-keeping and other requirements . Its index inched up to 47.6 % in October from 46 % in September . $ 80.8 million *U* of single-family program bonds , 1989 fourth and fifth series , tentatively priced * by a Merrill Lynch Capital Markets group * to yield from 6.25 % in 1992 for fourth series bonds to 7.74 % in 2029 for fifth series bonds . Previously he was vice president of Eastern Edison . You will not panic , In every major market in the U.S. , for instance , you can buy '86 La Tache or Richebourg , virtually all of the first growth Bordeaux -LRB- except Petrus -RRB- , as well as Opus One and Dominus from California and , at the moment , the Stag 's Leap 1985 Cask 23 . R. Gordon McGovern was forced *-37 out as Campbell Soup Co. 's president and chief executive officer , the strongest evidence yet of the power that Dorrance family members intend *-2 to wield *T*-1 in * reshaping the troubled food company . The average of interbank offered rates for dollar deposits in the London market based * on quotations at five major banks . But Asian nations ' harsh memories of their military domination by Japan in the early part of this century make them fearful of * falling under Japanese economic hegemony now . No one is more unhappy with program trading than the nation 's stockbrokers . Such is hardly the case . They devised a 69-point scale -- *-1 awarding one point for each subskill measured * on the CAT test -- *-1 to rate the closeness of test preparatives to the fifth-grade CAT . He declined *-1 to discuss other terms of the issue . Proceeds of that sale are *-1 to be used *-2 * to reduce debt and buy back shares . Everybody -- and nobody . Mr. Bush has said 0 he would like *-1 to be able *-2 to use this procedure . This raises the key issue : What * to do *T*-2 about people who *T*-1 suffer serious injuries from beneficial drugs ? Next week , the Philippine Fund 's launch will be capped *-46 by a visit by Philippine President Corazon Aquino -- the first time 0 a head of state has kicked off an issue at the Big Board here *T*-1 . The question is whether his only means of defense is the veto . But there still are n't enough ringers 0 *T*-1 to ring more than six of the eight bells . The demise of the 238,000-circulation Herald , once the nation 's largest afternoon newspaper with circulation exceeding 700,000 , turns the country 's second-largest city into a one-newspaper town , at least in some senses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Pamela Sebastian in New York contributed to this article . The S&amp;P index started *-1 sliding in price in September 1976 , and fell 12 % in 1977 -- despite a 15 % expansion in dividends that year . Sony is paying $ 27 *U* a share , or $ 3.55 billion *U* , cash and is assuming $ 1.4 billion *U* of long-term debt . What *T*-247 's wrong with * asking for more money ? Mexico , which *T*-1 is normally a sugar exporter , has had production problems in the past two years , analysts said 0 *T*-2 . Dr. Kligman patented the medicine while *-1 employed *-2 by the University , but later licensed the Retin-A to a division of Johnson &amp; Johnson . Most important , Ms. Ganes noted 0 *T*-2 , `` Brazilian officials said that no decision has as yet been made *-1 on the suspension of exports . '' Prices also were boosted *-1 by another rumor that Mexico , usually a large producer and exporter , might have *-2 to buy a large quantity of sugar . `` Actually , the long deterioration in daily newspapers shows signs of * coming to an end , and the industry looks pretty healthy . '' The court noted the new USIA position but , just in case , officially found `` that Congress did not intend *-1 to preclude plaintiffs from * disseminating USIA information domestically . '' By 1997 , almost all remaining uses of cancer-causing asbestos will be outlawed *-6 . A $ 114 million *U* issue of health facility revenue bonds from the California Health Facilities Financing Authority was temporarily withdrawn *-1 after *-1 being tentatively priced *-2 by a First Boston Corp. group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Few people think 0 Mr. Spiegel wants *-1 to run a bread-and-butter thrift , which current rules would force Columbia to become *T*-2 . A majority of an NIH-appointed panel recommended late last year that the research continue under carefully controlled conditions , but the issue became embroiled *-2 in politics as anti-abortion groups continued *-3 to oppose federal funding . Meanwhile , business and government leaders rebuked the computer makers , and fretted about the broader statement 0 the companies ' actions make *T*-1 about Japanese cutthroat pricing . His wife also works for the paper , as did his father . Sales figures of the test-prep materials are n't known *-1 , but their reach into schools is significant . `` That pretty much defeats any inkling that she was out *-1 to help the poor underprivileged child , '' says Joe Watson , the prosecutor in the case , who *T*-96 is also president of Greenville High School 's alumni association . The last thing 0 they needed *T*-1 was another drag-down blow . '' The Chinese , in turn , took aim at American `` interference '' in China 's domestic affairs . The finding probably will support those who *T*-6 argue that the U.S. should regulate the class of asbestos including crocidolite more stringently than the common kind of asbestos , chrysotile , found * in most schools and other buildings , Dr. Talcott said 0 *T*-1 . The materials in each set reach about 90 students . Today , about $ 200 billion *U* , or 20 % of all pension-fund stock investments , is held *-73 by index funds . The department 's roof-crush proposal would apply to vehicles weighing 10,000 pounds or less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Ford began *-1 installing the rear-seat belts in trucks with its F-series Crew Cab pickups in the 1989 model year . The three Japanese companies build the body sections of the 767 , *-1 accounting for a combined 15 % of the aircraft . President Bush should set things straight . But in one of the auctions in question , International Business Machines Corp. made a bid substantially higher than the Fujitsu offer , according to the municipality . Similarly , Rick Wamre , a 31-year-old asset manager for a Dallas real-estate firm , would like *-1 to see program trading disappear because `` I ca n't see that it does anything for the market or the country . '' No matter who *T*-16 owns PS of New Hampshire , after it emerges from bankruptcy proceedings its rates will be among the highest in the nation , he said 0 *T*-1 . Mrs. Yeargin declined . A reading below 50 % indicates that the manufacturing sector is slowing while a reading above 50 % suggests that the industry is expanding . Yesterday 's announcement was made *-1 after markets closed . While worry *ICH*-1 grows about big Japanese investments in the U.S. , Japan 's big trading companies are rapidly increasing their stake in America 's smaller business . Profit surged 42 % to 40.21 billion yen , or 16.09 yen a share , from 28.36 billion yen , or 11.72 yen a share . Mr. Taccetta says 0 he had just recouped the $ 5,000 *U* 0 he lost *T*-1 in the 1987 crash when he lost more money last Oct. 13 *T*-2 . Besides the designer 's age , other risk factors for Mr. Cray 's new company include the Cray-3 's tricky , unproven chip technology . All 0 she had *-2 to do *T*-1 was put $ 15,000 *U* in a certificate of deposit , or qualify for a $ 10,000 *U* personal line of credit . Neither Equus nor Tony Lama gave a reason for the changed offer and Tony Lama could n't be reached *-1 for comment . Mr. Hahn also has engineered a surprising turnaround of Georgia-Pacific . Government press releases , speeches , briefings , tours of military facilities , publications are all propaganda of sorts . But it 's building on a long tradition . Phillip Riese , an American Express executive vice president , says 0 the promotion with Buick is his company 's first with an auto maker , but `` hopefully -LCB- will be -RCB- the first of many '' in the company 's effort * to promote its green card as `` the total car-care card . '' At St. Louis , the water level of the Mississippi River is already 6.5 feet below normal and it could drop an additional 2.5 feet when the flow of the Missouri River is slowed *-1 *T*-2 , an Army Corps spokesman said 0 *T*-3 . New rules force thrifts to write down their junk to market value , then sell the bonds over five years . In particular , Mr. Coxon says 0 *T*-1 , businesses are paying out a smaller percentage of their profits and cash flow *ICH*-3 in the form of dividends than they have *?* historically . Three divisions at American Express *ICH*-1 are working with Buick on the promotion : the establishment services division , which *T*-57 is responsible for all merchants and companies that *T*-2 accept the card ; the travel division ; and the merchandise sales division . They operate ships and banks . Dealers said 0 most investor interest was focused *-1 on defensive blue-chip stocks , particularly those with limited U.K. exposure . Upjohn Co. said 0 it will offer an early retirement package to as many as 1,100 employees in a cost-cutting move expected * to result in a fourth-quarter charge . But a Soviet bank here would be crippled *-51 unless Moscow found a way 0 * to settle the $ 188 million *U* debt , which *T*-1 was lent *-52 to the country 's short-lived democratic Kerensky government before the Communists seized power in 1917 *T*-2 . Then , just as the Tramp is given *-72 a blind girl 0 * to cure *T*-2 in `` City Lights , '' the Artist is put *-73 in charge of *-73 returning a two-year-old waif -LRB- Nicole Alysia -RRB- , whose father *T*-1 has been murdered *-74 by thugs , to her mother . They are still trying *-1 to lure back small investors spooked * by the 1987 stock-market crash and the market 's swings since then . A trend that *T*-72 started with the first stirrings of politics , accelerated with the dawn of the television age and became a sometimes-tawdry art form in 1988 , has reached an entirely new stage . Now , he said 0 *T*-1 , the group plans *-2 to put in `` several hundred million '' dollars in equity and finance the remainder with bank debt . Academically , Mrs. Ward says 0 *T*-1 , the school was having trouble *-2 serving in harmony its two disparate , and evenly split , student groups : a privileged white elite from old monied neighborhoods and blacks , many of them poor , from run-down , inner city neighborhoods . * Getting a level playing field . All the contracts were for computer-system-design contracts and involved no hardware or software . The company 's prepared statement quoted him as *-1 saying , `` The CEO succession is well along and I 've decided for personal reasons *-2 to take early retirement . '' Hearst said 0 it would provide employees with a placement service and pay them for 60 days . `` There may be sticker-shock reaction initially , '' said *T*-2 Mr. Pratt , `` but as the wine is talked about *-1 and starts *-1 to sell , they eventually get excited and decide 0 it 's worth the astronomical price *-3 to add it to their collection . '' One survey says that of the 100,000 trained bellringers in England today , only 40,000 of them still ring . Michael Basham , deputy assistant secretary for federal finance , said 0 the Treasury may wait until late Monday or even early Tuesday *-2 to announce whether the autions are *-1 to be rescheduled *-106 . Terms were n't disclosed *-1 . Of course , regulators would have *-1 to approve Columbia 's reorganization . `` There 's a lynch-mob psychology right now , '' says *T*-1 the top program-trading official at a Wall Street firm . Says *ICH*-1 Kathryn McAuley , an analyst at First Manhattan Co. : `` This is the greatest acquisition challenge 0 he has faced *T*-2 . It *EXP*-1 's interesting * to find that a lot of the expensive wines are n't always walking out the door . Since October 's minicrash , Wall Street has been shaken *-69 by an explosion of resentment against program trading , the computer-driven , lightning-fast trades of huge baskets of stocks and futures that *T*-1 can send stock prices reeling in minutes . That 's a departure from their traditional practice of * transferring almost all financing risks to investors . `` People are looking *-1 to stake their claims '' now before the number of available nations runs out , says *T*-2 Michael Porter , an analyst at Smith Barney , Harris Upham &amp; Co. , New York . Buying for the most part carried over from the previous session , and traders apparently ignored reports that a Chilean mine strike may have ended almost before it began , an analyst said 0 *T*-1 . Several candidates have withdrawn their names from consideration after administration officials asked them for their views on abortion and fetal-tissue transplants . `` Funny thing , '' says *T*-1 the kicker , `` both these candidates are named *-2 Rudolph Giuliani . '' But several teachers also say 0 the incident casts doubt on the wisdom of * evaluating teachers or schools by * using standardized test scores . Even if there is consumer resistance at first , a wine that *T*-167 wins high ratings from the critics will eventually move . When Ms. Evans took her job *T*-1 , several important divisions that *T*-2 had reported to her predecessor were n't included *-3 partly because she did n't wish *-4 to be a full-time administrator . The battle has turned into a civil war at some firms and organizations , *-1 causing internal contradictions and pitting employee against employee . Last year 's figures include a one-time loss of $ 12 million *U* for restructuring and unusual items . Per-share net rose to 7.84 yen from 6.53 yen . Upjohn officials said 0 they could n't estimate the size of the charge until they determine which employees , and how many , *T*-1 will participate in the retirement plan . `` My stocks are all blue chips , '' she says *T*-1 . But civilization has moved forward since then . Cartoonist Garry Trudeau is suing the Writers Guild of America East for $ 11 million *U* , *-1 alleging 0 it mounted a `` campaign * to harass and punish '' him for * crossing a screenwriters ' picket line . Right up front in the preface , co-author William Sternberg gives us an example of his own integrity . `` This is a demand that *T*-3 must be met *-1 , regardless of the price of oil , '' said *T*-2 Mr. Stevenson . James Mason , assistant secretary for health , said 0 the ban on federal funding of fetal-tissue transplant research `` should be continued *-1 indefinitely . '' While it breaks down in prolonged sunlight , it is n't recyclable . Western Gas Resources Inc. , initial offering of 3,250,000 shares of common stock , of which 3,040,000 shares *T*-2 will be sold *-1 by the company and 210,000 shares *T*-2 by a holder , via Prudential-Bache Capital Funding , Smith Barney , Harris Upham &amp; Co. , and Hanifen , Imhoff Inc . Currently , ShareData has about 4.1 million common shares outstanding . In Taiwan and South Korea , rising wages are forcing manufacturers to seek other overseas sites for labor-intensive production . Fourth series serial bonds are priced *-1 at par * to yield from 6.25 % in 1992 to 7 % in 1999 . But , says 0 *T*-1 the general manager of a network affiliate in the Midwest , `` I think 0 if I tell them 0 I need more time , they 'll take ` Cosby ' across the street , '' `` We play *-1 to win . Says *ICH*-1 Mr. Sale : `` I think 0 more banks are starting *-2 to realize that we have *-3 to be more like the department store , not the boutique . '' `` The sharp stock market decline in late October appears *-1 to have had little or no effect on consumers , '' said *T*-2 Fabian Linden , executive director of the Conference Board 's consumer research center . `` I think 0 we 've got enough securities laws , '' he says *T*-1 . Ginnie Mae 's 9 % issue for November delivery finished at 98 5\/8 , up 2\/32 , and its 9 1\/2 % issue at 100 22\/32 , also up 2\/32 . He was on the board of an insurance company with financial problems , but he insists 0 he made no secret of it . A successor was n't named *-1 , which *T*-35 fueled speculation that Mr. Bernstein may have clashed with S.I. Newhouse Jr. , whose family company , Advance Publications Inc. , *T*-2 owns Random House . The Avon , Conn. , company 's stock hit a high in 1983 after it unveiled its Adam home computer , but the product was plagued *-1 with glitches and the company 's fortunes plunged . The controversy began in 1987 when the National Institutes of Health , aware of the policy implications of its research , asked for an HHS review of its plan * to implant fetal tissue into the brain of a patient suffering from Parkinson 's disease *T*-1 . The patent for Interleukin-3 covers materials and methods used * * to make the human blood cell growth factor via recombinant DNA technology . One railroad , for example , is already increasing its grain hauling service from Indiana to Baltimore . I would be very surprised if his departure signals any change in strategy or change in profit expectations . '' An Egyptian Pharaoh could n't have justified his pyramids any better . Back downtown , the execs squeezed in a few meetings at the hotel before *-1 boarding the buses again . `` Whether you thought 0 the economy was growing weak or holding * steady , yesterday 's economic indicators did n't change your opinion , '' said *T*-1 Charles Lieberman , a managing director at Manufacturers Hanover Securities Corp . Once its ownership is finalized *-1 , the new company will open talks *ICH*-3 with state-appointed receivers 0 * to buy or lease Waertsilae Marine 's shipyard facilities *T*-2 . While many problems would attend a restructuring of Columbia , investors say 0 Mr. Spiegel is mulling such a plan 0 * to mitigate Columbia 's junk problems *T*-1 . A licensing company representing the University of Pennsylvania added Johnson &amp; Johnson to its lawsuit challenging a university faculty member over rights to Retin-A acne medicine . The theory : Such individuals , many with young children , are in their prime borrowing years -- and , *-1 having borrowed from the bank , they may continue *-1 to use it for other services in later years . Diaper shortages this summer limited growth at Stork Diaper Services , Springfield , Mass. , where business is up 25 % in *T*-1 `` There are no smiles about this bill , '' Rep. Pat Williams -LRB- D. , Mont . -RRB- said *T*-1 during House floor debate yesterday . The ultimate goal of any investor is a profit motive , and regulators should not concern themselves with whether investors are sufficiently focused on the long term . That way investors can essentially buy the funds without *-1 paying the premium . * SWITCHING TO THE DEFENSE : The loudest of these reformers are money managers who *T*-77 cater to smaller investors . The thrift has assets of $ 3.2 billion *U* . U.S. News has yet *-1 to announce its 1990 ad rates . Mortgage-Backed Issues Its subsidiaries ' services are marketed *-1 by closely held A.L. Williams &amp; Associates . Ralston said 0 its Eveready battery unit was hurt *-1 by continuing economic problems in South America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Mr. Samnick said 0 a guild disciplinary hearing is scheduled *-1 next Monday in New York . This raises the key issue : What * to do *T*-2 about people who *T*-1 suffer serious injuries from beneficial drugs ? Factory payrolls fell in September . Mrs. Yeargin concedes that she went over the questions in the earlier class , *-1 adding : `` I wanted *-2 to help all '' students . `` Both sides are taking action . '' That can pay off down the road as customers , especially the younger ones , change from borrowers to savers\/investors . But with the end of the year in sight , money managers are eager *-1 to take profits and cut their risks of *-2 losing what for many *T*-178 have been exceptionally good returns in Arbitrage does n't cause volatility ; it responds to it . `` People are looking *-1 to stake their claims '' now before the number of available nations runs out , says *T*-2 Michael Porter , an analyst at Smith Barney , Harris Upham &amp; Co. , New York . U.S. chip makers are facing continued slack demand following a traditionally slow summer . The magazine will reward with `` page bonuses '' advertisers who in 1990 *T*-1 meet or exceed their 1989 spending , as long as they spent $ 325,000 *U* in 1989 and $ 340,000 *U* in 1990 . It *EXP*-2 is interesting * to see the fundamental stock pickers scream `` foul '' on program trading when the markets decline *T*-1 , while *-3 hailing the great values still abounding as the markets rise . The lower figures , the spokesman said 0 *T*-1 , would stem from preferred shares being converted *-88 to common stock and the possibility that Sea Containers ' subsidiaries might be required *-2 to place their shares in the open market . Superconductors conduct electricity without resistance when *-3 cooled *-2 *T*-1 . The bonus depended on her ability * to produce higher student-test scores . And surprising numbers of small investors seem *-1 to be adapting to greater stock market volatility and say 0 they can live with program trading . South Carolina 's reforms were designed *-1 for schools like Greenville High School . The Fed is coming under pressure * to cut short-term interest rates due to the apparent slowing of the economy . In a telephone interview , Mr. Reupke said 0 his departure was for `` personal reasons , '' which he declined *-2 to specify *T*-1 . Troubled NBI Inc. said 0 it fired more than half its work force and is discontinuing its hardware business *-1 to focus on its software and service operations . Sales were roughly flat in the 1989 model year compared with a year earlier , though industry sales fell . Manila markets were closed for a holiday . Pakistan 's Bhutto defeated the first no-confidence motion in the nation 's 42-year history , *-2 surviving the vote that *T*-1 could have brought down her 11-month-old government . Mr. Taccetta says 0 he had just recouped the $ 5,000 *U* 0 he lost *T*-1 in the 1987 crash when he lost more money last Oct. 13 *T*-2 . High test scores , on the other hand , bring recognition and extra money -- a new computer lab for a school , grants for special projects , a bonus for the superintendent . Such laws violate the provision in Article II that *T*-1 requires the president to make recommendations to Congress , but which *T*-41 gives the president the discretion 0 * to select the subject matter of those recommendations *T*-2 . Publishing officials believe that while Random House has enjoyed spectacular growth and has smoothly integrated many acquisitions in recent years , some of the bigger ones have n't been absorbed *-44 so easily . Hudson General , which *T*-195 provides maintenance , fueling and other services to airlines and airports , reported a loss for its most recent fiscal year and last month omitted the semiannual dividend on its common shares . ` * Sit down ! Terms were n't disclosed *-1 . Other works also have been exceeding price estimates . Until Congress acts , the government has n't any authority * to issue new debt obligations of any kind , the Treasury said 0 *T*-1 . According to a nationwide survey taken * a year ago , nearly a third of England 's church bells are no longer rung *-1 on Sundays because there is no one 0 *T*-2 to ring them . That pattern has n't always held , but recent strong growth in dividends makes some market watchers anxious . Several times , Chinese guards have pointed their automatic rifles at young children of U.S. diplomats and clicked the trigger . * Put *-1 another way , the decline in the yield suggests 0 stocks have gotten pretty rich in price relative to the dividends 0 they pay *T*-2 , some market analysts say 0 *T*-3 . `` After two months of talks , our rating was maintained *-1 . '' Under the plan , unsecured creditors , who *T*-3 are owed *-1 about $ 430 million *U* , would receive about $ 92 million *U* , or 21 cents for each dollar 0 they are owed *-2 *T*-4 . Sales figures of the test-prep materials are n't known *-1 , but their reach into schools is significant . Under the new U.S. trade law , those countries could face accelerated unfair-trade investigations and stiff trade sanctions if they do n't improve their protection of intellectual property by next spring . It is expected that common shares equal to the number of units outstanding -- about 108 million on Sept. 30 -- will be issued *-3 during the first quarter of 1990 . The action followed by one day an Intelogic announcement that it will retain an investment banker * to explore alternatives `` 0 *T*-1 to maximize shareholder value , '' including the possible sale of the company . The size of IBM 's issue was increased *-1 from an originally planned $ 500 million *U* as money managers and investors scrambled *-2 to buy the bonds . As a Foster Corporate Parent , you 'll be helping a neighborhood S&amp;L in areas crucial to its survival . 20 billion yen of 6 % Eurobonds due Nov. 21 , 1994 , priced * at 101 3\/4 * to yield 6.03 % less full fees , via Mitsui Finance International . The action followed by one day an Intelogic announcement that it will retain an investment banker * to explore alternatives `` 0 *T*-1 to maximize shareholder value , '' including the possible sale of the company . Los Angeles is a sprawling , balkanized newspaper market , and advertisers seemed *-1 to feel 0 they could buy space in the mammoth Times , then target a particular area with one of the regional dailies . Speculation on his successor centers on a number of division heads at the house . But with the index proving somewhat better than * expected and the widely anticipated report on October employment scheduled *-1 to arrive tomorrow , stock prices firmed only modestly in response to the report and then faltered . FEDERAL HOME LOAN MORTGAGE CORP . -LRB- Freddie Mac -RRB- : Posted yields on 30-year mortgage commitments for delivery within 30 days . The Old Guard 's assault on program trading and its practitioners has been fierce and broad-based , in part because some Old Guard members feel 0 their very livelihood is at stake . Junk-bond markdowns , an ongoing Securities and Exchange Commission investigation , a Drexel Burnham Lambert connection , a fizzled buy-out rumor . Although *-1 started in 1965 , Wedtech did n't really get *-1 rolling until 1975 , when Mr. Neuberger discovered the federal government 's Section 8 -LRB- A -RRB- minority business program *T*-2 . A spokeswoman for Crum &amp; Forster said 0 employees were told *-1 early this week that numerous staff functions for the personal insurance lines were going *-3 to be centralized *-2 as a cost-cutting move . The firmness in heating oil was attributed *-1 to colder weather in parts of the U.S. and to the latest weekly report by the American Petroleum Institute , which *T*-2 showed a decline in inventories of the fuel . Carnival said 0 the Fantasy , a 2,050-passenger ship that *T*-3 was slated *-4 to be delivered *-2 this month , will be delivered *-1 in January . LTV Corp. said 0 a federal bankruptcy court judge agreed *-1 to extend until March 8 , 1990 , the period in which the steel , aerospace and energy products company has the exclusive right * to file a reorganization plan *T*-2 . Destinations are Chicago ; Honolulu ; Las Vegas , Nev. ; Los Angeles ; Miami Beach , Fla. ; New Orleans ; New York ; Orlando , Fla. ; San Francisco ; and Washington , D.C. John F. Barrett , 40 , formerly executive vice president and chief financial officer , was named *-1 president and chief operating officer , posts which *T*-2 had been vacant . *-1 Left *-3 to its own devices , index arbitrage will become more and more efficient , *-1 making it harder and harder 0 * to do *T*-2 profitably . Spirit of Perestroika Touches Design World At the Board of Trade yesterday the price of the corn contract for December delivery slipped 3.5 cents a bushel *-1 to settle at $ 2.375 *U* a bushel . The top money funds are currently yielding well over 9 % . The law defines unfairly low prices as ones below the cost of production or below prices in an exporter 's home market . Dealers said 0 that interpretation sparked expectations of an imminent bid by Ford . Drexel , meanwhile , already competes at a disadvantage to its big Wall Street rivals because it has a slightly lower commercial paper rating . Rudolph Agnew , 55 years old and former chairman of Consolidated Gold Fields PLC , was named *-1 a nonexecutive director of this British industrial conglomerate . What *T*-234 will happen to dividend growth next year ? Experts say 0 there is n't another state in the country where tests mean as much as they do *?* in South Carolina *T*-1 . The industrial average jumped more than 41 points Tuesday as speculators rushed *-1 to buy shares of potential takeover targets . House-Senate conferees approved major portions of a package for more than $ 500 million *U* in economic aid for Poland . The sad reality is that the retail investor continues *-1 to pursue stellar performers first , while *-2 leaving institutions to grapple with basis points of performance on large sums of money quarter by quarter *PPA*-3 . Mr. Bush has said 0 he would like *-1 to be able *-2 to use this procedure . The benchmark was priced *-1 at 102 22\/32 *-2 to yield 7.88 % compared with 102 12\/32 * to yield 7.90 % Tuesday . `` Funny thing , '' says *T*-1 the kicker , `` both these candidates are named *-2 Rudolph Giuliani . '' Champagne and dessert followed . Stock-index arbitrage -- * Buying or selling baskets of stocks while at the same time *-1 executing offsetting trades in stock-index futures or options . It *EXP*-1 is n't clear , however , who *T*-2 would win a waiting game . Year ended Dec. 31 , 1988 : Net income : $ 65 million *U* ; or $ 1.49 *U* a share The following individuals were fined *-2 as * indicated *-1 and barred *-2 from association with NASD members , or , where * noted *-3 *T*-4 , suspended *-2 . Says 0 *ICH*-3 the organization 's founder , John Cannell , * prosecuting Mrs. Yeargin is `` a way for 0 administrators to protect themselves *T*-4 and look like they take cheating seriously *T*-4 , when in fact they do n't take it seriously at all *T*-1 . '' Still , he added 0 *T*-1 , if the industrial sector remains relatively stable , Rockwell should be able *-2 to recover in the second half and about equal fiscal 1989 's operating profit of $ 630.9 million *U* . Both sides have agreed that the talks will be most successful if negotiators start by * focusing on the areas that *T*-186 can be most easily changed *-1 . And Patrick Mannix , 46 , international technical manager , becomes director of group quality programs . South Africa accused armed Namibian nationalist guerrillas of * crossing from bases in neighboring Angola , *-1 violating U.N.-supervised peace plans for the territory 's independence from Pretoria . Akio Yamamoto , managing director of Nomura Investment Trust Management , said that if the U.S. federal funds rate declines to around 8.5 % , institutions would acquire a clearer idea regarding the direction of the market and thus more comfortably participate in active buying . It was Richard Nixon 's first visit to China in 1972 that *T*-238 set in motion the historic rapprochement between Beijing and Washington . `` They wo n't buy if the quality is not there , '' said *T*-1 Cedric Martin of Martin Wine Cellar in New Orleans . `` These days , banking customers walk in the door *-1 expecting you to have a package especially for them , '' Ms. Moore says *T*-2 . `` It 's not a very meaningful indicator currently because corporations are not behaving in a traditional manner , '' says *T*-1 James H. Coxon , head of stock investments for Cigna Corp. , the Philadelphia-based insurer . The market is just becoming more efficient . '' Mr. Einhorn of Goldman Sachs estimates 0 the stock market will deliver a 12 % to 15 % *U* total return from appreciation and dividends *ICH*-1 over the next 12 months -- vs. a `` cash rate of return '' of perhaps 7 % or 8 % *U* if dividend growth is weak . While program trades swiftly kicked in , a `` circuit breaker '' that *T*-1 halted trading in stock futures in Chicago made some program trading impossible . That was the law . Under a 1934 law , the Johnson Debt Default Act , as * amended *-1 , it *EXP*-2 's illegal for Americans to extend credit to countries in default to the U.S. government , unless they are members of the World Bank and International Monetary Fund . Mr. Rapanelli met in August with U.S. Assistant Treasury Secretary David Mulford . In early trading in Tokyo Thursday , the Nikkei index fell 63.79 points to 35500.64 . Those countries -- including Japan , Italy , Canada , Greece and Spain -- are still of some concern to the U.S. but are deemed *-1 to pose less-serious problems for American patent and copyright owners than those on the `` priority '' list . Virginia : But Justice Department and FTC officials said 0 they expect the filing fees to make up for the budget reductions and possibly exceed them . Sony Corp. completed its tender offer for Columbia Pictures Entertainment Inc. , with Columbia shareholders tendering 99.3 % of all common shares outstanding by the Tuesday deadline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Meanwhile , business and government leaders rebuked the computer makers , and fretted about the broader statement 0 the companies ' actions make *T*-1 about Japanese cutthroat pricing . Because the drought reduced U.S. stockpiles , they have more than enough storage space for their new crop , and that permits them to wait for prices to rise . Yet many such managers consistently fail *-2 to even keep up with *RNR*-1 , much less beat *RNR*-1 , the returns of standard benchmarks like the S&amp;P That has been particularly true this year with many companies raising their payouts more than 10 % . The 40-year-old Mr. Murakami is a publishing sensation in Japan . However , Tony Lama said 0 it would promptly submit the offer to a special committee of the company 's board . At his new job , as partner in charge of federal litigation in the Sacramento office of Orrick , Herrington &amp; Sutcliffe , he will make out much better . The last thing 0 they needed *T*-1 was another drag-down blow . '' In particular , Mr. Coxon says 0 *T*-1 , businesses are paying out a smaller percentage of their profits and cash flow *ICH*-3 in the form of dividends than they have *?* historically . This raises the key issue : What * to do *T*-2 about people who *T*-1 suffer serious injuries from beneficial drugs ? Centerbank added 5\/8 to 8 3\/4 ; shares of NESB , a New London-based bank holding company , rose 5\/8 to 5 7\/8 . Few people think 0 Mr. Spiegel wants *-1 to run a bread-and-butter thrift , which current rules would force Columbia to become *T*-2 . You can even take notes -- extensive notes , for the Voice folks wo n't look over your shoulder -- about what you read *T*-1 . Weisfield 's surged 6 3\/4 to 55 1\/2 and Ratners Group 's American depositary receipts , or ADRs , gained 5\/8 to 12 1\/4 . It *EXP*-1 's interesting * to find that a lot of the expensive wines are n't always walking out the door . In addition to the extra privacy of these trades , the transactions can often be less expensive * to execute , because the parties do n't have *-1 to pay a floor brokerage fee or a specialist 's fee . In New York Stock Exchange composite trading yesterday , Commonwealth Edison closed at $ 38.375 *U* , down 12.5 cents . Banks have tried packaging before . Under an accord signed * yesterday , the government and Union Bank of Finland would become major shareholders in the new company , each injecting 100 million Finnish markkaa -LRB- $ 23.5 million *U* -RRB- . Everybody -- and nobody . The agreement on Poland contrasts with the major differences remaining over the underlying foreign aid bill , which *T*-9 has already provoked veto threats by the White House and is sharply confined under this year 's budget . Far above in the belfry , the huge bronze bells , mounted * on wheels , swing madly through a full 360 degrees , *-1 starting and ending , surprisingly , in the inverted , or mouth-up position . `` You have ... raised important questions which *T*-26 ought *-2 to be answered *-3 : What does USIA say *T*-27 about America abroad ; how do we say it *T*-4 ; and how can American taxpayers get the answers to these questions *T*-5 ? '' a man wrote me *T*-1 a couple of years ago . World sugar futures prices soared on rumors that Brazil , a major grower and exporter , might not ship sugar this crop year and next . Highway officials insist 0 the ornamental railings on older bridges are n't strong enough * to prevent vehicles from * crashing through . There were concerns *ICH*-1 early in the day that Wall Street 's sharp gains on Tuesday were overdone and due for a reversal . Panama was stripped *-8 of this right because of U.S. differences with the Noriega regime , but the Central American country would have received a quota of 30,537 metric tons over a 21-month period ending Sept. 30 , 1990 . It found that of the 73 % who *T*-51 import , 10 % *T*-1 said 0 they imported more in October and 12 % *T*-1 said 0 they imported less than the previous month . But in August , First Atlanta National Bank introduced its Crown Account , a package designed * *-1 to lure customers such as Ms. Driskill . Stock prices closed higher in Stockholm , Amsterdam and Frankfurt and lower in Zurich . `` What this tells us *T*-28 is that U.S. trade law is working , '' he said *T*-1 . Today taxpayers get *-1 to vote , most of the time , on whether they want *-2 to finance the building schemes of our modern political pharaohs , or let private money erect these playgrounds for public passions . `` I sense that some people are reluctant *-2 to stick their necks out in any aggressive way until after the figures come out , '' said *T*-1 Richard Eakle , president of Eakle Associates , Fair Haven , $ 80.8 million *U* of single-family program bonds , 1989 fourth and fifth series , tentatively priced * by a Merrill Lynch Capital Markets group * to yield from 6.25 % in 1992 for fourth series bonds to 7.74 % in 2029 for fifth series bonds . Producers have seen this market opening up and they 're now creating wines that *T*-168 appeal to these people . '' That followed four straight months in which the number of increases trailed the year-earlier pace *T*-1 . TREASURY BILLS : Results of the Monday , October 30 , 1989 , auction of short-term U.S. government bills , sold * at a discount from face value in units of $ 10,000 to $ 1 million *U* : 7.78 % 13 weeks ; 7.62 % 26 weeks . `` So efforts * to beat the tests are also on the rise . '' Eaton is an automotive parts , controls and aerospace electronics concern . *-1 Left *-3 to its own devices , index arbitrage will become more and more efficient , *-1 making it harder and harder 0 * to do *T*-2 profitably . He and others prefer *-1 to install railings such as the `` type F safety shape , '' a four-foot-high concrete slab with no openings . Its 1989-90 exports were expected *-1 to total 645,000 tons in contrast to shipments of 1.5 million tons in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Oshkosh Truck Corp. , Oshkosh , Wis. , estimated 0 earnings for its fourth quarter ended Sept. 30 fell 50 % to 75 % below the year-earlier $ 4.5 million *U* , or 51 cents a share . In point of fact , volatility as * measured *-2 by the annualized standard deviation of daily stock price movements has frequently been much higher than it is *?* today . From Italy there is Angelo Gaja Barbaresco at $ 125 *U* a bottle , Piero Antinori 's La Solaia , a $ 90 *U* Cabernet from Tuscany , and Biondi-Santi Brunello at $ 98 *U* . Eaton is an automotive parts , controls and aerospace electronics concern . Bears have targeted Columbia 's stock because of the thrift 's exposure to the shaky junk market . They will remain on a lower-priority list that *T*-27 includes 17 other countries . The Artist hangs out in Greenwich Village , on a strip of Sixth Avenue populated * by jugglers , magicians and other good-natured hustlers . In a meeting Tuesday , supreme leader , Deng Xiaoping , told Mr. Nixon , `` * Frankly speaking , the U.S. was involved *-146 too deeply in the turmoil and counterrevolutionary rebellion which *T*-243 occurred in Beijing not long ago . The plan calls for * closing at least nine plants and eliminating about 3,600 jobs . The word dissemination , it decided 0 *T*-1 , referred only to itself . A survey by the Federal Reserve 's 12 district banks and the latest report by the National Association of Purchasing Management blurred that picture of the economy . The offer is being launched *-45 pursuant to a previously announced agreement between the companies . But others at Greenville High say 0 she was eager *-1 to win -- if not for money , then for pride and recognition . Who *T*-1 's telling the truth ? These small but influential floor brokers long have earned fat returns of 30 % to 40 % *U* a year on their capital , by virtue of their monopoly in * making markets in individual stocks . The Purchasing Management Association of Chicago 's October index rose to 51.6 % after three previous months of readings below 50 % . For the fifth consecutive month , purchasing managers said 0 prices for the goods 0 they purchased *T*-1 fell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Several years ago he gave up *-3 trying *-1 to persuade Miami *-2 to improve its city-owned Orange Bowl , and instead built his own $ 100 million *U* coliseum with private funds . Where they disagree *T*-1 is on the subject of U.S. direct investment in Japan . `` Professional sugar people here who *T*-1 have strong contacts with the Brazilian sugar industry have been unable *-3 to confirm the reports or get enough information 0 * to clarify the situation *T*-4 , '' he said *T*-2 . The fire is also fueled *-1 by growing international interest in Japanese behavior . Currently , ShareData has about 4.1 million common shares outstanding . `` It 's not a very meaningful indicator currently because corporations are not behaving in a traditional manner , '' says *T*-1 James H. Coxon , head of stock investments for Cigna Corp. , the Philadelphia-based insurer . `` * Having the dividend increases is a supportive element in the market outlook , but I do n't think 0 it 's a main consideration , '' he says *T*-1 . The company forecast that fourth-quarter income from continuing operations would be `` significantly '' lower than a year earlier . Mr. Trudeau 's attorney , Norman K. Samnick , said 0 the harassment consists mainly of the guild 's year-long threats of disciplinary action . The Supreme Court 's decision in INS v. Chadha held that legislative vetoes are unconstitutional . After *-1 trading at an average discount of more than 20 % in late 1987 and part of last year , country funds currently trade at an average premium of 6 % . The broader question is where the Senate stands *T*-1 on the issue . Among other things , the survey found that manufacturing activity varied considerably across districts and among industries . The management group owns about 18 % of the stock , most purchased * at nominal prices , and would stand *-1 to gain millions of dollars if the company were sold *-115 . The legislation itself noted that it was introduced *-1 `` by request , '' and in 1983 Mr. Wilder introduced a bill 0 *T*-2 to protect rape victims from unfounded interrogation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*-1 Left *-3 to its own devices , index arbitrage will become more and more efficient , *-1 making it harder and harder 0 * to do *T*-2 profitably . *-1 To offset the reduction , Congress approved a $ 20,000 *U* fee that investors and companies will have *-3 to pay *T*-2 each time 0 they make required filings to antitrust regulators about mergers , acquisitions and certain other transactions *T*-4 . `` The morbidity rate is a striking finding among those of us who *T*-5 study asbestos-related diseases , '' said *T*-1 Dr. Talcott . But most said 0 the index had no more than a minimal effect on trade . * Do n't wait -- a savings institution needs your help now ! Norman Ricken , 52 years old and former president and chief operating officer of Toys `` R '' Us Inc. , and Frederick Deane Jr. , 63 , chairman of Signet Banking Corp. , were elected *-15 directors of this consumer electronics and appliances retailing chain . While many of the risks were anticipated *-19 when Minneapolis-based Cray Research first announced the spinoff in May *T*-1 , the strings 0 it attached *T*-2 to the financing had n't been made *-3 public until yesterday . He also asserted that exact questions were n't replicated *-1 . Markets -- Esso Australia Ltd. , a unit of New York-based Exxon Corp. , and Broken Hill Pty. operate the fields in a joint venture . David Wu , the company 's representative in Taiwan , said 0 Atlanta-based Life of Georgia will sell conventional life-insurance products . Also , more people said 0 conditions will worsen in the period . Mrs. Yeargin was fired *-1 and prosecuted *-1 under an unusual South Carolina law that *T*-79 makes it *EXP*-2 a crime * to breach test security . At Tokyo , the Nikkei index of 225 selected issues , which *T*-1 gained 132 points Tuesday , added 14.99 points to 35564.43 . Prices also were boosted *-1 by another rumor that Mexico , usually a large producer and exporter , might have *-2 to buy a large quantity of sugar . A spokesman for the Toronto cable television and telecommunications concern said 0 the coupon rate has n't yet been fixed *-1 , but will probably be set *-1 at around 8 % . Mary Beth Marchand , a Greenville 11th grader , also says 0 Mrs. Yeargin inspired her to go into education . `` In Moscow , they kept *-5 asking us things like , ` Why do you make 15 different corkscrews , when all 0 you need *T*-3 is one good one *T*-4 *T*-2 ? ' '' he says *T*-1 . The Artist hangs out in Greenwich Village , on a strip of Sixth Avenue populated * by jugglers , magicians and other good-natured hustlers . At the same time , he began *-1 building up the pulp and paper segment of the company while *-1 refocusing building products on home repair and remodeling , rather than materials for new-home construction . What *T*-102 's more , the test and Learning Materials are both produced *-1 by the same company , Macmillan\/McGraw-Hill , a joint venture of McGraw-Hill Inc. and Macmillan 's parent , Britain 's Maxwell Communication Corp . Small wonder , since he 's asking San Francisco taxpayers *-1 to sink up to $ 100 million *U* into the new stadium . In New York Stock Exchange composite trading yesterday , Intelogic shares rose 37.5 cents *-1 to close at $ 2.75 *U* . ORTEGA ENDED a truce with the Contras and said 0 elections were threatened *-1 . Glenn Britta , a 25-year-old New York financial analyst who *T*-1 plays options for his personal account , says 0 he is `` factoring '' the market 's volatility `` into investment decisions . '' The scammers themselves were garden-variety low lifes , conspicuous consumers who *T*-1 wanted big houses , Mercedes cars , beautiful women , expensive clothes . Indeed , Judge O'Brien ruled that `` it *EXP*-1 would be easy * to conclude that the USIA 's position is ` inappropriate or even stupid , ' '' but it 's the law . Mr. Wilder did introduce such legislation 17 years ago , but he did so at the request of a constituent , a common legislative technique used * by lawmakers . The minimum unit is $ 100,000 *U* . `` We are shipping the most corn in that short of time period to one customer on record , '' said *T*-1 William Dunton , a U.S. Agriculture Department transportation expert . An exhibition of American design and architecture opened in September in Moscow and will travel to eight other Soviet cities . Columbia has only about 10 million common shares in public hands . * Getting a level playing field . Your $ 15,000 *U* will help *-1 keep a needy savings and loan solvent -- and out of the federal budget deficit . David Wu , the company 's representative in Taiwan , said 0 Atlanta-based Life of Georgia will sell conventional life-insurance products . The ultimate result came in Hymowitz v. Lilly , where the highest New York court expanded the market-share approach for the first time * to say that drug makers that *T*-1 could prove 0 Mindy Hymowitz 's mother did n't use their pill must still pay their share of any damages *T*-2 . The current opportunities arise because the process for * executing a buy or sell order in the actual stocks that *T*-76 make up the S&amp;P 500 is more cumbersome than * transacting in the futures market . Mr. Oxnard observed that the situation in Brazil is also very complicated . Neil Kuvin , the general manager of WHAS , the CBS affiliate in Louisville , says 0 `` Cosby '' gets the station 's highest ratings and 0 he 's `` pleased *-1 . '' Terms were n't disclosed *-1 . More common chrysotile fibers are curly and are more easily rejected *-1 by the body , Dr. Mossman explained 0 *T*-2 . In Hartford , Conn. , the Charter Oak Bridge will soon be replaced *-14 , the cast-iron medallions from its railings relegated to a park . Your comments implied 0 we had discovered that the `` principal cause '' of homelessness is *-1 to be found *-18 in the large numbers of mentally ill and substance-abusing people in the homeless population . Any reading below 50 % suggests 0 the manufacturing sector is generally declining . The competition has cultivated a much savvier consumer . In addition , Shearson 's listed $ 2 billion *U* of capital is overstated *-1 , according to the rating concerns , because it includes $ 1.7 billion *U* of goodwill . The art of change-ringing is peculiar to the English , and , like most English peculiarities , unintelligible to the rest of the world . Prices closed mostly higher in relatively light trading as farmers continued *-1 to withhold their crops from the marketplace in the hope of higher prices 0 *T*-2 to come . Mr. Stronach will direct an effort * to reduce overhead and curb capital spending `` until a more satisfactory level of profit is achieved and maintained *-1 , '' Magna said 0 *T*-2 . Mr. Reupke , 52 years old and a 27-year Reuters veteran , had been the information-services company 's general manager for only six months . Hudson General Corp. 's president and chief executive officer , Alan J. Stearn , resigned . A host of electronics firms in California 's Silicon Valley were financed *-119 with trading-company venture capital . Program trading is here *-1 to stay , and computers are here *-2 to stay , and we just need *-3 to understand it . '' Georgia Gulf added 1 3\/4 to 51 1\/4 after NL Industries , controlled * by Dallas investor Harold Simmons , offered *-2 to acquire the stock 0 it does n't already own *T*-1 for $ 50 *U* a share . Article II places on the president the duty * to nominate *RNR*-1 , `` and by and with the Advice and Consent of the Senate '' appoint *RNR*-1 , ambassadors , judges , and other officers of the U.S. . The results reflected a 24 % gain in income from its finance businesses , and a 15 % slide in income from insurance operations . The rating concern said 0 the textile and clothing company 's interest expense exceeds operating profit `` by a wide margin '' and it noted United 's estimated after-tax loss of $ 24 million *U* for the year ended June 30 . When their changes are completed *-137 *T*-1 , and after they have worked up a sweat , ringers often skip off to the local pub , *-2 leaving worship for others below . Taiwan has improved its standing with the U.S. by *-2 initialing a bilateral copyright agreement , amending its trademark law and introducing legislation 0 * to protect foreign movie producers from unauthorized showings of their films *T*-1 . For example , there are options on the S&amp;P 500 futures contract and on the S&amp;P 100 index . In terms of volume , it was an inauspicious beginning for November . In other commodity markets yesterday : Some analysts are worried that reports of the grain industry 's problems might spark investors to begin *-1 buying corn futures contracts -- *-2 only to see little appreciation . It said that the `` temptation *ICH*-2 for managements * to ease this profit pressure by *-1 taking greater risks is an additional rating factor . '' Indeed , for many Japanese trading companies , the favorite U.S. small business is one whose research and development *T*-1 can be milked *-117 for future Japanese use . Where they disagree *T*-1 is on the subject of U.S. direct investment in Japan . The great reds of the Rhone Valley have soared in price as well . A Department of Health and Human Services rule adopted * in 1988 prohibits the use of so-called Title X funds for programs that *T*-136 assist a woman in *-1 obtaining an abortion , such as abortion counseling and referrals . Ad Notes ... . A Waste Management spokeswoman says 0 its ad in the premiere issue was a one-time purchase , and 0 it does n't have any plans * to advertise in future issues . Huge gains by her students in 1987 and 1988 meant a total of $ 5,000 *U* in bonuses over two years -- a meaningful addition to her annual salary of $ 23,000 *U*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As the deals also improve Japanese access to American technology and market knowledge , they feed American anxieties in this area , too . Associates say 0 Mr. Hahn picked up that careful approach to management as president of Virginia Polytechnic Institute . Price records are being set at auctions this week . Private construction spending was down , but government building activity was up . Dollar : 143.80 yen , up 0.95 ; 1.8500 marks , up 0.0085 . Mr. Butler will remain on the board as a nonexecutive director . Xerox Corp. has told employees in its Crum &amp; Forster personal insurance operations that it is laying off about 300 people , or 25 % of the staff . As banks ' earnings were squeezed *-122 in the mid-1970s , the emphasis switched to * finding ways 0 * to cut costs *T*-1 . But Dr. Genel warns that Dr. Mason 's ruling may discourage private funding . What *T*-67 's more , the last time 0 major Wall Street firms said 0 they were getting out of program trading *T*-1 -- in the aftermath of the 1987 crash -- they waited a few months and then sneaked back into it . Since the British auto maker became a takeover target last month , its ADRs have jumped about 78 % . `` We believe that it *EXP*-3 is vitally important for those Japanese business interests -LCB- in the U.S. . -RCB- to be more aware of the emotions and concerns of the American people , '' said *T*-1 the spokesman , Taizo Watanabe . Mrs. Ward took over in 1986 , *-1 becoming the school 's seventh principal in 15 years . Rogers said 0 the shares will be convertible into Class B shares , but that the company has the option * to redeem the shares before a conversion takes place . Mr. Rapanelli recently has said 0 the government of President Carlos Menem , who *T*-29 took office July 8 , feels 0 a significant reduction of principal and interest is the only way 0 the debt problem may be solved *-31 *T*-1 . -- The USIA said that , on reflection , of course I could print anything 0 I could get my hands on *T*-1 . So if index arbitrage is simply * taking advantage of thin inefficiencies between two markets for the same widget , how did `` program trading '' evolve into the evil creature that *T*-2 is evoking the curses of so many observers *T*-1 ? The materials in each set reach about 90 students . Analysts said 0 Mr. Stronach wants *-1 to resume a more influential role in * running the company . The Oklahoma City energy and defense concern said 0 it will record a $ 7.5 million *U* reserve for its defense group , including a $ 4.7 million *U* charge related * to problems under a fixed-price development contract and $ 2.8 million *U* in overhead costs that *T*-2 wo n't be reimbursed *-1 . Late yesterday , Georgia Gulf said 0 it reviewed the NL proposal as well as interests from `` third parties '' regarding business combinations . Alleghany Corp. said 0 it completed the acquisition of Sacramento Savings &amp; Loan Association from the H.N. &amp; Frances C. Berger Foundation for $ 150 million *U* . Marie-Louise , a small-time abortionist , was their woman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The competitive rates were generally offset *-1 by hefty fees on various services . It also asks them *-1 to add two-sevenths and three-sevenths . Concurrent with Mr. Nichol 's appointment , Comprehensive Care moved its corporate headquarters from Irvine , Calif. , to St. Louis , where the company maintained its contract services offices *T*-1 . In September , she pleaded guilty and paid a $ 500 *U* fine . The federal government suspended sales of U.S. savings bonds because Congress has n't lifted the ceiling on government debt . -- Pat D'Amico . Analysts were disappointed *-112 that the enthusiasm *ICH*-2 0 investors showed *T*-1 for stocks in the wake of Georgia-Pacific 's $ 3.18 billion *U* bid for Great Northern Nekoosa evaporated so quickly . For their troubles , the banks get a larger captive audience that *T*-204 is less likely *-1 to move at the drop of a rate . Charities test the waters , but they face legal barriers to electronic fund raising . Marie-Louise , a small-time abortionist , was their woman . Mr. McGovern himself had said repeatedly that he intended *-1 to stay on until he reached the conventional retirement age of 65 in October 1991 , `` unless I get fired . '' Although takeover experts said 0 they doubted 0 Mr. Steinberg will make a bid by himself , the application by his Reliance Group Holdings Inc. could signal his interest in * helping *-1 revive a failed labor-management bid . Georgia Gulf added 1 3\/4 to 51 1\/4 after NL Industries , controlled * by Dallas investor Harold Simmons , offered *-2 to acquire the stock 0 it does n't already own *T*-1 for $ 50 *U* a share . The only fraud involved , cry *T*-1 Mr. Courter 's partisans , is the Florio commercial itself , and so the Courter campaign has responded with its own Pinocchio commercial , produced * by Mr. Ailes . The sad reality is that the retail investor continues *-1 to pursue stellar performers first , while *-2 leaving institutions to grapple with basis points of performance on large sums of money quarter by quarter *PPA*-3 . About a quarter of this share has already been reallocated *-9 , according to the industry , but the remaining 23,403 tons are still a lucrative target for growers because the current U.S. price of 18 cents a pound runs as much as a nickel a pound above the world rate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I even dreamt about school and new things 0 * to do *T*-1 with my students . '' Both indicators were viewed *-1 as signs that the nation 's industrial sector is growing very slowly , if at all . The finding probably will support those who *T*-6 argue that the U.S. should regulate the class of asbestos including crocidolite more stringently than the common kind of asbestos , chrysotile , found * in most schools and other buildings , Dr. Talcott said 0 *T*-1 . Dealers said 0 that interpretation sparked expectations of an imminent bid by Ford . Numerous other scandals , among them the ones at HUD , have the same characteristics as Wedtech . It *EXP*-1 's interesting * to find that a lot of the expensive wines are n't always walking out the door . Other big common holders are Carl Lindner 's American Financial , investor Irwin Jacobs and Pacific Financial Research , though the latter cut its stake this summer . He said 0 the ban wo n't stop privately funded tissue-transplant research or federally funded fetal-tissue research that *T*-111 does n't involve transplants . Robert J. Danzig , vice president *RNR*-1 and general manager *RNR*-1 of Hearst Newspapers , stood up in the paper 's newsroom yesterday and announced that no buyers had stepped forward and that the paper would fold , *-2 putting more than 730 full-time employees out of work . South Korea 's economic boom , which *T*-12 began in 1986 , stopped this year because of prolonged labor disputes , trade conflicts and sluggish exports . `` You 've got two champions sitting right before you , '' said *T*-1 Mr. Baum . A trend that *T*-72 started with the first stirrings of politics , accelerated with the dawn of the television age and became a sometimes-tawdry art form in 1988 , has reached an entirely new stage . Previously , it offered $ 13.65 *U* a share in cash , or $ 29 million *U* . Market sources said 0 Reliance has already sold its entire UAL stake , and thus would n't have any reason * to file the application simply * to boost the value of its stock . IT 'S A TWO BIRDS with one stone deal : Eggers Group architects propose *-2 using grain elevators *-1 to house prisoners . The competition has grown more intense as bigger banks such as Norwest Corp. of Minneapolis and Chemical Banking Corp. of New York extend their market-share battles into small towns across the nation . The department 's roof-crush proposal would apply to vehicles weighing 10,000 pounds or less . `` You 've got two champions sitting right before you , '' said *T*-1 Mr. Baum . `` When I see prints going into the hands of institutions *T*-1 , I know 0 they are n't going *-2 to come back on the market . '' Mr. Dingell expressed concern , sources said 0 *T*-2 , about jurisdictional problems in * regulating program trading , which *T*-217 uses futures *-1 to offset stock trades . The Bush administration 's nomination of Clarence Thomas to a seat on the federal appeals court here received a blow this week when the American Bar Association gave Mr. Thomas only a `` qualified '' rating , rather than `` well qualified *T*-1 . '' Rally 's lost 1 3\/4 to 21 3\/4 . Indexing -- Many investors , mainly institutions , follow an investment strategy of * buying and holding a mix of stocks 0 *T*-1 to match the performance of a broad stock-market barometer such as the S&amp;P 500 . The Dow Jones Equity Market Index gained 0.99 to 319.75 and the New York Stock Exchange Composite Index went up 0.60 to 188.84 . The purchase price includes two ancillary companies . Stocks : Volume 154,240,000 shares . Pretax profit fell 3.7 % to # 128 million *U* from # 133 million *U* and was below analysts ' expectations of # 130 million to # 135 million *U* , but shares rose 6 pence to 388 pence in early trading yesterday in London . The battle has turned into a civil war at some firms and organizations , *-1 causing internal contradictions and pitting employee against employee . You can do all this even if you 're not a reporter or a researcher or a scholar or a member of Congress . Viacom 's move comes as the syndication market is being flooded *-76 with situation comedies that *T*-152 are still running on the networks . South African gold stocks closed marginally lower . Dealers said 0 the U.K. government 's decision *ICH*-1 Tuesday * to waive its protective `` golden share '' in the auto maker raised prospects of a bidding war between the two U.S. auto giants . But can Mr. Hahn carry it off ? The latest two funds were assembled *-42 jointly by Goldman , Sachs &amp; Co. of the U.S. and Japan 's Daiwa Securities Co . Employers can pay the subminimum for 90 days , without restriction , to workers with less than six months of job experience *NOT* , and for another 90 days if the company uses a government-certified training program for the young workers . `` She just never gave it up , '' says *T*-1 Mary Marchand , Mary Beth 's mother . *-1 Offering the wine at roughly $ 65 *U* a bottle wholesale -LRB- $ 100 *U* retail -RRB- , he sent merchants around the country a form asking them *-2 to check one of three answers : 1 -RRB- no , the wine is too high -LRB- 2 responses -RRB- ; 2 -RRB- yes , it 's high but I 'll take it -LRB- 2 responses -RRB- ; 3 -RRB- I 'll take all 0 I can get *T*-3 -LRB- 58 responses -RRB- . `` The effect will be * to pull Asia together not as a common market but as an integrated production zone , '' says 0 *T*-1 Goldman Sachs 's Mr. Hormats . Pakistan 's Bhutto defeated the first no-confidence motion in the nation 's 42-year history , *-2 surviving the vote that *T*-1 could have brought down her 11-month-old government . These three countries are n't completely off the hook , though . Dell Computer Corp. said 0 it cut prices on several of its personal computer lines by 5 % to 17 % *U* . Under the measure passed * yesterday , the minimum wage would rise to $ 3.80 *U* next April . On weekends , she came to work *-1 to prepare study plans or sometimes , even *-1 to polish the furniture in her classroom . Xerox Corp. has told employees in its Crum &amp; Forster personal insurance operations that it is laying off about 300 people , or 25 % of the staff . The excision of unconstitutional conditions in an appropriations bill would be a power of far more limited applicability . Cray Computer has applied *-1 to trade on Nasdaq . Glenn Britta , a 25-year-old New York financial analyst who *T*-1 plays options for his personal account , says 0 he is `` factoring '' the market 's volatility `` into investment decisions . '' Judie MacDonald , vice president of retail sales at Barnett Banks Inc. of Jacksonville , Fla. , says 0 the company now targets sub-segments within the market by *-1 tailoring its popular Seniors Partners Program to various life styles . Typical rates in the secondary market : 8.60 % one month ; 8.55 % three months ; 8.35 % six months . And some grain analysts are predicting that corn prices might gyrate this month as exporters scrounge *-1 to find enough of the crop 0 *T*-2 to meet their obligations to the Soviets . Average maturity of the funds ' investments lengthened by a day to 41 days , the longest since early August , according to Donoghue 's . He says 0 the 10 citizen-sparked issues on state ballots this fall represent the most in any odd-year this decade . The survival of spinoff Cray Computer Corp. as a fledgling in the supercomputer business appears *-1 to depend heavily on the creativity -- and longevity -- of its chairman and chief designer , Seymour Cray . The 1990 appropriations legislation attempts *-1 to strip the president of his powers * to make certain appointments as * provided *-2 by Article II . Program trading is here *-1 to stay , and computers are here *-2 to stay , and we just need *-3 to understand it . '' Academically , Mrs. Ward says 0 *T*-1 , the school was having trouble *-2 serving in harmony its two disparate , and evenly split , student groups : a privileged white elite from old monied neighborhoods and blacks , many of them poor , from run-down , inner city neighborhoods . Longer maturities are thought *-1 to indicate declining interest rates because they permit portfolio managers to retain relatively higher rates for a longer period . Pressures began *-1 to build . Few people think 0 Mr. Spiegel wants *-1 to run a bread-and-butter thrift , which current rules would force Columbia to become *T*-2 . His longer analysis of executive power and the appropriations clause is *-1 to appear in the Duke Law Journal later this year . The securities 0 *T*-1 to be sold *-107 next week will raise about $ 10 billion *U* in cash and redeem $ 20 billion *U* in maturing notes . As Mr. Whiting describes it , Nipponese baseball is a `` mirror of Japan 's fabled virtues of hard work and harmony . '' And surprising numbers of small investors seem *-1 to be adapting to greater stock market volatility and say 0 they can live with program trading . The branch of the Bank for Foreign Economic Affairs was approved *-1 last spring and opened in July . California 's education department suspects adult responsibility for erasures at 40 schools that *T*-85 changed wrong answers to right ones on a statewide test . If the banks exhaust all avenues of appeal , it *EXP*-1 is possible that they would seek *-3 to have the illegality ruling work both ways , some market sources said 0 *T*-2 . The State Department stressed the pre-1933 debts as the key to * satisfying the Johnson Act . Some of the homeless , obviously , had pre-existing mental illness or addiction . Compromises are possible . The charges were offset *-1 in part by a gain from the sale of the company 's construction division . -- The USIA said that , on reflection , anyone *ICH*-2 could view the VOA materials , not just the reporters , scholars , researchers and congressmen who *T*-1 are mentioned *-34 in the statute . The $ 2.5 billion *U* Byron 1 plant near Rockford , Ill. , was completed *-17 in 1985 . `` The sustained level of confidence can be attributed *-3 to the continued favorable circumstances which *T*-1 affect the consumer 's day-to-day economic life , '' said *T*-2 Mr. Linden . His appointment to that post , which *T*-1 has senior administrative , staff and policy responsibilities , followed a several-year tenure as Reuters 's editor in chief . In the year-earlier period , SCI had net income of $ 4.8 million *U* , or 23 cents a share , on revenue of $ 225.6 million *U* . An equal number in each month said that employment conditions were good . Valley Federal Savings &amp; Loan Association took an $ 89.9 million *U* charge as it reported a third-quarter loss of $ 70.7 million *U* , or $ 12.09 *U* a share . Those countries -- including Japan , Italy , Canada , Greece and Spain -- are still of some concern to the U.S. but are deemed *-1 to pose less-serious problems for American patent and copyright owners than those on the `` priority '' list . The earnings drop appears particularly steep in comparison with last year 's unusually strong third quarter , when the company was riding an industrywide boom in demand and pricing *T*-1 . The fast-food company said 0 its decision was based *-1 on discussions with a shareholder group , Giant Group Ltd. , `` in an effort * to resolve certain disputes with the company . '' Like other forms of arbitrage , it merely seeks *-1 to take advantage of momentary discrepancies in the price of a single product -- in this case , a basket of stocks -- in different markets -- in this case the New York Stock Exchange and the Chicago futures markets . Sales by these subsidiaries in the fiscal year ending last March were more than $ 17 billion *U* . Mrs. Yeargin concedes that she went over the questions in the earlier class , *-1 adding : `` I wanted *-2 to help all '' students . Concurrent with Mr. Nichol 's appointment , Comprehensive Care moved its corporate headquarters from Irvine , Calif. , to St. Louis , where the company maintained its contract services offices *T*-1 . Young 's Market Co. , a wholesaler of spirits , wines and other goods , said 0 it will merge with a new corporation formed * by the Underwood family , which *T*-1 controls Young 's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Rally 's lost 1 3\/4 to 21 3\/4 . Maryland Community Development Administration , Department of Housing and Community Development -- It uses a base of 100 in 1985 . There was n't *?* . '' Mrs. Gorman took advantage of low prices after the 1987 crash *-1 to buy stocks and has hunted for other bargains since the Oct. 13 plunge . Despite the economic slowdown , there are few clear signs that growth is coming to a halt . And then this television commercial , paid for * by Republican Rudolph Giuliani 's campaign and produced * by Roger Ailes , the master of negative TV ads , really gets down to business . These 3.8 million people also are eligible *-1 to get one percentage point off GMAC 's advertised finance rates , which *T*-56 start at 6.9 % for two-year loan contracts . Bond prices were up . The ad prompted Mr. Coleman , the former Virginia attorney general , to launch a series of advertisements created * by Bob Goodman and designed * *-2 to shake Mr. Wilder 's support among the very women who *T*-77 were attracted *-1 by the abortion ad . * Depending upon how many warrants and options *T*-2 are exercised *-1 prior to completion of the transaction , Heritage would issue between 1.8 million and 2.35 million preferred shares , a Heritage spokesman estimated 0 *T*-3 . Her story is partly one of personal downfall . So , while stock prices may look fairly high relative to dividends , they are not excessive relative to the underlying corporate strength . `` Insurance agents have been forced *-158 by their companies into *-2 becoming registered reps , '' he said *T*-1 , `` but they are not providing compliance and security-type training so that we can avoid stupid mistakes . '' But any potential acquirer must attempt *-2 to reach some kind of accord with the company 's employees , primarily its pilots and the powerful machinists ' union , which *T*-1 has opposed a takeover . Thus , an institution obligated * to make fixed-rate interest payments on debt swaps the payments with another making floating-rate payments . Rogers said 0 the shares will be convertible into Class B shares , but that the company has the option * to redeem the shares before a conversion takes place . As * usually practiced *-1 it takes advantage of a rather basic concept : Two separate markets in different locations , trading basically the same widgets , ca n't trade them for long at prices that *T*-74 are widely different . Pretax profit fell 3.7 % to # 128 million *U* from # 133 million *U* and was below analysts ' expectations of # 130 million to # 135 million *U* , but shares rose 6 pence to 388 pence in early trading yesterday in London . `` We look upon this as a great opportunity * to prove the fact that we have a tremendous management team , '' he said *T*-1 . The event continues into next year and includes an exchange program * to swap design teachers at Carnegie-Mellon and Leningrad 's Mutchin Institute . Under that law , parties proposing mergers or acquisitions valued * at $ 15 million *U* or more must notify FTC and Justice Department antitrust regulators before *-1 completing the transactions . They operate ships and banks . Corn prices have been sluggish this fall despite the huge Soviet orders because the harvest has allowed farmers to rebuild the stockpiles depleted * by the 1988 drought . Municipal bonds were mostly unchanged to up 1\/8 point in light , cautious trading prior to tomorrow 's unemployment report . It 's not a sound thing ; there 's no inherent virtue in it . '' The December contract rose 1.20 cents a pound to $ 1.14 *U* . Two firms were expelled *-150 from the NASD , three were suspended or barred *-1 and nine were fined *-151 . Spreads will become so tight that it wo n't matter which market an investor chooses *T*-79 -- arbitrage will prevent him from *-1 gaining any temporary profit . No price for the new shares has been set *-23 . For recipient countries such as Thailand and Malaysia , the investment will provide needed jobs and spur growth . They cited Wall Street 's recent volatility and the lack of a clear indication over the market 's short-term direction as factors in the institutional caution . This will require us to develop a much more sophisticated understanding of the dynamics of homelessness than we currently possess *?* , an understanding that *T*-1 can be developed *-20 only through careful study and research . A reinstatement of the uptick rule for program traders would slow their activity considerably . Many banks , particularly smaller ones , were slow *-1 to computerize and could n't target market niches that *T*-199 would have made the programs more profitable . Mr. Phelan said 0 the Big Board is likely *-1 to study the program-trading issue . The House has voted *-1 to raise the ceiling to $ 3.1 trillion *U* , but the Senate is n't expected *-2 to act until next week at the earliest . *-2 Reached *-1 at his office , Mr. McFall , currently chairman , said , `` An implication that we failed *-3 to return investor funds is inappropriate and inaccurate . '' He said 0 the index would have *-1 to be in the low 40 % range for several months *-1 to be considered *-55 a forecast of recession . We have , and I 'm sure 0 others have *?* , considered what our options are *T*-160 , and we 've had conversations with people who in the future *T*-1 might prove *-2 to be interesting partners . '' E. Guigal 's 1982 Cote Rotie La Landonne , for example , is $ 120 *U* . DOONESBURY CREATOR'S UNION TROUBLES are no laughing matter . Bank of New England has been hit *-95 hard by the region 's real-estate slump , with its net income declining 42 % to $ 121.6 million *U* , or 61 cents a share , in the first nine months of 1989 from the year-earlier period . The art of change-ringing is peculiar to the English , and , like most English peculiarities , unintelligible to the rest of the world . Peter Marcus , an analyst with PaineWebber Inc. , said that a downturn in the appliance industry , coupled * with sluggish automotive sales , hurt USX results . Policies designed * to encourage one type of investor over another are akin to * placing a sign *ICH*-1 over the Big Board 's door saying : `` Buyers welcome , sellers please * go away ! '' Fujitsu said 0 it bid the equivalent of less than a U.S. penny on three separate municipal contracts during the past two years . And because of the time difference , the Japanese *RNR*-1 and the U.S. *RNR*-1 markets ' trading hours do n't overlap . The average maturity for funds open only to institutions , considered by some * to be a stronger indicator because those managers watch the market closely , reached a high point for the year -- 33 days . World sugar futures prices soared on rumors that Brazil , a major grower and exporter , might not ship sugar this crop year and next . Once its ownership is finalized *-1 , the new company will open talks *ICH*-3 with state-appointed receivers 0 * to buy or lease Waertsilae Marine 's shipyard facilities *T*-2 . Cara , a food services chain operator and Unicorp , a holding company , are based *-1 in Toronto . Despite one of the most devastating droughts on record , net cash income in the Farm Belt rose to a new high of $ 59.9 billion *U* last year . Medical researchers believe 0 the transplantation of small amounts of fetal tissue into humans could help * treat juvenile diabetes and such degenerative diseases as Alzheimer 's , Parkinson 's and Huntington 's . The October survey of corporate purchasing managers , as * expected , provided evidence that economic growth remains subdued . Per-share net rose to 7.84 yen from 6.53 yen . *-25 Regarded *-1 as the father of the supercomputer , Mr. Cray was paid *-25 $ 600,000 *U* at Cray Research last year . Indexing -- Many investors , mainly institutions , follow an investment strategy of * buying and holding a mix of stocks 0 *T*-1 to match the performance of a broad stock-market barometer such as the S&amp;P 500 . However , it has n't yet made any proposals to shareholders . A planned third ship still may be built *-1 in the Finnish shipyard , or may be built *-1 elsewhere , Carnival said 0 *T*-2 . Instead , they are trying *-1 to build customer loyalty by *-2 bundling their services into packages and targeting them to small segments of the population . McDermott International Inc. said 0 its Babcock &amp; Wilcox unit completed the sale of its Bailey Controls Operations to Finmeccanica S.p . A. for $ 295 million *U* . Moreover , USX exports more than other steelmakers , and the overseas market has been under more severe pricing pressure . RMS said 0 it had a loss of $ 158,666 *U* , or 10 cents a share , in the third quarter , compared with a year-earlier loss of $ 26,956 *U* , or two cents a share . `` Cray Computer will be a concept stock , '' he said *T*-1 . Lawmakers representing some of the cleaner utilities have been quietly working with the White House *-1 to devise ways 0 * to tinker with the administration bill *T*-2 * to address their acid-rain concerns *PPA*-3 . Weisfield 's surged 6 3\/4 to 55 1\/2 and Ratners Group 's American depositary receipts , or ADRs , gained 5\/8 to 12 1\/4 . Pacific First Financial Corp. said 0 shareholders approved its acquisition by Royal Trustco Ltd. of Toronto for $ 27 *U* a share , or $ 212 million *U* . Cara , a food services chain operator and Unicorp , a holding company , are based *-1 in Toronto . The sale comes in place of a planned initial public offering of Lentjes stock . But New York state , which *T*-13 is seeking solutions to its prison cell shortage , says `` no . '' Mr. Lane 's final purpose is n't *-1 to glamorize the Artist 's vagabond existence . Although *-2 set *-1 in Japan , the novel 's texture is almost entirely Western , especially American . Since October 's minicrash , Wall Street has been shaken *-69 by an explosion of resentment against program trading , the computer-driven , lightning-fast trades of huge baskets of stocks and futures that *T*-1 can send stock prices reeling in minutes . A telephone-information operator had no listing for either party . *-1 Assuming that post at the age of 35 , he managed by consensus , as * is the rule in universities , says 0 *T*-3 Warren H. Strother , a university official who *T*-2 is researching a book on Mr. Hahn . `` The refund pool ... may not be held *-1 hostage through another round of appeals , '' Judge Curry said *T*-2 . The company 's stock fell $ 1.125 *U* to $ 13.625 *U* in over-the-counter trading yesterday . Stockbrokers ' business and pay has been falling . Stock futures trading has minted dozens of millionaires in their 20s and 30s . Despite a deluge of economic news , the Treasury market remained quiet but the corporate market was abuzz over International Business Machines Corp. 's huge debt offering . School officials and prosecutors say 0 Mrs. Yeargin is lying . James A. White contributed to this article . This is n't Buick 's first travel-related promotion . Viacom 's move comes as the syndication market is being flooded *-76 with situation comedies that *T*-152 are still running on the networks . `` I 've never seen so many people crying in one place at one time , '' said *T*-1 Bill Johnson , an assistant city editor . Mr. Pickens made considerable political hay with his troubles in Japan . `` I think 0 the stock is dead money for a while . '' The exact amount of the refund will be determined *-16 next year based on actual collections made * until Dec. 31 of this year . Mr. Thomas , currently chairman of the Equal Employment Opportunity Commission , would add another conservative voice to the closely divided court . One indicator 0 investors might want *-2 to watch *T*-1 is the monthly tally from Standard &amp; Poor 's of the number of public companies adjusting their dividends . Tiny Tots Inc. , Campbell , Calif. , says 0 business is up 35 % in the past year . Sony Columbia Acquisition Corp. , formed * for the Columbia deal , will formally take ownership of the movie studio later this month , a spokesman said 0 *T*-1 . Cathryn Rice could hardly believe her eyes . The study by the Backer Spielvogel Bates ad agency also found that the colony 's consumers feel more pressured than those in any of the other surveyed markets , which *T*-60 include the U.S. and Japan . Both sides have agreed that the talks will be most successful if negotiators start by * focusing on the areas that *T*-186 can be most easily changed *-1 . Waertsilae Marine 's bankruptcy proceedings began Tuesday in a Helsinki court . `` U.S. investors should have a greater opportunity at direct investment '' in Japan . The Midwest Financial subsidiary banks will continue *-1 to operate under their current names until early 1990 , when each will adopt the First of America name *T*-2 . Payouts on the S&amp;P 500 stocks rose 10 % in 1988 , according to Standard &amp; Poor 's Corp. , and Wall Street estimates for 1989 growth are generally between 9 % and 14 % *U* . Among other things , it included checking , safe deposit box and credit card -- all for free -- plus a good deal on installment loans . With the 1985 vintage , they soared higher : La Tache , $ 195 *U* ; Richebourg , $ 180 *U* ; Romanee-Conti , $ 225 *U* . Peter Marcus , an analyst with PaineWebber Inc. , said that a downturn in the appliance industry , coupled * with sluggish automotive sales , hurt USX results . On the Big Board , a `` side car '' is put *-1 into effect when the S&amp;P futures rise or fall 12 points *T*-2 . Mrs. Yeargin says that she also wanted *-1 to help *-2 lift Greenville High School 's overall test scores , usually near the bottom of 14 district high schools in rankings carried * annually by local newspapers . And , of course , there 's that word `` dissemination . '' Alleghany Corp. said 0 it completed the acquisition of Sacramento Savings &amp; Loan Association from the H.N. &amp; Frances C. Berger Foundation for $ 150 million *U* . Bush unveiled a package of trade initiatives 0 *T*-1 to help *-2 establish `` economic alternatives to drug trafficking '' in the Andean nations of South America . `` They were a self-perpetuating club that *T*-229 treated the tower as sort of a separate premises , '' the Vicar Hummerstone says *T*-1 . The FTC budget request of $ 70 million *U* , about $ 34 million *U* of which *T*-1 would go for antitrust enforcement , would also be cut *-85 by $ 15 million *U* . The company also took hits in the fourth quarters of 1989 and 1988 on a fixed-price weapons-modernization development program -- probably the C-130 gunship , according to analysts . In September , Union Planters Corp. of Memphis , Tenn. , launched The Edge account , a package designed * for the `` thirtysomething '' crowd with services that *T*-197 include a credit card and line of credit with no annual fees , and a full percentage point off on installment loans . None of the scams show much ingenuity : Auditors found crookery the first day on the job . Moreover , the framers believed that the nation needed a unitary executive with the independence and resources 0 * to perform the executive functions that the Confederation Congress had performed *T*-2 poorly under the Articles of Confederation *T*-1 . Dallas District Judge Jack Hampton had sparked calls for a judicial inquiry with his remarks to the press last December , two weeks after *-1 sentencing an 18-year-old defendant to 30 years in state prison for *-2 killing two homosexual men in a city park . Associates say 0 Mr. Hahn picked up that careful approach to management as president of Virginia Polytechnic Institute . Dividend growth on the order of 12 % is expected *-142 by both Mr. Coxon of Cigna and Mr. Einhorn of Goldman Sachs . However , neither Mr. Baum nor Mr. Harper has much international experience . Virtually word for word , the notes matched questions and answers on the social-studies section of the test 0 the student was taking *T*-1 . The benchmark was priced *-1 at 102 22\/32 *-2 to yield 7.88 % compared with 102 12\/32 * to yield 7.90 % Tuesday . The cash value is determined *-1 by * multiplying the index number by a specified amount . Dan E. Nelms , Valley Federal 's president and chief executive officer , said 0 the one-time charge substantially eliminates future losses associated * with the unit . But this case is a stark lesson in how the failures of the traditional policy-making process have left the courts as the only forum 0 this country has *T*-2 0 * to debate risk , technology and innovation *T*-3 *T*-1 . After the first set of meetings two months ago , some U.S. officials complained that Japan had n't come up with specific changes 0 it was prepared *-1 to make *T*-2 . China was the real victim and it *EXP*-1 is unjust * to reprove China for it . '' The FT 30-share index settled 16.7 points higher at 1738.1 . *-25 Regarded *-1 as the father of the supercomputer , Mr. Cray was paid *-25 $ 600,000 *U* at Cray Research last year . Last year 's figures include a one-time loss of $ 12 million *U* for restructuring and unusual items . The more accounts 0 customers have *T*-1 , Mr. Sullivan says 0 *T*-2 , the more likely they are *-3 to be attracted *-123 to a package -- and *-3 to be loyal to the bank that *T*-205 offers it . The sad reality is that the retail investor continues *-1 to pursue stellar performers first , while *-2 leaving institutions to grapple with basis points of performance on large sums of money quarter by quarter *PPA*-3 . `` I think 0 the market had been expecting the Fed to ease sooner and a little more than it has *?* to date , '' said *T*-1 Robert Johnson , vice president of global markets for Bankers Trust Co . Until such action takes places , the Treasury has no ability * to issue new debt of any kind . Mr. Crane did n't return a call seeking comment . As partisans of congressional power understand , a `` power of the purse '' so broadly construed * would emasculate the presidency and swallow the principle of separation of powers . Another was Nancy Yeargin , who *T*-89 came to Greenville in 1985 , *-1 full of the energy and ambitions that reformers wanted *-2 to reward *T*-3 . Standard &amp; Poor 's 500-Stock Index added 0.84 to 341.20 ; the rise was equivalent to a gain of about six points in the industrial average . Ruth K. Nelson Cullowhee , N.C . Among other banking issues , Pennview Savings Association leapt more than 44 % with a gain of 6 5\/8 to 21 5\/8 . OSHA cited nearly 1,500 alleged violations of federal electrical , crane-safety , record-keeping and other requirements . The biggest beneficiary was Northeast Bancorp , which *T*-118 surged 7 3\/4 to 69 . But `` I 'm a long-term investor , '' he says *T*-1 . `` It can be said that the trend of financial improvement has been firmly set , '' he added *T*-1 . *-1 Crude as they were *?* , these early PCs triggered explosive product development in desktop models for the home and office . Telerate provides an electronic financial information network . * Pick a country , any country . When test booklets were passed *-1 out 48 hours ahead of time *T*-2 , she says 0 she copied questions in the social studies section and gave the answers to students . According to Upjohn 's estimates , only 50 % to 60 % *U* of the 1,100 eligible employees will take advantage of the plan . The department said 0 orders for nondurable goods -- those intended * to last fewer than three years -- fell 0.3 % in September to $ 109.73 billion *U* after *-1 climbing 0.9 % the month before . * Reducing volatility . Altogether , NBI said 0 it will eliminate 266 jobs at its Boulder headquarters , 176 field sales jobs and 50 jobs at its Canadian and United Kingdom headquarters . Lead underwriters for the issue are Scotia McLeod Inc. and RBC Dominion Securities Inc. , both Toronto-based investment dealers . The British paper , packaging and publishing concern , said 0 profit from continuing lines fell 10 % to # 118 million *U* from # 130.6 million *U* . Among segments that *T*-1 continue *-2 to operate , though , the company 's steel division continued *-3 to suffer from soft demand for its tubular goods serving the oil industry and other markets . But Learning Materials matched on 66.5 of 69 subskills . And the practice should n't be stopped *-1 , he says 0 *T*-2 , because `` even big players are n't immune to the rigors of program trading . '' Earlier this year , Japanese investors snapped up a similar , $ 570 million *U* mortgage-backed securities mutual fund . An airline buy-out bill was approved *-1 by the House . After *-1 adjusting for inflation , the Commerce Department said 0 construction spending did n't change in September . Mr. Gartner is editor and co-owner of the Daily Tribune in Ames , Iowa , and president of NBC News in New York . Guerrilla leaders said 0 Pretoria was attempting *-1 to sabotage next week 's elections in Namibia . For people who *T*-45 insist on *-5 jumping in now *-1 to buy the funds , Newgate 's Mr. Foot says : `` The only advice 0 I have *T*-2 for these folks is that those who *T*-3 come to the party late had better *-4 be ready *-4 to leave quickly . Mr. Veraldi worked at Ford for 40 years , *-1 holding a variety of car and parts-engineering positions . `` There 's a price above which I 'm positive 0 Marshall has the courage 0 * not to pay *T*-1 *T*-3 , '' says *T*-2 A.D. Correll , Georgia-Pacific 's executive vice president for pulp and paper . The banks have 28 days 0 * to file an appeal against the ruling *T*-2 and are expected *-1 to do so shortly . It uses a base of 100 in 1985 . Those countries -- including Japan , Italy , Canada , Greece and Spain -- are still of some concern to the U.S. but are deemed *-1 to pose less-serious problems for American patent and copyright owners than those on the `` priority '' list . World sugar futures prices soared on rumors that Brazil , a major grower and exporter , might not ship sugar this crop year and next . Mr. Hahn also has engineered a surprising turnaround of Georgia-Pacific . Declining issues slightly outnumbered advancing issues , 454 to 451 . Olympia Broadcasting Corp. said 0 it did n't make a $ 1.64 million *U* semiannual interest payment due yesterday on $ 23.4 million *U* of senior subordinated debentures . One analyst , Arthur Stevenson , of Prudential-Bache Securities , New York , estimated that 65 % or more of Brazil 's newly made automobiles run on alcohol and ca n't use gasoline . We can understand and share the compassion that *T*-2 makes judges sometimes wish *-3 to offer a kind of Solomonic aid to those who *T*-4 've been hurt *-1 . Even some members of the Old Guard , despite their current advantage , seem *-1 to be conceding that the future belongs with the New Guard . Without *-1 admitting or denying wrongdoing , they consented to findings that they failed *-2 to return funds owed * to customers in connection with a limited-partnership offering . Weatherly Securities Corp. , New York , and three of its principals -- Dell Eugene Keehn and William Northy Prater Jr. , both of Mercer Island , Wash. , and Thomas Albert McFall , of Red Bank , N.J . -- consented to a fine of $ 20,000 *U* . At Cray Computer , he will be paid *-26 $ 240,000 *U* . The Merc said that its existing 30-minute , 12-point limit on S&amp;P 500 stock-index futures trading -LRB- equal to about 100 points on the Dow Jones industrials -RRB- , which *T*-1 was triggered *-127 Oct. 13 , will remain in effect . For stock indexes , the underlying investment may be a stock-index futures contract or the cash value of a stock index . Partly because of the show , Mr. Watson says 0 *T*-1 , the district decided not *-2 to recommend Mrs. Yeargin for a first-time offenders program that *T*-99 could have expunged the charges and the conviction from her record . `` * Having the dividend increases is a supportive element in the market outlook , but I do n't think 0 it 's a main consideration , '' he says *T*-1 . In the past five years , Japanese companies have tripled their commitments in Asia to $ 5.57 billion *U* . The bonds are insured and triple-A-rated . *-1 Citing the October 1987 crash , Glenn Miller says , `` It 's like the last crash -- they threatened , but no one did anything . '' Even some members of the Old Guard , despite their current advantage , seem *-1 to be conceding that the future belongs with the New Guard . Now , he said 0 *T*-1 , the group plans *-2 to put in `` several hundred million '' dollars in equity and finance the remainder with bank debt . By this September , program traders were doing a record 13.8 % of the Big Board 's average daily trading volume . This compares with estimates that the U.S. `` derivatives '' market is perhaps four times as large as the underlying domestic market . It found that of the 73 % who *T*-51 import , 10 % *T*-1 said 0 they imported more in October and 12 % *T*-1 said 0 they imported less than the previous month . With slower economic growth and flat corporate earnings likely next year , `` I would n't look for the market to have much upside from current levels . The company is contesting the fine . Mr. Canepa confirmed 0 he had consented to the sanctions but declined *-1 to comment further . Also , substantially lower Dutch corporate tax rates helped the company keep its tax outlay flat relative to earnings growth , the company added 0 *T*-1 . The Constitution does not expressly give the president such power . In an era when every government agency has a public-relations machine that *T*-2 sends you stuff whether you want it or not *T*-1 , this does seem odd . Economists say 0 a buildup in inventories can provoke cutbacks in production that *T*-48 can lead to a recession . Worksheets in a test-practice kit called * Learning Materials , sold * to schools across the country by Macmillan\/McGraw-Hill School Publishing Co. , contain the same questions . The man had for a long time had `` a chaotic sex life , '' including relations with foreign men , the newspaper said 0 *T*-1 . A lack of enthusiasm with the latest economic data hampered the stock market 's bid * to extend Tuesday 's sharp gains , as prices closed slightly higher in sluggish trading . For example , Campbell is a distant third in the U.K. frozen foods market , where it recently paid 24 times earnings for Freshbake Foods PLC and wound up with far more capacity than it could use *?* *T*-1 . Carnival Cruise Lines Inc. said 0 potential problems with the construction of two big cruise ships from Finland have been averted *-1 . Mr. Spoon said 0 the plan is not an attempt * to shore up a decline in ad pages in the first nine months of 1989 ; Newsweek 's ad pages totaled 1,620 , a drop of 3.2 % from last year , according to Publishers Information Bureau . To the extent 0 they did , their concern was *-1 to ensure fiscal accountability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So , while stock prices may look fairly high relative to dividends , they are not excessive relative to the underlying corporate strength . Nylev Municipal Fund Inc. , offering of five million common shares . Asia 's other cash-rich countries are following Japan 's lead and pumping capital into the region . The announced sale of the reserves was followed *-1 by news that investor Carl Icahn had increased his stake in USX to 13.1 % and threatened a takeover or other business combination . `` It has not been disruptive in the markets here , '' Mr. Maughan said *T*-1 . USX announced in October that it was soliciting bids * to sell TXO 's oil and gas reserves . `` When I see prints going into the hands of institutions *T*-1 , I know 0 they are n't going *-2 to come back on the market . '' There were concerns *ICH*-1 early in the day that Wall Street 's sharp gains on Tuesday were overdone and due for a reversal . Homeless people not only lack safety , privacy and shelter , they also lack the elementary necessities of nutrition , cleanliness and basic health care . It shed about 7 pence , however , after dealers said 0 the market was disappointed that Ford did n't move *-1 to tender a bid for control of the company . Texas Instruments Japan Ltd. , a unit of Texas Instruments Inc. , said 0 it opened a plant *ICH*-3 in South Korea 0 *T*-2 to manufacture control devices . But in the three leading political contests of 1989 , the negative ads have reached new levels of hostility , *-1 raising fears that this kind of mudslinging , empty of significant issues , is ushering in a new era of campaigns without content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SHAREDATA Inc. said 0 it will amend a registration statement filed * with the Securities and Exchange Commission *-1 to delete a plan * to sell 500,000 newly issued common shares . But the waiver also was seen *-1 as a signal that Ford , a major U.K. auto industry employer , was able *-2 to gain government acceptance of its bid for control of Jaguar . The PLO in recent months has been trying *-1 to join international organizations but failed earlier this year *-1 to win membership in the World Health Organization and the World Tourism Organization . We also know that the tort system is a lousy way 0 * to compensate victims *T*-1 anyway ; some win the legal lottery , others get much less and contingency-fee lawyers take a big cut either way . Guaranteed minimum 6 % . Virtually word for word , the notes matched questions and answers on the social-studies section of the test 0 the student was taking *T*-1 . He even sold one unit that *T*-7 made vinyl checkbook covers . Packaging has some drawbacks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Financial planners often urge investors *-1 to diversify and to hold a smattering of international securities . They argue that U.S. investors often can buy American depositary receipts on the big stocks in many funds ; these so-called ADRs represent shares of foreign companies traded * in the U.S. . Japan 's regulators have since tightened controls on index-related stock purchases . She says 0 she offered Mrs. Yeargin a quiet resignation and thought 0 she could help *-1 save her teaching certificate . They cite a lack of `` imbalances '' that *T*-47 provide early warning signals of a downturn . USX has 15 working days 0 * to contest the citations and proposed penalties , before the independent Occupational Safety and Health Review Commission *T*-1 . They have n't forgotten the leap in share prices last Dec. 7 , when the first bout of foreign-led index arbitrage drove stocks skyward in the last half-hour of trading *T*-1 , * startling regulators who *T*-254 thought 0 they had written enough rules 0 *T*-2 to prevent such a swing . `` But you have *-1 to recognize that these events took place 35 years ago . Mr. Wolf 's success in that job helped him land the top job with UAL in December 1987 . That divergence is what stock index traders seek *T*-69 . The bids , he added 0 *T*-1 , were `` contrary to common sense . '' Drexel Burnham Lambert analyst Michael Derchin said 0 he sees a 70 % chance that the parent of United Airlines , the target of a failed $ 300-a-share *U* offer from a labor-management group , will be acquired or restructured *-1 within six months . But others at Greenville High say 0 she was eager *-1 to win -- if not for money , then for pride and recognition . The company forecast that fourth-quarter income from continuing operations would be `` significantly '' lower than a year earlier . Mr. Baris is a lawyer in New York . And he plans *-1 to brief the president at the end of the week , U.S. sources said 0 *T*-2 . The new ad plan from Newsweek , a unit of the Washington Post Co. , is the second incentive plan 0 the magazine has offered advertisers *T*-1 in three years . This year , the railroad holding company acquired 850 such railcars . If `` A Wild Sheep Chase '' carries an implicit message for international relations , it 's that the Japanese are more like us than most of us think 0 *?* . Besides the designer 's age , other risk factors for Mr. Cray 's new company include the Cray-3 's tricky , unproven chip technology . The president could probably not avoid this restriction by *-1 choosing people willing * to serve without pay , because the Anti-Deficiency Act prohibits voluntary service to the government . The Life Insurance Co. of Georgia has officially opened an office in Taipei . They found students in an advanced class a year earlier who *T*-95 said 0 she gave them similar help , although because the case was n't tried in court , this evidence was never presented *-1 publicly . `` I would like *-1 to go back to 1970 . `` The Cosby Show '' may have single-handedly turned around ratings at NBC since its debut in 1984 , and the Huxtable family still keeps millions of viewers laughing Thursday night on the network . In addition , Hadson said 0 it will write off about $ 3.5 million *U* in costs related * to international exploration leases where exploration efforts have been unsuccessful *T*-1 . Mr. Stronach , founder and controlling shareholder of Magna , resigned as chief executive officer last year *-1 to seek , unsuccessfully , a seat in Canada 's Parliament . On the other hand , had it existed then , Cray Computer would have incurred a $ 20.5 million *U* loss . The action came in response to a petition filed * by Timex Inc. for changes in the U.S. Generalized System of Preferences for imports from developing nations . It 's probably worth * paying a premium for funds that *T*-42 invest in markets that *T*-43 are partially closed to foreign investors , such as South Korea , some specialists say 0 *T*-1 . Western Union indeed wanted *-1 to get into the telephone business . But it is Mr. Lane , as movie director , producer and writer , who *T*-65 has been obsessed with * refitting Chaplin 's Little Tramp in a contemporary way . Young &amp; Rubicam said 0 it completed its acquisition of Landor Associates , a San Francisco identity-management firm . Where a bank once offered a standard passbook savings account *T*-2 , it began *-1 offering money-market accounts , certificates of deposit and interest-bearing checking , and staggering rates based on the size of deposits . Messrs. Brownell and Kean say 0 they are unaware of any efforts *ICH*-1 by McGraw-Hill * to modify or discontinue Scoring High . Plans * to do this are due * to be filed *-1 in a week or so . If spreads available from index arbitrage are so enormous , surely any sizable mutual-fund company could profit from * offering it to small investors . Elco Industries Inc. said 0 it expects net income in the year ending June 30 , 1990 , to fall below a recent analyst 's estimate of $ 1.65 *U* a share . After the first set of meetings two months ago , some U.S. officials complained that Japan had n't come up with specific changes 0 it was prepared *-1 to make *T*-2 . Ketchum Communications , Pittsburgh , acquired Braun &amp; Co. , a Los Angeles investor-relations and marketing-communications firm . UAL 's announcement came after the market closed yesterday . Harry Millis , an analyst at McDonald &amp; Co. in Cleveland , said 0 GenCorp 's unanticipated losses come largely from an accident at a government-owned assembly plant in Kansas , run * by a private subcontractor , that *T*-1 makes cluster bombs for GenCorp 's Aerojet Ordnance business . Other rumored takeover and restructuring candidates 0 *T*-2 to attract buyers included Woolworth , which *T*-1 went up 1 3\/4 to 59 1\/2 ; Avon Products , up 1 3\/4 to 29 1\/4 ; Paramount Communications , up 2 to 57 7\/8 , and Ferro , up 2 5\/8 to 28 3\/4 . But like other thrifts , it 's expected *-1 to seek regulators ' consent * to create a distinct junk-bond entity . Labor unions and Democrats long fought the idea , but recently acceded to it in the face of Bush administration insistence . The SEC documents describe those chips , which *T*-1 are made *-22 of gallium arsenide , as *-2 being so fragile and minute 0 they will require special robotic handling equipment . For fiscal 1989 , Mr. McGovern received a salary of $ 877,663 *U* . Says *ICH*-1 the Big Board 's Mr. Phelan , `` Volatility is greater than program trading . '' Western Gas Resources Inc. , initial offering of 3,250,000 shares of common stock , of which 3,040,000 shares *T*-2 will be sold *-1 by the company and 210,000 shares *T*-2 by a holder , via Prudential-Bache Capital Funding , Smith Barney , Harris Upham &amp; Co. , and Hanifen , Imhoff Inc . Excision of appropriations riders that *T*-1 trespass on the president 's duties and prerogative under Article II would be different from the line-item veto . Americans will learn more about * making products for the Soviets . Homeless people not only lack safety , privacy and shelter , they also lack the elementary necessities of nutrition , cleanliness and basic health care . Valley Federal is currently being examined *-1 by regulators . Ten shirt-sleeved ringers stand in a circle , one foot ahead of the other in a prize-fighter 's stance , each pulling a rope that *T*-225 disappears through a small hole in the high ceiling of the ringing chamber . `` * Forget it , '' he said *T*-1 as he handed her a paper . Japan 's swelling investment in Southeast Asia is part of its economic evolution . The combined processes may significantly raise the current-carrying capacity of multi-crystal samples . Two antitrust agencies may face further cutbacks because of a complicated new funding device , some Democrats in Congress are warning 0 *T*-1 . In late New York trading yesterday , the dollar was quoted *-1 at 1.8500 marks , up from 1.8415 marks late Tuesday , and at 143.80 yen , up from 142.85 yen late Tuesday . They must figure that justice has *-2 to get done *-3 by somebody , but know 0 it wo n't be done *-1 by Congress . At Kidder , a unit of General Electric Co. , and other big brokerage firms , stockbrokers battle their own firm 's program traders a few floors away . Not this year . The target of their wrath ? Several years ago he gave up *-3 trying *-1 to persuade Miami *-2 to improve its city-owned Orange Bowl , and instead built his own $ 100 million *U* coliseum with private funds . But the administration 's handling of the fetal-tissue transplant issue disturbs many scientists . Iowa and Minnesota were among the few major farm states 0 *T*-1 to log a decline in net cash income . Researchers at American Telephone &amp; Telegraph Co. 's Bell Laboratories reported 0 they raised the electrical current-carrying capacity of new superconductor crystals by a factor of 100 , *-1 moving the materials closer to commercial use . A large investor will likely cause the futures market to decline when he sells his futures *T*-1 . Drexel this year eliminated its retail or individual customer business , *-1 cutting the firm 's workforce almost in half to just over 5,000 . Yesterday 's announcement was made *-1 after markets closed . Terms were n't disclosed *-1 . Jim Enzor of Atlanta defends program trading because he believes that it can bring the market back up after a plunge . An Upjohn spokesman said 0 he had `` heard nothing '' 0 *T*-3 to suggest 0 the early retirement package was spurred *-1 by shareholder pressure or a potential bidder for the company , which *T*-2 occasionally has been the target of takeover speculation . Richard Driscoll , vice chairman of Bank of New England , told the Dow Jones Professional Investor Report , `` Certainly , there are those outside the region who *T*-159 think of us prospectively as a good partner . Profit for the nine months jumped 21 % to $ 721 million *U* , or $ 2.62 *U* a share , from $ 598 million *U* , or $ 2.07 *U* a share . For the nine months , the company reported a net loss of $ 608,413 *U* , or 39 cents a share , compared with year-earlier net income of $ 967,809 *U* , or 62 cents a share . Carnival Cruise Lines Inc. said 0 potential problems with the construction of two big cruise ships from Finland have been averted *-1 . More than a half of all sugar produced * in Brazil goes for alcohol production , according to Ms. Ganes . At the time , he was director of the Whereas conventional securities financings are structured *-3 to be sold *-1 quickly , Wall Street 's new penchant for leveraged buy-outs and junk bonds is resulting in long-term lending commitments that *T*-2 stretch out for months or years . Elisa Hollis launched a diaper service last year because State College , Pa. , where she lives *T*-1 , did n't have one . Workers described `` clouds of blue dust '' that *T*-1 hung over parts of the factory , even though exhaust fans ventilated the area . The sale comes in place of a planned initial public offering of Lentjes stock . An airline buy-out bill was approved *-1 by the House . That proposal had been hailed *-1 by environmentalists but despised *-1 by utilities because they feared 0 it would limit their growth . They desperately needed somebody who *T*-93 showed 0 they cared for them , who *T*-94 loved them . But a 1986 law that *T*-1 supposedly replaced lawsuits over children 's vaccines with a compensation fund has predictably led to even more litigation . Dollar : 143.80 yen , up 0.95 ; 1.8500 marks , up 0.0085 . `` We could prevent many of these fatalities with minimum roof-crush standards , '' he said *T*-1 . A drop below that 3 % benchmark `` has always been a strong warning sign that stocks are fully valued *-2 , '' says 0 *T*-1 Mr. Boesel of T. Rowe Price . It said 0 it has taken measures *-1 to continue shipments during the work stoppage . The man was Charles Z. Wick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The offer , which *T*-2 was due *-3 to expire yesterday , is conditional on 50.1 % of Dunkin' common shares , on a fully diluted basis , being tendered *-1 and on the withdrawal of the company 's poison pill rights plan . `` Or if they feel 0 the wine is overpriced *-99 and 0 they can get something equally good for less . '' Mr. Jennison said 0 Northeast Bancorp also fared well because takeover stocks have returned to favor among investors . Shearson `` really only has $ 300 million *U* of capital , '' says *T*-1 Mr. Bowman of S&amp;P . RMS International Inc. , Hasbrouk Heights , N.J. , *-1 facing a cash-flow squeeze , said 0 it is seeking other financing sources and waivers from debenture holders . Source : Telerate Systems Inc . The utility has been collecting for the plant 's construction cost from its 3.1 million customers subject to a refund since 1986 . Great Northern Nekoosa , which *T*-1 surged 20 1\/8 Tuesday after Georgia-Pacific launched a $ 3.18 billion *U* offer for the company , dropped 1 3\/8 to 61 1\/2 in Big Board composite trading of 5.1 million shares . The purchasing managers , however , also said that orders turned up in October after four months of decline . Sterling 's firm tone , combined with a steady opening on Wall Street , also tempted some investors to come back to the market , dealers said 0 *T*-1 . After *-1 trading at an average discount of more than 20 % in late 1987 and part of last year , country funds currently trade at an average premium of 6 % . The radio-station owner and programmer said 0 it was trying *-1 to obtain additional working capital from its senior secured lenders and other financial institutions . That package now sells for about $ 2,099 *U* . Sales rose 10 % to $ 13.8 billion *U* from $ 12.5 billion *U* . The firmness in heating oil was attributed *-1 to colder weather in parts of the U.S. and to the latest weekly report by the American Petroleum Institute , which *T*-2 showed a decline in inventories of the fuel . But Mr. Hahn rose swiftly through the ranks , *-1 demonstrating a raw intelligence that he says 0 he knew 0 he possessed *T*-2 early on . On the New York Mercantile Exchange , heating oil for December delivery increased 1.25 cents *-1 to settle at 60.36 cents a gallon . The firmness in heating oil was attributed *-1 to colder weather in parts of the U.S. and to the latest weekly report by the American Petroleum Institute , which *T*-2 showed a decline in inventories of the fuel . The top money funds are currently yielding well over 9 % . Oshkosh Truck attributed the downturn in its earnings to higher start-up costs of its new chassis division , a softer motor-home market and higher administrative costs of compliance with government contractor regulations . Under terms of the spinoff , Cray Research stockholders are *-1 to receive one Cray Computer share for every two Cray Research shares 0 they own *T*-2 in a distribution expected * to occur in about two weeks . Mr. Harper , a veteran of several manufacturing companies who *T*-30 joined Campbell in 1986 , will take charge of all overseas operations as well as Pepperidge . Transamerica Corp. , San Francisco , said 0 third-quarter profit was essentially flat despite a large one-time gain a year earlier . It rose largely throughout the session after *-1 posting an intraday low of 2141.7 in the first 40 minutes of trading . `` The average household will spread 19 accounts over a dozen financial institutions , '' says *T*-1 Michael P. Sullivan , who *T*-203 runs his own bank consulting firm in Charlotte , N.C . Some Asian nations are apprehensive about Washington 's demand that Tokyo step up its military spending *-1 to ease the U.S. security burden in the region . And after *-1 losing a battle Tuesday night with the Senate Foreign Relations Committee , appropriators from both houses are expected *-1 to be forced *-12 back to conference . Profit for the nine months jumped 21 % to $ 721 million *U* , or $ 2.62 *U* a share , from $ 598 million *U* , or $ 2.07 *U* a share . Analysts said 0 the Herald 's demise does n't necessarily represent the overall condition of the newspaper industry . A reading below 50 % generally indicates a slowing in the industrial sector of the economy , while a reading above 50 % points to expansion . So what *T*-78 is next for program trading ? But * maintaining U.S. influence will be difficult in the face of Japanese dominance in the region . Freeport-McMoRan , a New Orleans-based diversified energy conglomerate , said 0 the partnership will exchange its assets for common shares of a yet-to-be-formed entity . Mr. Stearn , who *T*-196 had been with the company more than 20 years and had been president since 1984 , will act as a consultant to Hudson General . What *T*-67 's more , the last time 0 major Wall Street firms said 0 they were getting out of program trading *T*-1 -- in the aftermath of the 1987 crash -- they waited a few months and then sneaked back into it . Mrs. Yeargin says 0 she pleaded guilty because she realized 0 it *EXP*-2 would no longer be possible *-1 to win reinstatement , and because she was afraid of further charges . The program not only offers a pre-approved car loan up to $ 18,000 *U* , but throws in a special cash-flow statement 0 *T*-1 to help in * saving money . Until last week , the IRS rarely acted on the incomplete forms . In October , the busiest month of the year so far , daily volume averaged roughly 145 million shares . Pro-forma balance sheets clearly show why Cray Research favored the spinoff *T*-1 . In reference to your Oct. 9 page-one article `` Barbara Bush Earns Even Higher Ratings Than the President , '' it *EXP*-1 is regrettable that you must continually define blacks by our negatives : `` Among liberals , 60 % have positive views of her , while 50 % approve of the president 's job performance . For example , stock-index futures began trading in Chicago in 1982 , and within two years they were the fastest-growing futures contract ever launched * . Drexel Burnham Lambert analyst Michael Derchin said 0 he sees a 70 % chance that the parent of United Airlines , the target of a failed $ 300-a-share *U* offer from a labor-management group , will be acquired or restructured *-1 within six months . The offer , which *T*-2 follows a $ 55-a-share *U* bid that *T*-3 was rejected *-1 in September , steps up pressure on the chemicals concern . With only two issues under its belt , Garbage has alienated some would-be advertisers and raised the ire of others . While Vichy collaborated with the Germans during World War II in the deaths of thousands of Resistance fighters and Jews , its officials needed a diversionary symbolic traitor . On London 's Stock Exchange , Reuters shares rose five pence to 913 pence -LRB- $ 14.43 *U* -RRB- . This raises the key issue : What * to do *T*-2 about people who *T*-1 suffer serious injuries from beneficial drugs ? That process of * sorting out specifics is likely *-1 to take time , the Japanese say 0 *T*-2 , no matter how badly the U.S. wants quick results *T*-3 . Estimated and actual results involving losses are omitted *-1 . They are barking up the wrong tree , because it *EXP*-1 is basically their fault 0 they ca n't attract new employees . Then , at a signal , the ringers begin *-1 varying the order in which the bells sound *T*-2 without * altering the steady rhythm of the striking . `` In Moscow , they kept *-5 asking us things like , ` Why do you make 15 different corkscrews , when all 0 you need *T*-3 is one good one *T*-4 *T*-2 ? ' '' he says *T*-1 . An airline buy-out bill was approved *-1 by the House . As San Francisco digs out from The Pretty Big One , opponents say 0 the last thing 0 the city can afford *T*-1 is an expensive new stadium . Year ended Dec. 31 , 1988 : Net income : $ 65 million *U* ; or $ 1.49 *U* a share They did n't have much luck during the Reagan administration . Georgia Gulf said 0 it has n't eliminated any alternatives and that `` discussions *PPA*-2 are being held *-1 with interested parties , and work *ICH*-3 is also continuing on other various transactions . '' But Mr. Barnum called that `` a worst-case '' scenario . But it is particularly difficult this autumn because of low water levels on the Mississippi River , on which flows *T*-1 much of the U.S. corn that *T*-3 is shipped *-2 overseas . Participants will include the U.S. , Australia , Canada , Japan , South Korea and New Zealand as well as the six members of the Association of Southeast Asian Nations -- Thailand , Malaysia , Singapore , Indonesia , the Philippines and Brunei . Mr. Gartner is editor and co-owner of the Daily Tribune in Ames , Iowa , and president of NBC News in New York . The 1990 appropriations legislation attempts *-1 to strip the president of his powers * to make certain appointments as * provided *-2 by Article II . All 0 she had *-2 to do *T*-1 was put $ 15,000 *U* in a certificate of deposit , or qualify for a $ 10,000 *U* personal line of credit . Dealers said 0 the U.K. government 's decision *ICH*-1 Tuesday * to waive its protective `` golden share '' in the auto maker raised prospects of a bidding war between the two U.S. auto giants . The Army Corps is cutting the flow of the Missouri River about two weeks earlier than normal because of low water levels in the reservoirs that *T*-1 feed it . Indeed , Columbia executives recently told reporters 0 they were interested in * creating a separate unit 0 *T*-1 to hold Columbia 's junk bonds and perhaps do merchant banking . The purchasing managers , however , also said that orders turned up in October after four months of decline . We must be very cautious about * labeling investors as `` long-term '' or `` short-term . '' W.N. Whelen &amp; Co. , of Georgetown , Del. , and its president , William N. Whelen Jr. , also of Georgetown , were barred *-1 from *-2 transacting principal trades for 90 days and were jointly fined *-1 $ 15,000 *U*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Higher margins would chase away dozens of smaller traders who *T*-72 help larger traders buy and sell , they say *T*-1 . `` Cray Computer will be a concept stock , '' he said *T*-1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By *-3 using them , teachers -- with administrative blessing -- telegraph to students beforehand the precise areas on which a test will concentrate *T*-1 , and sometimes give away a few exact questions and answers . *-1 Currently a $ 300 million-a-year business , 900 telephone service is expected *-1 to hit $ 500 million *U* next year and near $ 2 billion *U* by 1992 as uses for the service continue *-3 to expand , says 0 *T*-2 Joel Gross of Donaldson , Lufkin &amp; Jenrette Inc . `` What this tells us *T*-28 is that U.S. trade law is working , '' he said *T*-1 . The Continental Baking business benefited from higher margins on bread and on increased cake sales , it added 0 *T*-1 . Sony Corp. completed its tender offer for Columbia Pictures Entertainment Inc. , with Columbia shareholders tendering 99.3 % of all common shares outstanding by the Tuesday deadline . Moreover , USX exports more than other steelmakers , and the overseas market has been under more severe pricing pressure . `` Right now , we 're lucky if after five years we keep one new ringer out of 10 , '' he adds *T*-1 . Hearst had flirted with a conversion to tabloid format for years but never executed the plan . `` This is the peak of my wine-making experience , '' Mr. Winiarski declared *T*-1 when he introduced the wine at a dinner in New York *T*-2 , `` and I wanted *-3 to single it out as such . '' But with the index proving somewhat better than * expected and the widely anticipated report on October employment scheduled *-1 to arrive tomorrow , stock prices firmed only modestly in response to the report and then faltered . One claims 0 he 's pro-choice . USX said 0 it has been cooperating with OSHA since the agency began *-1 investigating the Clairton and Fairless works . Georgia-Pacific 's sales climbed to $ 9.5 billion *U* last year , compared with $ 6 billion *U* in 1983 , when Mr. Hahn took the reins *T*-1 . Each side has a litany of recommendations for the other . Proper English bells are started *-1 off in `` rounds , '' from the highest-pitched bell to the lowest -- a simple descending scale using , in larger churches , as many as 12 bells . On the one hand , Brazil started an ethanol program about 15 years ago *-1 to fuel a huge portion of its national fleet of cars and is now committed to this program . Net income surged 31 % to 7.63 billion yen from 5.82 billion yen . The parishioners of St. Michael and All Angels stop *-1 to chat at the church door , as members here always have *?* . The commission is expected *-1 to rule on the Braidwood 2 case by year end . He will be eligible for an annual pension of more than $ 244,000 *U* with certain other fringe benefits . The nonprofit , industry-supported group said 0 its Consumer Confidence Index was 116.4 in October , *-1 barely changed *-2 from a revised 116.3 in September . Mr. Martin has increased prices on some wines -LRB- like Grgich Hills Chardonnay , now $ 32 *U* -RRB- just *-1 to slow down movement , but he is beginning *-2 to see some resistance to high-priced red Burgundies and Cabernets and Chardonnays in the $ 30 to $ 40 *U* range . Critics say 0 South Carolina is paying a price by * stressing improved test scores so much . The analyst noted that also inherent in all metal markets was *T*-1 a sympathetic reaction to stocks . The new software is based *-1 on Novell Inc. 's NetWare network operating system software . In any case , opinion *ICH*-2 is mixed on how much of a boost the overall stock market would get *T*-1 even if dividend growth continues at double-digit levels . Economists say 0 a buildup in inventories can provoke cutbacks in production that *T*-48 can lead to a recession . But anti-abortionists oppose such research because they worry that the development of therapies using fetal-tissue transplants could lead to an increase in abortions . `` Each day that Congress fails *-1 to act *T*-2 ... will cause additional disruption in our borrowing schedule , * possibly resulting in higher interest costs to the taxpayer , '' Treasury Secretary Nicholas Brady said *T*-3 in a speech prepared * for delivery last night to a group of bankers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The rest went to investors from France and Hong Kong . The proposal comes as a surprise even to administration officials and temporarily throws into chaos the House 's work on clean-air legislation . `` In addition , recent industry forecasts for 1990 indicate a slow environment , at least until midyear . '' The company said 0 the one-time provision would substantially eliminate all future losses at the unit . For instance , at the first meeting the two sides could n't even agree on basic data used * in price discussions . An official of the Palestinian Olympic Committee said 0 the committee first applied for membership in 1979 and renewed its application in August of this year . Property\/casualty insurance has been a tough business in recent quarters , as pricing has been cutthroat and natural disasters such as Hurricane Hugo and the California earthquake have resulted in huge payments . Great Northern Nekoosa , which *T*-1 surged 20 1\/8 Tuesday after Georgia-Pacific launched a $ 3.18 billion *U* offer for the company , dropped 1 3\/8 to 61 1\/2 in Big Board composite trading of 5.1 million shares . The percentage change is since year-end . So the next step , I suspect 0 *T*-1 , is * to try *-2 to get the law changed . Yesterday 's announcement was made *-1 after markets closed . Currently , margins on stock futures purchases are much lower -- roughly 7 % compared with 50 % for stocks -- * making the futures market much faster and potentially more speculative . We can understand and share the compassion that *T*-2 makes judges sometimes wish *-3 to offer a kind of Solomonic aid to those who *T*-4 've been hurt *-1 . Although *-1 started in 1965 , Wedtech did n't really get *-1 rolling until 1975 , when Mr. Neuberger discovered the federal government 's Section 8 -LRB- A -RRB- minority business program *T*-2 . Precious metals , gold in particular , currently are being influenced *-1 more by stock market gyrations than the dollar as traders seek greater investment stability , according to William O'Neill , vice president of research at Elders Futures in New York . Mr. Watson says 0 Mrs. Yeargin never complained to school officials that the standardized test was unfair . Says *ICH*-1 Kathryn McAuley , an analyst at First Manhattan Co. : `` This is the greatest acquisition challenge 0 he has faced *T*-2 . `` I was trying *-1 to help kids in an unfair testing situation , '' she says *T*-2 . `` You Gotta Have Wa '' is the often amusing chronicle of how American ballplayers , rationed * to two per team , fare *T*-1 in Japan . Wall Street 's big securities firms face the prospect of * having their credit ratings lowered . The new software is based *-1 on Novell Inc. 's NetWare network operating system software . But in the letters sent * in recent days , Christopher J. Lezovich of the IRS computing center in Detroit , told attorneys that `` * failing *-1 to voluntarily submit the requested information could result in summons enforcement action being initiated *-2 . '' Too much money *ICH*-1 is at stake for program traders to give up . Judge Curry ordered the refunds *-1 to begin Feb. 1 and said that he would n't entertain any appeals or other attempts * to block his order by Commonwealth Edison . Bush administration officials are looking to the Fed *-1 to bring down rates , and financial markets seem *-2 to be expecting easier credit as well . Until the other day , you as an ordinary citizen of this democracy had no right * to see what your government was telling your cousins around the world *T*-21 . In Hartford , Conn. , the Charter Oak Bridge will soon be replaced *-14 , the cast-iron medallions from its railings relegated to a park . INGERSOLL-RAND Co . -LRB- Woodcliff Lake , N.J . -RRB- -- All four areas had higher revenue for the three months ended Sept. 30 . A line-item veto is a procedure that *T*-1 would allow a president to veto part of a big congressional spending bill without *-2 having *-3 to scuttle the entire measure . The charge on loans to brokers on stock exchange collateral . Mr. Nixon also proposed that China restore its participation in the Fulbright Program , a U.S. government-funded academic exchange . While program trades swiftly kicked in , a `` circuit breaker '' that *T*-1 halted trading in stock futures in Chicago made some program trading impossible . The report is subject to review by the State Commission on Judicial Conduct , which *T*-138 is empowered *-1 to impose sanctions . `` Nor are you free *-2 to reprint such material , '' I was advised *-31 *T*-1 . U.S. trade officials said 0 the Philippines and Thailand would be the main beneficiaries of the president 's action . The White House said 0 President Bush has approved duty-free treatment for imports of certain types of watches that *T*-35 are n't produced *-1 in `` significant quantities '' in the U.S. , the Virgin Islands and other U.S. possessions . Otherwise , actual profit is compared *-1 with the 300-day estimate . Each new trading roadblock is likely *-1 to be beaten *-82 by institutions seeking better ways 0 * to serve their high-volume clients *T*-2 , here or overseas . Nevertheless , both Mr. Guffey and Mr. Black say 0 the slowdown so far is no cause for concern . No fewer than 24 country funds *ICH*-1 have been launched *-2 or registered *-2 with regulators this year , triple the level of all of 1988 , according to Charles E. Simon &amp; Co. , a Washington-based research firm . Unless it can raise money in financial markets , Mr. Basham said 0 *T*-1 , the federal government wo n't have the cash 0 * to pay off $ 13.8 billion *U* in Treasury bills that *T*-176 mature on Thursday *T*-2 . The Spiegel family has 25 % of the common and 75 % of the votes . `` Judges are not getting what they deserve *T*-1 . The company said 0 its industrial unit continues *-1 to face margin pressures and lower demand . *-2 Also in New York , Israel Silverman , an insurance-company lawyer , comments that program trading `` increases volatility , but I do n't think 0 it should be banned *-1 . Mr. Bush 's legislative package promises *-1 to cut emissions by 10 million tons -- basically in half -- by the year 2000 . `` It 's a cosmetic move , '' said *T*-1 Jonathan S. Gelles of Wertheim Schroder &amp; Co . Japan 's commitment in Southeast Asia also includes steep increases in foreign assistance and trade . Oh , you 're in the paper business , '' is one reaction 0 Mr. Sigler says 0 he 's gotten *T*-1 from his big institutional shareholders . Ringers memorize patterns of changes , known * as `` methods , '' which *T*-224 have odd-sounding names like Kent Treble Bob Major or Grandsire Caters . `` What *T*-14 matters is what advertisers are paying *T*-15 per page , and in that department we are doing fine this fall , '' said *T*-1 Mr. Spoon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Here are *T*-1 the Commerce Department 's figures for construction spending in billions of dollars at seasonally adjusted annual rates . FALL BALLOT ISSUES set a record for off-year elections . New York-based Alleghany is an insurance and financial services concern . Earnings at Xerox 's financial-services operations actually rose slightly , but that was largely because capital gains at Crum &amp; Forster offset Hurricane Hugo payments and the reserves set up * * to cover future payments . The service -- which *T*-2 costs the caller from 30 cents to $ 25 *U* a minute -- currently is dominated *-1 by celebrity chatter , horoscopes and romance lines . It is a passion that *T*-227 usually stays in the tower , however . The St. Louis company earned $ 45.2 million *U* , or 65 cents a share , compared with $ 84.9 million *U* , or $ 1.24 *U* a share , a year earlier . But she believes that `` program trading creates deviant swings . *-1 Stung by charges that their greed is turning the stock market into a gigantic crapshoot , almost all the big investment banking houses have abandoned index arbitrage , a common form of program trading , for their own accounts in the past few days . An entirely new band *ICH*-2 rings today at Great Torrington , several of whom *T*-1 are members of the congregation . South Korea 's economic boom , which *T*-12 began in 1986 , stopped this year because of prolonged labor disputes , trade conflicts and sluggish exports . Garret Boone , who *T*-11 teaches art at Earlham College , calls the new structure `` just an ugly bridge '' and one that *T*-1 blocks the view of a new park below . Czechoslovakia said in May 0 it could seek $ 2 billion *U* from Hungary if the twindam contract were broken *-68 . Mr. Hahn began *-1 selling non-core businesses , such as oil and gas and chemicals . `` There is finally some sort of sense in the market , '' she says *T*-1 . The Dow Jones Industrial Average , which *T*-1 had jumped 41.60 points on Tuesday , drifted on either side of its previous close and finished with a gain of just 0.82 at 2645.90 . Heightened Japanese interest in American small business parallels an acceleration of investments giving Japanese companies control of large , highly visible U.S. corporations , such as Columbia Pictures Entertainment Inc . For a funny thing happened on the way to the ruling : The United States Information Agency , which *T*-23 runs the Voice , changed its position on three key points . Last week , Miami-based Carnival disclosed that Waertsilae Marine Industries , the Finnish shipyard that *T*-1 is building Carnival 's new cruise ships , planned *-2 to file for bankruptcy . October sales , compared * with the previous month , inched down 0.4 % . For example , Campbell is a distant third in the U.K. frozen foods market , where it recently paid 24 times earnings for Freshbake Foods PLC and wound up with far more capacity than it could use *?* *T*-1 . The company also cited interest costs and amortization of goodwill as factors in the loss . The New York Stock Exchange 's attempt * to introduce a new portfolio basket is evidence of investors ' desires * to make fast and easy transactions of large numbers of shares . He was on the board of an insurance company with financial problems , but he insists 0 he made no secret of it . Rockwell International Corp. reported flat operating earnings for the fourth quarter ended Sept. 30 . Institutions mostly remained on the sidelines because of uncertainty regarding interest rates and the dollar . In his talks , the former president urged China 's leaders *-1 to acknowledge that their nation is part of the world community and welcome the infusion of outside contacts and ideas . Light trucks and vans will face the same safety requirements as automobiles under new proposals by the Transportation Department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In 1975 , Mr. Pamplin enticed Mr. Hahn into * joining the company as executive vice president in charge of chemicals ; the move befuddled many in Georgia-Pacific who *T*-5 did n't believe 0 a university administrator could make the transition to the corporate world . The city had expected *-1 to pay about 11 million yen -LRB- $ 77,000 *U* -RRB- , but Fujitsu essentially offered *-2 to do it for free . Campbell Soup , for one , is furious 0 its Souper Combo microwave product was chastised *-79 in the premiere `` In the Dumpster '' column . Source : Telerate Systems Inc . Despite a deluge of economic news , the Treasury market remained quiet but the corporate market was abuzz over International Business Machines Corp. 's huge debt offering . `` We look upon this as a great opportunity * to prove the fact that we have a tremendous management team , '' he said *T*-1 . Above all , Mr. Oxnard noted 0 *T*-1 , the situation is extremely confused . Another proposed reform is * to have program traders answer to an `` uptick rule '' a reform instituted * after the Great Crash of 1929 that *T*-1 protects against stocks being relentlessly beaten *-2 downward by those seeking * to profit from lower prices , namely short sellers . A 50-state study released * in September by Friends for Education , an Albuquerque , N.M. , school-research group , concluded that `` outright cheating by American educators '' is `` common . '' Mr. Katzenstein certainly would have learned something , and it *EXP*-1 's even possible 0 Mr. Morita would have *?* too . Patients who *T*-1 receive canine or feline visitors are found *-2 to have lower blood pressure and improved appetite and be more receptive to therapy , says 0 *T*-3 Mary Ann O'Loughlin , program coordinator . Mrs. Ward resolved *-1 to clean out `` deadwood '' in the school 's faculty and restore safety , and she also had some new factors working in her behalf . The board is dominated *-41 by the heirs of the late John T. Dorrance Jr. , who *T*-31 controlled about 58 % of Campbell 's stock when he died in April *T*-1 . The speed with which such program trades take place *T*-1 and the volatile price movements 0 they can cause *T*-2 are what program trading critics profess *-3 to despise *T*-4 . We -LRB- I assume 0 you 're in this with me at this point -RRB- need *-1 to get three words -- `` for examination only '' -- eliminated from the law . They know that whenever government is redistributing wealth , regulating commerce or maintaining a large defense establishment *T*-2 , there is big money 0 *T*-3 to be made *-1 in * influencing , brokering or selling the processes and decisions of government . Now , on a good day , Chicago 's stock-index traders trade more dollars worth of stock futures than the Big Board trades in stock . Another OTC bank stock involved * in a buy-out deal , First Constitution Financial , was higher . FALL BALLOT ISSUES set a record for off-year elections . And , of course , there 's that word `` dissemination . '' In his ruling , Judge Curry added an additional $ 55 million *U* to the commission 's calculations . All arguments against program trading , even those pressed * without fact , conclude with three expected results after `` reforms '' are implemented *-1 : 1 -RRB- reduced volatility , 2 -RRB- a long-term investment focus , and 3 -RRB- a level playing field for the small investor . 3 . * Send your child to a university . Ralston said 0 its Eveready battery unit was hurt *-1 by continuing economic problems in South America . Volume was 372.9 million shares , up from 334.5 million on Tuesday . A buffet breakfast was held *-1 in the museum , where food and drinks are banned *-2 to everyday visitors *T*-3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New Jersey : On the Toronto Stock Exchange yesterday , Magna shares closed up 37.5 Canadian cents to C$ 9.625 *U* . Mr. Spiegel 's next career move is a subject of speculation on Wall Street . Second , they channel monthly mortgage payments into semiannual payments , *-1 reducing the administrative burden on investors . So the next step , I suspect 0 *T*-1 , is * to try *-2 to get the law changed . The collapse of junk bond prices and the cancellation of many junk bond financings apparently have taken their toll on closely held Drexel , the leading underwriter in that market . Neither First Securities , of Beverly Hills , nor Mr. Vargas could be reached *-153 for comment . Only 26.8 % in October , compared with 28.5 % in September and 26.8 % in October 1988 , said 0 income would increase . At the same time , an increase of land under cultivation after the drought has boosted production of corn , soybeans and other commodities , * causing a fall in prices that *T*-2 has been only partly cushioned *-3 by heavy grain buying by the Soviets . Interpublic is providing the programming in return for advertising time , which it said 0 *T*-1 will be valued *-85 at more than $ 75 million *U* in 1990 and $ 150 million *U* in 1991 . The student surrendered the notes , but not without a protest . Some analysts are worried that reports of the grain industry 's problems might spark investors to begin *-1 buying corn futures contracts -- *-2 only to see little appreciation . Western Union indeed wanted *-1 to get into the telephone business . The American Stock Exchange Market Value Index gained 1.56 to 372.14 . In all , the company hopes *-2 to repay $ 45 million *U* in debt through the sales , which *T*-1 will completely discharge its secured debt , the company said 0 *T*-3 . So it goes in the competitive world of consumer banking these days . * Excluding one-time additions to profit in each year , earnings per share were $ 2.47 *U* , up 7.4 % from $ 2.30 *U* in fiscal 1988 . Mr. Stevens was executive vice president of this electric-utility holding company . They did n't have much luck during the Reagan administration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The one character at least somewhat interesting was Irving Louis Lobsenz , a pediatrician who *T*-1 changed his name to Rusty Kent London and became a master gambler and author of a book on blackjack . Still unresolved is *T*-1 Sony 's effort * to hire producers Jon Peters and Peter Guber to run the studio . Yet it *EXP*-1 is difficult * to imagine Japan racing *-2 to introduce Chicago-style stock-index futures . In August , Temple sweetened the offer to $ 63 *U* a share , or $ 963 million *U* . The company earlier this year adopted a shareholder-rights plan *-1 to ward off unwanted suitors . In particular , Mr. Coxon says 0 *T*-1 , businesses are paying out a smaller percentage of their profits and cash flow *ICH*-3 in the form of dividends than they have *?* historically . *-1 Totally absorbed , the ringers stare straight ahead , *-1 using peripheral vision -LRB- they call it `` rope-sight '' -RRB- *-2 to watch the other ropes and thus time their pulls . * Pick a country , any country . Copperweld Corp. , a specialty steelmaker , said 0 445 workers at a plant in Shelby , Ohio , began a strike after the United Steelworkers Local 3057 rejected a new contract on Tuesday . But for now , they 're looking forward to their winter meeting -- Boca in February . The record corn-buying binge by the Soviet Union is causing serious bottlenecks in the U.S. grain pipeline . Clark J. Vitulli was named *-12 senior vice president *RNR*-1 and general manager *RNR*-1 of this U.S. sales and marketing arm of Japanese auto maker Mazda Motor Corp . Gasoline futures continued a sell-off that *T*-1 began Monday . Japanese money will help *-1 turn Southeast Asia into a more cohesive economic region . Corn prices have been sluggish this fall despite the huge Soviet orders because the harvest has allowed farmers to rebuild the stockpiles depleted * by the 1988 drought . At one point , Mr. Phelan angered the subcommittee 's chairman , Rep. Edward Markey -LRB- D. , Mass. -RRB- , by *-2 not going much beyond what *T*-1 already had been reported *-131 in the morning newspapers . In 1970 , Mr. Hahn called in state police to arrest student protesters who *T*-3 were occupying a university building . The administration 's plan could cost utilities , mainly those that *T*-1 use coal , up to $ 4 billion *U* a year . He said 0 Equitable hopes *-1 to eventually reduce its stake in Younkers to less than 50 % . For a funny thing happened on the way to the ruling : The United States Information Agency , which *T*-23 runs the Voice , changed its position on three key points . It all adds up to a barrier to American-style index arbitrage , the most popular form of U.S. program trading that *T*-253 seeks *-1 to exploit brief differences between prices of stocks in New York and the price of a futures contract in Chicago based on those stocks . Rep. James Traficant -LRB- D. , Ohio -RRB- , said 0 the amendment , which *T*-19 passed 271-147 , would `` let the American worker know that we consider them occasionally . '' In October , before the market dropped , Mrs. Arighi of Arnold , Calif. , moved *-1 to sell the `` speculative stocks '' in her family trust `` so we will be able *-2 to withstand all this flim-flammery '' caused * by program trading . If President Bush fails *-1 to do so in his first year , he will invite Congress , for the remainder of his presidency , *-2 to rewrite Article II of the Constitution *-3 to suit its purposes . `` So the focus turned to other fixed-income markets , corporate and mortgages in particular , '' she said *T*-1 . As an indicator of the tight grain supply situation in the U.S. , market analysts said that late Tuesday the Chinese government , which *T*-1 often buys U.S. grains in quantity , turned instead to Britain *-2 to buy 500,000 metric tons of wheat . Program trading -- A wide range of computer-assisted portfolio trading strategies involving the simultaneous purchase or sale of 15 or more stocks . Crane &amp; Co. Securities Inc. , of Mount Clemens , Mich. , and its president , Glenn R. Crane , of Sterling Heights , Mich. , consented to a joint fine of $ 10,000 *U* . Right up front in the preface , co-author William Sternberg gives us an example of his own integrity . But some investors have used such filings *-1 to boost the value of their stock holdings , which -- without *-2 buying more stock -- they then sold *T*-3 . Mr. van Dover added that researchers are trying *-2 to determine precisely what crystal changes *T*-1 solved the problem . Indeed , Mrs. Yeargin was interested in a possible job with the state teacher cadet program . `` I think 0 the stock is dead money for a while . '' During the coming weeks , President Bush must decide whether * to veto the bills containing them -- or , alternatively , * to sign these bills into law with a statement declaring their intrusions on executive power to be in violation of Article II , and thus void and severable . PaineWebber Inc. , for instance , is forecasting growth in S&amp;P 500 dividends of just under 5 % in 1990 , down from an estimated 11 % this year . A trend that *T*-72 started with the first stirrings of politics , accelerated with the dawn of the television age and became a sometimes-tawdry art form in 1988 , has reached an entirely new stage . Young &amp; Rubicam said 0 it completed its acquisition of Landor Associates , a San Francisco identity-management firm . BMP products may be useful in fracture healing and in * treating bone loss associated * with periodontal disease and certain cancers , the company said 0 *T*-1 . Although preliminary findings were reported *-2 more than a year ago , the latest results appear in today 's New England Journal of Medicine , a forum likely * to bring new attention to the problem . Travelers 's employee benefits group , which *T*-1 includes its group health insurance operations , posted earnings of $ 24 million *U* , compared with a loss of $ 3 million *U* last year . The council , which *T*-61 is alleged *-1 to have engaged in over 600 deals valued * at over # 6 billion *U* -LRB- $ 9.5 billion *U* -RRB- , lost millions of pounds from soured swap deals . Mitsubishi Pencil Co . -LRB- Japan -RRB- -- He even sold one unit that *T*-7 made vinyl checkbook covers . `` There 's no question that some of those workers and managers contracted asbestos-related diseases , '' said *T*-1 Darrell Phillips , vice president of human resources for Hollingsworth &amp; Vose . The reason : Share prices of many of these funds this year have climbed much more sharply than the foreign stocks 0 they hold *T*-1 . Corporations and museums are among the serious buyers , * giving greater market stability , says 0 *T*-1 Robert Persky of the Photograph Collector . `` When the sell programs hit *T*-1 , you can hear the order printers start *-2 to go '' on the Big Board trading floor , says 0 *T*-3 one specialist there . The magazine 's editors ran a giant diagram of the product with arrows pointing to the packaging 's polystyrene foam , polyproplene and polyester film -- all plastic items 0 they say 0 *T*-1 are non-biodegradable . The $ 2.5 billion *U* Byron 1 plant near Rockford , Ill. , was completed *-17 in 1985 . The sale of Southern Optical is a part of the program . That 's not * to say that the nutty plot of `` A Wild Sheep Chase '' is rooted *-57 in reality . The Chicago Merc plans an additional `` circuit breaker '' 0 * to stem sharp drops in the market *T*-1 . Some criminal lawyers speculated that the IRS was sending the letters *-1 to test the issue . The announced sale of the reserves was followed *-1 by news that investor Carl Icahn had increased his stake in USX to 13.1 % and threatened a takeover or other business combination . The average number of FT-SE option contracts traded * on the London exchange has surged nearly tenfold since the contract 's launch in 1984 . Similar levels hamstrung barge shipments last year in the wake of the worst drought in 50 years . Scoring High matched on 64.5 . Still , many economists are n't predicting a recession anytime soon . The multilevel railcars , scheduled * for delivery in 1990 , will be made *-1 by Thrall Manufacturing Co. , a Chicago Heights , Ill. , division of closely held Duchossois Industries Inc. , Elmhurst , Ill . In September , the custom-chip maker said 0 excess capacity and lagging billings would result in an estimated $ 2 million to $ 3 million *U* net loss for the third quarter . They take place in government programs that *T*-1 seem tailor-made for corruption . Performing loans . Because of budget constraints in Washington , the U.S. encourages Japan to share economic burdens in the region . If stocks are temporarily `` cheaper '' than futures , for example , an arbitrager will buy stocks and sell futures . COMMERCIAL PAPER placed * directly by General Motors Acceptance Corp. : 8.55 % 30 to 44 days ; 8.25 % 45 to 59 days ; 8.45 % 60 to 89 days ; 8 % 90 to 119 days ; 7.90 % 120 to 149 days ; 7.80 % 150 to 179 days ; 7.55 % 180 to 270 days . Travelers Corp. 's third-quarter net income rose 11 % , even though claims stemming from Hurricane Hugo reduced results $ 40 million *U* . They say that many vehicles classed * as commercial light trucks actually carry more people than cargo and therefore should have the same safety features as cars . *-2 Filmed *-1 in lovely black and white by Bill Dill , the New York streets of `` Sidewalk Stories '' seem benign . The July delivery rose its daily permissible limit of 0.50 cent a pound to 14.00 cents , while other contract months showed near-limit advances . Prime Motor Inns Inc. , offering of up to $ 300 million *U* zero coupon convertible debentures , via Drexel Burnham Lambert Inc. and Montgomery Securities . The department 's Occupational Safety and Health Administration proposed fines of $ 6.1 million *U* for alleged violations at the company 's Fairless Hills , Pa. , steel mill ; that was a record for proposed penalties at any single facility . The Oklahoma City energy and defense concern said 0 it will record a $ 7.5 million *U* reserve for its defense group , including a $ 4.7 million *U* charge related * to problems under a fixed-price development contract and $ 2.8 million *U* in overhead costs that *T*-2 wo n't be reimbursed *-1 . Most in demand : classic photographs by masters such as Stieglitz and Man Ray . He also said that the group reduced its offer because it was n't allowed *-1 to see Georgia Gulf 's confidential financial information without *-2 agreeing that it would n't make an offer unless it had Georgia Gulf 's consent . Sumitomo Metal Mining fell five yen to 692 and Nippon Mining added 15 to 960 . This is n't Buick 's first travel-related promotion . When demand is stronger than suppliers can handle *T*-1 and delivery times lengthen *T*-1 , prices tend *-2 to rise . But when the contract reopened *T*-1 , the subsequent flood of sell orders that *T*-211 quickly knocked the contract down to the 30-point limit indicated that the intermediate limit of 20 points was needed *-128 *-128 to help keep stock and stock-index futures prices synchronized . Terms were n't disclosed *-1 . For American Express , the promotion is part of an effort * to broaden the use of its card for retail sales , where the company expects *-2 to get much of the future growth in its card business *T*-1 . `` It does n't make any difference now . With the 1985 vintage , they soared higher : La Tache , $ 195 *U* ; Richebourg , $ 180 *U* ; Romanee-Conti , $ 225 *U* . The next morning , with a police escort , busloads of executives and their wives raced to the Indianapolis Motor Speedway , *-1 unimpeded by traffic or red lights . Each of the survey 's indicators gauges the difference between the number of purchasers reporting improvement in a particular area and the number reporting a worsening . Probably the most egregious example is a proviso in the appropriations bill for the executive office that *T*-1 prevents the president 's Office of Management and Budget from *-2 subjecting agricultural marketing orders to any cost-benefit scrutiny . The Michigan Democrat 's proposal , which *T*-4 is expected *-2 today , is described *-1 by government sources and lobbyists as significantly weaker than the Bush administration 's plan * to cut utility emissions that *T*-3 lead to acid rain . American Telephone &amp; Telegraph 's General Business Systems division , New York , awarded the ad account for its Fax product line to Ogilvy &amp; Mather , New York , a WPP Group agency . January platinum was down $ 5.70 *U* an ounce at $ 494.50 *U* . *-1 Assuming 0 it was n't one of those columns that you clipped *T*-2 and put *T*-2 on the refrigerator door , I 'll review the facts . Because of deteriorating hearing , she told colleagues 0 she feared 0 she might not be able *-1 to teach much longer . Mrs. Ward took over in 1986 , *-1 becoming the school 's seventh principal in 15 years . An Egyptian Pharaoh could n't have justified his pyramids any better . Campbell officials said 0 Mr. McGovern was n't available *ICH*-2 yesterday *-1 to discuss the circumstances of his departure . `` The sound of bells is a net 0 *T*-1 to draw people into the church , '' he says *T*-2 . COMMERCIAL PAPER : High-grade unsecured notes sold * through dealers by major corporations in multiples of $ 1,000 *U* : 8.65 % 30 days ; 8.575 % 60 days ; 8.50 % 90 days . In contrast , the lawyers ' association gives a `` well qualified '' rating to those `` regarded * as one of the best available for the vacancy . He added that the current-carrying capacity of multi-crystal samples of superconductors remains too low for most practical uses because of so-called weak links between crystals . The art of change-ringing is peculiar to the English , and , like most English peculiarities , unintelligible to the rest of the world . Institutions mostly remained on the sidelines because of uncertainty regarding interest rates and the dollar . Nylev Municipal Fund Inc. , offering of five million common shares . Despite the harsh exchanges , the U.S. and China still seem *-1 to be looking for a way 0 * to mend relations , which *T*-244 have deteriorated into what Mr. Nixon referred to *T*-2 as `` the greatest crisis in Chinese-American relations '' since his initial visit to China 17 years ago *T*-3 . Third quarter , Sept. 30 , 1989 : Net loss : $ 11.57 *U* a share vs. net income : 37 cents a share Hudson General , which *T*-195 provides maintenance , fueling and other services to airlines and airports , reported a loss for its most recent fiscal year and last month omitted the semiannual dividend on its common shares . There 's no culprit here . The 7 5\/8 % bonds due 2009 are priced *-2 * to yield 7.65 % , and 7 5\/8 % bonds due 2029 are priced *-1 at 98 1\/2 * to yield 7.74 % . James Mason , assistant secretary for health , said 0 the ban on federal funding of fetal-tissue transplant research `` should be continued *-1 indefinitely . '' And construction also was described *-101 as slow in most areas . In national over-the-counter trading yesterday , POP plunged $ 4 *U* to $ 14.75 *U* . Mr. Phelan said 0 the Big Board is likely *-1 to study the program-trading issue . Several Fed governors in Washington have been pushing for easier credit ; but many of the regional Fed presidents have been resisting such a move . While *-1 neither admitting nor denying wrongdoing , Triton and Mr. Chase consented to findings of violations in connection with limited-partnership sales . Customers holding contracts for Waertsilae Marine 's undelivered ships are expected *-1 to subscribe most of the remaining 170 million markkaa in share capital , government officials said 0 *T*-2 . New York City : `` The effect will be * to pull Asia together not as a common market but as an integrated production zone , '' says 0 *T*-1 Goldman Sachs 's Mr. Hormats . Clark J. Vitulli was named *-12 senior vice president *RNR*-1 and general manager *RNR*-1 of this U.S. sales and marketing arm of Japanese auto maker Mazda Motor Corp . The Central Council of Church Bell Ringers , a sort of parliament of ringing groups , aims *-1 to improve relations with vicars , says 0 *T*-2 John C. Baldwin , president . A player 's commitment to practice and team image is as important as his batting average . The Treasury said 0 the refunding is contingent upon congressional and presidential passage of an increase in the federal debt ceiling . Peter Holland , 45 , deputy general manager , becomes director of corporate affairs . On the Big Board , a `` side car '' is put *-1 into effect when the S&amp;P futures rise or fall 12 points *T*-2 . ITC officials said 0 final Commerce Department and ITC rulings wo n't come until next March or later . `` We need *-1 to clarify what exactly *T*-188 is wrong with it . '' This is the year 0 the negative ad , for years a secondary presence in most political campaigns , became the main event *T*-1 . Mr. van Dover added that researchers are trying *-2 to determine precisely what crystal changes *T*-1 solved the problem . Mr. Egnuss 's dislike of program trading is echoed *-1 by many small investors interviewed * by Wall Street Journal reporters across the country . In New Brunswick , N.J. , a Johnson &amp; Johnson spokesman declined comment . Dan Droz , leader of the Carnegie-Mellon group , sees benefits all around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Northeast said 0 it would refile its request and still hopes for an expedited review by the FERC so that it could complete the purchase by next summer if its bid is the one approved * by the bankruptcy court . The underwriters expect a double-A rating from Moody 's . `` This is a demand that *T*-3 must be met *-1 , regardless of the price of oil , '' said *T*-2 Mr. Stevenson . But Mr. Barnum called that `` a worst-case '' scenario . The company recently said 0 it would sell some operations and lay off 4 % of its work force , altogether *-1 reducing employment to less than 16,000 from about 18,000 . Deregulation has effectively removed all restrictions on what banks can pay *T*-201 for deposits , as well as opened up the field for new products such as high-rate CDs . A few blocks away , at the U.S. ambassador 's residence , the guards encircling the compound also had discarded their Uzi-model arms for the first time since early June . I loved the school , its history . In fiscal 1988 , the company earned $ 17.3 million *U* , or $ 1.92 *U* a share , on revenue of $ 352.9 million *U* . The Federal Reserve 's Beige Book , a summary of economic conditions across the country , indicated that the overall economy remains in a pattern of sluggish growth . In its latest compilation of performance statistics , Moody 's Investors Service found that investment-grade bonds posted a total return of 2.7 % in October while junk bonds showed a negative return of 1.5 % . USX has 15 working days 0 * to contest the citations and proposed penalties , before the independent Occupational Safety and Health Review Commission *T*-1 . Higher crude oil prices helped *-1 boost operating profit for the Marathon Oil Co. unit to $ 198 million *U* from $ 180 million *U* . You dismiss as `` sentimental '' the view that the reduction of federal housing-assistance programs by 77 % might have played a significant role in the increased number of men and women sleeping on our city streets during the Reagan-Bush years . By *-3 using them , teachers -- with administrative blessing -- telegraph to students beforehand the precise areas on which a test will concentrate *T*-1 , and sometimes give away a few exact questions and answers . Beijing 's rulers complained to the former president about U.S. `` interference '' in China 's domestic affairs . Prices rose on the news that a sizable West German refinery was damaged *-1 in a fire , * tightening an already tight European market . Partly *-1 to help *-2 clear the myriad obstacles facing any overseas company trying * to penetrate Japan , tiny Candela turned to Mitsui &amp; Co. , one of Japan 's largest trading companies , for investment . California 's education department suspects adult responsibility for erasures at 40 schools that *T*-85 changed wrong answers to right ones on a statewide test . In an era when every government agency has a public-relations machine that *T*-2 sends you stuff whether you want it or not *T*-1 , this does seem odd . The department previously estimated that durable-goods orders fell 0.1 % in September . Index traders who *T*-71 buy all 500 stocks in the S&amp;P 500 often do n't even know what the companies 0 they own *T*-1 actually do *T*-2 , complains 0 *T*-3 Andrew Sigler , chairman of Champion International Corp . As banks ' earnings were squeezed *-122 in the mid-1970s , the emphasis switched to * finding ways 0 * to cut costs *T*-1 . Mr. Ross said 0 IRS officials opposed the Justice Department 's moderate stance on the matter . * To quote the highly regarded director of a privately funded drop-in center for the homeless in New York : `` If you 're homeless , you do n't sleep for fear of * being robbed or murdered *-1 . `` Even the 7.2 % return from the risk-free three-month Treasury bill has easily outdistanced the 4.1 % return from junk bonds , '' wrote *T*-1 Moody 's economist John Lonski in yesterday 's market report . The State Department stressed the pre-1933 debts as the key to * satisfying the Johnson Act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An exhibition of American design and architecture opened in September in Moscow and will travel to eight other Soviet cities . Elco Industries Inc. said 0 it expects net income in the year ending June 30 , 1990 , to fall below a recent analyst 's estimate of $ 1.65 *U* a share . Areas of the factory *ICH*-2 were particularly dusty where the crocidolite was used *-8 *T*-1 . Faulding said 0 it owns 33 % of Moleculon 's voting stock and has an agreement * to acquire an additional 19 % . It 's the petulant complaint of an impudent American whom Sony hosted *T*-58 for a year while he was on a Luce Fellowship in Tokyo -- to the regret of both parties . I believe 0 you have *-1 to use the system *-2 to change it . One analyst , Arthur Stevenson , of Prudential-Bache Securities , New York , estimated that 65 % or more of Brazil 's newly made automobiles run on alcohol and ca n't use gasoline . UAL 's announcement came after the market closed yesterday . I believe 0 you have *-1 to use the system *-2 to change it . It said 0 the man , whom it did not name *T*-63 , had been found *-1 to have the disease after hospital tests . Each $ 5,000 *U* bond carries one warrant , exercisable from Nov. 30 , 1989 , through Nov. 2 , 1993 , 0 * to buy shares at an expected premium of 2 1\/2 % to the closing price when terms are fixed *-1 Tuesday *T*-2 *T*-3 . Average maturity of the funds ' investments lengthened by a day to 41 days , the longest since early August , according to Donoghue 's . The U.S. says 0 it is anxious for results . Nissan scheduled a seven-yen interim dividend payment , unchanged . To the astonishment and dismay of her superiors and legal authorities -- and perhaps as a measure of the unpopularity of standardized tests -- Mrs . Yeargin won widespread local support . And they believe 0 the Big Board , under Mr. Phelan , has abandoned their interest . Homeless people not only lack safety , privacy and shelter , they also lack the elementary necessities of nutrition , cleanliness and basic health care . USX announced in October that it was soliciting bids * to sell TXO 's oil and gas reserves . Mrs. Yeargin concedes that she went over the questions in the earlier class , *-1 adding : `` I wanted *-2 to help all '' students . THREE COMPUTERS THAT *T*-31 CHANGED the face of personal computing were launched *-32 in 1977 . Oh , you 're in the paper business , '' is one reaction 0 Mr. Sigler says 0 he 's gotten *T*-1 from his big institutional shareholders . In one feature , called * `` In the Dumpster , '' editors point out a product 0 they deem *T*-1 to be a particularly bad offender . Fees 1 3\/4 . `` If I were choosing the people of tomorrow , I would have chosen the people who *T*-1 are now on the board , '' he said *T*-2 . -- Of all scenes that *T*-219 evoke rural England , this is one of the loveliest *T*-2 : An ancient stone church stands amid the fields , the sound of bells cascading from its tower , *-1 calling the faithful to evensong . If President Bush fails *-1 to do so in his first year , he will invite Congress , for the remainder of his presidency , *-2 to rewrite Article II of the Constitution *-3 to suit its purposes . `` What *T*-164 's different is that it is happening with young wines just coming out . Much of the 800 service will `` migrate to 900 , '' predicts *T*-1 Jack Lawless , general manager of US Sprint 's 900 product . It should be the Natural Resources Defense Council . `` This market 's still going through its pains , '' said *T*-1 Philip Puccio , head of equity trading at Prudential-Bache Securities . As individual investors have turned away from the stock market over the years , securities firms have scrambled *-1 to find new products that brokers find *T*-40 easy 0 * to sell *T*-2 . `` The economics of magazine publishing pretty much require that you have a pretty solid base '' of big-time ad spenders , he adds 0 *T*-1 . The Artist hangs out in Greenwich Village , on a strip of Sixth Avenue populated * by jugglers , magicians and other good-natured hustlers . In the investment-grade corporate market , `` it 's rare that you get an opportunity * to buy a name that *T*-1 has such broad appeal and has such attractive call features , '' said 0 *T*-2 James Ednie , a Drexel industrial bond trader . The U.S. government in recent years has accused Japanese companies of * excessively slashing prices on semiconductors and supercomputers -- products 0 Fujitsu and NEC make *T*-1 . Output will be gradually increased *-1 until it reaches about 11,000 barrels a day . He and his successor , Mary Anne Dolan , restored respect for the editorial product , and though in recent years the paper had been limping along on limited resources , its accomplishments were notable . Mr. Simmons owns 88 % of Valhi Inc. , which in turn *T*-1 owns two-thirds of NL . But Sony ultimately took a lesson from the American management books and fired Mr. Katzenstein , after he committed the social crime of * making an appointment * to see the venerable Akio Morita , founder of Sony . Texas Instruments Japan Ltd. , a unit of Texas Instruments Inc. , said 0 it opened a plant *ICH*-3 in South Korea 0 *T*-2 to manufacture control devices . Demand from Europe and Southeast Asia also grew , but due to increasing production at local plants , overseas sales edged down 2.8 % . In a disputed 1985 ruling , the Commerce Commission said 0 Commonwealth Edison could raise its electricity rates by $ 49 million *U* *-1 to pay for the plant . The 12 % notes due 1995 fell 9\/32 to 103 3\/8 *-1 to yield 11.10 % . But several teachers also say 0 the incident casts doubt on the wisdom of * evaluating teachers or schools by * using standardized test scores . At the time , he was director of the Stock-index arbitrage -- * Buying or selling baskets of stocks while at the same time *-1 executing offsetting trades in stock-index futures or options . Only 19 % of the purchasing managers reported better export orders in October , down from 27 % in September . `` There is always a chance of recession , '' added *T*-2 Mr. Guffey , `` but if you ask me *-3 to put a percentage on it , I would think 0 it 's well below a 50 % chance . The offer follows an earlier proposal *ICH*-1 by NL and Mr. Simmons * to help Georgia Gulf restructure or go private in a transaction that *T*-179 would pay shareholders $ 55 *U* a share . The 12 % notes due 1995 fell 9\/32 to 103 3\/8 *-1 to yield 11.10 % . The real battle is over who *T*-1 will control that market and reap its huge rewards . Partly *-1 to help *-2 clear the myriad obstacles facing any overseas company trying * to penetrate Japan , tiny Candela turned to Mitsui &amp; Co. , one of Japan 's largest trading companies , for investment . The administration 's plan could cost utilities , mainly those that *T*-1 use coal , up to $ 4 billion *U* a year . One trial balloon 0 Mr. Spiegel is said *-4 to have floated *T*-3 to investors : Columbia might be broken up *-1 , as Mellon Bank was split *-2 into a good bank and a bad bank . But he has not said before that the country wants half the debt forgiven *-2 . Japan 's Finance Ministry had set up mechanisms 0 *-1 to limit how far futures prices could fall *T*-2 in a single session and *-1 to give market operators the authority * to suspend trading in futures at any time . The Treasury said 0 the refunding is contingent upon congressional and presidential passage of an increase in the federal debt ceiling . It shed about 7 pence , however , after dealers said 0 the market was disappointed that Ford did n't move *-1 to tender a bid for control of the company . Moscow has settled pre-1917 debts with other countries in recent years at less than face value . As a Foster Corporate Parent , you 'll be helping a neighborhood S&amp;L in areas crucial to its survival . Perpetual preferred shares are n't retractable by the holders , the company said 0 *T*-1 . Garbage editors have dumped considerable energy into a whirling rampage through supermarket aisles in a bid * to identify corporate America 's good guys and bad boys . Legislation 0 *T*-1 to lift the debt ceiling is ensnarled *-11 in the fight over * cutting capital-gains taxes . And some investment bankers say 0 a restructuring is n't feasible while the SEC still is scrutinizing Mr. Spiegel 's past junk-bond trades . The council , which *T*-61 is alleged *-1 to have engaged in over 600 deals valued * at over # 6 billion *U* -LRB- $ 9.5 billion *U* -RRB- , lost millions of pounds from soured swap deals . Experts say 0 there is n't another state in the country where tests mean as much as they do *?* in South Carolina *T*-1 . He has promised stiffer fines , though the size of penalties sought * by OSHA have been rising in recent years even before he took office this year . Mr. Spiegel 's next career move is a subject of speculation on Wall Street . OSHA said 0 there have been three worker fatalities at the two plants in the past two years and 17 deaths since 1972 . South Africa accused armed Namibian nationalist guerrillas of * crossing from bases in neighboring Angola , *-1 violating U.N.-supervised peace plans for the territory 's independence from Pretoria . `` A sweeping restructuring of the industry is possible . '' Life of Georgia is part of the Nationale Nederlanden Group , based * in the Netherlands . While the new proposal might appeal to the dirtiest utilities , it might not win the support of utilities , many in the West , that *T*-1 already have added expensive cleanup equipment or burn cleaner-burning fuels . Courts made the assumption that all DES pills were essentially the same , and created a market-share test so that damages would be assessed *-1 against drug makers in the proportion of their share of the original sales . In 1989 , home purchase plans have ranged monthly from 2.9 % *RNR*-1 to 3.7 % *RNR*-1 of respondents . Federal judges make $ 89,500 *U* annually ; in February , Congress rejected a bill that *T*-1 would have increased their pay by 50 % . It has been targeted *-48 by Japanese investors as a good long-term play tied * to 1992 's European economic integration . Mr. Rapanelli met in August with U.S. Assistant Treasury Secretary David Mulford . `` Maybe it was n't enough , '' a Finance Ministry official noted *T*-1 after the Dec. 7 surge . The finding probably will support those who *T*-6 argue that the U.S. should regulate the class of asbestos including crocidolite more stringently than the common kind of asbestos , chrysotile , found * in most schools and other buildings , Dr. Talcott said 0 *T*-1 . These small but influential floor brokers long have earned fat returns of 30 % to 40 % *U* a year on their capital , by virtue of their monopoly in * making markets in individual stocks . It 's the petulant complaint of an impudent American whom Sony hosted *T*-58 for a year while he was on a Luce Fellowship in Tokyo -- to the regret of both parties . The filing adds a new twist to market speculation that Coniston Partners , a New York money manager , has bought more than 5 % of UAL stock and may challenge the UAL board 's decision *ICH*-1 last week * to remain independent . `` A stockbroker is an example of a profession in trade and finance ... . Yesterday 's share turnover was well below the year 's daily average of 133.8 million . After numerous occurrences of questionable teacher help to students , Texas is revising its security practices . Life of Georgia is part of the Nationale Nederlanden Group , based * in the Netherlands . A few , such as giant Merrill Lynch &amp; Co. , now refuse *-1 even to do index arbitrage trades for clients . `` I do not want my money invested *-2 in what I consider *T*-3 as nothing more than a casino , '' Mr. Bradley wrote *T*-1 . And , unlike a few years ago , you do n't even have *-1 to worry whether the ad is truthful . '' But although he thinks that it is hurting him , he doubts 0 it could be stopped *-1 . Stadium boosters claim that without public money they would never be built *-1 . Says 0 *ICH*-3 the organization 's founder , John Cannell , * prosecuting Mrs. Yeargin is `` a way for 0 administrators to protect themselves *T*-4 and look like they take cheating seriously *T*-4 , when in fact they do n't take it seriously at all *T*-1 . '' Mr. Bernstein , who *T*-37 succeeded Bennett Cerf , has been only the second president of Random House since it was founded *-45 in 1925 . Countries in the region also are beginning *-1 to consider a framework for closer economic and political ties . Mrs. Yeargin says 0 she pleaded guilty because she realized 0 it *EXP*-2 would no longer be possible *-1 to win reinstatement , and because she was afraid of further charges . According to Ms. Poore , Old-House Journal Corp. , her publishing company , printed and sold all 126,000 copies of the premiere issue . Still , bankers expect packaging to flourish , primarily because more customers are demanding that financial services be tailored *-124 to their needs . She gives the Artist a sense of purpose , but also alerts him to the serious inadequacy of his vagrant life . The computers were crude by today 's standards . Besides the designer 's age , other risk factors for Mr. Cray 's new company include the Cray-3 's tricky , unproven chip technology . The Midwest Financial subsidiary banks will continue *-1 to operate under their current names until early 1990 , when each will adopt the First of America name *T*-2 . In and around all levels of government in the U.S. are *T*-3 groups of people who *T*-2 can best be described *-1 as *-4 belonging to a political insider commercial party . Primerica closed at $ 28.25 *U* , down 50 cents . Another OTC bank stock involved * in a buy-out deal , First Constitution Financial , was higher . In part , this may reflect the fact that ` she speaks a more progressive language ' than her husband *?* , as Columbia 's Prof . -LCB- Ethel -RCB- Klein puts it . The Polish government increased home electricity charges by 150 % and doubled gas prices . Peter Anthony , who *T*-1 runs an employment agency in New York , decries program trading as `` * limiting the game to a few , '' but he also is n't sure 0 it should be more strictly regulated *-2 . Sen. Danforth and others also want the department to require additional safety equipment *ICH*-1 in light trucks and minivans , including air bags or automatic seat belts in front seats and improved side-crash protection . In a telephone interview , Mr. Reupke said 0 his departure was for `` personal reasons , '' which he declined *-2 to specify *T*-1 . The company 's prepared statement quoted him as *-1 saying , `` The CEO succession is well along and I 've decided for personal reasons *-2 to take early retirement . '' Among the top practitioners were *T*-1 Wall Street blue bloods : Morgan Stanley &amp; Co. , Kidder Peabody , Merrill Lynch , Salomon Brothers Inc. and PaineWebber Group Inc . `` I do not want my money invested *-2 in what I consider *T*-3 as nothing more than a casino , '' Mr. Bradley wrote *T*-1 . Two years ago , the Rev. Jeremy Hummerstone , vicar of Great Torrington , Devon , got so fed up with ringers who *T*-228 did n't attend service 0 he sacked the entire band ; the ringers promptly set up a picket line in protest . There 's never been an exception , '' says 0 *T*-1 Gerald W. Perritt , a Chicago investment adviser and money manager , based on a review of six decades of stock-market data . There 's never been an exception , '' says 0 *T*-1 Gerald W. Perritt , a Chicago investment adviser and money manager , based on a review of six decades of stock-market data . It has no bearing on our work force today . The anti-programmers are getting some helpful thunder from Congress . Most recently , Mr. Veraldi , 59 years old , has been vice president of product and manufacturing engineering at Ford Motor Co . Except where * noted *-3 *T*-1 , none of these people could be reached *-2 for comment or had any comment . `` It has *-1 to weigh , on the other hand , the relatively high price of sugar 0 it can earn *T*-3 on the export market in * making decisions as to whether * to produce sugar or alcohol , '' Mr. Oxnard said *T*-2 . In the 1970s , scientists reported cancer cases among the daughters of DES users . For fiscal 1989 , Mr. McGovern received a salary of $ 877,663 *U*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During the coming weeks , President Bush must decide whether * to veto the bills containing them -- or , alternatively , * to sign these bills into law with a statement declaring their intrusions on executive power to be in violation of Article II , and thus void and severable . Analysts saw the latest offer as proof that Mr. Simmons , an aggressive and persistent investor , wo n't leave Georgia Gulf alone until some kind of transaction is completed *-113 . But he has failed *-1 to gain any influence at the company . 3 . * Send your child to a university . Silver is also under pressure of `` extremely high '' inventories in warehouses of the Commodity Exchange , he said 0 *T*-1 . The sad reality is that the retail investor continues *-1 to pursue stellar performers first , while *-2 leaving institutions to grapple with basis points of performance on large sums of money quarter by quarter *PPA*-3 . In Malaysia , Siti Zaharah Sulaiman , a deputy minister in the prime minister 's office , launched a `` No-Smoking Week '' at the Mara Institute of Technology near Kuala Lumpur and urged other schools *-1 to ban on-campus smoking . The new securities , part of the federal government 's regular quarterly refunding , will consist of : They expect him to cut costs throughout the organization . Too much money *ICH*-1 is at stake for program traders to give up . These 3.8 million people also are eligible *-1 to get one percentage point off GMAC 's advertised finance rates , which *T*-56 start at 6.9 % for two-year loan contracts . A line-item veto is a procedure that *T*-1 would allow a president to veto part of a big congressional spending bill without *-2 having *-3 to scuttle the entire measure . That stake , together with its convertible preferred stock holdings , gives Faulding the right * to increase its interest to 70 % of Moleculon 's voting stock . *-2 Used *-1 by program traders and others * to zip orders into the exchange , SuperDot handles about 80 % of all orders entered * at the exchange . The 32 % state-owned DSM had eight million guilders of extraordinary charges in the latest quarter , mainly * to reflect one-time losses in connection with the disposal of some operations . RMS distributes electronic devices and produces power supplies and plastic literature displays . b - Current annual yield . But its earnings became a major disappointment as its traditional retail , or individual investor , business showed no signs of * rebounding from the slump that *T*-1 followed the October 1987 stock market crash . Some of the proposed fixes for what *T*-1 is labeled *-80 `` program-trading volatility '' could be far worse than the perceived problem . GAF TRIAL goes to round three . `` Funny thing , '' says *T*-1 the kicker , `` both these candidates are named *-2 Rudolph Giuliani . '' Wall Street 's big securities firms face the prospect of * having their credit ratings lowered . DD Acquisition has launched a suit in a Delaware court *-2 seeking the withdrawal of Dunkin 's poison pill rights and employee stock ownership plans , which it claims 0 *T*-3 were put *-1 in place * to deter bidders . Two leading constitutional-law experts said 0 President Bush does n't have the legal authority * to exercise a line-item veto . `` When you do that *T*-1 , there is not a cut , but there is in fact a program increase of $ 5 million *U* '' each for the FTC and the Justice Department , Rep. Neal Smith -LRB- D. , Iowa -RRB- said 0 *T*-2 during House debate . `` People are looking *-1 to stake their claims '' now before the number of available nations runs out , says *T*-2 Michael Porter , an analyst at Smith Barney , Harris Upham &amp; Co. , New York . They are n't accepted *-1 everywhere , however . Mr. Oxnard observed that the situation in Brazil is also very complicated . William C. Walbrecher Jr. , an executive at San Francisco-based 1st Nationwide Bank , was named *-1 president *RNR*-2 and chief executive officer *ICH*-2 of Citadel Holding Corp. and its principal operating unit , Fidelity Federal Bank . A faster version , the SuperDot , was launched *-1 in 1984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But `` because it 's all 0 we 've got *T*-1 , I 'm going *-2 to vote for it . '' While market sentiment remains cautiously bearish on the dollar based on sluggish U.S. economic indicators , dealers note that Japanese demand has helped *-1 underpin the dollar against the yen and has kept the U.S. currency from *-2 plunging below key levels against the mark . In the 1988 period , USX also had a $ 71 million *U* after-tax gain from a tax dispute settlement . The remaining $ 21.9 billion *U* could be raised *-111 through the sale of short-term Treasury bills , two-year notes in November and five-year notes in early December , the Treasury said 0 *T*-1 . There have been only seven other times -- in 1929 , 1933 , 1961 , 1965 , 1968 , 1971 and 1972 -- when the yield on the S&amp;P 500 dropped below 3 % for at least two consecutive months *T*-1 , Mr. Perritt found 0 *T*-2 . The cases quickly went to court , but the mothers of several thousand DES plaintiffs could n't recall whose brand they used *T*-1 . In New York Stock Exchange composite trading yesterday , NBI common closed at 93 cents a share , up 31 cents . Ralston Purina Co. reported a 47 % decline in fourth-quarter earnings , * reflecting restructuring costs as well as a more difficult pet food market . Despite recent declines in yields , investors continue *-1 to pour cash into money funds . The magazine will reward with `` page bonuses '' advertisers who in 1990 *T*-1 meet or exceed their 1989 spending , as long as they spent $ 325,000 *U* in 1989 and $ 340,000 *U* in 1990 . As a result , Upjohn will likely trim only about 275 to 350 of its more than 21,000 jobs world-wide . Although the purchasing managers ' index continues *-1 to indicate a slowing economy , it is n't signaling an imminent recession , said 0 *T*-2 Robert Bretz , chairman of the association 's survey committee and director of materials management at Pitney Bowes Inc. , Stamford , Conn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Singapore already bans smoking in all theaters , buses , public elevators , hospitals and fast-food restaurants . A marketing study indicates that Hong Kong consumers are the most materialistic in the 14 major markets where the survey was carried out *T*-1 . `` Today 's action , '' Transportation Secretary Samuel Skinner said *T*-1 , `` represents another milestone in the ongoing program 0 *T*-2 to promote vehicle occupant safety in light trucks and minivans through its extension of passenger car standards . '' `` Survey returns received * after the drop in the Dow Jones average were about the same as the views expressed prior to that event . '' *-2 Filmed *-1 in lovely black and white by Bill Dill , the New York streets of `` Sidewalk Stories '' seem benign . Average daily trading volume : 83,206 shares First , they are designed *-1 to eliminate the risk of prepayment -- mortgage-backed securities can be retired *-43 early if interest rates decline , and such prepayment forces investors to redeploy their money at lower rates . And the city decided *-1 to treat its guests more like royalty or rock stars than factory owners . A Commonwealth Edison spokesman said that * tracking down the two million customers whose addresses *T*-20 have changed during the past 3 1\/2 years would be `` an administrative nightmare . '' At Christie 's , a folio of 21 prints from Alfred Stieglitz 's `` Equivalents '' series sold for $ 396,000 *U* , a single-lot record . Virtually word for word , the notes matched questions and answers on the social-studies section of the test 0 the student was taking *T*-1 . And the nose on Mr. Courter 's face grows . The charge on loans to depository institutions by the New York Federal Reserve Bank . -- Dorothy L. Sayers , `` The Nine Tailors '' That can pay off down the road as customers , especially the younger ones , change from borrowers to savers\/investors . These are the main proponents of program trading . The size of the issue was increased *-1 from an originally planned $ 500 million *U* . The screen fills with a small , tight facial shot of David Dinkins , Democratic candidate for mayor of New York City . He declined *-1 to discuss other terms of the issue . Neither company would disclose the program 's cost . Criminal charges *ICH*-2 were filed *-1 against Diceon Electronics Inc. and two company officials alleging waste disposal violations in its Chatsworth , Calif. , facility . Uncertainty about the prospects for further action * to curtail stock-index arbitrage , a form of program trading blamed * for recent volatility in the market , also contributed to its lack of direction , Mr. Puccio said 0 *T*-1 . Destinations are Chicago ; Honolulu ; Las Vegas , Nev. ; Los Angeles ; Miami Beach , Fla. ; New Orleans ; New York ; Orlando , Fla. ; San Francisco ; and Washington , D.C. January platinum was down $ 5.70 *U* an ounce at $ 494.50 *U* . Paul Sandifer , director of testing for the South Carolina department of education , says 0 Mr. Cannell 's allegations of cheating `` are purely without foundation , '' and based on unfair inferences . Such laws violate the provision in Article II that *T*-1 requires the president to make recommendations to Congress , but which *T*-41 gives the president the discretion 0 * to select the subject matter of those recommendations *T*-2 . `` The Herald was a survivor from a bygone age , '' said *T*-1 J. Kendrick Noble , a media analyst with PaineWebber Inc . The two professors said 0 the Constitution authorizes the president to veto entire bills , not partial measures . But like other thrifts , it 's expected *-1 to seek regulators ' consent * to create a distinct junk-bond entity . The U.S. wants the removal of what it perceives *T*-183 as barriers to investment ; Japan denies 0 there are real barriers . The Thai cabinet endorsed Finance Minister Pramual Sabhavasu 's proposal * to build a $ 19 million *U* conference center for a joint meeting of the World Bank and International Monetary Fund two years from now . Factory shipments fell 1.6 % to $ 234.4 billion *U* after * rising 5.4 % in August . Michael R. Bromwich , a member since January 1987 of the three-lawyer trial team in the prosecution of Oliver North , became a partner in the Washington , D.C. , office of the 520-lawyer firm . The Japanese retort that the first round was too early * to make concessions . Many institutional index funds are active program traders , *-1 swapping their stocks for futures when profitable * to do so *T*-2 . `` It could operate *-1 to augment our budget , '' James Rill , the Justice Department 's antitrust chief , said *T*-2 in an interview . Mary Beth Marchand , a Greenville 11th grader , also says 0 Mrs. Yeargin inspired her to go into education . Svenska Intecknings Garanti Aktiebolaget -LRB- Sweden -RRB- -- He cites the recent deal between the Mitsubishi Estate Co. and the Rockefeller Group , as well as the possible white knight role of an undisclosed Japanese company in the Georgia-Pacific Corp. takeover bid for Great Northern Nekoosa Corp. as evidence . `` I 'm doing the main story , and I 'm already two beers drunk , '' said *T*-1 reporter Andy Furillo , whom the Times hired *T*-50 away several years ago but who *T*-49 returned to the Herald out of preference . The purhasing managers ' report also added evidence that inflation is under control . Items listed * as *-1 being in short supply numbered only about a dozen , but they included one newcomer : milk and milk powder . It all adds up to a barrier to American-style index arbitrage , the most popular form of U.S. program trading that *T*-253 seeks *-1 to exploit brief differences between prices of stocks in New York and the price of a futures contract in Chicago based on those stocks . Cray Computer also will face intense competition , not only from Cray Research , which *T*-23 has about 60 % of the world-wide supercomputer market and which *T*-24 is expected *-1 to roll out the C-90 machine , a direct competitor with the Cray-3 , in 1991 . Instead , we ought *-1 to be inviting more liquidity with cheaper ways 0 * to trade and transfer capital among all participants *T*-2 . In the torrent of replies that *T*-1 followed , one woman ringer from Solihull observed that `` the average male ringer leaves quite a lot 0 *T*-2 to be desired *-141 : *-3 badly dressed , decorated with acne and a large beer-belly , frequently unwashed and unbearably flatulent in peals .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Mr. McGovern , 63 , had been under intense pressure *ICH*-1 from the board * to boost Campbell 's mediocre performance to the level of other food companies . Mr. Veraldi worked at Ford for 40 years , *-1 holding a variety of car and parts-engineering positions . Unitholders will receive two additional 55 cents-a-unit distribution payments before the trust is liquidated *-1 in early 1990 , the company said 0 *T*-2 . The investor was instrumental in * tapping Mr. Wolf to run the air cargo unit of Tiger International Inc . The prevailing interpretation of the clause on Capitol Hill is that it gives Congress an omnipresent veto over every conceivable action of the president through the ability * to withhold funding . `` Survey returns received * after the drop in the Dow Jones average were about the same as the views expressed prior to that event . '' Mr. Nixon , the most prominent American 0 *T*-1 to come to China since Beijing 's bloody suppression of pro-democracy demonstrators in June , harped on international outrage over the massacre . Mr. Martin said 0 they have n't yet decided what their next move would be *T*-181 , but he did n't rule out the possibility of a consent solicitation aimed * at * replacing Georgia Gulf 's board . South Carolina 's reforms were designed *-1 for schools like Greenville High School . Last year , government payments to farmers slipped to less than $ 14.5 billion *U* from a record $ 16.7 billion *U* in 1987 . Yesterday 's share turnover was well below the year 's daily average of 133.8 million . Terms were n't disclosed *-1 . The man had for a long time had `` a chaotic sex life , '' including relations with foreign men , the newspaper said 0 *T*-1 . One clear sign of Japan 's nervousness came this week , when a spokesman for Japan 's Foreign Ministry devoted nearly all of a regular , half-hour briefing for foreign journalists to the subject of recent Japanese investments in the U.S. *T*-1 . You have a right *-2 to read Voice of America scripts if you do n't mind *-1 traveling to Washington every week or so and *-1 visiting the Voice office during business hours . The earnings drop appears particularly steep in comparison with last year 's unusually strong third quarter , when the company was riding an industrywide boom in demand and pricing *T*-1 . The vote came after a debate replete with complaints from both proponents and critics of a substantial increase in the wage floor . As an actor , Charles Lane is n't the inheritor of Charlie Chaplin 's spirit . President Reagan learned that lesson . *-1 Assuming that post at the age of 35 , he managed by consensus , as * is the rule in universities , says 0 *T*-3 Warren H. Strother , a university official who *T*-2 is researching a book on Mr. Hahn . For six years , T. Marshall Hahn Jr. has made corporate acquisitions in the George Bush mode : kind and gentle . Jim Enzor of Atlanta defends program trading because he believes that it can bring the market back up after a plunge . You did not note that the homeless people 0 we examined *T*-1 had a multitude of physical disorders in addition to their psychiatric problems and substance abuse . The radio-station owner and programmer said 0 it was trying *-1 to obtain additional working capital from its senior secured lenders and other financial institutions . This is a Johnson-era , Great Society creation that *T*-2 mandates 0 certain government contracts be awarded *-1 noncompetitively to minority businesses . First of America said 0 some of the managers will take other jobs with First of America . Without *-1 admitting or denying wrongdoing , they consented to findings that they had inaccurately represented the firm 's net capital , maintained inaccurate books and records , and made other violations . `` If the market goes down , I figure 0 it 's paper profits 0 I 'm losing *T*-1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Everything will be taken over *-1 by the new company , '' said *T*-2 Christian Andersson , executive vice president of Oy Waertsilae , former parent of Waertsilae Marine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The Bougainville copper mine has been inoperative since May 15 because of attacks by native landowners who *T*-1 want Bougainville to secede from Papua-New Guinea . Barrels were dumped *-1 on the Courter property , a complaint was made *-2 , but there is no evidence 0 the barrels were a serious threat to the environment . But she did n't deserve *-1 to have her head chopped *-2 off . What if I tune in my short-wave radio , transcribe an editorial or program , and print it in my newspaper ? Propaganda is just information 0 *T*-1 to support a viewpoint , and the beauty of a democracy is that it enables you to hear or read every viewpoint and then make up your own mind on an issue . California 's education department suspects adult responsibility for erasures at 40 schools that *T*-85 changed wrong answers to right ones on a statewide test . He adds that his shares in a company savings plan are invested *-1 in a mutual fund , and volatility , on a given day , may hurt the fund . SCI Systems slipped 7\/8 to 10 on volume of 858,000 shares . Savin Corp. reported a third-quarter net loss of $ 35.2 million *U* , or 31 cents a share , compared with year-earlier profit of $ 3.8 million *U* , or one cent a share . A White House spokesman condemned the truce suspension as `` deplorable '' but brushed off talk of * renewing military funding for the insurgents . Drug companies in the key index also notched gains as market-makers searched for stock in anticipation of demand due to the sector 's defensive qualities . Over 50 witnesses , mostly students , were interviewed *-1 . In Champagne , some of the prestige cuvees are inching toward $ 100 *U* a bottle . But there is also a discordant , modern note in Aslacton , though it ca n't be heard *-135 by the church-goers enjoying the peal of bells this cool autumn evening . Because of the rulings , the Commerce Department will continue *-1 to investigate complaints *ICH*-2 by U.S. sweater makers that the imports are reaching the U.S. at unfairly low prices in violation of the U.S. anti-dumping act . In addition , Hadson said 0 it will write off about $ 3.5 million *U* in costs related * to international exploration leases where exploration efforts have been unsuccessful *T*-1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In anticipation of the start-up of its new factory , the company said 0 a larger-than-normal chassis supply has been built *-1 0 *T*-2 to carry it through the transition period . Tony Lama Co. said that Equus Investment II Limited Partnership has proposed *-1 changing the offer for the company to $ 13.65 *U* in cash and stock from an all-cash transaction . Mr. Sonnett said that clients who *T*-130 pay cash may include alleged drug dealers who *T*-131 do n't have domestic bank accounts . COMMERCIAL PAPER : High-grade unsecured notes sold * through dealers by major corporations in multiples of $ 1,000 *U* : 8.65 % 30 days ; 8.575 % 60 days ; 8.50 % 90 days . Takashima &amp; Co . -LRB- Japan -RRB- -- PAPERS : If you were not an effective crook , you found yourself out in the cold , a fate that *T*-1 eventually befell Mr. Mariotta , the firm 's semiliterate `` minority '' person . Much of the 800 service will `` migrate to 900 , '' predicts *T*-1 Jack Lawless , general manager of US Sprint 's 900 product . The USX citations represented the first sizable enforcement action taken * by OSHA under Mr. Scannell . I would be very surprised if his departure signals any change in strategy or change in profit expectations . '' Three divisions at American Express *ICH*-1 are working with Buick on the promotion : the establishment services division , which *T*-57 is responsible for all merchants and companies that *T*-2 accept the card ; the travel division ; and the merchandise sales division . We must be very cautious about * labeling investors as `` long-term '' or `` short-term . '' The sale represents 10.2 % of Meridian 's shares outstanding . Otherwise , actual profit is compared *-1 with the 300-day estimate . `` An active 55-year-old in Boca Raton may care more about Senior Olympic games , while a 75-year-old in Panama City may care more about a seminar on health , '' she says *T*-1 . The announcement follows a sharper $ 2.2 billion *U* decline in the country 's foreign reserves in September to $ 86.12 billion *U* . Source : Telerate Systems Inc . This is a Johnson-era , Great Society creation that *T*-2 mandates 0 certain government contracts be awarded *-1 noncompetitively to minority businesses . Svenska Intecknings Garanti Aktiebolaget -LRB- Sweden -RRB- -- How does a nice new tax , say 5 % , on any financial transaction sound *T*-1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 The situation is that the bankruptcy court will get out of the shipbuilding business . `` We have a long history of * maintaining an open direct-investment policy , '' Mr. Dallara says *T*-1 . MEDICINE TRANSPLANT : Growth of Japanese trade and travel prompts Beth Israel Medical Center , New York , to set up a bilingual medical practice . Each of the survey 's indicators gauges the difference between the number of purchasers reporting improvement in a particular area and the number reporting a worsening . `` Dollar-yen -LCB- trade -RCB- is the driving force in the market , '' said *T*-1 Tom Trettien , a vice president with Banque Paribas in New York , `` but I 'm not convinced *-2 0 it will continue . Lancaster Colony Corp. said 0 it acquired Reames Foods Inc. in a cash transaction . Video Tip : Before *-1 seeing `` Sidewalk Stories , '' * take a look at `` City Lights , '' Chaplin 's Tramp at his finest . The offer follows an earlier proposal *ICH*-1 by NL and Mr. Simmons * to help Georgia Gulf restructure or go private in a transaction that *T*-179 would pay shareholders $ 55 *U* a share . West Texas Intermediate for December delivery advanced 22 cents to $ 19.94 *U* a barrel . Terms were n't disclosed *-1 . If not for a 59.6 % surge in orders for capital goods by defense contractors , factory orders would have fallen 2.1 % . Columbia stock recently hit 4 1\/8 , after * reaching 11 3\/4 earlier this year on rumors that Mr. Spiegel would take the thrift private . That can be a trap for unwary investors , says 0 *T*-1 Richard Bernstein , senior quantitative analyst at Merrill Lynch &amp; Co . `` They got us thinking 0 maybe we should be helping U.S. companies improve existing products rather than *-1 always developing new ones . '' Farmers are in the best position of many years 0 * to push up corn prices *T*-1 . A number of cities -- including Minneapolis , Philadelphia and Houston -- have vacant grain elevators , Eggers says 0 *T*-1 . The results reflected a 24 % gain in income from its finance businesses , and a 15 % slide in income from insurance operations . Charities test the waters , but they face legal barriers to electronic fund raising . Stadium boosters claim that without public money they would never be built *-1 . Under measures approved * by both houses of Congress , the administration 's request for $ 47 million *U* for the Antitrust Division would be cut *-84 $ 15 million *U* . The Chicago report raised the possibility that the October survey of the National Association of Purchasing Management would also show a reading above 50 % . In 1986-87 and 1987-88 , she applied for *RNR*-1 and won *RNR*-1 bonus pay under the reform law . If the banks exhaust all avenues of appeal , it *EXP*-1 is possible that they would seek *-3 to have the illegality ruling work both ways , some market sources said 0 *T*-2 . Mr. Butler will remain on the board as a nonexecutive director . Cartoonist Garry Trudeau is suing the Writers Guild of America East for $ 11 million *U* , *-1 alleging 0 it mounted a `` campaign * to harass and punish '' him for * crossing a screenwriters ' picket line . Paul Sandifer , director of testing for the South Carolina department of education , says 0 Mr. Cannell 's allegations of cheating `` are purely without foundation , '' and based on unfair inferences . `` Over the summer months , there has been a slowing in the rate of new orders from the computer sector , our primary market , '' said *T*-1 Wilfred J. Corrigan , chairman and chief executive officer . The figures in both reports were adjusted *-1 * to remove the effects of usual seasonal patterns , but were n't adjusted for inflation . The scammers themselves were garden-variety low lifes , conspicuous consumers who *T*-1 wanted big houses , Mercedes cars , beautiful women , expensive clothes . Dick Lobo , the general manager of WTVJ , the NBC-owned station in Miami , for example , says 0 the show has `` been a major disappointment to us . '' The average maturity for funds open only to institutions , considered by some * to be a stronger indicator because those managers watch the market closely , reached a high point for the year -- 33 days . `` There are no smiles about this bill , '' Rep. Pat Williams -LRB- D. , Mont . -RRB- said *T*-1 during House floor debate yesterday . But it faces stiff competition in Orange County from the Orange County Register , which *T*-44 sells more than 300,000 copies a day , and in the San Fernando Valley from the Los Angeles Daily News , which *T*-45 sells more than 170,000 . It 's the latest investment craze sweeping Wall Street : a rash of new closed-end country funds , those publicly traded portfolios that *T*-37 invest in stocks of a single foreign country . RMS said 0 it had a loss of $ 158,666 *U* , or 10 cents a share , in the third quarter , compared with a year-earlier loss of $ 26,956 *U* , or two cents a share . He said 0 disciplinary proceedings are confidential and declined *-1 to comment on whether any are being held *-2 against Mr. Trudeau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Except where * noted *-3 *T*-1 , none of these people could be reached *-2 for comment or had any comment . But the court disagreed . When it 's time for their biannual powwow *T*-1 , the nation 's manufacturing titans typically jet off to the sunny confines of resort towns like Boca Raton and Hot Springs . Mr. Bush 's legislative package promises *-1 to cut emissions by 10 million tons -- basically in half -- by the year 2000 . Esso Australia Ltd. , a unit of New York-based Exxon Corp. , and Broken Hill Pty. operate the fields in a joint venture . How does a nice new tax , say 5 % , on any financial transaction sound *T*-1 ? Mr. Sonnett said 0 there also may be other circumstances under which individuals would n't want the government to know 0 they had retained criminal defense lawyers *T*-1 . The decline was even steeper than in September . `` Insurance agents have been forced *-158 by their companies into *-2 becoming registered reps , '' he said *T*-1 , `` but they are not providing compliance and security-type training so that we can avoid stupid mistakes . '' Meanwhile , most investment-grade bonds ended unchanged to as much as 1\/8 point higher . Eaton Corp. said 0 it sold its Pacific Sierra Research Corp. unit to a company formed * by employees of that unit . Activity was light in derivative markets , with no new issues priced *-1 . The next province ? While market sentiment remains cautiously bearish on the dollar based on sluggish U.S. economic indicators , dealers note that Japanese demand has helped *-1 underpin the dollar against the yen and has kept the U.S. currency from *-2 plunging below key levels against the mark . They are our version of the East bloc 's Nomenklatura and they have absolutely no wish * to see anything change . Robert L. Bernstein , chairman and president of Random House Inc. , announced his resignation from the publishing house 0 he has run *T*-1 for 23 years . History , after all , is not on his side . Investors switched trading focus quickly as they did Tuesday , *-1 reflecting uncertainty about long-term commitments to any issue or sector , traders said 0 *T*-2 . Factory shipments fell 1.6 % to $ 234.4 billion *U* after * rising 5.4 % in August . Speculation about Coniston has caused the stock to rebound from a low of $ 145 *U* . The employment report , which at times *T*-1 has caused wide swings in bond prices , is due out tomorrow . Mrs. Yeargin 's case also casts some light on the dark side of school reform , where pressures on teachers are growing *T*-1 and where high-stakes testing has enhanced the temptation * to cheat *T*-2 . Business : Savings and loan * Take the traditional money managers , or `` stock pickers , '' as they are derisively known *-1 among the computer jockeys . Program traders ' `` power * to create total panic is so great that they ca n't be allowed *-1 to have their way , '' says 0 *T*-2 Rep. Edward Markey , a Massachusetts Democrat . South Carolina 's reforms were designed *-1 for schools like Greenville High School . Seoul also has instituted effective search-and-seizure procedures 0 * to aid these teams *T*-2 , she said 0 *T*-1 . At Greenville High School , meanwhile , some students -- especially on the cheerleading squad -- were crushed *-1 . And I apparently had no right * to print hither what the Voice was booming *T*-2 to yon . INGERSOLL-RAND Co . -LRB- Woodcliff Lake , N.J . -RRB- -- Young &amp; Rubicam said 0 it completed its acquisition of Landor Associates , a San Francisco identity-management firm . He said 0 Mexico could be one of the next countries 0 *T*-1 to be removed *-2 from the priority list because of its efforts * to craft a new patent law . Three divisions at American Express *ICH*-1 are working with Buick on the promotion : the establishment services division , which *T*-57 is responsible for all merchants and companies that *T*-2 accept the card ; the travel division ; and the merchandise sales division . While Mrs. Ward fired and restructured staff and struggled *-1 to improve curriculum , Mrs. Yeargin worked 14-hour days and fast became a student favorite . That response annoyed Rep. Markey , House aides said 0 *T*-1 , and the congressman snapped back that there had been enough studies of the issue and that it was time for action on the matter . The company forecast that fourth-quarter income from continuing operations would be `` significantly '' lower than a year earlier . After troubled Heritage Media proposed *-1 acquiring POP Radio in a stock swap , POP Radio 's shares tumbled 4 to 14 3\/4 . Oliver Berliner Beverly Hills , Calif . While the Senate Commerce Committee has approved legislation similar to the House bill on airline leveraged buy-outs , the measure has n't yet come to the full floor . In the new position he will oversee Mazda 's U.S. sales , service , parts and marketing operations . Also , Mr. Otero was barred *-154 from association with any NASD member . More than a few CEOs say 0 the red-carpet treatment tempts them to return to a heartland city for future meetings . On the Commodity Exchange in New York , gold for current delivery settled at $ 374.20 *U* an ounce , down 50 cents . `` We 're coming closer to * achieving the stated objective of * slowing the economy to a point where hopefully some downward trend in prices will occur *T*-1 , '' said Mr. Guffey . We must be very cautious about * labeling investors as `` long-term '' or `` short-term . '' It said 0 the programs , largely game shows , will be provided *-84 by its E.C. Television unit along with Fremantle International , a producer and distributor of game shows of which it recently bought 49 % *T*-1 . The Finnish government and major creditors of bankrupt shipyard Waertsilae Marine Industries Oy agreed in principle *-1 to form a new company *-2 to complete most of the troubled shipyard 's backlog of 15 ships . Mrs. Yeargin 's case also casts some light on the dark side of school reform , where pressures on teachers are growing *T*-1 and where high-stakes testing has enhanced the temptation * to cheat *T*-2 . Grain elevators built * in the 1920s and '30s have six-inch concrete walls and a tubular shape that *T*-1 would easily contain semicircular cells with a control point in the middle , the New York firm says 0 *T*-2 . He increases the board to seven . Columbia Savings &amp; Loan -LRB- NYSE ; Symbol : CSV -RRB- However well intentioned , food transfers have the habit of * growing larger and wrecking the market incentives for the recipient country 's own farmers . Traditionally , the card has been used *-66 mainly for travel and entertainment expenses . `` Wall Street 's cash cow has been gored *-1 , but I do n't think 0 anyone has proven that index arbitrage is the problem . '' The deal is chiefly designed *-1 *-3 to give Mitsubishi a window on the U.S. glass industry , says *T*-2 Ichiro Wakui , an executive in Mitsubishi 's general merchandise department in New York . Pressures began *-1 to build . Brazil is the third-largest producer *RNR*-1 and the fifth-largest exporter *RNR*-1 of sugar in the world . It made ample use of the modern techniques of influence peddling , *-1 retaining politically connected `` respectable '' law firms , investment bankers and political consultants , including Reagan confidant Lyn Nofzinger . Wednesday 's volume on the First Section was estimated *-1 at 900 million shares , in line with Tuesday 's 909 million . However , third-quarter operating profit fell 14 % , as USX sold sizable chunks of its diversified and steel segments , * eliminating income from those operations . In the year-ago quarter , the company reported net income of $ 1.9 million *U* , or 29 cents a share . * Take the deal with Candela Laser Corp. , a Wayland , Mass. , manufacturer of high-tech medical devices , which three years ago *T*-1 set its sights on Japan as an export market . The battery plant , which *T*-2 makes rechargeable nickel cadmium and carbon zinc products , will be closed *-1 over the next year or so , a spokesman said 0 *T*-3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But rather than * sell new 30-year bonds , the Treasury will issue $ 10 billion *U* of 29year , nine-month bonds -- *-2 essentially increasing the size of the current benchmark 30-year bond that *T*-3 was sold *-1 at the previous refunding in August . The problem involves the motion of small magnetic fields within superconductor crystals , * limiting their current-carrying capacity . The additional technology , personnel training and promotional effort can be expensive . The speed with which such program trades take place *T*-1 and the volatile price movements 0 they can cause *T*-2 are what program trading critics profess *-3 to despise *T*-4 . Syndicate officials at lead underwriter Salomon Brothers Inc. said 0 the debentures were snapped by up *-1 pension funds , banks , insurance companies and other institutional investors . Last October , the company also bought a wheel-loader manufacturing plant in Heidelberg , West Germany , from Dresser . The city had expected *-1 to pay about 11 million yen -LRB- $ 77,000 *U* -RRB- , but Fujitsu essentially offered *-2 to do it for free . If the debts are repaid *-49 , it could clear the way 0 for Soviet bonds to be sold *-50 in the U.S. *T*-1 . Several times , Chinese guards have pointed their automatic rifles at young children of U.S. diplomats and clicked the trigger . Some of his observations about Japanese management style are on the mark . `` No one wants the U.S. to pick up its marbles and go home , '' Mr. Hormats says *T*-1 . It recently signed a preliminary agreement * to negotiate exclusively with the Bank of Tokyo Ltd. for the sale of part of its leasing business to the Japanese bank . Despite a deluge of economic news , the Treasury market remained quiet but the corporate market was abuzz over International Business Machines Corp. 's huge debt offering . They cited Wall Street 's recent volatility and the lack of a clear indication over the market 's short-term direction as factors in the institutional caution . The Stamford , Conn. , concern has agreed to a buy-out by Bank of New York in a transaction with an indicated value of about $ 100 *U* a share that *T*-119 expires next August . The screen shows two distorted , unrecognizable photos , presumably of two politicians . LONDON INTERBANK OFFERED RATES -LRB- LIBOR -RRB- : 8 3\/4 % one month ; 8 3\/4 % three months ; 8 1\/2 % six months ; 8 7\/16 % one year . `` * Compare two candidates for mayor , '' says *T*-1 the announcer . `` The recent rally in precious metals was a result of uncertainty and volatility in equities , '' he said *T*-1 . Mr. Spiegel 's fans say 0 Columbia 's Southern California branches are highly salable , and the thrift has $ 458 million *U* of shareholders equity underlying its assets . New York financier Saul Steinberg sought federal permission * to buy more than 15 % of United Airlines ' parent , UAL Corp. , *-1 saying 0 he might seek control of the nation 's second-largest airline . The reaction in the newsroom was emotional . Mr. Egnuss 's dislike of program trading is echoed *-1 by many small investors interviewed * by Wall Street Journal reporters across the country . That can be a trap for unwary investors , says 0 *T*-1 Richard Bernstein , senior quantitative analyst at Merrill Lynch &amp; Co . From January to October , the nation 's accumulated exports increased 4 % from the same period last year to $ 50.45 billion *U* . But the Soviets might still face legal obstacles to * raising money in the U.S. until they settle hundreds of millions of dollars in additional debt still outstanding from the World War II lend-lease program . `` I do not want my money invested *-2 in what I consider *T*-3 as nothing more than a casino , '' Mr. Bradley wrote *T*-1 . The company said 0 the restructuring is n't expected *-1 to have any impact , adverse or otherwise , on its financial results . Stephen Boesel , president of T. Rowe Price Growth and Income Fund , explains that companies raise their payouts most robustly only after the economy and corporate profits have been growing for some time . The recent explosion of country funds mirrors the `` closed-end fund mania '' of the 1920s , Mr. Foot says 0 *T*-2 , when narrowly focused funds grew wildly popular *T*-1 . Only 26.8 % in October , compared with 28.5 % in September and 26.8 % in October 1988 , said 0 income would increase . Also , a Communist official for the first time said 0 the future of the Berlin Wall could be open to discussion . A full , four-color page in Newsweek will cost $ 100,980 *U* . Stockbrokers ' business and pay has been falling . Commonwealth Edison said 0 it is already appealing the underlying commission order and is considering *-1 appealing Judge Curry 's order . The company said 0 its industrial unit continues *-1 to face margin pressures and lower demand . Often , judges ease into more lucrative private practice with little fanfare , but not federal Judge Raul A. Ramirez in Sacramento , Calif . The broader question is where the Senate stands *T*-1 on the issue . The show runs the gamut , from a blender to chairs to a model of the Citicorp building . Ad Notes ... . Great Northern Nekoosa , which *T*-1 surged 20 1\/8 Tuesday after Georgia-Pacific launched a $ 3.18 billion *U* offer for the company , dropped 1 3\/8 to 61 1\/2 in Big Board composite trading of 5.1 million shares . As a result , the company said 0 it decided *-1 to phase out its oldest capacity and `` make appropriate reductions '' in operating expenses . LONDON LATE EURODOLLARS : 8 3\/4 % to 8 5\/8 % *U* one month ; 8 13\/16 % to 8 11\/16 % *U* two months ; 8 3\/4 % to 8 5\/8 % *U* three months ; 8 5\/8 % to 8 1\/2 % *U* four months ; 8 1\/2 % to 8 7\/16 % *U* five months ; 8 1\/2 % to 8 3\/8 % *U* six months . Ralston said 0 its Eveready battery unit was hurt *-1 by continuing economic problems in South America . Most in demand : classic photographs by masters such as Stieglitz and Man Ray . * Take Lake Vineyard Cabernet from Diamond Creek . She adds that legislation curbing it would be `` a darned good idea . '' The mathematics section of the widely used California Achievement Test asks fifth graders : `` What is *T*-1 another name for the Roman numeral IX ? '' While the new proposal might appeal to the dirtiest utilities , it might not win the support of utilities , many in the West , that *T*-1 already have added expensive cleanup equipment or burn cleaner-burning fuels . -- In Britain , the benchmark 11 3\/4 % bond due 2003\/2007 fell 14\/32 to 111 2\/32 *-1 to yield 10.19 %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The `` causes '' of homelessness are poorly understood and complex in any individual case . The company forecast that fourth-quarter income from continuing operations would be `` significantly '' lower than a year earlier . As a private company , Random House does n't report its earnings . What *T*-1 worries credit-rating concerns the most is that Wall Street firms are taking long-term risks with their own capital via leveraged buy-out and junk bond financings . Indeed , for many Japanese trading companies , the favorite U.S. small business is one whose research and development *T*-1 can be milked *-117 for future Japanese use . `` There were so many economic reports but the market did n't care about any of them , '' said *T*-1 Kathleen Camilli , a money market economist at Drexel Burnham Lambert Inc . First Commonwealth Securities Corp. , of New Orleans , and its president , Kenneth J. Canepa , also of New Orleans , consented to a $ 10,000 *U* fine . Ray Shaw , chairman of American City , said 0 he would assume Mr. Russell 's responsibilities if a successor is n't found *-1 this month . But is n't the desire for profit the driving force behind those who *T*-16 subscribe to *RNR*-1 , and advertise in *RNR*-1 , your paper ? David Wu , the company 's representative in Taiwan , said 0 Atlanta-based Life of Georgia will sell conventional life-insurance products . But voters decided that if the stadium was such a good idea someone would build it himself , and rejected it 59 % to 41 % *U* . Paul Sandifer , director of testing for the South Carolina department of education , says 0 Mr. Cannell 's allegations of cheating `` are purely without foundation , '' and based on unfair inferences . Although takeover experts said 0 they doubted 0 Mr. Steinberg will make a bid by himself , the application by his Reliance Group Holdings Inc. could signal his interest in * helping *-1 revive a failed labor-management bid . The service -- which *T*-2 costs the caller from 30 cents to $ 25 *U* a minute -- currently is dominated *-1 by celebrity chatter , horoscopes and romance lines . * Adopting a training-wage policy means `` * getting beyond the nickel and diming of the minimum wage , '' Mrs. Roukema said 0 *T*-1 . Then * send your support to a savings institution that *T*-208 has taken a bad rap in the press and on its bottom line . The FT 30-share index settled 16.7 points higher at 1738.1 . Guaranteed minimum 6 % . Evidence of widespread cheating has surfaced in several states in the last year or so . The bonds are rated *-1 single-A by S&amp;P , according to the lead underwriter . Rally 's lost 1 3\/4 to 21 3\/4 . Newsweek 's circulation for the first six months of 1989 was 3,288,453 , *-1 flat from the same period last year . Also , a Communist official for the first time said 0 the future of the Berlin Wall could be open to discussion . Commonwealth Edison said 0 it is already appealing the underlying commission order and is considering *-1 appealing Judge Curry 's order . But it 's building on a long tradition . She said 0 the move would result in a after-tax charge of less than $ 4 million *U* 0 *T*-2 to be spread *-1 over the next three quarters . `` What *T*-14 matters is what advertisers are paying *T*-15 per page , and in that department we are doing fine this fall , '' said *T*-1 Mr. Spoon . In the coming decade , analysts say 0 *T*-2 , U.S.-Japanese relations will be tested *-1 as Tokyo comes to terms with its new status as the region 's economic behemoth . But the pharmaceutical company said 0 it `` anticipates 0 the long-term savings resulting from the plan 's implementation will more than offset short-term costs . '' Partly because of worries about potential abuse , however , he says 0 the state will begin *-1 keeping closer track of achievement-test preparation booklets next spring . But voters decided that if the stadium was such a good idea someone would build it himself , and rejected it 59 % to 41 % *U* . The three Japanese companies build the body sections of the 767 , *-1 accounting for a combined 15 % of the aircraft . Today , about $ 200 billion *U* , or 20 % of all pension-fund stock investments , is held *-73 by index funds . Lawmakers representing some of the cleaner utilities have been quietly working with the White House *-1 to devise ways 0 * to tinker with the administration bill *T*-2 * to address their acid-rain concerns *PPA*-3 . Yields on money-market mutual funds continued *-1 to slide , amid signs that portfolio managers expect further declines in interest rates . Wednesday 's volume on the First Section was estimated *-1 at 900 million shares , in line with Tuesday 's 909 million . This will require us to develop a much more sophisticated understanding of the dynamics of homelessness than we currently possess *?* , an understanding that *T*-1 can be developed *-20 only through careful study and research . William Randolph Hearst had kept an apartment in the Spanish Renaissance-style building . He owns about 45,000 shares of Campbell stock and has options * to buy more than 100,000 additional shares . Most in demand : classic photographs by masters such as Stieglitz and Man Ray . Inventor Claire Marvin says 0 his design virtually eliminates spilling . Hammacher Schlemmer &amp; Co. offers a fiber-optic Christmas tree that *T*-1 eliminates the need * to string lights . The board is dominated *-41 by the heirs of the late John T. Dorrance Jr. , who *T*-31 controlled about 58 % of Campbell 's stock when he died in April *T*-1 . At Christie 's , a folio of 21 prints from Alfred Stieglitz 's `` Equivalents '' series sold for $ 396,000 *U* , a single-lot record . Columbia has only about 10 million common shares in public hands . These small but influential floor brokers long have earned fat returns of 30 % to 40 % *U* a year on their capital , by virtue of their monopoly in * making markets in individual stocks . At night he returns to the condemned building 0 he calls *T*-1 home . The yield on six-month Treasury bills sold * at Monday 's auction , for example , rose to 8.04 % from 7.90 % . The excision of unconstitutional conditions in an appropriations bill would be a power of far more limited applicability . A company spokesman declined *-1 to elaborate on the departure . W.N. Whelen &amp; Co. , of Georgetown , Del. , and its president , William N. Whelen Jr. , also of Georgetown , were barred *-1 from *-2 transacting principal trades for 90 days and were jointly fined *-1 $ 15,000 *U* . Although final details were n't available , sources said 0 the Dingell plan would abandon the president 's proposal for a cap on utilities ' sulfur-dioxide emissions . On London 's Stock Exchange , Reuters shares rose five pence to 913 pence -LRB- $ 14.43 *U* -RRB- . But the number of weddings last year -- 271,124 -- was still well below the 400,000 registered * in 1972 , the last year of increasing marriages . `` They do n't want Japan to monopolize the region and sew it up , '' says *T*-1 Chong-sik Lee , professor of East Asian politics at the University of Pennsylvania . Criminal charges *ICH*-2 were filed *-1 against Diceon Electronics Inc. and two company officials alleging waste disposal violations in its Chatsworth , Calif. , facility . A spokeswoman for Crum &amp; Forster said 0 employees were told *-1 early this week that numerous staff functions for the personal insurance lines were going *-3 to be centralized *-2 as a cost-cutting move . Dealers said 0 the dollar merely drifted lower following the release Wednesday of the U.S. purchasing managers ' report . Yet it *EXP*-1 is difficult * to imagine Japan racing *-2 to introduce Chicago-style stock-index futures . That stake , together with its convertible preferred stock holdings , gives Faulding the right * to increase its interest to 70 % of Moleculon 's voting stock . The study shows that nearly 40 % of the homeless population is made up *-21 of women and children and that only 25 % of the homeless exhibits some combination of drug , alcohol and mental problems . On the Toronto Stock Exchange yesterday , Magna shares closed up 37.5 Canadian cents to C$ 9.625 *U* . The Merc said that its existing 30-minute , 12-point limit on S&amp;P 500 stock-index futures trading -LRB- equal to about 100 points on the Dow Jones industrials -RRB- , which *T*-1 was triggered *-127 Oct. 13 , will remain in effect . He even sold one unit that *T*-7 made vinyl checkbook covers . `` If you look at the third quarter as * posting roughly 2.5 % growth , I do see some slowing in the fourth quarter , '' agrees *T*-1 Kansas City Fed President Roger Guffey . May Stores , St. Louis , runs such well-known department stores as Lord &amp; Taylor . `` Today , a banker is worrying about local , regional and money-center -LCB- banks -RCB- , as well as thrifts and credit unions , '' says *T*-1 Ms. Moore at Synergistics Research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If the debts are repaid *-49 , it could clear the way 0 for Soviet bonds to be sold *-50 in the U.S. *T*-1 . So far there have been no public overseas complaints about the issue . The average seven-day compound yield of the 400 taxable funds tracked * by IBC 's Money Fund Report eased a fraction of a percentage point to 8.45 % from 8.47 % for the week ended Tuesday . Komatsu predicted that for the fiscal year ending March 31 sales will climb to 600 billion yen from 566.54 billion yen ; pretax profit was forecast *-1 at 35 billion yen , up from 28.53 billion yen in fiscal 1989 . In other commodity markets yesterday : Fujitsu said 0 it bid the equivalent of less than a U.S. penny on three separate municipal contracts during the past two years . The FTC budget request of $ 70 million *U* , about $ 34 million *U* of which *T*-1 would go for antitrust enforcement , would also be cut *-85 by $ 15 million *U* . Cray Computer , which *T*-26 currently employs 241 people , said 0 it expects a work force of 450 by the end of 1990 . The company said 0 the publisher 's annual sales volume increased to $ 800 million *U* from $ 40 million *U* during Mr. Bernstein 's tenure . Mr. Yamamoto insisted that headquarters had n't approved the bids , and that he did n't know about most of the cases until Wednesday . Lucille Gorman , an 84-year-old Chicago housewife , has become amazingly immune to stock-market jolts . Under the offer , shareholders will receive one right for each 105 common shares owned * . Ralston said 0 its restructuring costs include the phase-out of a battery facility in Greenville , N.C. , the recent closing of a Hostess cake bakery in Cincinnati and a reduction in staff throughout the company . `` They said universally , without a single exception : * Do n't even compromise . Earlier this week , Dr. Sullivan tried *-1 to defuse these charges by *-4 stressing that candidates 0 *T*-2 to head the NIH and the CDC will be judged *-3 by `` standards of scientific and administrative excellence , '' not politics . Fourteen members of the House with jurisdiction over the EEOC have said 0 they oppose Mr. Thomas 's nomination because of `` serious questions about his judgment -LCB- and -RCB- respect for the law . '' Characters drink Salty Dogs , whistle `` Johnny B. Goode '' and watch Bugs Bunny reruns . `` When we evaluated *-2 raising our bid *T*-1 , the risks seemed substantial and persistent over the next five years , and the rewards seemed a long way out . * Eliminate arbitrage and liquidity will decline instead of * rising , * creating more volatility instead of less . The teacher in question was Nancy Yeargin -- considered by many students and parents * to be one of the best at the school . `` She just never gave it up , '' says *T*-1 Mary Marchand , Mary Beth 's mother . Caldor , based * in Norwalk , Conn. , operates 118 stores in the Northeast ; it reported revenue of $ 1.6 billion *U* last year . Copperweld Corp. , a specialty steelmaker , said 0 445 workers at a plant in Shelby , Ohio , began a strike after the United Steelworkers Local 3057 rejected a new contract on Tuesday . `` The sharp stock market decline in late October appears *-1 to have had little or no effect on consumers , '' said *T*-2 Fabian Linden , executive director of the Conference Board 's consumer research center . Takuma Yamamoto , president of Fujitsu Ltd. , believes `` 0 the ` money worship ' among young people ... caused the problem . '' Lentjes had 1988 sales of 800 million marks -LRB- $ 434.4 million *U* -RRB- and has a current order backlog of 2.5 billion marks . The `` causes '' of homelessness are poorly understood and complex in any individual case . The book revolves around John Mariotta , the founder of the company , and Fred Neuberger , who *T*-1 became his partner soon after Wedtech 's creation . -- $ 10 billion *U* of 30-year bonds , 0 *T*-1 to be auctioned *-110 Thursday and to mature Aug. 15 , 2019 . Some media experts question whether a young magazine can risk *-1 turning off Madison Avenue 's big spenders . * Filling out detailed forms about these individuals would tip the IRS off and spark action against the clients , he said 0 *T*-1 . Commonwealth Edison now faces an additional court-ordered refund on its summer\/winter rate differential collections that the Illinois Appellate Court has estimated *T*-1 at $ 140 million *U* . `` But now , there seems *-2 to be a fairly systematic effort * to address the problem , '' said *T*-1 Chuck Hurley , vice president of communications for the Insurance Institute for Highway Safety . The patent for Interleukin-3 covers materials and methods used * * to make the human blood cell growth factor via recombinant DNA technology . The law defines unfairly low prices as ones below the cost of production or below prices in an exporter 's home market . The school-board hearing at which she was dismissed *-2 *T*-1 was crowded *-4 with students , teachers and parents who *T*-98 came *-3 to testify on her behalf . Speculation had it that the company was asking $ 100 million *U* for an operation said * to be losing about $ 20 million *U* a year , but others said 0 Hearst might have virtually given the paper away . Campbell Soup jumped 3 3\/8 to 47 1\/8 as the resignation of R. Gordon McGovern as president and chief executive officer sparked a revival of rumors that the company could become a takeover target . *-1 Taking over as chief executive officer in 1983 , he inherited a company that *T*-6 was mired *-2 in debt and hurt *-2 by a recession-inspired slide in its building-products business . Proceeds of that sale are *-1 to be used *-2 * to reduce debt and buy back shares . Your research stopped when a convenient assertion could be made *-22 *T*-1 . Revenue declined 8 % to $ 85.7 million *U* , from $ 93.3 million *U* a year earlier . Dr. Talcott led a team of researchers from the National Cancer Institute and the medical schools of Harvard University and Boston University . The materials in each set reach about 90 students . Valley Federal Savings &amp; Loan Association took an $ 89.9 million *U* charge as it reported a third-quarter loss of $ 70.7 million *U* , or $ 12.09 *U* a share . But a takeover battle opens up the possibility of a bidding war , with all 0 that implies *T*-1 . Total return measures price changes and interest income . The patent covers BMP-1 type proteins and pharmaceutical compositions and methods for * treating bone or cartilage defects , Genetics Institute said 0 *T*-1 . Says *ICH*-1 Mr. Sale : `` I think 0 more banks are starting *-2 to realize that we have *-3 to be more like the department store , not the boutique . '' Mr. van Dover said 0 the crystal changes 0 his team introduced *T*-1 apparently pins the magnetic fields in place , * preventing them from *-3 lowering current-carrying capacity . Indeed , Columbia executives recently told reporters 0 they were interested in * creating a separate unit 0 *T*-1 to hold Columbia 's junk bonds and perhaps do merchant banking . He had been a sales and marketing executive with Chrysler for 20 years . Odd-year elections attract relatively few ballot issues . * Choose 203 business executives , including , perhaps , someone from your own staff , and * put them out on the streets , *-1 to be deprived *-24 for one month of their homes , families and income . LONDON INTERBANK OFFERED RATES -LRB- LIBOR -RRB- : 8 3\/4 % one month ; 8 3\/4 % three months ; 8 1\/2 % six months ; 8 7\/16 % one year . The broader question is where the Senate stands *T*-1 on the issue . It found that of the 73 % who *T*-51 import , 10 % *T*-1 said 0 they imported more in October and 12 % *T*-1 said 0 they imported less than the previous month . Arbitrage simply transfers his selling pressure from Chicago to New York , while *-1 functioning as a buyer in Chicago . Mr. Coleman said this week that he would devote the remainder of the political season to positive campaigning , but the truce lasted only hours . The magazine combines how-to pieces on topics like backyard composting , explanatory essays on such things as what *T*-1 happens after you flush your toilet , and hard-hitting pieces on alleged environmental offenders . Partly *-1 to help *-2 clear the myriad obstacles facing any overseas company trying * to penetrate Japan , tiny Candela turned to Mitsui &amp; Co. , one of Japan 's largest trading companies , for investment . As the deals also improve Japanese access to American technology and market knowledge , they feed American anxieties in this area , too . Tokyo stocks edged up Wednesday in relatively active but unfocused trading . Esso said 0 the Whiting field started production Tuesday . Net cash income -- the amount left * in farmers ' pockets after * deducting expenses from gross cash income -- increased in 33 states in 1988 , as the drought cut into crop yields and drove up commodity prices , the department 's Economic Research Service reported 0 *T*-1 yesterday . Few people think 0 Mr. Spiegel wants *-1 to run a bread-and-butter thrift , which current rules would force Columbia to become *T*-2 . `` A year ago , Moody 's also had Shearson under review for possible downgrade , '' he said *T*-1 . The computers were crude by today 's standards . Similarly , Rick Wamre , a 31-year-old asset manager for a Dallas real-estate firm , would like *-1 to see program trading disappear because `` I ca n't see that it does anything for the market or the country . '' `` He appears *-1 to be in it for the long haul . '' Mr. Nixon , the most prominent American 0 *T*-1 to come to China since Beijing 's bloody suppression of pro-democracy demonstrators in June , harped on international outrage over the massacre . Many attorneys have returned incomplete forms to the IRS in recent years , *-1 citing attorney-client privilege . `` The U.S. , with its regional friends , must play a crucial role in * designing its architecture . '' In October , the busiest month of the year so far , daily volume averaged roughly 145 million shares . It is in my estimation the best wine 0 Stag 's Leap has produced *T*-2 , and with fewer than 700 cases available , it is sure *-3 to sell quickly . That can pay off down the road as customers , especially the younger ones , change from borrowers to savers\/investors . The judge was quoted *-1 as *-4 referring to the victims as `` queers '' and *-4 saying 0 they would n't have been killed *-2 `` if they had n't been cruising the streets *-3 picking up teenage boys . '' In his ruling , Judge Curry added an additional $ 55 million *U* to the commission 's calculations . The Japanese fret openly about the U.S. public 's rancor . Fees 1 7\/8 . `` So Long , L.A. '' was chosen *-1 as the paper 's final headline . In a meeting with Premier Li Peng on Monday , Mr. Nixon said that he hoped 0 he would n't encounter guards with machine guns during his visit to the U.S. Embassy . `` The economics of magazine publishing pretty much require that you have a pretty solid base '' of big-time ad spenders , he adds 0 *T*-1 . The percentage change is since year-end . Campbell said 0 Mr. McGovern had withdrawn his name as a candidate for re-election as a director at the annual shareholder meeting , scheduled * for Nov. 17 . Japan 's Finance Ministry had set up mechanisms 0 *-1 to limit how far futures prices could fall *T*-2 in a single session and *-1 to give market operators the authority * to suspend trading in futures at any time . Everything will be taken over *-1 by the new company , '' said *T*-2 Christian Andersson , executive vice president of Oy Waertsilae , former parent of Waertsilae Marine . A.L. Williams Corp. was merged *-1 into Primerica Corp. , New York , after a special meeting of Williams shareholders cleared the transaction , the companies said 0 *T*-2 . Meridian National Corp. said 0 it sold 750,000 shares of its common stock to the McAlpine family interests , for $ 1 million *U* , or $ 1.35 *U* a share . `` Crime was awful , test scores were low , and there was no enrollment in honors programs . '' 60 million Swiss francs of privately placed convertible notes due Dec. 31 , 1993 , with a fixed 0.25 % coupon at par via Union Bank of Switzerland . Then * send your support to a savings institution that *T*-208 has taken a bad rap in the press and on its bottom line . To the astonishment and dismay of her superiors and legal authorities -- and perhaps as a measure of the unpopularity of standardized tests -- Mrs . Yeargin won widespread local support . In Singapore , a new law requires smokers to put out their cigarettes before *-1 entering restaurants , department stores and sports centers or face a $ 250 *U* fine . * Possibly offsetting that , Columbia recently estimated 0 it has unrealized gains on publicly traded equity investments of more than $ 70 million *U* . But civilization has moved forward since then . -- $ 10 billion *U* of 30-year bonds , 0 *T*-1 to be auctioned *-110 Thursday and to mature Aug. 15 , 2019 . Kenneth Mayland , economist for Society Corp. , a Cleveland bank , said 0 demand for exports of factory goods is beginning *-1 to taper off . Both Dr. Mason and Dr. Sullivan oppose federal funding for abortion , as does President Bush *?* , except in cases where a woman 's life is threatened *-2 *T*-1 . `` The thing that *T*-1 will really break this market right open is merchandising , '' Ms. West says *T*-2 . Health officials plan *-1 to extend a moratorium on federal funding of research involving fetal-tissue transplants . Last week , Robert M. Bradley , one of the Big Board 's most respected floor traders and head of a major traders ' organization , surrendered . The compromise plan , which *T*-1 boosts the minimum wage for the first time since 1981 , is expected *-2 to clear the Senate soon . They cited Wall Street 's recent volatility and the lack of a clear indication over the market 's short-term direction as factors in the institutional caution . Since then , a team of about 15 MITI and U.S. Commerce Department officials have crossed the globe *-1 gauging consumer prices . Analysts were disappointed *-112 that the enthusiasm *ICH*-2 0 investors showed *T*-1 for stocks in the wake of Georgia-Pacific 's $ 3.18 billion *U* bid for Great Northern Nekoosa evaporated so quickly . Prior to his term , a teacher bled to death in the halls , *-1 stabbed *-2 by a student . 2 . * Take a Hawaiian vacation . Viacom denies 0 it 's using pressure tactics . There 's no culprit here . Mitsui Mining &amp; Smelting Co. posted a 62 % rise in pretax profit to 5.276 billion yen -LRB- $ 36.9 million *U* -RRB- in its fiscal first half ended Sept. 30 compared with 3.253 billion yen a year earlier . The preferred stock , which *T*-1 would have a dividend rate of $ 1.76 *U* a year , would be convertible into Heritage common at a rate of four common shares for each preferred . In the 1990s , *-2 spurred *-1 by rising labor costs and the strong yen , these companies will increasingly turn themselves into multinationals with plants around the world . -- Of all scenes that *T*-219 evoke rural England , this is one of the loveliest *T*-2 : An ancient stone church stands amid the fields , the sound of bells cascading from its tower , *-1 calling the faithful to evensong . This argument is perhaps the most interesting one for * abolishing program trading -- not because of its merits , but because of the firms championing the cause . -- And the USIA said that all of us could take extensive notes . At one point , Mr. Phelan angered the subcommittee 's chairman , Rep. Edward Markey -LRB- D. , Mass. -RRB- , by *-2 not going much beyond what *T*-1 already had been reported *-131 in the morning newspapers . Thomas Oxnard , sugar analyst for PaineWebber in Hackensack , N.J. , said : `` I am highly skeptical that Brazil will curtail sugar exports , particularly with the price of sugar at over 14 cents a pound . '' In his ruling , Judge Curry added an additional $ 55 million *U* to the commission 's calculations . In a competitive market , this investor has many ways 0 * to execute his transactions *T*-1 , and he will have more alternatives -LRB- both foreign and domestic -RRB- if his volume is profitable 0 for an exchange to handle *T*-2 . The purchases show the strong interest of Japanese investors in U.S. mortgage-based instruments , Fannie Mae 's chairman , David O. Maxwell , said 0 *T*-1 at a news conference . In 1973 , Wells Fargo &amp; Co. of San Francisco launched the Gold Account , which *T*-198 included free checking , a credit card , safe-deposit box and travelers checks for a $ 3 *U* monthly fee . Mr. Sherwood speculated that the leeway that Sea Containers has *T*-1 means that Temple would have *-2 to `` substantially increase their bid if they 're going *-3 to top us . '' Japan 's regulators have since tightened controls on index-related stock purchases . The Bush administration 's nomination of Clarence Thomas to a seat on the federal appeals court here received a blow this week when the American Bar Association gave Mr. Thomas only a `` qualified '' rating , rather than `` well qualified *T*-1 . '' Drexel remains confident of its future creditworthiness . The Nasdaq composite index added 1.01 to 456.64 on paltry volume of 118.6 million shares . Mr. Veraldi worked at Ford for 40 years , *-1 holding a variety of car and parts-engineering positions . But speculators , *-1 anticipating that Connecticut will approve a law permitting such interstate banking soon , immediately bid up shares of Connecticut banks on the news . As many as 70 U.K. and international banks stand *-1 to lose several hundred million pounds should the decision be upheld *-2 and set a precedent for other municipalities . Terms were n't disclosed *-1 . Manufacturers ' backlogs of unfilled orders rose 0.5 % in September to $ 497.34 billion *U* , *-3 helped *-2 by strength in the defense capital goods sector . `` When you do that *T*-1 , there is not a cut , but there is in fact a program increase of $ 5 million *U* '' each for the FTC and the Justice Department , Rep. Neal Smith -LRB- D. , Iowa -RRB- said 0 *T*-2 during House debate . But is n't the desire for profit the driving force behind those who *T*-16 subscribe to *RNR*-1 , and advertise in *RNR*-1 , your paper ? But Apple II was a major advance from Apple I , which *T*-1 was built *-33 in a garage by Stephen Wozniak and Steven Jobs for hobbyists such as the Homebrew Computer Club . Lewis C. Veraldi , the father of the team that *T*-1 created the highly successful Ford Taurus and Mercury Sable cars , retired early after *-2 experiencing recent heart problems . This is not a trivial issue . The provision , called * the `` two-time-losers '' amendment by its supporters , apparently was aimed *-29 at * preventing Texas Air Corp. Chairman Frank Lorenzo from *-1 attempting * to take over another airline . Leon J. Level , vice president and chief financial officer of this computer services concern , and F. Warren McFarlan , a professor at Harvard University 's Graduate School of Business , were elected *-1 directors , * increasing board membership to nine . The Japanese industrial companies should know better . `` It has *-1 to weigh , on the other hand , the relatively high price of sugar 0 it can earn *T*-3 on the export market in * making decisions as to whether * to produce sugar or alcohol , '' Mr. Oxnard said *T*-2 . The radio-station owner and programmer said 0 it was trying *-1 to obtain additional working capital from its senior secured lenders and other financial institutions . Use of Scoring High is widespread in South Carolina and common in Greenville County , Mrs. Yeargin 's school district . Democratic Lt. Gov. Douglas Wilder opened his gubernatorial battle with Republican Marshall Coleman with an abortion commercial produced * by Frank Greer that analysts of every political persuasion agree 0 *T*-1 was a tour de force . Growth has fallen short of targets and operating earnings are far below results in U.S. units . Criminal charges *ICH*-2 were filed *-1 against Diceon Electronics Inc. and two company officials alleging waste disposal violations in its Chatsworth , Calif. , facility . After troubled Heritage Media proposed *-1 acquiring POP Radio in a stock swap , POP Radio 's shares tumbled 4 to 14 3\/4 . Even so , according to Mr. Salmore , the ad was `` devastating '' because it raised questions about Mr. Courter 's credibility . It uses a base of 100 in 1985 . Government construction spending rose 4.3 % to $ 88 billion *U* . Money managers ranked IBM 's offering as the most significant investment-grade sale of the year because large issues of long-term debt by companies with triple-A credit are infrequent . What *ICH*-1 *T*-41 's so wild about the funds ' frenzy right now is that many are trading at historically fat premiums to the value of their underlying portfolios . Gasoline futures continued a sell-off that *T*-1 began Monday . Preston G. Foster Birmingham , Ala . `` I 'd much rather see them dealing with interest rates and the deficit . '' Hadson Corp. said 0 it expects *-1 to report a third-quarter net loss of $ 17 million to $ 19 million *U* because of special reserves and continued low natural-gas prices . `` This form forces a lawyer to become , in effect , a witness against his client , '' said *T*-1 Neal R. Sonnett , president of the National Association of Criminal Defense Lawyers . For their part , Taiwan and South Korea are expected *-1 to step up their own investments in the next decade *-2 to try *-3 to slow the Japanese juggernaut . Previously , watch imports were denied *-37 such duty-free treatment . Analysts saw the latest offer as proof that Mr. Simmons , an aggressive and persistent investor , wo n't leave Georgia Gulf alone until some kind of transaction is completed *-113 . First Securities Group of California and a principal of the firm , Louis Fernando Vargas of Marina del Rey , Calif. , were jointly fined *-1 $ 15,000 *U* and expelled *-1 for alleged violations of reporting requirements on securities sales . The December contract rose 1.20 cents a pound to $ 1.14 *U* . To the extent 0 they can do this *T*-3 , they 're quite content *-1 to get a return on investment of 1 % to 2 % *U* . '' Yields on money-market mutual funds continued *-1 to slide , amid signs that portfolio managers expect further declines in interest rates . While *-1 neither admitting nor denying wrongdoing , Triton and Mr. Chase consented to findings of violations in connection with limited-partnership sales . Mrs. Ward took over in 1986 , *-1 becoming the school 's seventh principal in 15 years . Earnings at Xerox 's financial-services operations actually rose slightly , but that was largely because capital gains at Crum &amp; Forster offset Hurricane Hugo payments and the reserves set up * * to cover future payments . Such program trades , which *T*-70 can involve the purchase or sale of millions of dollars of stock , occur in a matter of seconds . After troubled Heritage Media proposed *-1 acquiring POP Radio in a stock swap , POP Radio 's shares tumbled 4 to 14 3\/4 . They are n't accepted *-1 everywhere , however . To that end , American Express has been signing up gasoline companies , car repair shops , tire companies and car dealers *-1 to accept the card . Rudolph Agnew , 55 years old and former chairman of Consolidated Gold Fields PLC , was named *-1 a nonexecutive director of this British industrial conglomerate . `` Feeding Frenzy '' does provide a few clues . Drexel Burnham Lambert analyst Michael Derchin said 0 he sees a 70 % chance that the parent of United Airlines , the target of a failed $ 300-a-share *U* offer from a labor-management group , will be acquired or restructured *-1 within six months . Each side has a litany of recommendations for the other . After years of struggling , the Los Angeles Herald Examiner will publish its last edition today , *-1 shut down by its parent , Hearst Corp. , following unsuccessful efforts * to sell the venerable newspaper . But much contemporary work is also fetching `` a great deal of money , '' says 0 *T*-1 Miles Barth of the International Center of Photography . How many government programs and policies *T*-1 exist because they line the pockets of political insiders ? As a result , he said 0 NBI will focus on * servicing its installed base of systems , trying *-4 to provide maintenance for other manufacturers and expanding its software business , *-4 using some of the applications 0 it developed *T*-3 for its hardware . Analysts noted yesterday that Cray Research 's decision * to link its $ 98.3 million *U* promissory note to Mr. Cray 's presence will complicate a valuation of the new company . Williams , Duluth , Ga. , is an insurance and financial-services holding company . `` A lot of people would like *-2 to go back to 1970 , '' before program trading , Mr. Phelan said 0 *T*-1 this week . In October , 30.6 % said 0 they will buy appliances in the coming six months , compared with 27.4 % in September and 26.5 % in October 1988 . Both Newsweek and U.S. News have been gaining circulation in recent years without heavy use of electronic giveaways to subscribers , such as telephones or watches . While U.S. officials voice optimism about Japan 's enlarged role in Asia , they also convey an undertone of caution . The Merc said 0 that five-point limit will remain in effect for the first 10 minutes of trading . They read Mickey Spillane and talk about Groucho and Harpo . On the other hand , had it existed then , Cray Computer would have incurred a $ 20.5 million *U* loss . The benchmark was priced *-1 at 102 22\/32 *-2 to yield 7.88 % compared with 102 12\/32 * to yield 7.90 % Tuesday . For Japan , the controversial trend improves access to American markets and technology . Hallwood , a Cleveland merchant bank , owns about 11 % of Integra . Again and again , program-trading 's critics raise the `` casino '' theme . RMS said 0 it had a loss of $ 158,666 *U* , or 10 cents a share , in the third quarter , compared with a year-earlier loss of $ 26,956 *U* , or two cents a share . $ 750 million *U* of 8 3\/8 % debentures due Nov. 1 , 2019 , priced * at 99 * to yield 8.467 % . His wife also works for the paper , as did his father . Ralston attributed its fourth-quarter slump partly to higher costs of ingredients in the pet food business as well as competitive pressures , which *T*-1 required higher advertising spending . Santa Fe Pacific dropped 1 1\/8 to 17 3\/4 . Government press releases , speeches , briefings , tours of military facilities , publications are all propaganda of sorts . The Big Board 's uptick rule prevents the short sale of a stock when the stock is falling in price *T*-1 . `` They like *-1 to talk about *-2 having the new Red Rock Terrace -LCB- one of Diamond Creek 's Cabernets -RCB- or the Dunn 1985 Cabernet , or the Petrus . Despite the harsh exchanges , the U.S. and China still seem *-1 to be looking for a way 0 * to mend relations , which *T*-244 have deteriorated into what Mr. Nixon referred to *T*-2 as `` the greatest crisis in Chinese-American relations '' since his initial visit to China 17 years ago *T*-3 . On weekends , she came to work *-1 to prepare study plans or sometimes , even *-1 to polish the furniture in her classroom . Reed International PLC said that net income for the six months ended Oct. 1 slipped 5 % to # 89.7 million *U* -LRB- $ 141.9 million *U* -RRB- , or 16 pence a share , from # 94.8 million *U* -LRB- $ 149.9 million *U* -RRB- , or 17.3 pence a share . Steinberg sought clearance 0 * to buy more than 15 % of United Air 's parent *T*-2 , *-1 saying 0 he may seek control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Pressures began *-1 to build . A federal appeals court upheld a lower court ruling that the U.S. can bar the use of federal funds for family-planning programs that *T*-1 include abortion-related services . Any question as to why an author would believe 0 this plaintive , high-minded note of assurance is necessary *T*-2 is answered *-1 by * reading this book about sticky fingers and sweaty scammers . That $ 130 million *U* , Mr. Sherwood said 0 *T*-1 , `` gives us some flexibility in case Temple raises its bid . The Soviet Union bought roughly 310 million bushels of U.S. corn *ICH*-2 in October , which *T*-1 is the most ever sold * to the Soviet Union in one month from the U.S. . 20 billion yen of 6 % Eurobonds due Nov. 21 , 1994 , priced * at 101 3\/4 * to yield 6.03 % less full fees , via Mitsui Finance International . * Think about what *T*-1 causes the difference in prices between the two markets for S&amp;P 500 stocks -- usually it is large investors initiating a buy or sell in Chicago . But many experts and traders say that program trading is n't the main reason for stock-market gyrations . In addition , of course , some of the Japanese investments involved outright purchase of small U.S. firms . ShareData develops and markets low-cost software , peripheral equipment and accessories for computers . The art of change-ringing is peculiar to the English , and , like most English peculiarities , unintelligible to the rest of the world . But the pharmaceutical company said 0 it `` anticipates 0 the long-term savings resulting from the plan 's implementation will more than offset short-term costs . '' Campbell 's stock rose $ 3.375 *U* , to $ 47.125 *U* , in reaction . Sales were roughly flat in the 1989 model year compared with a year earlier , though industry sales fell . A 1 % to 2 % *U* return on $ 17 billion *U* `` ai n't hay , '' Mr. Klauser says 0 *T*-1 . In October , before the market dropped , Mrs. Arighi of Arnold , Calif. , moved *-1 to sell the `` speculative stocks '' in her family trust `` so we will be able *-2 to withstand all this flim-flammery '' caused * by program trading . While a quarter of black voters disapprove of Mr. Bush 's handling of his job , only 15 % have a negative view of his spouse . '' The campaign has blamed these reporting problems on computer errors . The Food and Drug Administration allowed the company to begin *-1 marketing a new lens for use in cataract patients . Traditional stock managers like *-1 to charge 50 cents to 75 cents for every $ 100 *U* 0 they manage *T*-2 for big institutional investors , and higher fees for smaller investors . In * quoting from our research you emphasized the high prevalance of mental illness and alcoholism . In Washington , House aides said 0 Mr. Phelan told congressmen that the collar , which *T*-213 banned program trades through the Big Board 's computer when the Dow Jones Industrial Average moved 50 points *T*-1 , did n't work well . Characters drink Salty Dogs , whistle `` Johnny B. Goode '' and watch Bugs Bunny reruns . The Soviets are widely believed *-1 to need additional supplies , despite * running up record one-month purchases of 310 million bushels of corn in October . These small but influential floor brokers long have earned fat returns of 30 % to 40 % *U* a year on their capital , by virtue of their monopoly in * making markets in individual stocks . With the harvest winding down , however , some analysts are speculating that prices might jump in some regions as U.S. exporters try *-1 to gather the corn 0 they are obligated *-3 to deliver *T*-2 . The 12 % notes due 1995 fell 9\/32 to 103 3\/8 *-1 to yield 11.10 % . The firm and Mr. Whelen allegedly sold securities to the public at unfair prices , among other alleged violations . Deregulation has effectively removed all restrictions on what banks can pay *T*-201 for deposits , as well as opened up the field for new products such as high-rate CDs . Even some members of the Old Guard , despite their current advantage , seem *-1 to be conceding that the future belongs with the New Guard . At the same time , export demand for U.S. wheat , corn and other commodities strengthened , said *T*-1 Keith Collins , a department analyst . In contrast , the lawyers ' association gives a `` well qualified '' rating to those `` regarded * as one of the best available for the vacancy . By most measures , the nation 's industrial sector is now growing very slowly -- if at all . `` There 's no question that some of those workers and managers contracted asbestos-related diseases , '' said *T*-1 Darrell Phillips , vice president of human resources for Hollingsworth &amp; Vose . -- $ 10 billion *U* of 10-year notes , 0 *T*-1 to be auctioned *-109 Wednesday and to mature Nov. 15 , 1999 . The show did n't give the particulars of Mrs. Yeargin 's offense , *-1 saying only that she helped students do better on the test . Indeed , for many Japanese trading companies , the favorite U.S. small business is one whose research and development *T*-1 can be milked *-117 for future Japanese use . Triton Securities , of Danville , Calif. , and a principal of the firm , Delwin George Chase , also of Danville , were jointly fined *-1 $ 10,000 *U* and given *-1 30-day suspensions as part of a settlement . Nylev Municipal Fund Inc. , offering of five million common shares . `` There may be sticker-shock reaction initially , '' said *T*-2 Mr. Pratt , `` but as the wine is talked about *-1 and starts *-1 to sell , they eventually get excited and decide 0 it 's worth the astronomical price *-3 to add it to their collection . '' On weekends , she came to work *-1 to prepare study plans or sometimes , even *-1 to polish the furniture in her classroom . Says *ICH*-1 the Big Board 's Mr. Phelan , `` Volatility is greater than program trading . '' Without congressional action , the Treasury ca n't sell any new securities -- even savings bonds . The Sacramento-based S&amp;L , which *T*-110 has 44 branch offices in north central California , had assets of $ 2.4 billion *U* at the end of September . Worksheets in a test-practice kit called * Learning Materials , sold * to schools across the country by Macmillan\/McGraw-Hill School Publishing Co. , contain the same questions . Previously , watch imports were denied *-37 such duty-free treatment . `` Unemployment continues at a relatively low level , * providing a sense of job security , and a low inflation rate has kept the purchasing power of the weekly paycheck reasonably strong . '' We 're talking about years ago before anyone heard of asbestos having any questionable properties . The truck maker said 0 the significant drop in net income will result in lower earnings for the fiscal year . Farmers are in the best position of many years 0 * to push up corn prices *T*-1 . In an joint interview yesterday , both men said 0 they would like *-1 to be the company 's next chief executive . Her immediate predecessor suffered a nervous breakdown . Last week , Miami-based Carnival disclosed that Waertsilae Marine Industries , the Finnish shipyard that *T*-1 is building Carnival 's new cruise ships , planned *-2 to file for bankruptcy . The `` one-yen '' controversy first came to a head last week when the city of Hiroshima announced that Fujitsu won a contract * to design a computer system 0 *T*-2 to map its waterworks *T*-1 . `` My stocks are all blue chips , '' she says *T*-1 . Also , Big Board Chairman Phelan said 0 he would support SEC halts of program trading during market crises but not any revival of a `` collar '' on trading . In his talks , the former president urged China 's leaders *-1 to acknowledge that their nation is part of the world community and welcome the infusion of outside contacts and ideas . The question now : Can he act more like hard-charging Teddy Roosevelt ? An ambitious expansion has left Magna with excess capacity and a heavy debt load as the automotive industry enters a downturn . She took her business to First Atlanta . In 1989 , home purchase plans have ranged monthly from 2.9 % *RNR*-1 to 3.7 % *RNR*-1 of respondents . Georgia Gulf received a new takeover bid *ICH*-1 from investor Harold Simmons and NL Industries of $ 50 *U* a share , or about $ 1.1 billion *U* . `` Professional sugar people here who *T*-1 have strong contacts with the Brazilian sugar industry have been unable *-3 to confirm the reports or get enough information 0 * to clarify the situation *T*-4 , '' he said *T*-2 . Last month , Judge Curry set the interest rate on the refund at 9 % . *-1 Assuming that post at the age of 35 , he managed by consensus , as * is the rule in universities , says 0 *T*-3 Warren H. Strother , a university official who *T*-2 is researching a book on Mr. Hahn . The company is contesting the fine . `` * Remember Pinocchio ? '' says *T*-1 a female voice . Light trucks and vans will face the same safety requirements as automobiles under new proposals by the Transportation Department . It all adds up to a barrier to American-style index arbitrage , the most popular form of U.S. program trading that *T*-253 seeks *-1 to exploit brief differences between prices of stocks in New York and the price of a futures contract in Chicago based on those stocks . But GMAC approved the Buick program , he says 0 *T*-1 , because the American Express green card requires payment in full upon billing , and so does n't carry any finance rates . In Richmond , Ind. , the type F railing is being used *-1 *-2 to replace arched openings on the G Street Bridge . a - Average rate paid * yesterday by 100 large banks and thrifts in the 10 largest metropolitan areas as * compiled *-2 by Bank Rate Monitor . A spokesman for Temple estimated that Sea Containers ' plan -- if all the asset sales materialize -- would result in shareholders receiving only $ 36 to $ 45 *U* a share in cash . In a surprise announcement , the Treasury said 0 it will reopen the outstanding benchmark 30-year bond rather than create a new one for next week 's quarterly refunding of the federal debt . Analysts said 0 the fall in pretax profit was due to the group 's recent restructuring and sale of peripheral units , and that its remaining businesses are performing well . Carnival said 0 it will be an 11 % shareholder in the new company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Standard &amp; Poor 's Corp. says 0 First Boston , Shearson and Drexel Burnham Lambert Inc. , in particular , are likely *-1 to have difficulty *-2 shoring up their credit standing in months ahead . `` One says 0 he 's for * banning cop-killer bullets . Policies designed * to encourage one type of investor over another are akin to * placing a sign *ICH*-1 over the Big Board 's door saying : `` Buyers welcome , sellers please * go away ! '' Fees 1 5\/8 . `` The big problem is that USX management has proved *-1 unwilling *-2 to devote the necessary resources and manpower to * removing hazards and to * safeguarding safety and health in the plants , '' said *T*-3 Linda Anku , OSHA regional administrator in Philadelphia . To the surprise of some analysts , net cash income rose in some of the hardest-hit states , including Indiana , Illinois , Nebraska and the Dakotas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While a quarter of black voters disapprove of Mr. Bush 's handling of his job , only 15 % have a negative view of his spouse . '' It said 0 the man , whom it did not name *T*-63 , had been found *-1 to have the disease after hospital tests . Backe is a closely held media firm run * by former CBS Inc. President John Backe . Declining issues slightly outnumbered advancing issues , 454 to 451 . They argue that U.S. investors often can buy American depositary receipts on the big stocks in many funds ; these so-called ADRs represent shares of foreign companies traded * in the U.S. . `` We work damn hard at what we do *T*-101 for damn little pay , and what she did *T*-1 cast unfair aspersions on all of us . '' Test-preparation booklets , software and worksheets are a booming publishing subindustry . From 1953 to 1955 , 9.8 billion Kent cigarettes with the filters were sold *-3 , the company said 0 *T*-1 . That fund was put *-41 together by Blackstone Group , a New York investment bank . GRAINS AND SOYBEANS : President Bush should set things straight . Rudolph Agnew , 55 years old and former chairman of Consolidated Gold Fields PLC , was named *-1 a nonexecutive director of this British industrial conglomerate . Pakistan 's Bhutto defeated the first no-confidence motion in the nation 's 42-year history , *-2 surviving the vote that *T*-1 could have brought down her 11-month-old government . Mrs. Ward says 0 she often defended her to colleagues who *T*-91 called her a grandstander . The great reds of the Rhone Valley have soared in price as well . According to Upjohn 's estimates , only 50 % to 60 % *U* of the 1,100 eligible employees will take advantage of the plan . `` We 've tried *-1 to train the youngsters , but they have their discos and their dances , and they just drift away . '' The action followed by one day an Intelogic announcement that it will retain an investment banker * to explore alternatives `` 0 *T*-1 to maximize shareholder value , '' including the possible sale of the company . `` I think 0 the stock is dead money for a while . '' RMS International Inc. , Hasbrouk Heights , N.J. , *-1 facing a cash-flow squeeze , said 0 it is seeking other financing sources and waivers from debenture holders . In * quoting from our research you emphasized the high prevalance of mental illness and alcoholism . Sure enough , when he arrived at the embassy two days later , the machine-gun-toting guards were gone -- for the first time in five months . The man was Charles Z. Wick . Her story is partly one of personal downfall . Academically , Mrs. Ward says 0 *T*-1 , the school was having trouble *-2 serving in harmony its two disparate , and evenly split , student groups : a privileged white elite from old monied neighborhoods and blacks , many of them poor , from run-down , inner city neighborhoods . The size of the issue was increased *-1 from an originally planned $ 500 million *U* . `` We 're in a very different regulatory environment . '' But Apple II was a major advance from Apple I , which *T*-1 was built *-33 in a garage by Stephen Wozniak and Steven Jobs for hobbyists such as the Homebrew Computer Club . She took her business to First Atlanta . Martin Marietta Corp. was given *-166 a $ 29.9 million *U* Air Force contract for low-altitude navigation and targeting equipment . Periods before the advent of futures or program trading were often more volatile , usually when fundamental market conditions were undergoing change *T*-1 -LRB- 1973-75 , 1937-40 , and 1928-33 for example -RRB- . Despite the harsh exchanges , the U.S. and China still seem *-1 to be looking for a way 0 * to mend relations , which *T*-244 have deteriorated into what Mr. Nixon referred to *T*-2 as `` the greatest crisis in Chinese-American relations '' since his initial visit to China 17 years ago *T*-3 . -- $ 10 billion *U* of three-year notes , 0 *T*-1 to be auctioned *-108 Tuesday and to mature Nov. 15 , 1992 . The companies are followed *-1 by at least three analysts , and had a minimum five-cent change in actual earnings per share . In a meeting with Premier Li Peng on Monday , Mr. Nixon said that he hoped 0 he would n't encounter guards with machine guns during his visit to the U.S. Embassy . The group says 0 standardized achievement test scores are greatly inflated because teachers often `` teach the test '' as Mrs. Yeargin did *?* , although most are never caught *-1 . The fire is also fueled *-1 by growing international interest in Japanese behavior . His wife also works for the paper , as did his father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He said 0 the company 's core business remains strong . 4 . * Buy a diamond necklace . William G. Kuhns , former chairman *RNR*-1 and chief executive officer *RNR*-1 of General Public Utilities Corp. , was elected *-2 a director of this maker of industrial and construction equipment , * increasing board membership to 10 . The recent explosion of country funds mirrors the `` closed-end fund mania '' of the 1920s , Mr. Foot says 0 *T*-2 , when narrowly focused funds grew wildly popular *T*-1 . The Pennsylvania bank agreed *-1 to be acquired *-2 in a merger with Univest Corp. of Pennsylvania for $ 25.50 *U* a share . Manufacturers ' backlogs of unfilled orders rose 0.5 % in September to $ 497.34 billion *U* , *-3 helped *-2 by strength in the defense capital goods sector . The financial-services company will pay 0.82 share for each Williams share . So what *T*-78 is next for program trading ? Moody 's said 0 those returns compare with a 3.8 % total return for longer-term Treasury notes and bonds . Akio Yamamoto , managing director of Nomura Investment Trust Management , said that if the U.S. federal funds rate declines to around 8.5 % , institutions would acquire a clearer idea regarding the direction of the market and thus more comfortably participate in active buying . USX has about $ 5.5 billion *U* in long-term debt and 257 million shares outstanding . RMS said 0 it had a loss of $ 158,666 *U* , or 10 cents a share , in the third quarter , compared with a year-earlier loss of $ 26,956 *U* , or two cents a share . The warrants expire Nov. 30 , 1990 . That stake , together with its convertible preferred stock holdings , gives Faulding the right * to increase its interest to 70 % of Moleculon 's voting stock . Its index inched up to 47.6 % in October from 46 % in September . Sales for the year rose 5 % to $ 12.52 billion *U* from $ 11.95 billion *U* in fiscal 1988 . This interpretation was officially endorsed *-1 by Congress in 1987 in the Iran-Contra Report . The rating concern said 0 the textile and clothing company 's interest expense exceeds operating profit `` by a wide margin '' and it noted United 's estimated after-tax loss of $ 24 million *U* for the year ended June 30 . Random House Chairman Robert Bernstein said 0 he is resigning from the publishing house 0 he has run *T*-1 for 23 years . And my newspaper can print the text of those broadcasts . `` The recent rally in precious metals was a result of uncertainty and volatility in equities , '' he said *T*-1 . The promotion helped Riviera sales exceed the division 's forecast by more than 10 % , Buick said 0 *T*-1 at the time . But when the contract reopened *T*-1 , the subsequent flood of sell orders that *T*-211 quickly knocked the contract down to the 30-point limit indicated that the intermediate limit of 20 points was needed *-128 *-128 to help keep stock and stock-index futures prices synchronized . Customers holding contracts for Waertsilae Marine 's undelivered ships are expected *-1 to subscribe most of the remaining 170 million markkaa in share capital , government officials said 0 *T*-2 . The warrants expire Nov. 30 , 1990 . A final modification *ICH*-1 was made *-130 to the five-point opening limit for the contract . Arthur A. Hatch , 59 , was named *-28 executive vice president of the company . The Kearny , N.J.-based maker of hair accessories and other cosmetic products said 0 it cut the dividend due to its third-quarter loss of $ 992,000 *U* , or 15 cents a share . That explains why the number of these wines is expanding so rapidly . But yesterday 's factory orders report had good news on that front : it said 0 factory inventories fell 0.1 % in September , the first decline since February 1987 . SEC Chairman Richard Breeden has said 0 he would be willing *-1 to consider circuit breakers that *T*-215 have preset trigger points , but he does n't want discretionary power * to stop programs . *-2 Confronted *-1 , Mrs. Yeargin admitted 0 she had given the questions and answers two days before the examination to two low-ability geography classes . An index of economic activity drawn * from the survey stood last month at 47.6 % ; a reading above 50 % would have indicated that the manufacturing sector was improving . It 's hardly a question of quality -- the 1982 Salon is a beautiful wine , but , as Mr. Pratt noted 0 *T*-1 , people have their own ideas about value . Sterling 's firm tone , combined with a steady opening on Wall Street , also tempted some investors to come back to the market , dealers said 0 *T*-1 . Institutions mostly remained on the sidelines because of uncertainty regarding interest rates and the dollar . DD Acquisition Corp. , a partnership of Unicorp Canada Corp. 's Kingsbridge Capital Group and Cara Operations Ltd. , extended to Nov. 20 its $ 45-a-share offer for all Dunkin' Donuts Inc. shares outstanding . That ought *-1 to make sure 0 we 're all thinking for the long term . Alan Spoon , recently named * Newsweek president , said 0 Newsweek 's ad rates would increase 5 % in January . Mrs. Yeargin declined . Stephen G. Jerritts , president and chief executive officer , said 0 customers were n't willing *-1 to commit to an expensive NBI hardware systems because of the company 's financial troubles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In the past five years , Japanese companies have tripled their commitments in Asia to $ 5.57 billion *U* . But any potential acquirer must attempt *-2 to reach some kind of accord with the company 's employees , primarily its pilots and the powerful machinists ' union , which *T*-1 has opposed a takeover . The measure would make it *EXP*-1 easier for the Transportation Department to block leveraged buy-outs in the industry . That impressed Robert B. Pamplin , Georgia-Pacific 's chief executive at the time , whom Mr. Hahn had met *T*-4 while *-1 fundraising for the institute . Economists consider that a sign that inflationary pressures are abating . *-1 Citing the October 1987 crash , Glenn Miller says , `` It 's like the last crash -- they threatened , but no one did anything . '' I had sought , in my suit , the right * to print Voice material , which *T*-2 had been denied me *-36 , and I had sought a right * to receive the information , *-3 arguing in effect that a right * to print government information is n't very helpful if I have no right * to get the information . So if index arbitrage is simply * taking advantage of thin inefficiencies between two markets for the same widget , how did `` program trading '' evolve into the evil creature that *T*-2 is evoking the curses of so many observers *T*-1 ? That represents a very thin `` excess '' return , certainly far less than what most fundamental stock pickers claim *-1 to seek *T*-2 as their performance objective . Officials of Triton could n't be reached *-157 for comment . The school-board hearing at which she was dismissed *-2 *T*-1 was crowded *-4 with students , teachers and parents who *T*-98 came *-3 to testify on her behalf . Trinity Industries Inc. said 0 it reached a preliminary agreement * to sell 500 railcar platforms to Trailer Train Co. of Chicago . In 1979 , Hearst hired editor James Bellows , who *T*-48 brightened the editorial product considerably . -- Dorothy L. Sayers , `` The Nine Tailors '' In *-2 ending Hungary 's part of the project , Parliament authorized Prime Minister Miklos Nemeth to modify a 1977 agreement with Czechoslovakia , which *T*-64 still wants the dam to be built *-1 . That 's a departure from their traditional practice of * transferring almost all financing risks to investors . In Robert Whiting 's `` You Gotta Have Wa '' -LRB- Macmillan , 339 pages , $ 17.95 *U* -RRB- , the Beatles give way to baseball , in the Nipponese version 0 we would be hard put *-2 to call *T*-1 a `` game . '' December delivery gold fell $ 3.20 *U* an ounce to $ 377.60 *U* . Also in Beirut , a Moslem group vowed *-1 to kill Americans if the U.S. implements a policy 0 *T*-2 to seize suspects abroad . Common wisdom suggests a single-digit rate of growth , reflecting a weakening in the economy and corporate profits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She believes that the only answer for individuals is * to `` buy stocks that *T*-1 'll weather any storm . '' But C.J.B. Marshall , vicar of a nearby church , feels 0 the fault is in the stairs from the bell tower that *T*-1 are located *-138 next to the altar . `` She taught us more in Western Civilization than I 've ever learned in other classes , '' says *T*-2 Kelli Green , a Greenville senior . Documents filed * with the Securities and Exchange Commission on the pending spinoff disclosed that Cray Research Inc. will withdraw the almost $ 100 million *U* in financing 0 it is providing the new firm *T*-1 if Mr. Cray leaves or if the product-design project 0 he heads *T*-2 is scrapped *-18 . The Treasury plans *-1 to sell $ 30 billion *U* in notes and bonds next week but will delay the auction unless Congress quickly raises the debt ceiling . Partly *-1 to help *-2 clear the myriad obstacles facing any overseas company trying * to penetrate Japan , tiny Candela turned to Mitsui &amp; Co. , one of Japan 's largest trading companies , for investment . But he has failed *-1 to gain any influence at the company . Her remorse was shallow and brief . `` We want *-1 to see the glass market from the inside , not the outside . '' `` Many in the United States , including many friends of China , believe 0 the crackdown was excessive and unjustified , '' Mr. Nixon told Mr. Yang , who *T*-242 was directly involved *-2 in * ordering the attack *T*-1 . `` She was an inspirational lady ; she had it all together , '' says *T*-1 Laura Dobson , a freshman at the University of South Carolina who *T*-90 had Mrs. Yeargin in the teacher-cadet class last year . `` We 're offering this plan now because we feel 0 it 's the right time . '' `` There are certain cult wines that *T*-163 can command these higher prices , '' says *T*-1 Larry Shapiro of Marty 's , one of the largest wine shops in Dallas . And , says 0 *T*-1 Mr. Dinkins , he did n't know 0 the man 0 his campaign paid *T*-2 for a get-out-the-vote effort had been convicted *-3 of kidnapping . There is $ 30.9 million *U* of fourth series bonds , the interest on which *T*-1 is not subject to the federal alternative minimum tax . In a meeting with Premier Li Peng on Monday , Mr. Nixon said that he hoped 0 he would n't encounter guards with machine guns during his visit to the U.S. Embassy . Under the stars and moons of the renovated Indiana Roof ballroom , nine of the hottest chefs in town fed them Indiana duckling mousseline , lobster consomme , veal mignon and chocolate terrine with a raspberry sauce . The charges were offset *-1 in part by a gain from the sale of the company 's construction division . Rockwell International Corp. reported flat operating earnings for the fourth quarter ended Sept. 30 . The limits to legal absurdity stretched another notch this week when the Supreme Court refused *-2 to hear an appeal from a case that *T*-1 says 0 corporate defendants must pay damages even after *-3 proving that they could not possibly have caused the harm . `` The big problem is that USX management has proved *-1 unwilling *-2 to devote the necessary resources and manpower to * removing hazards and to * safeguarding safety and health in the plants , '' said *T*-3 Linda Anku , OSHA regional administrator in Philadelphia . You did not note that the homeless people 0 we examined *T*-1 had a multitude of physical disorders in addition to their psychiatric problems and substance abuse . U.S. News ' circulation in the same time was 2,303,328 , down 2.6 % . Indeed , for many Japanese trading companies , the favorite U.S. small business is one whose research and development *T*-1 can be milked *-117 for future Japanese use . Railroad companies and some ports are reaping a sudden windfall of business . Manufacturers ' backlogs of unfilled orders rose 0.5 % in September to $ 497.34 billion *U* , *-3 helped *-2 by strength in the defense capital goods sector . That represents a very thin `` excess '' return , certainly far less than what most fundamental stock pickers claim *-1 to seek *T*-2 as their performance objective . When two parties engage in an interest-rate swap *T*-1 , they are betting against each other on future rates . Here are *T*-1 the Commerce Department 's latest figures for manufacturers in billions of dollars , seasonally adjusted . In late afternoon New York trading the currency was at 1.8500 marks and 143.80 yen compared with 1.8415 marks and 142.85 yen . The Japanese fret openly about the U.S. public 's rancor . In May , University Patents filed a suit *ICH*-1 in federal court in Philadelphia against Albert M. Kligman , a researcher and professor at the University of Pennsylvania School of Medicine who *T*-182 developed Retin-A in the 1960s *-2 to combat acne . 1 . * Buy a new Chevrolet . Government construction spending rose 4.3 % to $ 88 billion *U* . The finding marks a significant step in research on `` bulk '' superconductors , which *T*-2 are aimed *-1 at use in wires for motors , magnets , generators and other applications . Stockbrokers ' business and pay has been falling . The U.S. International Trade Commission issued preliminary rulings under the U.S. anti-dumping act that imports of sweaters from Hong Kong , Taiwan and South Korea may be injuring a domestic industry . And surprising numbers of small investors seem *-1 to be adapting to greater stock market volatility and say 0 they can live with program trading . Mr. Wolf 's success in that job helped him land the top job with UAL in December 1987 . The House voted *-1 to boost the federal minimum wage for the first time since early 1981 , *-1 casting a solid 382-37 vote for a compromise measure backed * by President Bush . On the other hand , if it goes way sky high , I always sell . While many problems would attend a restructuring of Columbia , investors say 0 Mr. Spiegel is mulling such a plan 0 * to mitigate Columbia 's junk problems *T*-1 . Several candidates have withdrawn their names from consideration after administration officials asked them for their views on abortion and fetal-tissue transplants . Dr. Talcott led a team of researchers from the National Cancer Institute and the medical schools of Harvard University and Boston University . USX has 15 working days 0 * to contest the citations and proposed penalties , before the independent Occupational Safety and Health Review Commission *T*-1 . The Treasury plans *-1 to sell $ 30 billion *U* in notes and bonds next week but will delay the auction unless Congress quickly raises the debt ceiling . Among the lot of them , not one is wrestling with good and evil , or especially intelligent or even temporarily insane . We are able *-2 to increase our price above the $ 70 *U* level if necessary . Analysts noted yesterday that Cray Research 's decision * to link its $ 98.3 million *U* promissory note to Mr. Cray 's presence will complicate a valuation of the new company . The group says 0 standardized achievement test scores are greatly inflated because teachers often `` teach the test '' as Mrs. Yeargin did *?* , although most are never caught *-1 . Prudential-Bache Securities boosted the stock 's short-term investment rating in response to the departure ; analyst John McMillin said 0 he believes 0 the company will turn to new management `` that *T*-1 's more financially oriented . '' The Chicago Mercantile Exchange said 0 it plans *-1 to institute an additional `` circuit breaker '' aimed * at * stemming market slides . Tokyo 's leading program traders are the big U.S. securities houses , though the Japanese are playing catch-up . That fund was put *-41 together by Blackstone Group , a New York investment bank . Neither company would disclose the program 's cost . USX has about $ 5.5 billion *U* in long-term debt and 257 million shares outstanding . Edward L. Kane succeeded Mr. Taylor as chairman . `` You really need the Campbell Soups of the world to be interested in your magazine if you 're going *-1 to make a run of it , '' says *T*-2 Mike White , senior vice president and media director at DDB Needham , Chicago . Moreover , junk professionals think Columbia 's huge third-quarter markdown of its junk portfolio to $ 4.4 billion *U* was n't enough , * meaning 0 another markdown could be coming . I 'm not saying 0 advertising revenue is n't important , '' she says 0 *T*-1 , `` but I could n't sleep at night '' if the magazine bowed to a company because they once took out an ad . Program traders are fond of *-1 predicting that if they are blocked *-159 in the U.S. , they will simply emigrate to foreign stock markets . Most in demand : classic photographs by masters such as Stieglitz and Man Ray . Mr. Bodner declines *-1 to comment on the arrangement . `` They got us thinking 0 maybe we should be helping U.S. companies improve existing products rather than *-1 always developing new ones . '' Stephen Salmore , a political scientist at New Jersey 's Eagleton Institute , says 0 it 's another example of an ad that *T*-1 's true but not fully accurate . Cathryn Rice could hardly believe her eyes . These 3.8 million people also are eligible *-1 to get one percentage point off GMAC 's advertised finance rates , which *T*-56 start at 6.9 % for two-year loan contracts . Any reading below 50 % suggests 0 the manufacturing sector is generally declining . `` What *T*-164 's different is that it is happening with young wines just coming out . With the 1985 vintage , they soared higher : La Tache , $ 195 *U* ; Richebourg , $ 180 *U* ; Romanee-Conti , $ 225 *U* . The St. Louis firm specializes in replacement-car rentals , those provided * by insurance companies for cars damaged * in accidents . Short of a total ban , some anti-programmers have proposed several middle-ground reforms , which they say 0 *T*-1 would take away certain advantages 0 program traders currently enjoy *T*-2 in the marketplace that other investors do n't *T*-3 . Unless it can raise money in financial markets , Mr. Basham said 0 *T*-1 , the federal government wo n't have the cash 0 * to pay off $ 13.8 billion *U* in Treasury bills that *T*-176 mature on Thursday *T*-2 . Japan 's reserves of gold , convertible foreign currencies , and special drawing rights fell by a hefty $ 1.82 billion *U* in October to $ 84.29 billion *U* , the Finance Ministry said 0 *T*-2 . So far , the grain industry 's budding logistical problems have n't been a major factor in the trading of corn contracts at the Chicago Board of Trade . In 1975 , Mr. Pamplin enticed Mr. Hahn into * joining the company as executive vice president in charge of chemicals ; the move befuddled many in Georgia-Pacific who *T*-5 did n't believe 0 a university administrator could make the transition to the corporate world . The Treasury also said 0 it plans *-1 to sell $ 10 billion *U* in 36-day cash management bills on Thursday . Old Spaghetti Warehouse rose 1 to 16 1\/8 . He said 0 disciplinary proceedings are confidential and declined *-1 to comment on whether any are being held *-2 against Mr. Trudeau . Arbitrage does n't cause volatility ; it responds to it . Where they disagree *T*-1 is on the subject of U.S. direct investment in Japan . The Contra military command , in a statement from Honduras , said 0 Sandinista troops had launched a major offensive against the rebel forces . In this era of frantic competition for ad dollars , a lot of revenue-desperate magazines are getting pretty cozy with advertisers -- *-1 fawning over them in articles and offering pages of advertorial space . Barrels were dumped *-1 on the Courter property , a complaint was made *-2 , but there is no evidence 0 the barrels were a serious threat to the environment . The Baker proposal reasserts Washington 's intention * to continue *-1 playing a leading political role in the region . Indeed , Mrs. Yeargin was interested in a possible job with the state teacher cadet program . Source : Fulton Prebon -LRB- U.S.A . -RRB- Inc . But , analysts say 0 *T*-2 , Asian cooperation is n't likely *-1 to parallel the European Common Market approach . Rep. Gary Ackerman noted that past food aid had harmed farmers in El Salvador and Egypt . Mrs. Yeargin concedes that she went over the questions in the earlier class , *-1 adding : `` I wanted *-2 to help all '' students . Analysts attributed the increases partly to the $ 4 billion *U* disaster-assistance package enacted * by Congress . Even before those moves added fuel , the fires of discontent had been well stoked *-1 by the highly publicized experience in Japan of one U.S. investor , T. Boone Pickens Jr . He said 0 USX also appeared *-1 to sell a richer mix of steel products , such as the more profitable pipe and galvanized coated sheet , than lower-priced structural goods . Paul Sandifer , director of testing for the South Carolina department of education , says 0 Mr. Cannell 's allegations of cheating `` are purely without foundation , '' and based on unfair inferences . `` I do not want my money invested *-2 in what I consider *T*-3 as nothing more than a casino , '' Mr. Bradley wrote *T*-1 . The Oct. 13 plunge was triggered *-72 not by program traders , but by news of the unraveling of the $ 6.79 billion *U* buy-out of UAL Corp . Despite the flap over transplants , federal funding of research involving fetal tissues will continue on a number of fronts . Lucille Gorman , an 84-year-old Chicago housewife , has become amazingly immune to stock-market jolts . The magazine 's editors ran a giant diagram of the product with arrows pointing to the packaging 's polystyrene foam , polyproplene and polyester film -- all plastic items 0 they say 0 *T*-1 are non-biodegradable . It *EXP*-1 is n't clear , however , who *T*-2 would win a waiting game . A nickname for measures 0 * to stop the market from *-2 plunging too far too fast *T*-1 . As individual investors have turned away from the stock market over the years , securities firms have scrambled *-1 to find new products that brokers find *T*-40 easy 0 * to sell *T*-2 . The following were among yesterday 's offerings and pricings in the U.S. and non-U.S. capital markets , with terms and syndicate manager , as * compiled *-1 by Dow Jones Capital Markets Report : Lancaster Colony Corp. said 0 it acquired Reames Foods Inc. in a cash transaction . The Baker proposal reasserts Washington 's intention * to continue *-1 playing a leading political role in the region . U.S. News has yet *-1 to announce its 1990 ad rates . The French film maker Claude Chabrol has managed another kind of weird achievement with his `` Story of Women . '' Volume totaled 11,390,000 shares . Separately , John Phelan told a closed House subcommittee meeting in Washington that he would support Securities and Exchange Commission halts of program trading during market emergencies . `` There 's no question that some of those workers and managers contracted asbestos-related diseases , '' said *T*-1 Darrell Phillips , vice president of human resources for Hollingsworth &amp; Vose . The September index was 47.1 % . Bramalea said 0 it expects *-1 to complete the issue by the end of the month . The department proposed * requiring stronger roofs for light trucks and minivans , * beginning with 1992 models . The Philadelphia and Cleveland districts , for example , reported declines in manufacturing activity while the Boston , Dallas and San Francisco banks noted that business expanded . The president 's plan includes a commitment * to help *-1 negotiate a new international coffee agreement . `` There are no smiles about this bill , '' Rep. Pat Williams -LRB- D. , Mont . -RRB- said *T*-1 during House floor debate yesterday . Stock-index options -- Options give holders the right *RNR*-1 , but not the obligation *RNR*-1 , * to buy -LRB- a call -RRB- or sell -LRB- a put -RRB- a specified amount of an underlying investment by a certin date at a preset price , known * as the strike price . But the broader Nasdaq bank index , which *T*-116 tracks thrift issues , jumped 3.23 to 436.01 . Municipal bonds were mostly unchanged to up 1\/8 point in light , cautious trading prior to tomorrow 's unemployment report . Adds *ICH*-1 Takeshi Kondo , senior vice president of C. Itoh America Inc. : `` We have a great interest in * making investments , particularly in new ventures . '' The October survey of corporate purchasing managers , as * expected , provided evidence that economic growth remains subdued . * Possibly offsetting that , Columbia recently estimated 0 it has unrealized gains on publicly traded equity investments of more than $ 70 million *U* . The Army Corps is cutting the flow of the Missouri River about two weeks earlier than normal because of low water levels in the reservoirs that *T*-1 feed it . SHAREDATA Inc. said 0 it will amend a registration statement filed * with the Securities and Exchange Commission *-1 to delete a plan * to sell 500,000 newly issued common shares . Nevertheless , both Mr. Guffey and Mr. Black say 0 the slowdown so far is no cause for concern . Each $ 5,000 *U* bond carries one warrant , exercisable from Nov. 30 , 1989 , through Nov. 2 , 1993 , 0 * to buy shares at an expected premium of 2 1\/2 % to the closing price when terms are fixed *-1 Tuesday *T*-2 *T*-3 . But , say 0 *T*-1 Mr. Dinkins 's managers , he did have an office and his organization did have members . It *EXP*-1 is n't clear , however , whether support for the proposal will be broad enough * to pose a serious challenge to the White House 's acid-rain plan . *-1 Left *-3 to its own devices , index arbitrage will become more and more efficient , *-1 making it harder and harder 0 * to do *T*-2 profitably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It is in my estimation the best wine 0 Stag 's Leap has produced *T*-2 , and with fewer than 700 cases available , it is sure *-3 to sell quickly . Among other things , it included checking , safe deposit box and credit card -- all for free -- plus a good deal on installment loans . In early trading in Tokyo Thursday , the Nikkei index fell 63.79 points to 35500.64 . It shed about 7 pence , however , after dealers said 0 the market was disappointed that Ford did n't move *-1 to tender a bid for control of the company . The current opportunities arise because the process for * executing a buy or sell order in the actual stocks that *T*-76 make up the S&amp;P 500 is more cumbersome than * transacting in the futures market . Several candidates have withdrawn their names from consideration after administration officials asked them for their views on abortion and fetal-tissue transplants . For an American reader , part of the charm of this engaging novel should come in * recognizing that Japan is n't the buttoned-down society of contemporary American lore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Yet this woman , Marie-Louise Giraud , carries historical significance , both as one of the last women 0 *T*-1 to be executed *-2 in France and as a symbol of the Vichy government 's hypocrisy . Four of the five surviving workers have asbestos-related diseases , including three with recently diagnosed cancer . She was untrained and , in one botched job killed a client . The Bush administration 's nomination of Clarence Thomas to a seat on the federal appeals court here received a blow this week when the American Bar Association gave Mr. Thomas only a `` qualified '' rating , rather than `` well qualified *T*-1 . '' 4 . * Buy a diamond necklace . `` The purpose of the bill is * to put the brakes on airline acquisitions that *T*-2 would so load a carrier up with debt that it would impede safety or a carrier 's ability * to compete , '' Rep. John Paul Hammerschmidt , -LRB- R. , Ark . -RRB- said *T*-1 . That designation would , among other things , provide more generous credit terms under which the Soviets could purchase grain *T*-1 . It also issued a final rule requiring auto makers to equip light trucks and minivans with lap-shoulder belts for rear seats * beginning in the 1992 model year . Traders profit by *-1 trying *-2 to capture fleeting price discrepancies between stocks and the index futures or options . The federal government suspended sales of U.S. savings bonds because Congress has n't lifted the ceiling on government debt . In both cases , NEC lost the contract to Fujitsu , which *T*-139 made the same bid and won a tie-breaking lottery . There is $ 49.9 million *U* of fifth series bonds , which *T*-1 are subject to the federal alternative minimum tax . Muzzling provisions , which *T*-1 might be called *-56 `` blindfold laws '' as well , prevent the executive branch from even *-2 looking at certain policy options , let alone from *-2 recommending them to Congress . Meanwhile , traders in Tokyo say that the prospect of lower U.S. interest rates has spurred dollar buying by Japanese institutions . The sale comes in place of a planned initial public offering of Lentjes stock . In Syracuse , N.Y. , DyDee Service 's new marketing push stresses environmental awareness . Other financial institutions involved * include Barclays Bank PLC , Midland Bank PLC , Security Pacific Corp. , Chemical Banking Corp. 's Chemical Bank , Citicorp 's Citibank and Mitsubishi Finance International . `` The situation is that the bankruptcy court will get out of the shipbuilding business . If President Bush fails *-1 to do so in his first year , he will invite Congress , for the remainder of his presidency , *-2 to rewrite Article II of the Constitution *-3 to suit its purposes . Both Deryck C. Maughan , who *T*-256 heads Salomon in Tokyo , and John S. Wadsworth , who *T*-257 heads Morgan Stanley there , ascribe a good part of their firms ' success in Tokyo to their ability * to offer sophisticated , futures-related investment strategies to big institutional clients . But many of these reforms are unneeded , even harmful . Mr. Stern was chairman and chief executive officer of the New York State Urban Development Corp. , 1983-85 . Federal judges make $ 89,500 *U* annually ; in February , Congress rejected a bill that *T*-1 would have increased their pay by 50 % . Fujitsu said 0 it bid the equivalent of less than a U.S. penny on three separate municipal contracts during the past two years . The bonus depended on her ability * to produce higher student-test scores . Change-ringing , a mind-boggling exercise 0 the English invented *T*-1 380 years ago , requires physical dexterity -- some bells weigh more than a ton -- combined * with intense mental concentration . As banks ' earnings were squeezed *-122 in the mid-1970s , the emphasis switched to * finding ways 0 * to cut costs *T*-1 . The potential sales are nearly $ 9.3 million *U* , and House Majority Whip William Gray -LRB- D. , Pa . -RRB- began the bidding this year by *-1 proposing language that the quota be allocated *-10 to English-speaking countries of the Caribbean , such as Jamaica and Barbados . Rumors to the contrary have been that it would be a six billion mark issue , or that the last Bund , a 7 % issue due October 1999 , would be increased *-1 by two billion marks . In addition , of course , some of the Japanese investments involved outright purchase of small U.S. firms . Its fanciful offices were designed *-63 by architect Julia Morgan , who *T*-47 built the Hearst castle at San Simeon . The Avon , Conn. , company 's stock hit a high in 1983 after it unveiled its Adam home computer , but the product was plagued *-1 with glitches and the company 's fortunes plunged . The company said 0 it is in the process of * phasing out John Deere , its current source of production for midsized motor home chassis . In an interview , Mr. Bernstein said 0 his departure `` evolved out of discussions with Si Newhouse and that 's the decision 0 I reached *T*-1 . '' Overall , pretax electronics earnings soared 12 % to $ 107.9 million *U* from $ 96.4 million *U* . Temple added that Sea Containers is still mired *-2 in legal problems in Bermuda , where the Supreme Court has temporarily barred Sea Containers from *-3 buying back its own stock in a case brought * by Stena and Tiphook *T*-1 . Bank of New England has been hit *-95 hard by the region 's real-estate slump , with its net income declining 42 % to $ 121.6 million *U* , or 61 cents a share , in the first nine months of 1989 from the year-earlier period . AMR climbed 1 3\/4 to 73 1\/8 amid rumors that New York developer Donald Trump was seeking financing 0 * to mount a new , lower offer for the parent company of American Airlines *T*-1 . The scammers themselves were garden-variety low lifes , conspicuous consumers who *T*-1 wanted big houses , Mercedes cars , beautiful women , expensive clothes . Champagne and dessert followed . Although traders rushed *-3 to buy futures contracts , many remained skeptical about the Brazilian development , which *T*-4 could n't be confirmed *-1 , analysts said 0 *T*-2 . Meanwhile , specialists ' trading risks have skyrocketed as a result of stock-market volatility . The sweetened offer has acceptances from more than 50 % of Weisfield 's shareholders , and it is scheduled *-1 for completion by Dec. 10 . What *T*-1 becomes custom in the Bush administration will only become more difficult 0 for future presidents , including Democrats , to undo *T*-2 . James Mason , assistant secretary for health , said 0 the ban on federal funding of fetal-tissue transplant research `` should be continued *-1 indefinitely . '' Sir Peter will succeed Sir John Milne , 65 , who *T*-158 retires as Blue Circle nonexecutive chairman on June 1 . More common chrysotile fibers are curly and are more easily rejected *-1 by the body , Dr. Mossman explained 0 *T*-2 . Brisk domestic demand due to increasing capital investment pushed up sales sharply in construction and industrial machinery divisions . The official news agency PAP said 0 the increases were intended *-1 to bring unrealistically low energy charges into line with production costs and compensate for a rise in coal prices . Mr. Hahn , the 62-year-old chairman and chief executive officer of Georgia-Pacific Corp. is leading the forest-product concern 's unsolicited $ 3.19 billion *U* bid for Great Northern Nekoosa Corp . Where they disagree *T*-1 is on the subject of U.S. direct investment in Japan . At the same time , though , he chastised the media for * paying such close attention to Japanese investment when other foreign countries , notably Britain , are acquiring more American assets *T*-1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On Tuesday , the judge called a news conference *-1 to say 0 he was quitting * effective Dec. 31 *-2 to join a San Francisco law firm . A driver has *-1 to find something 0 * to hang the carrier on *T*-2 , so the company supplies a window hook . Under the state 's Education Improvement Act , low test scores can block students ' promotions or force entire districts into wrenching , state-supervised `` interventions '' that *T*-86 can mean firings . High test scores , on the other hand , bring recognition and extra money -- a new computer lab for a school , grants for special projects , a bonus for the superintendent . Says *ICH*-1 Mr. Sale : `` I think 0 more banks are starting *-2 to realize that we have *-3 to be more like the department store , not the boutique . '' It was later applied to other new-car programs , including those that *T*-1 produced the Ford Thunderbird and Mercury Cougar . The discussions were disclosed *-93 as the bank holding company said that it has dropped its longstanding opposition to full interstate banking bills in Connecticut and in Massachusetts . COPPER : In composite trading on the New York Stock Exchange yesterday , Comprehensive Care closed at $ 3.75 *U* a share , up 12.5 cents . Volume in the second section was estimated *-1 at 18 million shares , up from 14 million Tuesday . In 1973 , Wells Fargo &amp; Co. of San Francisco launched the Gold Account , which *T*-198 included free checking , a credit card , safe-deposit box and travelers checks for a $ 3 *U* monthly fee . But Rep. Marge Roukema -LRB- R. , N.J . -RRB- instead praised the House 's acceptance of a new youth `` training '' wage , a subminimum that GOP administrations have sought *T*-1 for many years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But the Big Board 's leadership -- over the specialists ' protests -- two weeks ago began *-1 trading a new stock `` basket '' product designed * to facilitate program trading . Stephen G. Jerritts , president and chief executive officer , said 0 customers were n't willing *-1 to commit to an expensive NBI hardware systems because of the company 's financial troubles . `` People are looking *-1 to stake their claims '' now before the number of available nations runs out , says *T*-2 Michael Porter , an analyst at Smith Barney , Harris Upham &amp; Co. , New York . The action followed by one day an Intelogic announcement that it will retain an investment banker * to explore alternatives `` 0 *T*-1 to maximize shareholder value , '' including the possible sale of the company . Robert J. Danzig , vice president *RNR*-1 and general manager *RNR*-1 of Hearst Newspapers , stood up in the paper 's newsroom yesterday and announced that no buyers had stepped forward and that the paper would fold , *-2 putting more than 730 full-time employees out of work . `` Total merchant banking exposures are in excess of the firm 's equity . '' They mature in 2005 , 2009 and 2029 . The company also cited interest costs and amortization of goodwill as factors in the loss . The Federal Reserve 's Beige Book , a summary of economic conditions across the country , indicated that the overall economy remains in a pattern of sluggish growth . Ketchum Communications , Pittsburgh , acquired Braun &amp; Co. , a Los Angeles investor-relations and marketing-communications firm . Earnings were hurt *-1 by disposal of operations in its restructuring , Reed said 0 *T*-2 . The aerospace , automotive supply , electronics and printing-press concern also indicated that the first half of fiscal 1990 could be rough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The next morning , with a police escort , busloads of executives and their wives raced to the Indianapolis Motor Speedway , *-1 unimpeded by traffic or red lights . The benchmark was priced *-1 at 102 22\/32 *-2 to yield 7.88 % compared with 102 12\/32 * to yield 7.90 % Tuesday . Rally 's Inc. said 0 it has redeemed its rights outstanding issued * Monday in its shareholder rights plan . The Ginnie Mae 9 % securities were yielding 9.32 % to a 12-year average life . Mr. Cray , who *T*-1 could n't be reached *-24 for comment , will work for the new Colorado Springs , Colo. , company as an independent contractor -- the arrangement 0 he had *T*-2 with Cray Research . GOODY PRODUCTS Inc. cut its quarterly dividend to five cents a share from 11.5 cents a share . He said 0 USX also appeared *-1 to sell a richer mix of steel products , such as the more profitable pipe and galvanized coated sheet , than lower-priced structural goods . Thomas Oxnard , sugar analyst for PaineWebber in Hackensack , N.J. , said : `` I am highly skeptical that Brazil will curtail sugar exports , particularly with the price of sugar at over 14 cents a pound . '' Named *-2 as defendants were *T*-1 Roland Matthews , president , and Peter Jonas , executive vice president and chief financial officer , as well as a former plant manager . Whereas conventional securities financings are structured *-3 to be sold *-1 quickly , Wall Street 's new penchant for leveraged buy-outs and junk bonds is resulting in long-term lending commitments that *T*-2 stretch out for months or years . The judge declined *-1 to discuss his salary in detail , but said : `` I 'm going *-2 to be a high-priced lawyer . '' One was statewide school reform , which *T*-88 raised overall educational funding and ushered in a new public spirit for school betterment . George Christopher , the former San Francisco mayor who *T*-1 built Candlestick Park for the Giants in the 1960s , wo n't endorse the new ballpark . The company 's prepared statement quoted him as *-1 saying , `` The CEO succession is well along and I 've decided for personal reasons *-2 to take early retirement . '' `` She taught us more in Western Civilization than I 've ever learned in other classes , '' says *T*-2 Kelli Green , a Greenville senior . The company 's proposal * to sell a 20 % stake in its real-estate unit for around $ 400 million *U* has caused analysts to consider whether *-1 to cut their estimates of Santa Fe 's asset value . Payments are expected *-1 to range between $ 9 billion *U* and $ 12 billion *U* this year . Analysts said 0 the Herald 's demise does n't necessarily represent the overall condition of the newspaper industry . The company said 0 the one-time provision would substantially eliminate all future losses at the unit . If the money manager performing this service is being paid by his clients *-78 to match or beat the return of the S&amp;P 500 index , he is likely *-1 to remain fully invested at all times . In every major market in the U.S. , for instance , you can buy '86 La Tache or Richebourg , virtually all of the first growth Bordeaux -LRB- except Petrus -RRB- , as well as Opus One and Dominus from California and , at the moment , the Stag 's Leap 1985 Cask 23 . Mr. Whelen denied 0 the firm had sold securities at unfair prices and suggested that the examination practices of the NASD need improvement . *-1 Totally absorbed , the ringers stare straight ahead , *-1 using peripheral vision -LRB- they call it `` rope-sight '' -RRB- *-2 to watch the other ropes and thus time their pulls . When the company asked members in a mailing which cars they would like *-3 to get information about *T*-2 for possible future purchases *T*-1 , Buick came in fourth among U.S. cars and in the top 10 of all cars , the spokeswoman says 0 *T*-4 . And South Carolina says 0 it is getting results . U.S. stock-index futures are n't even traded *-1 in Japan now . The Treasury 's benchmark 30-year bond gained about a quarter of a point , or $ 2.50 *U* for each $ 1,000 *U* of face amount . Gilts , or British government bonds , which *T*-60 also fell sharply initially , retraced some of the losses *-1 to end about 3\/8 point lower . In all , the company hopes *-2 to repay $ 45 million *U* in debt through the sales , which *T*-1 will completely discharge its secured debt , the company said 0 *T*-3 . * Encouraging long-term investing . According to Audit Bureau of Circulations , Time , the largest newsweekly , had average circulation of 4,393,237 , a decrease of 7.3 % . The action came in response to a petition filed * by Timex Inc. for changes in the U.S. Generalized System of Preferences for imports from developing nations . Mr. Simmons owns 88 % of Valhi Inc. , which in turn *T*-1 owns two-thirds of NL . Some 3.8 million of the five million who *T*-55 will get letters were preapproved *-67 for credit with GMAC . It said 0 insurance profit reflected a $ 6 million *U* loss from Hurricane Hugo . The materials in each set reach about 90 students . Japanese investors nearly single-handedly bought up two new mortgage securities-based mutual funds totaling $ 701 million *U* , the U.S. Federal National Mortgage Association said 0 *T*-1 . -LRB- During its centennial year , The Wall Street Journal will report events of the past century that *T*-30 stand as milestones of American business history . -RRB-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The Big Board 's directors meet today *-1 to approve some program-trading restrictions , but a total ban is n't being considered *-77 , Big Board officials say 0 *T*-2 . Mrs. Yeargin was fired *-1 and prosecuted *-1 under an unusual South Carolina law that *T*-79 makes it *EXP*-2 a crime * to breach test security . Money is not everything , but it is necessary , and business is not volunteer work . There 's no culprit here . Excision of appropriations riders that *T*-1 trespass on the president 's duties and prerogative under Article II would be different from the line-item veto . Separately , the Federal Energy Regulatory Commission turned down for now a request by Northeast seeking approval of its possible purchase of PS of New Hampshire . Genetics Institute Inc. , Cambridge , Mass. , said 0 it was awarded *-4 U.S. patents for Interleukin-3 and bone morphogenetic protein . Many people , including the Big Board , think that it 's too late * to put the genie back in the bottle . *-1 Observing that the judge `` has never exhibited any bias or prejudice , '' Mr. Murray concluded that he `` would be impartial in any case involving a homosexual or prostitute '' as a victim . Mr. Black said 0 he is `` pleased '' with the economy 's recent performance , and does n't see `` a lot of excesses *ICH*-1 out there that *T*-3 would tilt us into recession . '' Faulding said 0 it owns 33 % of Moleculon 's voting stock and has an agreement * to acquire an additional 19 % . The department 's Occupational Safety and Health Administration proposed fines of $ 6.1 million *U* for alleged violations at the company 's Fairless Hills , Pa. , steel mill ; that was a record for proposed penalties at any single facility . Nearby cities such as Pasadena and Long Beach also have large dailies . `` Today 's action , '' Transportation Secretary Samuel Skinner said *T*-1 , `` represents another milestone in the ongoing program 0 *T*-2 to promote vehicle occupant safety in light trucks and minivans through its extension of passenger car standards . '' Fees 1 5\/8 . Mexico 's President Salinas said 0 the country 's recession had ended and the economy was growing again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Charities test the waters , but they face legal barriers to electronic fund raising . Valley Federal Savings &amp; Loan Association took an $ 89.9 million *U* charge as it reported a third-quarter loss of $ 70.7 million *U* , or $ 12.09 *U* a share . Richard Driscoll , vice chairman of Bank of New England , told the Dow Jones Professional Investor Report , `` Certainly , there are those outside the region who *T*-159 think of us prospectively as a good partner . The indexers charge only a few pennies per $ 100 *U* managed *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But `` it wo n't lead to imminent use '' of new superconductors , cautioned 0 *T*-1 Robert B. van Dover , one of the AT&amp;T researchers . *-2 Also in New York , Israel Silverman , an insurance-company lawyer , comments that program trading `` increases volatility , but I do n't think 0 it should be banned *-1 . 60 million Swiss francs of privately placed convertible notes due Dec. 31 , 1993 , with a fixed 0.25 % coupon at par via Union Bank of Switzerland . Los Angeles is a sprawling , balkanized newspaper market , and advertisers seemed *-1 to feel 0 they could buy space in the mammoth Times , then target a particular area with one of the regional dailies . DD Acquisition Corp. , a partnership of Unicorp Canada Corp. 's Kingsbridge Capital Group and Cara Operations Ltd. , extended to Nov. 20 its $ 45-a-share offer for all Dunkin' Donuts Inc. shares outstanding . Valley Federal Savings &amp; Loan Association took an $ 89.9 million *U* charge as it reported a third-quarter loss of $ 70.7 million *U* , or $ 12.09 *U* a share . As the deals also improve Japanese access to American technology and market knowledge , they feed American anxieties in this area , too . A former member of the prosecution team in the Iran\/Contra affair joined the Chicago firm of Mayer , Brown &amp; Platt . The newest breed , also called * `` rocket scientists '' because of their backgrounds in physics and mathematics , devise the complex hedging and trading strategies that *T*-1 are popularly known *-2 as program trading . Such an editorial point of view perpetuates an insidious , stereotyped perspective . It said 0 insurance profit reflected a $ 6 million *U* loss from Hurricane Hugo . Odyssey Partners Limited Partnership , an investment firm , completed the purchase of May Department Stores Co. 's Caldor discount chain for $ 500 million *U* plus the assumption of $ 52 million *U* in debt . And construction also was described *-101 as slow in most areas . It made ample use of the modern techniques of influence peddling , *-1 retaining politically connected `` respectable '' law firms , investment bankers and political consultants , including Reagan confidant Lyn Nofzinger . Bush unveiled a package of trade initiatives 0 *T*-1 to help *-2 establish `` economic alternatives to drug trafficking '' in the Andean nations of South America . As individual investors have turned away from the stock market over the years , securities firms have scrambled *-1 to find new products that brokers find *T*-40 easy 0 * to sell *T*-2 . `` They do n't want Japan to monopolize the region and sew it up , '' says *T*-1 Chong-sik Lee , professor of East Asian politics at the University of Pennsylvania . THREE COMPUTERS THAT *T*-31 CHANGED the face of personal computing were launched *-32 in 1977 . ShareData develops and markets low-cost software , peripheral equipment and accessories for computers . Miami Dolphins owner Joe Robbie disagrees , and he can prove it . Property\/casualty insurance has been a tough business in recent quarters , as pricing has been cutthroat and natural disasters such as Hurricane Hugo and the California earthquake have resulted in huge payments . * To make them directly comparable , each index is based *-1 on the close of 1969 equaling 100 . AMR climbed 1 3\/4 to 73 1\/8 amid rumors that New York developer Donald Trump was seeking financing 0 * to mount a new , lower offer for the parent company of American Airlines *T*-1 . In * using program trading as a whipping boy , fundamentalist investors stand *-1 to gain the high ground in * wooing small investors for their existing stock-selection products . Ringers memorize patterns of changes , known * as `` methods , '' which *T*-224 have odd-sounding names like Kent Treble Bob Major or Grandsire Caters . Mortgage securities ended slightly higher but trailed gains in the Treasury market . He increases the board to seven . Currently , the government charges nothing for such filings . He has promised stiffer fines , though the size of penalties sought * by OSHA have been rising in recent years even before he took office this year . But the number of weddings last year -- 271,124 -- was still well below the 400,000 registered * in 1972 , the last year of increasing marriages . First , the trading is done *-1 over the counter and is n't reported *-1 on either the U.S. or London stock trading tapes . Its cereal division realized higher operating profit on volume increases , but also spent more on promotion . If you were especially helpful in a corrupt scheme you received not just cash in a bag , but equity . Big Board Chairman John Phelan said yesterday that he could support * letting federal regulators suspend program trading during wild stock-price swings . But the waiver also was seen *-1 as a signal that Ford , a major U.K. auto industry employer , was able *-2 to gain government acceptance of its bid for control of Jaguar . A bank spokeswoman also declined *-1 to comment on any merger-related matters , but said 0 the company decided *-2 to drop its opposition to the interstate banking legislation because `` prevailing sentiment is in favor of passage . '' Rather than *-1 increasing dividends , some companies have used cash *-1 to buy back some of their shares , notes 0 *T*-2 Steven G. Einhorn , co-chairman of the investment policy committee at Goldman , Sachs &amp; Co . The Big Board 's uptick rule prevents the short sale of a stock when the stock is falling in price *T*-1 . He has made a harsh , brilliant picture -- one that *T*-70 's captivating -- about a character who , *-2 viewed *-3 from the most sympathetic angle , *T*-1 would seem disagreeable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They mature in 2005 , 2009 and 2029 . Montedison currently owns about 72 % of Erbamont 's common shares outstanding . Standard &amp; Poor 's 500-Stock Index added 0.84 to 341.20 ; the rise was equivalent to a gain of about six points in the industrial average . The administration had requested roughly the same amount for antitrust enforcement for fiscal 1990 as * was appropriated *-1 in fiscal 1989 . In August , the company took a $ 343 million *U* pretax charge against fiscal 1989 earnings when it announced a world-wide restructuring plan *T*-1 . These first magnitude wines ranged in price from $ 40 *U* *RNR*-1 to $ 125 *U* *RNR*-1 a bottle . More than three in five said 0 they are under a great deal of stress most of the time , compared with less than one in two U.S. consumers and one in four in Japan . Lentjes had 1988 sales of 800 million marks -LRB- $ 434.4 million *U* -RRB- and has a current order backlog of 2.5 billion marks . The El Paso , Texas , maker of Western boots and leather accessories said 0 the preferred stock would accrue dividends at a 12 % rate , but would n't be paid *-1 for the first two years . It is generally expected *-1 to be the usual 10-year , four billion mark issue . Alan F. Shugart , currently chairman of Seagate Technology , led the team that *T*-32 developed the disk drives for PCs . In all , the company hopes *-2 to repay $ 45 million *U* in debt through the sales , which *T*-1 will completely discharge its secured debt , the company said 0 *T*-3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 This is a demand that *T*-3 must be met *-1 , regardless of the price of oil , '' said *T*-2 Mr. Stevenson . But some analysts questioned how much of an impact the retirement package will have *T*-1 , because few jobs will end up *-2 being eliminated *-3 . `` The profit motive of the major shareholders has clearly changed for the better , '' said *T*-1 John McMillin , a food industry analyst for Prudential-Bache in New York . Named *-2 as defendants were *T*-1 Roland Matthews , president , and Peter Jonas , executive vice president and chief financial officer , as well as a former plant manager . Producers have seen this market opening up and they 're now creating wines that *T*-168 appeal to these people . '' The firm also has been hit *-1 with big financial settlements with the government stemming from its guilty plea to six felonies related * to a big insider-trading scandal . Its backers fielded every important interest on their team -- a popular mayor , the Chamber of Commerce , the major media -- and spent $ 100,000 *U* on promotion . That 's a departure from their traditional practice of * transferring almost all financing risks to investors . Bell 's father-in-law , Gardner G. Hubbard , wealthy and well-connected , obtained financing 0 *T*-1 to start the American Bell Telephone Co. in Boston , which *T*-2 even had a subsidiary in New York called * the Telephone Co. of New York . Mr. Stearn , 46 years old , could n't be reached *-120 for comment . In the third quarter , Georgia Gulf earned $ 46.1 million *U* , or $ 1.85 *U* a share , down from $ 53 million *U* , or $ 1.85 *U* a share on fewer shares outstanding . Average maturity of the funds ' investments lengthened by a day to 41 days , the longest since early August , according to Donoghue 's . But the two legal experts , responding to an inquiry by Sen. Edward Kennedy -LRB- D. , Mass. -RRB- , wrote in a joint letter that the president `` lacks the constitutional authority * to exercise a line-item veto . '' This cute child turns out *-1 to be a blessing and a curse . The total marks the sixth consecutive monthly decline . However , the president does have a duty * not to violate the Constitution . Net advanced to $ 94.2 million *U* , or 89 cents a share , from $ 85 million *U* , or 83 cents a share , including net realized investment gains of $ 31 million *U* , up from $ 10 million *U* a year ago . The cash value is determined *-1 by * multiplying the index number by a specified amount . Mr. Cray , who *T*-1 could n't be reached *-24 for comment , will work for the new Colorado Springs , Colo. , company as an independent contractor -- the arrangement 0 he had *T*-2 with Cray Research . They call it `` photographic '' . `` The thing that *T*-1 will really break this market right open is merchandising , '' Ms. West says *T*-2 . The May contract , which *T*-1 also is without restraints , ended with a gain of 0.54 cent to 14.26 cents . But the two legal experts , responding to an inquiry by Sen. Edward Kennedy -LRB- D. , Mass. -RRB- , wrote in a joint letter that the president `` lacks the constitutional authority * to exercise a line-item veto . '' It said 0 the man , whom it did not name *T*-63 , had been found *-1 to have the disease after hospital tests . The council , which *T*-61 is alleged *-1 to have engaged in over 600 deals valued * at over # 6 billion *U* -LRB- $ 9.5 billion *U* -RRB- , lost millions of pounds from soured swap deals . No one speaks , and the snaking of the ropes seems *-1 to make as much sound as the bells themselves *?* , *-2 muffled *-3 by the ceiling . $ 100 million *U* of Eurobonds due Nov. 16 , 1993 , with equity-purchase warrants , indicating a 3 7\/8 % coupon at par , via Daiwa Europe Ltd . It made ample use of the modern techniques of influence peddling , *-1 retaining politically connected `` respectable '' law firms , investment bankers and political consultants , including Reagan confidant Lyn Nofzinger . ITC officials said 0 final Commerce Department and ITC rulings wo n't come until next March or later . Worksheets in a test-practice kit called * Learning Materials , sold * to schools across the country by Macmillan\/McGraw-Hill School Publishing Co. , contain the same questions . The book revolves around John Mariotta , the founder of the company , and Fred Neuberger , who *T*-1 became his partner soon after Wedtech 's creation . According to a nationwide survey taken * a year ago , nearly a third of England 's church bells are no longer rung *-1 on Sundays because there is no one 0 *T*-2 to ring them . He has promised stiffer fines , though the size of penalties sought * by OSHA have been rising in recent years even before he took office this year . The new software is based *-1 on Novell Inc. 's NetWare network operating system software . We -LRB- I assume 0 you 're in this with me at this point -RRB- need *-1 to get three words -- `` for examination only '' -- eliminated from the law . Bush administration officials are looking to the Fed *-1 to bring down rates , and financial markets seem *-2 to be expecting easier credit as well . Your research stopped when a convenient assertion could be made *-22 *T*-1 . Chemical Bank spent more than $ 50 million *U* *-1 to introduce its ChemPlus line , several packages aimed * at different segments , in 1986 , according to Thomas Jacob , senior vice president of marketing . Colleges , she says 0 *T*-1 , are eyeing registration through 900 service . But despite the sensational nature of the revelations and the breezy , easy-to-read tabloid writing style , `` Feeding Frenzy '' often falls short of gripping reading . `` We need *-1 to clarify what exactly *T*-188 is wrong with it . '' Five things 0 you can do *T*-1 for $ 15,000 *U* or less : South Carolina 's reforms were designed *-1 for schools like Greenville High School . Ralston said 0 its Eveready battery unit was hurt *-1 by continuing economic problems in South America . They want assets , they want a balance sheet , which *T*-194 has no relation to the business 0 a company can generate *T*-1 . '' Yesterday , these stocks rose by 170,262 ounces to a record of 226,570,380 ounces , according to an exchange spokesman . One indicator 0 investors might want *-2 to watch *T*-1 is the monthly tally from Standard &amp; Poor 's of the number of public companies adjusting their dividends . Some analysts are worried that reports of the grain industry 's problems might spark investors to begin *-1 buying corn futures contracts -- *-2 only to see little appreciation . As chairman of the House Energy and Commerce Committee , Mr. Dingell has almost single-handed control over clean-air legislation . The surge brings to nearly 50 the number of country funds that *T*-39 are *RNR*-1 or soon will be *RNR*-1 listed *-2 in New York or London . Prices also were boosted *-1 by another rumor that Mexico , usually a large producer and exporter , might have *-2 to buy a large quantity of sugar . In October , 6.7 % of respondents said 0 they will buy a car , * easing from September when 8.1 % anticipated a purchase *T*-1 . `` We have no useful information on whether users are at risk , '' said *T*-1 James A. Talcott of Boston 's Dana-Farber Cancer Institute . That can be a trap for unwary investors , says 0 *T*-1 Richard Bernstein , senior quantitative analyst at Merrill Lynch &amp; Co . Her remorse was shallow and brief . Guerrilla leaders said 0 Pretoria was attempting *-1 to sabotage next week 's elections in Namibia . Pauline Yoshihashi in Los Angeles contributed to this article . Mr. Baum said 0 he and Mr. Harper both advocated *-1 closing some plants as long ago as early 1988 . FALL BALLOT ISSUES set a record for off-year elections . What else can a small investor do *T*-1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That explains why the number of these wines is expanding so rapidly . Dollar : 143.80 yen , up 0.95 ; 1.8500 marks , up 0.0085 . As Mr. Whiting describes it , Nipponese baseball is a `` mirror of Japan 's fabled virtues of hard work and harmony . '' The December contract rose 1.20 cents a pound to $ 1.14 *U* . He did n't see why the taxpayers should help *-2 build something 0 he would then use *T*-1 * to turn a healthy profit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Yesterday 's share turnover was well below the year 's daily average of 133.8 million . Serial bonds are priced *-1 * to yield from 6.20 % in 1991 to 7 % in 2000 . The documents also said that Cray Computer anticipates *-1 needing perhaps another $ 120 million *U* in financing beginning next September . Michael R. Bromwich , a member since January 1987 of the three-lawyer trial team in the prosecution of Oliver North , became a partner in the Washington , D.C. , office of the 520-lawyer firm . It also asks them *-1 to add two-sevenths and three-sevenths . At one point , Mr. Phelan angered the subcommittee 's chairman , Rep. Edward Markey -LRB- D. , Mass. -RRB- , by *-2 not going much beyond what *T*-1 already had been reported *-131 in the morning newspapers . But several teachers also say 0 the incident casts doubt on the wisdom of * evaluating teachers or schools by * using standardized test scores . Just as all plaintiffs are not alike , it turns out that DES defendants marketed the drugs differently and may have offered different warranties . Mrs. Yeargin was fired *-1 and prosecuted *-1 under an unusual South Carolina law that *T*-79 makes it *EXP*-2 a crime * to breach test security . `` If the market goes down , I figure 0 it 's paper profits 0 I 'm losing *T*-1 . Without congressional action , the Treasury ca n't sell any new securities -- even savings bonds . Nekoosa has given the offer a public cold shoulder , a reaction 0 Mr. Hahn has n't faced *T*-2 in his 18 earlier acquisitions , all of which *T*-3 were negotiated *-1 behind the scenes . *-2 Filmed *-1 in lovely black and white by Bill Dill , the New York streets of `` Sidewalk Stories '' seem benign . In the third quarter , Georgia Gulf earned $ 46.1 million *U* , or $ 1.85 *U* a share , down from $ 53 million *U* , or $ 1.85 *U* a share on fewer shares outstanding . A spokesman declined *-1 to speculate about possible reductions in force . On the other hand , had it existed then , Cray Computer would have incurred a $ 20.5 million *U* loss . Bond prices were up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Dreyfus World-Wide Dollar , the top-yielding fund , had a seven-day compound yield of 9.37 % during the latest week , down from 9.45 % a week earlier . *-2 Filmed *-1 in lovely black and white by Bill Dill , the New York streets of `` Sidewalk Stories '' seem benign . Under the new U.S. trade law , those countries could face accelerated unfair-trade investigations and stiff trade sanctions if they do n't improve their protection of intellectual property by next spring . CALL MONEY : 9 3\/4 % . Mr. Hammond worries that old age and the flightiness of youth will diminish the ranks of the East Anglian group that *T*-223 keeps the Aslacton bells pealing . The 7.40 % term bonds due 2009 are priced *-1 * to yield 7.45 % , and 7.40 % term bonds due 2017 are priced *-2 * to yield 7.50 % . Bell 's father-in-law , Gardner G. Hubbard , wealthy and well-connected , obtained financing 0 *T*-1 to start the American Bell Telephone Co. in Boston , which *T*-2 even had a subsidiary in New York called * the Telephone Co. of New York . The St. Louis firm specializes in replacement-car rentals , those provided * by insurance companies for cars damaged * in accidents . Some dealers said 0 the dollar was pressured *-1 slightly because a number of market participants had boosted their expectations in the past day and were looking for an index above 50 , which *T*-148 indicates an expanding manufacturing economy . They are keeping a close watch on the yield on the S&amp;P 500 . THREE COMPUTERS THAT *T*-31 CHANGED the face of personal computing were launched *-32 in 1977 . The Japanese fret openly about the U.S. public 's rancor . *-2 Developed *-1 by Avrett , Free &amp; Ginsberg , New York , the $ 6 million *U* campaign pitches Enterprise 's consumer-driven service and its free pick-up and drop-off service . Old Spaghetti Warehouse rose 1 to 16 1\/8 . In the aftermath of the stock market 's gut-wrenching 190-point drop on Oct. 13 , Kidder , Peabody &amp; Co. 's 1,400 stockbrokers across the country began a telephone and letter-writing campaign aimed * at * quashing the country 's second-largest program trader . * Reducing volatility . In the 1990s , *-2 spurred *-1 by rising labor costs and the strong yen , these companies will increasingly turn themselves into multinationals with plants around the world . `` They said universally , without a single exception : * Do n't even compromise . Texaco rose 3\/4 to 53 3\/8 as 4.4 million shares changed hands . In August , the company took a $ 343 million *U* pretax charge against fiscal 1989 earnings when it announced a world-wide restructuring plan *T*-1 . About $ 490 million *U* of that would be allocated *-87 to the buy-back , * leaving about $ 130 million *U* , he said 0 *T*-1 . Then , just as the Tramp is given *-72 a blind girl 0 * to cure *T*-2 in `` City Lights , '' the Artist is put *-73 in charge of *-73 returning a two-year-old waif -LRB- Nicole Alysia -RRB- , whose father *T*-1 has been murdered *-74 by thugs , to her mother . Though some lawyers reported that prospective acquirers were scrambling *-1 to make filings before the fees take effect , government officials said 0 they had n't noticed any surge in filings . Esso said 0 the fields were developed *-36 after the Australian government decided in 1987 *-2 to make the first 30 million barrels from new fields free of excise tax . But the guards there retained their pistols , and a large contingent of plainclothes police remained nearby in unmarked cars . The `` one-yen '' controversy first came to a head last week when the city of Hiroshima announced that Fujitsu won a contract * to design a computer system 0 *T*-2 to map its waterworks *T*-1 . Mr. Sidak served as an attorney in the Reagan administration . The results reflected a 24 % gain in income from its finance businesses , and a 15 % slide in income from insurance operations . USX has 15 working days 0 * to contest the citations and proposed penalties , before the independent Occupational Safety and Health Review Commission *T*-1 . If the debts are repaid *-49 , it could clear the way 0 for Soviet bonds to be sold *-50 in the U.S. *T*-1 . `` Just as the 1980s bull market transformed the U.S. securities business , so too will *?* the more difficult environment of the 1990s , '' says *T*-1 Christopher T. Mahoney , a Moody 's vice president . But more serious applications are in the wings , and that is where the future growth is expected *-1 *T*-2 . Currently , both Massachusetts and Connecticut , where most of Bank of New England 's operations are *T*-1 , allow interstate banking only within New England . In this instance , industry observers say 0 *T*-1 , he is entering uncharted waters . Tokyo 's leading program traders are the big U.S. securities houses , though the Japanese are playing catch-up . When *-4 offered *-3 a free trip from the Bronx , Wedtech 's home , to Washington , D.C. , by one of Wedtech 's principals *T*-2 , he tells the reader , `` *-5 mindful of * accepting anything of value from those 0 I was writing about *T*-1 , I declined . '' That year the Apple II , Commodore Pet and Tandy TRS-80 came to market . Gerard Scannell , the head of OSHA , said 0 USX managers have known about many of the safety and health deficiencies at the plants for years , `` yet have failed *-1 to take necessary action * to counteract the hazards . '' But a 1986 law that *T*-1 supposedly replaced lawsuits over children 's vaccines with a compensation fund has predictably led to even more litigation . It operates stores mostly in Iowa and Nebraska . The meeting , which *T*-62 is expected *-1 to draw 20,000 to Bangkok , was going *-2 to be held *-61 at the Central Plaza Hotel , but the government balked at the hotel 's conditions for * undertaking necessary expansion . A free market with a profit motive will attract each investor to the liquidity and risks 0 he can tolerate *T*-1 . PAPERS : But Mr. Ackerman said 0 the buy-back , and the above-market price paid * , prove that Mr. Edelman is running *-1 scared . Prices closed mostly higher in relatively light trading as farmers continued *-1 to withhold their crops from the marketplace in the hope of higher prices 0 *T*-2 to come . Revenue declined 8 % to $ 85.7 million *U* , from $ 93.3 million *U* a year earlier . It *EXP*-2 is interesting * to see the fundamental stock pickers scream `` foul '' on program trading when the markets decline *T*-1 , while *-3 hailing the great values still abounding as the markets rise . One big reason : thin margins . In fact , the student had the answers to almost all of the 40 questions in that section . `` So the focus turned to other fixed-income markets , corporate and mortgages in particular , '' she said *T*-1 . They want assets , they want a balance sheet , which *T*-194 has no relation to the business 0 a company can generate *T*-1 . '' The State Department stressed the pre-1933 debts as the key to * satisfying the Johnson Act . But Fujitsu , Japan 's No. 1 computer maker , is n't alone . There 's never been an exception , '' says 0 *T*-1 Gerald W. Perritt , a Chicago investment adviser and money manager , based on a review of six decades of stock-market data . `` It could operate *-1 to augment our budget , '' James Rill , the Justice Department 's antitrust chief , said *T*-2 in an interview . The purhasing managers ' report also added evidence that inflation is under control . Under terms of the new proposal , Equus , managed * by Equus Capital Corp. , Houston , would pay $ 12 *U* cash and one new preferred share with a liquidation preference of $ 1.65 *U* a share for each of Tony Lama 's 2.1 million shares outstanding . It shed about 7 pence , however , after dealers said 0 the market was disappointed that Ford did n't move *-1 to tender a bid for control of the company . Mr. Stevens was executive vice president of this electric-utility holding company . Big Board Chairman John Phelan said yesterday that he could support * letting federal regulators suspend program trading during wild stock-price swings . While Mrs. Ward fired and restructured staff and struggled *-1 to improve curriculum , Mrs. Yeargin worked 14-hour days and fast became a student favorite . The Purchasing Management Association of Chicago 's October index rose to 51.6 % after three previous months of readings below 50 % . On the one hand , Brazil started an ethanol program about 15 years ago *-1 to fuel a huge portion of its national fleet of cars and is now committed to this program . A line-item veto is a procedure that *T*-1 would allow a president to veto part of a big congressional spending bill without *-2 having *-3 to scuttle the entire measure . But can Mr. Hahn carry it off ? `` You 've got two champions sitting right before you , '' said *T*-1 Mr. Baum . It should be constantly stressed that Poland 's farmers mostly need a real market for their products . B.A.T Industries , which *T*-2 is being pursued *-1 by Sir James Goldsmith 's Hoylake Investments , rose 9 to 753 on speculation that Hoylake will sweeten its bid , dealers said 0 *T*-3 . `` We 're gaining 1,200 new customers each week , '' says *T*-1 Jack Mogavero of General Health Care Corp. , Piscataway , N.J . Cray Computer , which *T*-26 currently employs 241 people , said 0 it expects a work force of 450 by the end of 1990 . Some dealers said 0 the Treasury 's intent is * to help government bond dealers gauge investor demand for the securities , * given uncertainties about when the auction will occur *T*-1 . It *EXP*-1 remains unclear whether the bond issue will be rolled *-2 over . The Underwood family said that holders of more than a majority of the stock of the company have approved the transaction by written consent . Traders profit by *-1 trying *-2 to capture fleeting price discrepancies between stocks and the index futures or options . Stock-index options -- Options give holders the right *RNR*-1 , but not the obligation *RNR*-1 , * to buy -LRB- a call -RRB- or sell -LRB- a put -RRB- a specified amount of an underlying investment by a certin date at a preset price , known * as the strike price . Ford began *-1 installing the rear-seat belts in trucks with its F-series Crew Cab pickups in the 1989 model year . In addition , operating results were hit *-1 by an increase in loan and real estate loss reserves . *-1 Funded *-2 by a $ 1 million *U* gift from Tokio Marine &amp; Fire Insurance , the service will follow Japanese medical protocols , including emphasis on preventative medicine . Mr. Ross said 0 IRS officials opposed the Justice Department 's moderate stance on the matter . They also have become large purchasers of Fannie Mae 's corporate debt , *-2 buying $ 2.4 billion *U* in Fannie Mae bonds during the first nine months of the year , or almost a tenth of the total amount issued * . Iowa and Minnesota were among the few major farm states 0 *T*-1 to log a decline in net cash income . Then * send your support to a savings institution that *T*-208 has taken a bad rap in the press and on its bottom line . After years of struggling , the Los Angeles Herald Examiner will publish its last edition today , *-1 shut down by its parent , Hearst Corp. , following unsuccessful efforts * to sell the venerable newspaper . Now , only one local ringer *ICH*-1 remains : 64-year-old Derek Hammond . But `` because it 's all 0 we 've got *T*-1 , I 'm going *-2 to vote for it . '' San Francisco voters rejected a new ballpark two years ago . `` Wall Street is facing a Catch-22 situation , '' says *T*-1 Mr. Mahoney of Moody 's . COPPER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In its construction spending report , the Commerce Department said 0 residential construction , which *T*-50 accounts for nearly half of all construction spending , was off 0.9 % *ICH*-3 in September to an annual rate of $ 191.9 billion *U* . Mr. Coleman said this week that he would devote the remainder of the political season to positive campaigning , but the truce lasted only hours . `` I think 0 we 've got enough securities laws , '' he says *T*-1 . When Warren Winiarski , proprietor of Stag 's Leap Wine Cellars in Napa Valley , announced a $ 75 *U* price tag for his 1985 Cask 23 Cabernet this fall *T*-1 , few wine shops and restaurants around the country balked . But some analysts questioned how much of an impact the retirement package will have *T*-1 , because few jobs will end up *-2 being eliminated *-3 . Mrs. Ward says that when the cheating was discovered *-4 *T*-1 , she wanted *-2 to avoid the morale-damaging public disclosure that a trial would bring *T*-3 . In the past , they say 0 *T*-1 , the strongest dividend growth has often come at times when the stock-market party was almost over *T*-2 . They will remain on a lower-priority list that *T*-27 includes 17 other countries . President Bush should veto appropriations acts that *T*-1 contain these kinds of unconstitutional conditions on the president 's ability * to discharge his duties and exercise his prerogatives . The Communist Party chief , *-1 in Moscow for talks with Soviet officials , also said 0 East Germany would follow Gorbachev 's restructuring plans . THREE COMPUTERS THAT *T*-31 CHANGED the face of personal computing were launched *-32 in 1977 . Mr. Bernstein said 0 he will stay until Dec. 31 and work with his successor , who *T*-36 is *-1 to be named *-43 soon . 20 million Swiss francs of 6 1\/2 % privately placed notes due Nov. 29 , 1996 , priced * at 99 1\/2 via Dai-Ichi Kangyo Bank -LRB- Schweiz -RRB- . Her alternative was 90 days in jail . With the shudders came *T*-2 the realization that some of Wall Street 's biggest players are struggling *-1 to maintain the stellar credit standing required * to finance their activities profitably . As * usually practiced *-1 it takes advantage of a rather basic concept : Two separate markets in different locations , trading basically the same widgets , ca n't trade them for long at prices that *T*-74 are widely different . They are n't accepted *-1 everywhere , however . Georgia Gulf received a new takeover bid *ICH*-1 from investor Harold Simmons and NL Industries of $ 50 *U* a share , or about $ 1.1 billion *U* . The White House said 0 President Bush has approved duty-free treatment for imports of certain types of watches that *T*-35 are n't produced *-1 in `` significant quantities '' in the U.S. , the Virgin Islands and other U.S. possessions . After these payments , about $ 225,000 *U* will be available for the 20 million common shares outstanding . However , the junk-bond market has collapsed in recent weeks , * lessening the likelihood that such a transaction would succeed . Brazil is the third-largest producer *RNR*-1 and the fifth-largest exporter *RNR*-1 of sugar in the world . Mr. Simmons and NL already own a 9.9 % stake in Georgia Gulf . The other concern was n't identified . It 's the petulant complaint of an impudent American whom Sony hosted *T*-58 for a year while he was on a Luce Fellowship in Tokyo -- to the regret of both parties . The Dow Jones Equity Market Index gained 0.99 to 319.75 and the New York Stock Exchange Composite Index went up 0.60 to 188.84 . In an joint interview yesterday , both men said 0 they would like *-1 to be the company 's next chief executive . `` We have no useful information on whether users are at risk , '' said *T*-1 James A. Talcott of Boston 's Dana-Farber Cancer Institute . Soon , T-shirts *ICH*-1 appeared in the corridors that *T*-2 carried the school 's familiar red-and-white GHS logo on the front . When demand is stronger than suppliers can handle *T*-1 and delivery times lengthen *T*-1 , prices tend *-2 to rise . The wine was shipped *-97 in six-bottle cases instead of the usual 12 , but even at that it was spread *-98 thin , *-98 going to 62 retailers in 28 states . Such problems will require considerable skill * to resolve . Gunmen in Lebanon assassinated a Saudi Arabian Embassy employee , and the pro-Iranian Islamic Jihad took responsibility for the slaying 0 *T*-1 to avenge the beheading of 16 terrorists by Riyadh 's government in September . `` At the prices 0 we were charged *-78 *T*-1 , there should have been some return for the dollar . Mr. Giuliani 's campaign chairman , Peter Powers , says 0 the Dinkins ad is `` deceptive . '' But the pharmaceutical company said 0 it `` anticipates 0 the long-term savings resulting from the plan 's implementation will more than offset short-term costs . '' Mary Beth Marchand , a Greenville 11th grader , also says 0 Mrs. Yeargin inspired her to go into education . The reduced dividend is payable Jan. 2 to stock of record Dec. 15 . Home purchase plans increased to 3.3 % from 3.1 % in the two recent months . The start of the whole process is the key - someone must fundamentally increase or decrease his ownership in widgets *-1 to make widget prices move . Charities test the waters , but they face legal barriers to electronic fund raising . In Malaysia , Siti Zaharah Sulaiman , a deputy minister in the prime minister 's office , launched a `` No-Smoking Week '' at the Mara Institute of Technology near Kuala Lumpur and urged other schools *-1 to ban on-campus smoking . `` Funny Business '' -LRB- Soho , 228 pages , $ 17.95 *U* -RRB- by Gary Katzenstein is anything but *?* . FreudToy , a pillow bearing the likeness of Sigmund Freud , is marketed *-1 as a $ 24.95 *U* tool for do-it-yourself analysis . So far , they said 0 *T*-2 , investors appear unenthusiastic about the new issue which *T*-1 might force the government to raise the coupon to more than 7 % . Mr. Hahn , the 62-year-old chairman and chief executive officer of Georgia-Pacific Corp. is leading the forest-product concern 's unsolicited $ 3.19 billion *U* bid for Great Northern Nekoosa Corp . Officials from both nations say 0 the U.S. public 's skittishness about Japanese investment could color a second round of bilateral economic talks scheduled * for next week in Washington . A soft landing is an economic slowdown that *T*-49 eases inflation without *-1 leading to a recession . -- In Japan , the benchmark No. 111 4.6 % issue due 1998 ended on brokers screens unchanged at 95.09 *-1 to yield 5.435 % . Sony is paying $ 27 *U* a share , or $ 3.55 billion *U* , cash and is assuming $ 1.4 billion *U* of long-term debt . He spends his days *-1 sketching passers-by , or *-1 trying *-2 to *?* . R.P. Scherer Corp. said 0 it completed the $ 10.2 million *U* sale of its Southern Optical subsidiary to a group led * by the unit 's president , Thomas R. Sloan , and other managers . $ 130 million *U* of general obligation distributable state aid bonds due 1991-2000 and 2009 , tentatively priced * by a Chemical Securities Inc. group * to yield from 6.20 % in 1991 to 7.272 % in 2009 . Seoul also has instituted effective search-and-seizure procedures 0 * to aid these teams *T*-2 , she said 0 *T*-1 . The vacation packages include hotel accommodations and , in some cases , tours or tickets to local attractions , but not meals . Herbert M. Baum , the 53-year-old president of the company 's Campbell U.S.A. unit , and Edwin L. Harper , 47 , the chief financial officer , will run Campbell as a team , *-1 dividing responsibilities rather evenly until a successor is named *-38 . That can be a trap for unwary investors , says 0 *T*-1 Richard Bernstein , senior quantitative analyst at Merrill Lynch &amp; Co . Mr. Nixon also proposed that China restore its participation in the Fulbright Program , a U.S. government-funded academic exchange . In 1976 , for example , dividends on the stocks in Standard &amp; Poor 's 500-stock index soared 10 % , following much slower growth the year before . `` All the `` sogo-shosha '' are looking for new business , '' says *T*-1 Arthur Klauser , adviser to the president of Mitsui , U.S.A. , *-2 using the Japanese term for the largest of the global trading houses . That stake , together with its convertible preferred stock holdings , gives Faulding the right * to increase its interest to 70 % of Moleculon 's voting stock . Each new trading roadblock is likely *-1 to be beaten *-82 by institutions seeking better ways 0 * to serve their high-volume clients *T*-2 , here or overseas . Mr. Leming was n't surprised *-1 by the lower price cited * by NL , *-1 saying 0 he believes that $ 55 *U* a share is `` the most 0 you can pay *T*-2 for Georgia Gulf before it becomes a bad acquisition . '' Under terms of the new proposal , Equus , managed * by Equus Capital Corp. , Houston , would pay $ 12 *U* cash and one new preferred share with a liquidation preference of $ 1.65 *U* a share for each of Tony Lama 's 2.1 million shares outstanding . For recipient countries such as Thailand and Malaysia , the investment will provide needed jobs and spur growth . `` Today is not the time 0 * to signal that Congress in any way sanctions the dismal state into which antitrust enforcement has fallen *T*-3 *T*-2 , '' Mr. Edwards argued 0 *T*-1 . Viacom denies 0 it 's using pressure tactics . What *T*-234 will happen to dividend growth next year ? BANKERS ACCEPTANCES : 8.50 % 30 days ; 8.48 % 60 days ; 8.30 % 90 days ; 8.15 % 120 days ; 8.07 % 150 days ; 7.95 % 180 days . Wall Street 's big securities firms face the prospect of * having their credit ratings lowered . Heritage owns and operates television and radio stations and in-store advertising and promotion programs . The next morning , with a police escort , busloads of executives and their wives raced to the Indianapolis Motor Speedway , *-1 unimpeded by traffic or red lights . The Chandler , Ariz. , company said 0 it will resubmit the registration 0 *T*-1 to cover only the 2.3 million warrants , each exercisable for the purchase of one common share . Some of the homeless , obviously , had pre-existing mental illness or addiction . Index arbitrage is a common form of program trading . The Nagymaros dam was designed *-1 *-2 to be twinned *-3 with another dam , now nearly complete , 100 miles upstream in Czechoslovakia . * PORTING POTABLES just got easier , or so claims Scypher Corp. , the maker of the Cup-Tote . Tokyo stocks edged up Wednesday in relatively active but unfocused trading . In September , the company said 0 it was seeking offers for its five radio stations in order *-1 to concentrate on its programming business . Lewis C. Veraldi , the father of the team that *T*-1 created the highly successful Ford Taurus and Mercury Sable cars , retired early after *-2 experiencing recent heart problems . It *EXP*-1 was n't clear how NL and Mr. Simmons would respond *T*-2 if Georgia Gulf spurns them again . `` So efforts * to beat the tests are also on the rise . '' Mr. Felten said , `` We got what *T*-252 amounted to a parking ticket , and by *-1 complaining about it , we ended up with a sizable fine and suspension . '' Interleukin-3 may help in * treating blood cell deficiencies associated * with cancer treatment , bone marrow transplants and other blood-cell disorders , Genetics Institute said 0 *T*-1 . But Mr. Hahn rose swiftly through the ranks , *-1 demonstrating a raw intelligence that he says 0 he knew 0 he possessed *T*-2 early on . Michaels Stores Inc. , which *T*-142 owns and operates a chain of specialty retail stores , said 0 October sales rose 14.6 % to $ 32.8 million *U* from $ 28.6 million *U* a year earlier . `` It could operate *-1 to augment our budget , '' James Rill , the Justice Department 's antitrust chief , said *T*-2 in an interview . I feel pretty good about it . She was untrained and , in one botched job killed a client . Over 50 witnesses , mostly students , were interviewed *-1 . This is Japan ? `` She said something like ` You just want *-1 to make it easy for the school . ' Jaguar , a U.K. luxury auto maker being pursued * by Ford Motor and General Motors , gained 10 pence -LRB- 16 cents -RRB- a share *-1 to close at 879 pence -LRB- $ 13.90 *U* -RRB- . Much of Mr. Lane 's film takes a highly romanticized view of life on the streets -LRB- though probably no more romanticized than Mr. Chaplin 's notion of the Tramp as the good-hearted free spirit -RRB- . In 1979 , Hearst hired editor James Bellows , who *T*-48 brightened the editorial product considerably . Policy makers regard the youth wage as * helping *-1 to limit the loss of jobs from an increase in the minimum wage , but they have lately touted it as necessary *-2 to help *-3 impart job skills to entrants into the work force . You now may drop by the Voice of America offices in Washington and read the text of what the Voice is broadcasting *T*-1 to those 130 million people around the world who *T*-20 tune in to it each week . * Adopting a training-wage policy means `` * getting beyond the nickel and diming of the minimum wage , '' Mrs. Roukema said 0 *T*-1 . Buick has been seeking for the past few years *-1 to restore its reputation as `` the doctor 's car '' -- a product for upscale professionals . In May , the two companies , through their jointly owned holding company , Temple , offered $ 50 *U* a share , or $ 777 million *U* , for Sea Containers . Many auto dealers now let car buyers charge part or all of their purchase on the American Express card , but few card holders realize this , Mr. Riese says 0 *T*-1 . The 7 3\/8 % term bonds due 2009 are priced *-1 at 99 1\/2 * to yield 7.422 % , and 7 3\/8 % term bonds due 2019 are priced *-2 at 99 * to yield 7.458 % . Georgia Gulf received a new takeover bid *ICH*-1 from investor Harold Simmons and NL Industries of $ 50 *U* a share , or about $ 1.1 billion *U* . Moreover , they said 0 the first appropriations bill passed * 200 years ago covered many different items , and there was no discussion of a line-item veto . They argue that U.S. investors often can buy American depositary receipts on the big stocks in many funds ; these so-called ADRs represent shares of foreign companies traded * in the U.S. . He has promised stiffer fines , though the size of penalties sought * by OSHA have been rising in recent years even before he took office this year . Farmers are in the best position of many years 0 * to push up corn prices *T*-1 . The Ginnie Mae 9 % securities were yielding 9.32 % to a 12-year average life . Also , Mr. Otero was barred *-154 from association with any NASD member . Mr. Spoon said 0 the plan is not an attempt * to shore up a decline in ad pages in the first nine months of 1989 ; Newsweek 's ad pages totaled 1,620 , a drop of 3.2 % from last year , according to Publishers Information Bureau . Esso said 0 the Whiting field started production Tuesday . Mr. van Dover added that researchers are trying *-2 to determine precisely what crystal changes *T*-1 solved the problem . Any question as to why an author would believe 0 this plaintive , high-minded note of assurance is necessary *T*-2 is answered *-1 by * reading this book about sticky fingers and sweaty scammers . The Big Board 's directors meet today *-1 to approve some program-trading restrictions , but a total ban is n't being considered *-77 , Big Board officials say 0 *T*-2 . Mrs. Hills lauded South Korea for *-1 creating an intellectual-property task force and special enforcement teams of police officers and prosecutors trained * to pursue movie and book pirates . And Patrick Mannix , 46 , international technical manager , becomes director of group quality programs . One such proposal regarding stock-index futures is an increase in the margin requirement -- or the `` good-faith '' payment of cash needed * to trade them -- to about the same level as the margin requirement for stocks . At last count , Candela had sold $ 4 million *U* of its medical devices in Japan . If `` A Wild Sheep Chase '' carries an implicit message for international relations , it 's that the Japanese are more like us than most of us think 0 *?* . Source : Telerate Systems Inc . Mrs. Yeargin was fired *-1 and prosecuted *-1 under an unusual South Carolina law that *T*-79 makes it *EXP*-2 a crime * to breach test security . DD Acquisition said 0 the extension is * to allow this process to be completed *-2 . In October , more people *ICH*-1 said that present business conditions were `` good '' than in September . Mr. Simmons owns 88 % of Valhi Inc. , which in turn *T*-1 owns two-thirds of NL . With lipsticks , liners , lotions and creams , There are still beauty plans left 0 * to tackle *T*-1 : But as the years go by , it seems That before I paint , I should spackle . `` You 're not going *-2 to stop the idea of * trading a basket of stocks , '' says *T*-1 Vanderbilt 's Prof. Stoll .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The new company will attempt *-1 to limit the shipyard 's losses , participants said 0 *T*-2 . Grain elevators built * in the 1920s and '30s have six-inch concrete walls and a tubular shape that *T*-1 would easily contain semicircular cells with a control point in the middle , the New York firm says 0 *T*-2 . They desperately needed somebody who *T*-93 showed 0 they cared for them , who *T*-94 loved them . The stocks of banking concerns based * in Massachusetts were n't helped *-1 much by the announcement , traders said 0 *T*-2 , because many of those concerns have financial problems tied * to their real-estate loan portfolios , * making them unattractive takeover targets . CS First Boston , however , benefits from the backing of its largest shareholder , Credit Suisse , Switzerland 's third largest bank . Mark Shepperd , an analyst at UBS Phillips &amp; Drew in London , said , `` I suspect 0 -LRB- the departure -RRB- will be fairly irrelevant for the company . The firm and Mr. Whelen allegedly sold securities to the public at unfair prices , among other alleged violations . What *T*-1 worries credit-rating concerns the most is that Wall Street firms are taking long-term risks with their own capital via leveraged buy-out and junk bond financings . `` Ringing does become a bit of an obsession , '' admits *T*-1 Stephanie Pattenden , master of the band at St. Mary Abbot and one of England 's best female ringers . *-1 Citing the October 1987 crash , Glenn Miller says , `` It 's like the last crash -- they threatened , but no one did anything . '' Often , judges ease into more lucrative private practice with little fanfare , but not federal Judge Raul A. Ramirez in Sacramento , Calif . But Coleco bounced back with the introduction of the Cabbage Patch dolls , whose sales *T*-1 hit $ 600 million *U* in 1985 . For fiscal 1989 's fourth quarter , Rockwell 's net income totaled $ 126.1 million *U* , or 50 cents a share . In another reflection that the growth of the economy is leveling off , the government said that orders for manufactured goods and spending on construction failed *-1 to rise in September . * Reducing volatility . As a Foster Corporate Parent , you will experience the same joy felt * by Robert Bass , Lewis Ranieri , William Simon and others , who *T*-207 find ways 0 * to help troubled savings institutions and their employees help themselves *T*-1 . All 0 she had *-2 to do *T*-1 was put $ 15,000 *U* in a certificate of deposit , or qualify for a $ 10,000 *U* personal line of credit . And *-1 most disturbing , it is educators , not students , who *T*-84 are blamed *-2 for much of the wrongdoing . Mr. Baum said 0 he and Mr. Harper both advocated *-1 closing some plants as long ago as early 1988 . Like most of the other 6,000 churches in Britain with sets of bells , St. Michael once had its own `` band '' of ringers , who *T*-221 would herald every Sunday morning and evening service . This will require us to develop a much more sophisticated understanding of the dynamics of homelessness than we currently possess *?* , an understanding that *T*-1 can be developed *-20 only through careful study and research . Ratners 's chairman , Gerald Ratner , said 0 the deal remains of `` substantial benefit to Ratners . '' `` That pretty much defeats any inkling that she was out *-1 to help the poor underprivileged child , '' says Joe Watson , the prosecutor in the case , who *T*-96 is also president of Greenville High School 's alumni association . Many institutional index funds are active program traders , *-1 swapping their stocks for futures when profitable * to do so *T*-2 . Unlike traditional open-end mutual funds , most of these one-country portfolios are the `` closed-end '' type , *-1 issuing a fixed number of shares that *T*-38 trade publicly . Mrs. Ward says that when the cheating was discovered *-4 *T*-1 , she wanted *-2 to avoid the morale-damaging public disclosure that a trial would bring *T*-3 . David Wu , the company 's representative in Taiwan , said 0 Atlanta-based Life of Georgia will sell conventional life-insurance products . Dick Lobo , the general manager of WTVJ , the NBC-owned station in Miami , for example , says 0 the show has `` been a major disappointment to us . '' David Berson , economist for the Mortgage Bankers Association , predicted 0 the drop in interest rates eventually will boost spending on single-family homes , but probably not until early next year . BRAMALEA Ltd. said 0 it agreed *-1 to issue 100 million Canadian dollars -LRB- US$ 85.1 million *U* -RRB- of 10.5 % senior debentures due Nov. 30 , 1999 , together with 100,000 bond purchase warrants . New York City : -- Pat D'Amico . After the first set of meetings two months ago , some U.S. officials complained that Japan had n't come up with specific changes 0 it was prepared *-1 to make *T*-2 . Mr. Baum said 0 he and Mr. Harper both advocated *-1 closing some plants as long ago as early 1988 . Skilled ringers use their wrists *-1 to advance or retard the next swing , so that one bell can swap places with another in the following change . The scientists said 0 they created small changes in the crystal-lattice structures of the superconductors *-2 to raise the amount of current that single crystals could carry *T*-1 to 600,000 amps per square centimeter in a moderately strong magnetic field . It was Richard Nixon 's first visit to China in 1972 that *T*-238 set in motion the historic rapprochement between Beijing and Washington . Oshkosh Truck attributed the downturn in its earnings to higher start-up costs of its new chassis division , a softer motor-home market and higher administrative costs of compliance with government contractor regulations . She says that because of Mrs. Yeargin she gave up ambitions in architecture and is studying *-1 to become a teacher . DOT System -- The `` Designated Order Turnaround '' System was launched *-1 by the New York Stock Exchange in March 1976 , * to offer automatic , high-speed order processing . Terms were n't disclosed *-1 . Meanwhile , Treasury bonds ended modestly higher in quiet trading . They cite a lack of `` imbalances '' that *T*-47 provide early warning signals of a downturn . Mr. Baum said 0 the two have orders * to `` focus on bottom-line profits '' and to `` take a hard look at our businesses -- what *T*-32 is good , what *T*-33 is not so good . '' Mr. Felten said , `` We got what *T*-252 amounted to a parking ticket , and by *-1 complaining about it , we ended up with a sizable fine and suspension . '' But neither of us can copy the material on a Xerox machine or have it sent *-1 to us . Treasury Securities Mr. Baris is a lawyer in New York . That got hard 0 * to take *T*-1 , '' he added *T*-2 . *-1 Totally absorbed , the ringers stare straight ahead , *-1 using peripheral vision -LRB- they call it `` rope-sight '' -RRB- *-2 to watch the other ropes and thus time their pulls . Seoul also has instituted effective search-and-seizure procedures 0 * to aid these teams *T*-2 , she said 0 *T*-1 . As * discussed in the context of * controlling federal spending , the line-item veto is characterized *-59 as a way 0 for the president to excise perfectly constitutional provisions in a spending bill that *T*-2 are objectionable merely because they conflict with his policy objectives *T*-1 . Any money in excess of $ 40 million *U* collected * from the fees in fiscal 1990 would go to the Treasury at large . Jerry Chapman , managing director of WayMar Associates , was elected *-1 a director of this business telecommunications software and systems concern . Stock-index futures -- Contracts * to buy or sell the cash value of a stock index by a certain date . And unlike some trays , there 's no place for food . The filing adds a new twist to market speculation that Coniston Partners , a New York money manager , has bought more than 5 % of UAL stock and may challenge the UAL board 's decision *ICH*-1 last week * to remain independent . `` * Forget it , '' he said *T*-1 as he handed her a paper . In a victory for environmentalists , Hungary 's parliament terminated a multibillion-dollar River Danube dam being built * by Austrian firms . The fact that New England proposed lower rate increases -- 4.8 % *U* over seven years against around 5.5 % boosts proposed * by the other two outside bidders -- complicated negotiations with state officials , Mr. Ross asserted 0 *T*-1 . In an interview , Mr. Bernstein said 0 his departure `` evolved out of discussions with Si Newhouse and that 's the decision 0 I reached *T*-1 . '' Sen. Kennedy said in a separate statement that he supports legislation 0 * to give the president line-item veto power *T*-2 , but that it *EXP*-1 would be a `` reckless course of action '' for President Bush to claim the authority without congressional approval . It is expected that common shares equal to the number of units outstanding -- about 108 million on Sept. 30 -- will be issued *-3 during the first quarter of 1990 . Officials of Triton could n't be reached *-157 for comment . According to Upjohn 's estimates , only 50 % to 60 % *U* of the 1,100 eligible employees will take advantage of the plan . * Do n't wait -- a savings institution needs your help now ! NCNB Corp. of Charlotte , N.C. , recently introduced its Financial Connections Program aimed * at young adults just starting careers . Meridian National Corp. said 0 it sold 750,000 shares of its common stock to the McAlpine family interests , for $ 1 million *U* , or $ 1.35 *U* a share . Payouts on the S&amp;P 500 stocks rose 10 % in 1988 , according to Standard &amp; Poor 's Corp. , and Wall Street estimates for 1989 growth are generally between 9 % and 14 % *U* . And surprising numbers of small investors seem *-1 to be adapting to greater stock market volatility and say 0 they can live with program trading . `` We flat ran out of financing resources , '' Mr. Jerritts said *T*-1 . Reed International PLC said that net income for the six months ended Oct. 1 slipped 5 % to # 89.7 million *U* -LRB- $ 141.9 million *U* -RRB- , or 16 pence a share , from # 94.8 million *U* -LRB- $ 149.9 million *U* -RRB- , or 17.3 pence a share . But like Mr. Egnuss , few expect it to be halted *-1 entirely , and a surprising number doubt 0 it should be *?* . The patent covers BMP-1 type proteins and pharmaceutical compositions and methods for * treating bone or cartilage defects , Genetics Institute said 0 *T*-1 . These rate indications are n't directly comparable ; lending practices vary widely by location . The court noted the new USIA position but , just in case , officially found `` that Congress did not intend *-1 to preclude plaintiffs from * disseminating USIA information domestically . '' He also asserted that exact questions were n't replicated *-1 . `` Do I have much sympathy for her ? '' Mr. Watson asks *T*-1 . `` Lighthouse II '' was painted *-1 in oils by the playwright in 1901 ... Despite the flap over transplants , federal funding of research involving fetal tissues will continue on a number of fronts . Price records are being set at auctions this week . * Take the traditional money managers , or `` stock pickers , '' as they are derisively known *-1 among the computer jockeys . Instead , they are trying *-1 to build customer loyalty by *-2 bundling their services into packages and targeting them to small segments of the population . She was an unstinting teacher who *T*-80 won laurels and inspired students , but she will probably never teach again . The deal is chiefly designed *-1 *-3 to give Mitsubishi a window on the U.S. glass industry , says *T*-2 Ichiro Wakui , an executive in Mitsubishi 's general merchandise department in New York . In a joint-venture deal , Mitsui guided Candela through Tokyo 's bureaucratic maze . The competition has cultivated a much savvier consumer . Orders for durable goods were up 0.2 % to $ 127.03 billion *U* after *-1 rising 3.9 % the month before . William G. Kuhns , former chairman *RNR*-1 and chief executive officer *RNR*-1 of General Public Utilities Corp. , was elected *-2 a director of this maker of industrial and construction equipment , * increasing board membership to 10 . The stock would be redeemed *-1 in five years , subject to terms of the surviving company 's debt . Section 605 also imposes unconstitutional conditions on the president 's ability * to nominate candidates of his choosing . With membership of the Church of England steadily dwindling , strong-willed vicars are pressing equally strong-willed and often non-religious ringers to attend services . A steady deposit base . Participants will include the U.S. , Australia , Canada , Japan , South Korea and New Zealand as well as the six members of the Association of Southeast Asian Nations -- Thailand , Malaysia , Singapore , Indonesia , the Philippines and Brunei . Reames , a maker and marketer of frozen noodles and pre-cooked pasta based * in Clive , Iowa , has annual sales of about $ 11 million *U* , Lancaster said 0 *T*-1 . Such is hardly the case . The 12 % notes due 1995 fell 9\/32 to 103 3\/8 *-1 to yield 11.10 % . These were Allied Stores , Western Union Telegraph , Gillett Holdings , SCI Television and Texas Air , though many other bonds in Columbia 's portfolio also have lost value . Ballot watchers say 0 attention already is focused *-1 on the 1990 elections . But now computers are enabling more banks to analyze their customers by age , income and geography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Without *-1 admitting or denying wrongdoing , they consented to findings that they had inaccurately represented the firm 's net capital , maintained inaccurate books and records , and made other violations . `` Many in the United States , including many friends of China , believe 0 the crackdown was excessive and unjustified , '' Mr. Nixon told Mr. Yang , who *T*-242 was directly involved *-2 in * ordering the attack *T*-1 . Campbell Soup jumped 3 3\/8 to 47 1\/8 as the resignation of R. Gordon McGovern as president and chief executive officer sparked a revival of rumors that the company could become a takeover target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Mr. Stronach , founder and controlling shareholder of Magna , resigned as chief executive officer last year *-1 to seek , unsuccessfully , a seat in Canada 's Parliament . The Big Board 's uptick rule prevents the short sale of a stock when the stock is falling in price *T*-1 . Mr. Rosenblum , who *T*-250 apparently has an unpublished phone number , also could n't be reached *-156 . `` So crunch , crunch , crunch , bang , bang , bang -- here come *T*-4 the ringers from above , *-1 making a very obvious exit while the congregation is at prayer , '' he says *T*-2 . Volatility surrounding his trades occurs not because of index arbitrage , but because his is a large addition or subtraction to a widget market with finite liquidity . Japan 's reserves of gold , convertible foreign currencies , and special drawing rights fell by a hefty $ 1.82 billion *U* in October to $ 84.29 billion *U* , the Finance Ministry said 0 *T*-2 . `` It could operate *-1 to augment our budget , '' James Rill , the Justice Department 's antitrust chief , said *T*-2 in an interview . Index traders who *T*-71 buy all 500 stocks in the S&amp;P 500 often do n't even know what the companies 0 they own *T*-1 actually do *T*-2 , complains 0 *T*-3 Andrew Sigler , chairman of Champion International Corp . It is generally expected *-1 to be the usual 10-year , four billion mark issue . INTERPUBLIC ON TV : `` Ringing does become a bit of an obsession , '' admits *T*-1 Stephanie Pattenden , master of the band at St. Mary Abbot and one of England 's best female ringers . At the time , he was director of the -LRB- Few , if any , index-fund managers will risk *-1 leveraging performance by *-1 owning more than 100 % exposure to stocks , and equally few will want *-2 to own less than a 100 % position should stocks rise . -RRB- Another was Nancy Yeargin , who *T*-89 came to Greenville in 1985 , *-1 full of the energy and ambitions that reformers wanted *-2 to reward *T*-3 . Several traders maintained that the Merc 's 12-point circuit-breaker aggravated the market slide Oct. 13 by *-1 directing additional selling pressure to the floor of the New York Stock Exchange . * Judging from the Americana in Haruki Murakami 's `` A Wild Sheep Chase '' -LRB- Kodansha , 320 pages , $ 18.95 *U* -RRB- , baby boomers on both sides of the Pacific have a lot in common . Dividend growth on the order of 12 % is expected *-142 by both Mr. Coxon of Cigna and Mr. Einhorn of Goldman Sachs . Savin cited `` a general softening in the demand for office products in the market segments in which Savin competes *T*-1 . `` A stockbroker is an example of a profession in trade and finance ... . Guaranteed minimum 6 %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 I 've never seen so many people crying in one place at one time , '' said *T*-1 Bill Johnson , an assistant city editor . Yesterday , the stock market rose strongly , * creating a more defensive attitude among precious metals traders , he said 0 *T*-1 . Mr. Jennison said 0 Northeast Bancorp also fared well because takeover stocks have returned to favor among investors . This is the year 0 the negative ad , for years a secondary presence in most political campaigns , became the main event *T*-1 . These are the main proponents of program trading . Reames , a maker and marketer of frozen noodles and pre-cooked pasta based * in Clive , Iowa , has annual sales of about $ 11 million *U* , Lancaster said 0 *T*-1 . But the automotive parts and aerospace concern expects that net for the year ending Nov. 30 will exceed last fiscal year 's net of $ 70 million *U* , or $ 2.19 *U* a share , primarily because of $ 200 million *U* in gains from sales of discontinued operations . Dallas District Judge Jack Hampton had sparked calls for a judicial inquiry with his remarks to the press last December , two weeks after *-1 sentencing an 18-year-old defendant to 30 years in state prison for *-2 killing two homosexual men in a city park . The rifles were n't loaded *-1 . It 's fueled *-1 by the increasing profitability of major-league teams . Because of persistent dry weather in the northern Plains , the water level on the upper section of the Mississippi River is so low that many river operators are already trimming the number of barges 0 their tows push *T*-1 at one time . Unlike traditional open-end mutual funds , most of these one-country portfolios are the `` closed-end '' type , *-1 issuing a fixed number of shares that *T*-38 trade publicly . *-2 Confronted *-1 , Mrs. Yeargin admitted 0 she had given the questions and answers two days before the examination to two low-ability geography classes . The rifles were n't loaded *-1 . Factories booked $ 236.74 billion *U* in orders *ICH*-1 in September , nearly the same as the $ 236.79 billion *U* in August , the Commerce Department said 0 *T*-2 . John Leinonen , executive engineer of Ford Motor Co. 's auto-safety office , said 0 Ford trucks have met car standards for roof-crush resistance since 1982 . Corporate lawyers said 0 the new fees would n't inhibit many mergers or other transactions . The measure would make it *EXP*-1 easier for the Transportation Department to block leveraged buy-outs in the industry . UAL 's announcement came after the market closed yesterday . The death of the Herald , a newsstand paper in a freeway town , was perhaps inevitable . That was the law . Mr. Nichol said 0 he was `` extremely disappointed in the continuing deterioration of the company 's operations while it attempted *-1 to conclude the reorganization during the past four months . '' In fiscal 1989 , Elco earned $ 7.8 million *U* , or $ 1.65 *U* a share . In a disputed 1985 ruling , the Commerce Commission said 0 Commonwealth Edison could raise its electricity rates by $ 49 million *U* *-1 to pay for the plant . Even before those moves added fuel , the fires of discontent had been well stoked *-1 by the highly publicized experience in Japan of one U.S. investor , T. Boone Pickens Jr . Among the lot of them , not one is wrestling with good and evil , or especially intelligent or even temporarily insane . Nevertheless , both Mr. Guffey and Mr. Black say 0 the slowdown so far is no cause for concern . But the guards there retained their pistols , and a large contingent of plainclothes police remained nearby in unmarked cars . 1 . * Buy a new Chevrolet . Mexico , which *T*-1 is normally a sugar exporter , has had production problems in the past two years , analysts said 0 *T*-2 . Mrs. Yeargin declined . In fiscal 1988 , the company earned $ 17.3 million *U* , or $ 1.92 *U* a share , on revenue of $ 352.9 million *U* . The Lorillard spokeswoman said 0 asbestos was used *-1 in `` very modest amounts '' in * making paper for the filters in the early 1950s and replaced *-1 with a different type of filter in 1956 . A couple of weeks ago , I lost the case in federal district court in Des Moines . Moreover , junk professionals think Columbia 's huge third-quarter markdown of its junk portfolio to $ 4.4 billion *U* was n't enough , * meaning 0 another markdown could be coming . The company said 0 it plans a fourth-quarter charge , which it did n't specify *T*-1 , for an early-retirement program . The Chandler , Ariz. , company said 0 it will resubmit the registration 0 *T*-1 to cover only the 2.3 million warrants , each exercisable for the purchase of one common share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A form of asbestos once used * * to make Kent cigarette filters has caused a high percentage of cancer deaths among a group of workers exposed * to it more than 30 years ago , researchers reported 0 *T*-1 . But the Soviets might still face legal obstacles to * raising money in the U.S. until they settle hundreds of millions of dollars in additional debt still outstanding from the World War II lend-lease program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Alan Spoon , recently named * Newsweek president , said 0 Newsweek 's ad rates would increase 5 % in January . In a second area of common concern , the world environment , an additional $ 15 million *U* *ICH*-1 will be provided *-7 in development assistance 0 *T*-2 to fund a series of initiatives , related both to global warming and the plight of the African elephant . 20 million Swiss francs of 6 1\/2 % privately placed notes due Nov. 29 , 1996 , priced * at 99 1\/2 via Dai-Ichi Kangyo Bank -LRB- Schweiz -RRB- . The previous contract between Copperweld 's Ohio Steel Tube division and the union expired at midnight Tuesday . * Winning a bonus for a third year was n't that important to her , Mrs. Yeargin insists 0 *T*-1 . But it faces stiff competition in Orange County from the Orange County Register , which *T*-44 sells more than 300,000 copies a day , and in the San Fernando Valley from the Los Angeles Daily News , which *T*-45 sells more than 170,000 . A.L. Williams Corp. was merged *-1 into Primerica Corp. , New York , after a special meeting of Williams shareholders cleared the transaction , the companies said 0 *T*-2 . You now may drop by the Voice of America offices in Washington and read the text of what the Voice is broadcasting *T*-1 to those 130 million people around the world who *T*-20 tune in to it each week . They expect him to cut costs throughout the organization . `` Little wonder that buyers for junk have been found *-1 wanting , '' he said *T*-2 . As * discussed in the context of * controlling federal spending , the line-item veto is characterized *-59 as a way 0 for the president to excise perfectly constitutional provisions in a spending bill that *T*-2 are objectionable merely because they conflict with his policy objectives *T*-1 . The economists forecast a 0.1 % rise in the unemployment rate to 5.4 % . The funding mechanism , which *T*-80 has received congressional approval and is expected *-1 to be signed *-83 by President Bush , would affect the antitrust operations of the Justice Department and the Federal Trade Commission . The materials in each set reach about 90 students . An airline buy-out bill was approved *-1 by the House . Copperweld said 0 it does n't expect a protracted strike . In addition , the company has replaced its president and chief executive , *-1 naming W. James Nichol , head of the company 's contract health services , to succeed B. Lee Karns . Negotiable , bank-backed business credit instruments typically financing an import order . But when the contract reopened *T*-1 , the subsequent flood of sell orders that *T*-211 quickly knocked the contract down to the 30-point limit indicated that the intermediate limit of 20 points was needed *-128 *-128 to help keep stock and stock-index futures prices synchronized . Also , there has been a switch *ICH*-3 in the past decade to planting of orange trees in areas that *T*-5 were previously used *-1 for cane , and this change is being felt *-4 now , she said 0 *T*-2 . The service -- which *T*-2 costs the caller from 30 cents to $ 25 *U* a minute -- currently is dominated *-1 by celebrity chatter , horoscopes and romance lines . New Jersey : Always . Imports of manmade-fiber sweaters in 1988 totaled about $ 405 million *U* from Taiwan , $ 400 million *U* from South Korea and $ 125 million *U* from Hong Kong , according to the ITC . Mr. Baum said 0 the two have orders * to `` focus on bottom-line profits '' and to `` take a hard look at our businesses -- what *T*-32 is good , what *T*-33 is not so good . '' A major concern about the current plan is whether the new center can be built *-62 in such a short time . PRIME RATE : 10 1\/2 % . All arguments against program trading , even those pressed * without fact , conclude with three expected results after `` reforms '' are implemented *-1 : 1 -RRB- reduced volatility , 2 -RRB- a long-term investment focus , and 3 -RRB- a level playing field for the small investor . Prices also were boosted *-1 by another rumor that Mexico , usually a large producer and exporter , might have *-2 to buy a large quantity of sugar . ORTEGA ENDED a truce with the Contras and said 0 elections were threatened *-1 . -- In Japan , the benchmark No. 111 4.6 % issue due 1998 ended on brokers screens unchanged at 95.09 *-1 to yield 5.435 % . Something like one-third of the nation 's 60 largest cities *ICH*-1 are thinking about new stadiums , ranging from Cleveland to San Antonio and St. Petersburg . In September , the custom-chip maker said 0 excess capacity and lagging billings would result in an estimated $ 2 million to $ 3 million *U* net loss for the third quarter . Mr. Martin said 0 they have n't yet decided what their next move would be *T*-181 , but he did n't rule out the possibility of a consent solicitation aimed * at * replacing Georgia Gulf 's board . Unitholders will receive two additional 55 cents-a-unit distribution payments before the trust is liquidated *-1 in early 1990 , the company said 0 *T*-2 . 1 . * Buy a new Chevrolet . Italian chemical giant Montedison S.p.A. , through its Montedison Acquisition N.V. indirect unit , began its $ 37-a-share *U* tender offer for all the common shares outstanding of Erbamont N.V. , a maker of pharmaceuticals incorporated * in the Netherlands . *-1 To capture the investment , Southeast Asian nations will move *-1 to accommodate Japanese business . The agreement on Poland contrasts with the major differences remaining over the underlying foreign aid bill , which *T*-9 has already provoked veto threats by the White House and is sharply confined under this year 's budget . -- In Britain , the benchmark 11 3\/4 % bond due 2003\/2007 fell 14\/32 to 111 2\/32 *-1 to yield 10.19 % . *-1 Assuming that post at the age of 35 , he managed by consensus , as * is the rule in universities , says 0 *T*-3 Warren H. Strother , a university official who *T*-2 is researching a book on Mr. Hahn . Title X funds are the single largest source of federal funding for family-planning services , according to the opinion by the Second U.S. Circuit Court of Appeals in New York . A more recent novel , `` Norwegian Wood '' -LRB- every Japanese under 40 seems *-1 to be fluent in Beatles lyrics -RRB- , has sold more than four million copies since Kodansha published it in 1987 . In addition , Buick is a relatively respected nameplate among American Express card holders , says 0 *T*-1 an American Express spokeswoman . For all the furor , there is nothing particularly complex about the concept of stock-index arbitrage , the most controversial type of computer-assisted program trading . He says 0 Campbell was n't even contacted *-1 by the magazine for the opportunity * to comment . Stockholders who *T*-233 took the hint and sold shares escaped the October debacle . She was an unstinting teacher who *T*-80 won laurels and inspired students , but she will probably never teach again . But he blames program trading for only some of the market 's volatility . The Avon , Conn. , company 's stock hit a high in 1983 after it unveiled its Adam home computer , but the product was plagued *-1 with glitches and the company 's fortunes plunged . One of the fastest growing segments of the wine market is the category of superpremiums -- wines limited * in production , of exceptional quality -LRB- or so perceived * , at any rate -RRB- , and with exceedingly high prices . While there were no one-time gains or losses in the latest period , there was a one-time gain of # 18 million *U* in the 1988 period . Learning Materials for the fifth-grade contains at least a dozen examples of exact matches or close parallels to test items . Pro-forma balance sheets clearly show why Cray Research favored the spinoff *T*-1 . Program trading -- A wide range of computer-assisted portfolio trading strategies involving the simultaneous purchase or sale of 15 or more stocks . Numerous other scandals , among them the ones at HUD , have the same characteristics as Wedtech . Such is hardly the case . `` After two months of talks , our rating was maintained *-1 . '' An official for the lead underwriter declined *-1 to comment on the reason for the delay , but market participants speculated that a number of factors , including a lack of investor interest , were responsible . He adds : `` The market may be giving us another message , that a recession is looming . '' But its purchases apparently were delayed *-1 by a reorganization of its agricultural bureaucracy as well as budget problems . `` Little by little , there is progress , '' says *T*-1 the MITI official . The British also are scrutinizing program trades . The company 's stock fell $ 1.125 *U* to $ 13.625 *U* in over-the-counter trading yesterday . Other financial institutions involved * include Barclays Bank PLC , Midland Bank PLC , Security Pacific Corp. , Chemical Banking Corp. 's Chemical Bank , Citicorp 's Citibank and Mitsubishi Finance International . `` It 's not just a simple investment in a small company , '' Mr. Wakui says *T*-1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For American Express , the promotion is part of an effort * to broaden the use of its card for retail sales , where the company expects *-2 to get much of the future growth in its card business *T*-1 . Biscayne has n't any telephone listing , an operator said 0 *T*-1 . The Dow Jones Equity Market Index gained 0.99 to 319.75 and the New York Stock Exchange Composite Index went up 0.60 to 188.84 . `` We 're well positioned *-2 with $ 1.7 billion *U* of capital , '' a Drexel spokesman said 0 *T*-1 . Sales of passenger cars grew 22 % from a year earlier to 361,376 units . FAMILY PETS are improving recovery rates of patients at Columbia Hospital , Milwaukee . So if index arbitrage is simply * taking advantage of thin inefficiencies between two markets for the same widget , how did `` program trading '' evolve into the evil creature that *T*-2 is evoking the curses of so many observers *T*-1 ? Previously , Mr. Vitulli , 43 years old , was general marketing manager of Chrysler Corp. 's Chrysler division . If , when trading resumes *T*-1 , the S&amp;P futures fall 30 points from the previous day 's close , a one-hour trading halt takes effect . But the strength in heating oil helped *-1 push up crude oil . During Mr. McGovern 's nine-year term as president , the company 's sales rose to $ 5.7 billion *U* from $ 2.8 billion *U* and net income increased to $ 274 million *U* from $ 130 million *U* , the statement said 0 *T*-1 . DISCOUNT RATE : 7 % . `` He has clamped on their ankle like a pit bull , '' says *T*-1 Paul Leming , a vice president with Morgan Stanley &amp; Co . He also asserted that exact questions were n't replicated *-1 . But if Columbia could keep its junk bonds separate from the thrift till they mature -- at full value , unless the issuer goes bust or restructures -- the junk portfolio might do all right . The key U.S. and foreign annual interest rates below are a guide to general levels but do n't always represent actual transactions . The branch of the Bank for Foreign Economic Affairs was approved *-1 last spring and opened in July . Until the other day , you as an ordinary citizen of this democracy had no right * to see what your government was telling your cousins around the world *T*-21 . But Mr. Hahn rose swiftly through the ranks , *-1 demonstrating a raw intelligence that he says 0 he knew 0 he possessed *T*-2 early on . Most boosters claim 0 the new sports complexes will be moneymakers for their city . We have no doubt 0 this is one reason 0 judges in New York and justices on the Supreme Court are willing *-1 to trash the law in the DES cases . The company also adopted an anti-takeover plan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She had gone so far as *-1 to display the questions on an overhead projector and underline the answers . The location was disclosed *-4 as the U.S. began *-1 planning the issues 0 *T*-2 to be discussed *-5 at the Dec. 2-3 tete-a-tete . LTV Corp. said 0 a federal bankruptcy court judge agreed *-1 to extend until March 8 , 1990 , the period in which the steel , aerospace and energy products company has the exclusive right * to file a reorganization plan *T*-2 . Interviews with analysts and business people in the U.S. suggest that Japanese capital may produce the economic cooperation that Southeast Asian politicians have pursued *T*-2 in fits and starts for decades . But speculators , *-1 anticipating that Connecticut will approve a law permitting such interstate banking soon , immediately bid up shares of Connecticut banks on the news . But she did n't deserve *-1 to have her head chopped *-2 off . Britain has two main index-arbitrage instruments . Workers described `` clouds of blue dust '' that *T*-1 hung over parts of the factory , even though exhaust fans ventilated the area . Relations between China and the U.S. have been tense since June 7 , when Chinese dissident Fang Lizhi and his wife , Li Shuxian , took refuge in the U.S. Embassy in Beijing *T*-1 . The plant will produce control devices used * in motor vehicles and household appliances . In major market activity : For 1988 , Commonwealth Edison reported earnings of $ 737.5 million *U* , or $ 3.01 *U* a share . South African troops were placed *-1 on alert . Nekoosa would n't be a diversification . Some of his observations about Japanese management style are on the mark . * Kill it , '' he says *T*-1 . Mr. Sidak served as an attorney in the Reagan administration . Profit , at least in the short term , is usually a secondary goal . Also , substantially lower Dutch corporate tax rates helped the company keep its tax outlay flat relative to earnings growth , the company added 0 *T*-1 . But more serious applications are in the wings , and that is where the future growth is expected *-1 *T*-2 . Tokyo 's leading program traders are the big U.S. securities houses , though the Japanese are playing catch-up . The lower figures , the spokesman said 0 *T*-1 , would stem from preferred shares being converted *-88 to common stock and the possibility that Sea Containers ' subsidiaries might be required *-2 to place their shares in the open market . Mrs. Hills said that the U.S. is still concerned about `` disturbing developments in Turkey and continuing slow progress in Malaysia . '' This information used *-1 to be poorly documented and largely anecdotal , says 0 *T*-2 Beth Gates-Warren of Sotheby 's . The framers hardly discussed the appropriations clause at the Constitutional Convention of 1787 , according to Madison 's notes . Despite one of the most devastating droughts on record , net cash income in the Farm Belt rose to a new high of $ 59.9 billion *U* last year . The Constitution does not expressly give the president such power . Analysts saw the latest offer as proof that Mr. Simmons , an aggressive and persistent investor , wo n't leave Georgia Gulf alone until some kind of transaction is completed *-113 . None of the scams show much ingenuity : Auditors found crookery the first day on the job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Neither company would disclose the program 's cost . Japan 's Finance Ministry had set up mechanisms 0 *-1 to limit how far futures prices could fall *T*-2 in a single session and *-1 to give market operators the authority * to suspend trading in futures at any time . Stock prices rose fractionally in moderate trading . With the harvest winding down , however , some analysts are speculating that prices might jump in some regions as U.S. exporters try *-1 to gather the corn 0 they are obligated *-3 to deliver *T*-2 . Learning Materials for the fifth-grade contains at least a dozen examples of exact matches or close parallels to test items . The average seven-day simple yield of the 400 funds was 8.12 % , down from 8.14 % . F.H. Faulding &amp; Co. , an Australian pharmaceuticals company , said 0 its Moleculon Inc. affiliate acquired Kalipharma Inc. for $ 23 million *U*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Shipments have been relatively level since January , the Commerce Department noted 0 *T*-1 . `` This form forces a lawyer to become , in effect , a witness against his client , '' said *T*-1 Neal R. Sonnett , president of the National Association of Criminal Defense Lawyers . Today , about $ 200 billion *U* , or 20 % of all pension-fund stock investments , is held *-73 by index funds . Several traders maintained that the Merc 's 12-point circuit-breaker aggravated the market slide Oct. 13 by *-1 directing additional selling pressure to the floor of the New York Stock Exchange . `` If they approach it with a benevolent , altruistic attitude , there will be a net gain for everyone . '' What *T*-67 's more , the last time 0 major Wall Street firms said 0 they were getting out of program trading *T*-1 -- in the aftermath of the 1987 crash -- they waited a few months and then sneaked back into it . In this instance , industry observers say 0 *T*-1 , he is entering uncharted waters . A survey by the Fed 's 12 district banks shows 0 economic growth has been sluggish in recent weeks , while upward pressures on prices have moderated . In September , the company said 0 it was seeking offers for its five radio stations in order *-1 to concentrate on its programming business . Also in Beirut , a Moslem group vowed *-1 to kill Americans if the U.S. implements a policy 0 *T*-2 to seize suspects abroad . These prices seem rather modest , however , in light of other French wines from current vintages . Although the legislation would apply to acquisitions involving any major airline , it is aimed *-25 at * giving the Transportation Department the chance * to review in advance transactions financed * by large amounts of debt . The total of 18 deaths from malignant mesothelioma , lung cancer and asbestosis was far higher than * expected *?* , the researchers said 0 *T*-1 . But he adds , `` I feel pressured *-1 , disappointed *-1 , uncomfortable and , frankly , quite angry with Viacom . Like most of the other 6,000 churches in Britain with sets of bells , St. Michael once had its own `` band '' of ringers , who *T*-221 would herald every Sunday morning and evening service . Midwest Financial has $ 2.3 billion *U* in assets and eight banks . For 10 years , Genie Driskill went to her neighborhood bank because it was convenient . `` The purpose of the bill is * to put the brakes on airline acquisitions that *T*-2 would so load a carrier up with debt that it would impede safety or a carrier 's ability * to compete , '' Rep. John Paul Hammerschmidt , -LRB- R. , Ark . -RRB- said *T*-1 . In the past , they say 0 *T*-1 , the strongest dividend growth has often come at times when the stock-market party was almost over *T*-2 . And unlike some trays , there 's no place for food . Rep. John Dingell , an important sponsor of President Bush 's clean-air bill , plans *-2 to unveil a surprise proposal that *T*-1 would break with the White House on a centerpiece issue : acid rain . Besides the designer 's age , other risk factors for Mr. Cray 's new company include the Cray-3 's tricky , unproven chip technology . The provision , called * the `` two-time-losers '' amendment by its supporters , apparently was aimed *-29 at * preventing Texas Air Corp. Chairman Frank Lorenzo from *-1 attempting * to take over another airline . The prior-year period includes a one-time favorable tax adjustment on the B-1B bomber program and another gain from sale of the industrial sewing-machine business , which *T*-1 made net $ 185.9 million *U* , or 70 cents a share . The radio-station owner and programmer said 0 it was trying *-1 to obtain additional working capital from its senior secured lenders and other financial institutions . Campbell 's stock rose $ 3.375 *U* , to $ 47.125 *U* , in reaction . Scientists had obtained even higher current-carrying capacity in thin films of the new superconductors , but have had problems *-2 increasing the amount of current that bulk crystals could carry *T*-1 . The low-ball bids touch on issues central to the increasingly tense trade debate . U.S. trade officials said 0 the Philippines and Thailand would be the main beneficiaries of the president 's action . Mrs. Yeargin declined . His longer analysis of executive power and the appropriations clause is *-1 to appear in the Duke Law Journal later this year . The Van Nuys , Calif. , thrift had net income of $ 132,000 *U* , or three cents a share , a year ago . Most recently , Mr. Veraldi , 59 years old , has been vice president of product and manufacturing engineering at Ford Motor Co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That has been particularly true this year with many companies raising their payouts more than 10 % . Drexel , meanwhile , already competes at a disadvantage to its big Wall Street rivals because it has a slightly lower commercial paper rating . Colleges , she says 0 *T*-1 , are eyeing registration through 900 service . Under the measure passed * yesterday , the minimum wage would rise to $ 3.80 *U* next April . In New York Stock Exchange composite trading yesterday , NBI common closed at 93 cents a share , up 31 cents . Last year , government payments to farmers slipped to less than $ 14.5 billion *U* from a record $ 16.7 billion *U* in 1987 . `` Whether you thought 0 the economy was growing weak or holding * steady , yesterday 's economic indicators did n't change your opinion , '' said *T*-1 Charles Lieberman , a managing director at Manufacturers Hanover Securities Corp . Japan 's Finance Ministry already is scrutinizing institutional investors ' activity *-1 to see whether policy changes are needed *-160 * to cope with the current level of program trading , said 0 *T*-2 Makato Utsumi , vice minister for international finance . Legislation 0 *T*-1 to lift the debt ceiling is ensnarled *-11 in the fight over * cutting capital-gains taxes . Elco Industries Inc. said 0 it expects net income in the year ending June 30 , 1990 , to fall below a recent analyst 's estimate of $ 1.65 *U* a share . At the end of World War II , Germany surrendered before Japan ... . For the first nine months of the year , total construction spending ran about 2 % above last year 's level . `` It has *-1 to weigh , on the other hand , the relatively high price of sugar 0 it can earn *T*-3 on the export market in * making decisions as to whether * to produce sugar or alcohol , '' Mr. Oxnard said *T*-2 . Temple added that Sea Containers is still mired *-2 in legal problems in Bermuda , where the Supreme Court has temporarily barred Sea Containers from *-3 buying back its own stock in a case brought * by Stena and Tiphook *T*-1 . `` So people who *T*-202 were n't even thinking about targeting 10 years ago are scrambling *-1 to define their customer base . '' Mr. Nixon also proposed that China restore its participation in the Fulbright Program , a U.S. government-funded academic exchange . Many are far enough from residential areas * to pass public muster , yet close enough * to permit family visits . In addition , Hadson said 0 it will write off about $ 3.5 million *U* in costs related * to international exploration leases where exploration efforts have been unsuccessful *T*-1 . *-1 Assuming 0 it was n't one of those columns that you clipped *T*-2 and put *T*-2 on the refrigerator door , I 'll review the facts . Financially , it never recovered ; editorially , it had its moments . `` * Compare two candidates for mayor , '' says *T*-1 the announcer . As interest rates rose , municipalities owed the banks more than the banks were paying them . Mr. Simmons and NL already own a 9.9 % stake in Georgia Gulf . For all the furor , there is nothing particularly complex about the concept of stock-index arbitrage , the most controversial type of computer-assisted program trading . `` Just a blind fear of the unknown is causing them to beg the regulators for protection . '' The AT&amp;T team also is trying *-1 to combine their latest superconductor process with `` melt-textured growth , '' a process discovered * earlier at Bell Laboratories . It should be the Natural Resources Defense Council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Long-term bond prices rose despite prospects of a huge new supply of Treasury debt this month . The paper accused him of *-3 being a leading proponent of `` peaceful evolution , '' a catch phrase 0 * to describe what China believes 0 *T*-1 is the policy *ICH*-4 of Western countries * to seduce socialist nations into the capitalist sphere *T*-2 . The rifles were n't loaded *-1 . That explains why the number of these wines is expanding so rapidly . A spokesman for Visa International 's U.S. subsidiary says 0 his company is using promotions *-1 to increase use of its cards , but does n't have plans for a tie-in similar to the American Express-Buick link . Citizens in Peninsula , Ohio , *-1 upset over changes to a bridge , negotiated a deal : The bottom half of the railing will be type F , while the top half will have the old bridge 's floral pattern . Mr. Einhorn of Goldman Sachs estimates 0 the stock market will deliver a 12 % to 15 % *U* total return from appreciation and dividends *ICH*-1 over the next 12 months -- vs. a `` cash rate of return '' of perhaps 7 % or 8 % *U* if dividend growth is weak . A 50-state study released * in September by Friends for Education , an Albuquerque , N.M. , school-research group , concluded that `` outright cheating by American educators '' is `` common . '' The El Paso , Texas , maker of Western boots and leather accessories said 0 the preferred stock would accrue dividends at a 12 % rate , but would n't be paid *-1 for the first two years . They worry about their careers , drink too much and suffer through broken marriages and desultory affairs . The survival of spinoff Cray Computer Corp. as a fledgling in the supercomputer business appears *-1 to depend heavily on the creativity -- and longevity -- of its chairman and chief designer , Seymour Cray . With the 1985 vintage , they soared higher : La Tache , $ 195 *U* ; Richebourg , $ 180 *U* ; Romanee-Conti , $ 225 *U* . Campbell Soup , for one , is furious 0 its Souper Combo microwave product was chastised *-79 in the premiere `` In the Dumpster '' column . Both sides are in talks 0 * to settle the dispute *T*-1 . Mr. van Dover added that researchers are trying *-2 to determine precisely what crystal changes *T*-1 solved the problem . China was the real victim and it *EXP*-1 is unjust * to reprove China for it . '' But the number of weddings last year -- 271,124 -- was still well below the 400,000 registered * in 1972 , the last year of increasing marriages . The Ginnie Mae 9 % securities were yielding 9.32 % to a 12-year average life . Previously , Mr. Vitulli , 43 years old , was general marketing manager of Chrysler Corp. 's Chrysler division . `` Once we do , they will receive very serious evaluation , '' the spokesman said *T*-1 . Editorials in the Greenville newspaper allowed that Mrs. Yeargin was wrong , but also said 0 the case showed how testing was being overused *-2 *T*-1 . `` Do I have much sympathy for her ? '' Mr. Watson asks *T*-1 . The limit lapses under current exchange rules if contracts trade above the limit price during the opening 10 minutes of trading . In 1979 , Hearst hired editor James Bellows , who *T*-48 brightened the editorial product considerably . If not Chicago , then in New York ; if not the U.S. , then overseas . Standardized achievement tests are given *-1 about 10 million times a year across the country to students generally from kindergarten through eighth grade . The idea , of course : * to prove to 125 corporate decision makers that the buckle on the Rust Belt is n't so rusty after all , that it 's a good place 0 for a company to expand *T*-1 . The action followed by one day an Intelogic announcement that it will retain an investment banker * to explore alternatives `` 0 *T*-1 to maximize shareholder value , '' including the possible sale of the company . The form asks for such details as the client 's name , Social Security number , passport number and details about the services provided * for the payment . In mid-October , Time magazine lowered its guaranteed circulation rate base for 1990 while *-1 not increasing ad page rates ; with a lower circulation base , Time 's ad rate *ICH*-2 will be effectively 7.5 % higher per subscriber ; a full page in Time costs about $ 120,000 *U* . Publishing officials believe that while Random House has enjoyed spectacular growth and has smoothly integrated many acquisitions in recent years , some of the bigger ones have n't been absorbed *-44 so easily . However well intentioned , food transfers have the habit of * growing larger and wrecking the market incentives for the recipient country 's own farmers . The Santa Ana bonds were tentatively priced *-1 *-2 to yield from 6.40 % in 1991 to 7.458 % in 2 . * Take a Hawaiian vacation . But she believes that `` program trading creates deviant swings . Mrs. Hills said 0 many of the 25 countries that she placed *T*-1 under varying degrees of scrutiny have made `` genuine progress '' on this touchy issue . Sony Corp. completed its tender offer for Columbia Pictures Entertainment Inc. , with Columbia shareholders tendering 99.3 % of all common shares outstanding by the Tuesday deadline . And because of the time difference , the Japanese *RNR*-1 and the U.S. *RNR*-1 markets ' trading hours do n't overlap . `` I draw a blank . '' AT&amp;T FAX : Not that Washington and Tokyo disagree on the Japanese acquisitions ; indeed , each has come out in favor of unfettered investment in the U.S. . Why does this large hypothetical seller trade in Chicago instead of New York *T*-1 ? DD Acquisition Corp. , a partnership of Unicorp Canada Corp. 's Kingsbridge Capital Group and Cara Operations Ltd. , extended to Nov. 20 its $ 45-a-share offer for all Dunkin' Donuts Inc. shares outstanding . *-2 Confronted *-1 , Mrs. Yeargin admitted 0 she had given the questions and answers two days before the examination to two low-ability geography classes . The average estimate of 22 economists polled * by Dow Jones Capital Markets Report was that non-farm payrolls expanded by 152,000 in October . The Ministry of International Trade and Industry summoned executives from the companies *-1 to `` make sure 0 they understood '' the concern about such practices , according to a government spokesman . Mrs. Yeargin was fired *-1 and prosecuted *-1 under an unusual South Carolina law that *T*-79 makes it *EXP*-2 a crime * to breach test security . `` Funny thing , '' says *T*-1 the kicker , `` both these candidates are named *-2 Rudolph Giuliani . '' Average of top rates paid * by major New York banks on primary new issues of negotiable C.D.s , usually on amounts of $ 1 million and more *U* . As individual investors have turned away from the stock market over the years , securities firms have scrambled *-1 to find new products that brokers find *T*-40 easy 0 * to sell *T*-2 . They fell into oblivion after the 1929 crash . In response to the ruling , gilt futures swiftly plunged more than a point yesterday before *-1 recovering much of the loss by the end of the session . The governor could n't make it , so the lieutenant governor welcomed the special guests . In addition , it is believed *-1 to offer a cost-sharing mechanism that *T*-2 would help *-3 subsidize the clean-up costs for the dirtiest coal-fired utilities in the country , *-3 sparing their customers from exorbitant jumps in their electric bills . Stephen Akerfeldt , currently vice president finance , will succeed Mr. McAlpine . Far above in the belfry , the huge bronze bells , mounted * on wheels , swing madly through a full 360 degrees , *-1 starting and ending , surprisingly , in the inverted , or mouth-up position . Now , 13 years later , Mr. Lane has revived his Artist in a full-length movie called * `` Sidewalk Stories , '' a poignant piece of work about a modern-day tramp . `` I think 0 the market had been expecting the Fed to ease sooner and a little more than it has *?* to date , '' said *T*-1 Robert Johnson , vice president of global markets for Bankers Trust Co . But if Columbia could keep its junk bonds separate from the thrift till they mature -- at full value , unless the issuer goes bust or restructures -- the junk portfolio might do all right . They devised a 69-point scale -- *-1 awarding one point for each subskill measured * on the CAT test -- *-1 to rate the closeness of test preparatives to the fifth-grade CAT . Mrs. Hills lauded South Korea for *-1 creating an intellectual-property task force and special enforcement teams of police officers and prosecutors trained * to pursue movie and book pirates . They also said that vendors were delivering goods more quickly *ICH*-1 in October than they had *?* for each of the five previous months . That fund was put *-41 together by Blackstone Group , a New York investment bank . LONDON LATE EURODOLLARS : 8 3\/4 % to 8 5\/8 % *U* one month ; 8 13\/16 % to 8 11\/16 % *U* two months ; 8 3\/4 % to 8 5\/8 % *U* three months ; 8 5\/8 % to 8 1\/2 % *U* four months ; 8 1\/2 % to 8 7\/16 % *U* five months ; 8 1\/2 % to 8 3\/8 % *U* six months . One bright sign is that a growing number of women have entered the once male-dominated field ; more than a third of the ringers today are women . The training wage covers only workers who *T*-260 are 16 to 19 years old . * Reducing volatility . Business : Savings and loan The Life Insurance Co. of Georgia has officially opened an office in Taipei . John F. Barrett , 40 , formerly executive vice president and chief financial officer , was named *-1 president and chief operating officer , posts which *T*-2 had been vacant . Stocks : Volume 154,240,000 shares . Image has , of course , a great deal 0 * to do *T*-1 with what *T*-170 sells and what *T*-171 does n't *?* , and it ca n't be forced *-100 . December silver declined 6.50 cents an ounce to $ 5.2180 *U* . Mrs. Yeargin concedes that she went over the questions in the earlier class , *-1 adding : `` I wanted *-2 to help all '' students . The program traders , on the other hand , portray old-fashioned stock pickers as the Neanderthals of the industry . `` Feeding Frenzy '' -LRB- Henry Holt , 326 pages , $ 19.95 *U* -RRB- , a highly detailed account of the Wedtech scandal , begins on a reassuring note . In Champagne , some of the prestige cuvees are inching toward $ 100 *U* a bottle . But it *EXP*-1 is n't clear yet whether the central bank will make such a move . The cash value is determined *-1 by * multiplying the index number by a specified amount . *-1 To offset the reduction , Congress approved a $ 20,000 *U* fee that investors and companies will have *-3 to pay *T*-2 each time 0 they make required filings to antitrust regulators about mergers , acquisitions and certain other transactions *T*-4 . `` Profit may be low , but at least costs should be covered *-1 . It plans *-1 to sell the ad time to its clients at a discount . Lentjes ' product mix of specialized boilers and pipes provides a good fit with its own Lurgi G.m.b . H. plant engineering unit , the company said 0 *T*-1 . Like Jaguar , B.A.T also eased off its highs in afternoon dealings . With slower economic growth and flat corporate earnings likely next year , `` I would n't look for the market to have much upside from current levels . A more recent novel , `` Norwegian Wood '' -LRB- every Japanese under 40 seems *-1 to be fluent in Beatles lyrics -RRB- , has sold more than four million copies since Kodansha published it in 1987 . Second , they channel monthly mortgage payments into semiannual payments , *-1 reducing the administrative burden on investors . `` If you could get the rhythm of the program trading , you could take advantage of it . '' Its plans * to be acquired *-1 dashed *-2 , Comprehensive Care Corp. said 0 it plans *-3 to sell most of its psychiatric and drug abuse facilities in California and some other assets *-3 to pay its debt and provide working capital . She says that because of Mrs. Yeargin she gave up ambitions in architecture and is studying *-1 to become a teacher . In October 1988 , 3.7 % said 0 they would buy a house . `` Lighthouse II '' was painted *-1 in oils by the playwright in 1901 ... He has looked at 14 baseball and football stadiums and found that only one -- private Dodger Stadium -- brought more money *ICH*-1 into a city than it took out . Dealers said 0 the market agreed . Elsewhere : But in 1986 , program traders received what *T*-73 amounted to an exemption from the uptick rule in certain situations , * to make it *EXP*-1 easier * to link the stock and futures markets . For their part , Taiwan and South Korea are expected *-1 to step up their own investments in the next decade *-2 to try *-3 to slow the Japanese juggernaut . At the end of World War II , Germany surrendered before Japan ... . Japanese investment in Southeast Asia is propelling the region toward economic integration . The spinoff also will compete with International Business Machines Corp. and Japan 's Big Three -- Hitachi Ltd. , NEC Corp. and Fujitsu Ltd . Some of the newer wines , even at $ 90 to $ 100 *U* *ICH*-1 a bottle or so , almost offer a bargain . '' But , analysts say 0 *T*-2 , Asian cooperation is n't likely *-1 to parallel the European Common Market approach . A soft landing is an economic slowdown that *T*-49 eases inflation without *-1 leading to a recession . The spinoff also will compete with International Business Machines Corp. and Japan 's Big Three -- Hitachi Ltd. , NEC Corp. and Fujitsu Ltd . Some analysts are worried that reports of the grain industry 's problems might spark investors to begin *-1 buying corn futures contracts -- *-2 only to see little appreciation . The charge partly reflects a switch from older five-inch *ICH*-1 to more-efficient six-inch *ICH*-1 silicon wafers with which * to fabricate chips *T*-2 . Declining issues slightly outnumbered advancing issues , 454 to 451 . He is just passing the buck to young people . This compares with estimates that the U.S. `` derivatives '' market is perhaps four times as large as the underlying domestic market . On the one hand , Brazil started an ethanol program about 15 years ago *-1 to fuel a huge portion of its national fleet of cars and is now committed to this program . Lentjes had 1988 sales of 800 million marks -LRB- $ 434.4 million *U* -RRB- and has a current order backlog of 2.5 billion marks . `` She said something like ` You just want *-1 to make it easy for the school . ' The Army Corps is cutting the flow of the Missouri River about two weeks earlier than normal because of low water levels in the reservoirs that *T*-1 feed it . Wedtech management used the merit system . Mr. Nixon also proposed that China restore its participation in the Fulbright Program , a U.S. government-funded academic exchange . `` She did a lot of harm , '' says *T*-1 Cathryn Rice , who *T*-100 had discovered the crib notes . And , says 0 *T*-1 Mr. Dinkins , he did n't know 0 the man 0 his campaign paid *T*-2 for a get-out-the-vote effort had been convicted *-3 of kidnapping . In an joint interview yesterday , both men said 0 they would like *-1 to be the company 's next chief executive . The appointment takes effect Nov. 13 . As a Foster Corporate Parent , you will experience the same joy felt * by Robert Bass , Lewis Ranieri , William Simon and others , who *T*-207 find ways 0 * to help troubled savings institutions and their employees help themselves *T*-1 . Moreover , police and soldiers continue *-1 to harass Americans , who *T*-246 have filed several protests with the Foreign Ministry in the past week . The average seven-day compound yield of the 400 taxable funds tracked * by IBC 's Money Fund Report eased a fraction of a percentage point to 8.45 % from 8.47 % for the week ended Tuesday . Campbell 's international businesses , particularly in the U.K. and Italy , appear *-1 to be at the heart of its problems . Mr. Bodner declines *-1 to comment on the arrangement . Corporations like Contel denounce program trading , yet Contel has in the past hired pension fund managers like Bankers Trust Co. that *T*-1 are also big program traders . * Possibly offsetting that , Columbia recently estimated 0 it has unrealized gains on publicly traded equity investments of more than $ 70 million *U* . He also rejected reports that his departure stemmed from disappointment 0 the general manager 's post had n't also led to a board directorship at the London-based news organization . Mitsubishi 's investment in Free State is `` very small ... less than $ 4 million *U* , '' Mr. Wakui says 0 *T*-1 . But the strength in heating oil helped *-1 push up crude oil . But he has not said before that the country wants half the debt forgiven *-2 . These were Allied Stores , Western Union Telegraph , Gillett Holdings , SCI Television and Texas Air , though many other bonds in Columbia 's portfolio also have lost value . Besides , Eggers says 0 *T*-1 , grain elevators are worth * preserving for aesthetic reasons -- one famed architect compared them to the pyramids of Egypt . How does a nice new tax , say 5 % , on any financial transaction sound *T*-1 ? They also said that more than a dozen presidents *PPA*-1 have called for line-item veto authority since the Civil War , and `` all have shared the view that such lawmaking power is beyond the reach '' of the president . At the Board of Trade yesterday the price of the corn contract for December delivery slipped 3.5 cents a bushel *-1 to settle at $ 2.375 *U* a bushel . None of the securities will be eligible for when-issued trading until Congress approves an increase in the debt ceiling , *-1 clearing the way for a formal offering , Mr. Basham said 0 *T*-2 . Here are *T*-1 the Commerce Department 's latest figures for manufacturers in billions of dollars , seasonally adjusted . Thus the band-wagon psychology of recent days picks up new impetus . Officials from the various banks involved * are expected *-1 to meet during the next few days *-2 to consider other arrangements with local authorities that *T*-3 could be questionable . `` That pretty much defeats any inkling that she was out *-1 to help the poor underprivileged child , '' says Joe Watson , the prosecutor in the case , who *T*-96 is also president of Greenville High School 's alumni association . Xerox Corp. has told employees in its Crum &amp; Forster personal insurance operations that it is laying off about 300 people , or 25 % of the staff . In fiscal 1989 , Elco earned $ 7.8 million *U* , or $ 1.65 *U* a share . Where they disagree *T*-1 is on the subject of U.S. direct investment in Japan . There is something inherently suspect about Congress 's prohibiting the executive from *-1 even studying whether public funds are being wasted *-57 in some favored program or other . Rudolph Agnew , 55 years old and former chairman of Consolidated Gold Fields PLC , was named *-1 a nonexecutive director of this British industrial conglomerate . Diamond Creek 1985 Lake Vineyard Cabernet weighed in this fall with a sticker price of $ 100 *U* a bottle . People familiar with the Senate Judiciary Committee , which *T*-1 will vote on the nomination , said 0 some liberal members of the panel are likely *-2 to question the ABA rating in hearings on the matter . The Illinois Supreme Court ordered the commission *-1 to audit Commonwealth Edison 's construction expenses and refund any unreasonable expenses . The company plugged itself right into Carter campaign rhetoric about * rebuilding the South Bronx and kept *-1 using the minority -- South Bronx angle through the Reagan '80s . In New York Stock Exchange composite trading yesterday , Commonwealth Edison closed at $ 38.375 *U* , down 12.5 cents . And some investment bankers say 0 a restructuring is n't feasible while the SEC still is scrutinizing Mr. Spiegel 's past junk-bond trades . $ 100 million *U* of Eurobonds due Nov. 16 , 1993 , with equity-purchase warrants , indicating a 3 7\/8 % coupon at par , via Daiwa Europe Ltd . Mortgage-Backed Issues But rather than * sell new 30-year bonds , the Treasury will issue $ 10 billion *U* of 29year , nine-month bonds -- *-2 essentially increasing the size of the current benchmark 30-year bond that *T*-3 was sold *-1 at the previous refunding in August . Friends of Education rates South Carolina one of the worst seven states in its study on academic cheating . `` The primary purpose of a railing is * to contain a vehicle and not to provide a scenic view , '' says *T*-1 Jack White , a planner with the Indiana Highway Department . `` Once we do , they will receive very serious evaluation , '' the spokesman said *T*-1 . How many government programs and policies *T*-1 exist because they line the pockets of political insiders ? Gerard Scannell , the head of OSHA , said 0 USX managers have known about many of the safety and health deficiencies at the plants for years , `` yet have failed *-1 to take necessary action * to counteract the hazards . '' It recently signed a preliminary agreement * to negotiate exclusively with the Bank of Tokyo Ltd. for the sale of part of its leasing business to the Japanese bank . Centerbank added 5\/8 to 8 3\/4 ; shares of NESB , a New London-based bank holding company , rose 5\/8 to 5 7\/8 . First Securities Group of California and a principal of the firm , Louis Fernando Vargas of Marina del Rey , Calif. , were jointly fined *-1 $ 15,000 *U* and expelled *-1 for alleged violations of reporting requirements on securities sales . After *-1 adjusting for inflation , the Commerce Department said 0 construction spending did n't change in September . The investor was instrumental in * tapping Mr. Wolf to run the air cargo unit of Tiger International Inc . About 20,000 sets of Learning Materials teachers ' binders have also been sold *-1 in the past four years . They blamed increased demand for dairy products at a time of exceptionally high U.S. exports of dry milk , coupled * with very low import quotas . Sumitomo Metal Mining fell five yen to 692 and Nippon Mining added 15 to 960 . Buick has been seeking for the past few years *-1 to restore its reputation as `` the doctor 's car '' -- a product for upscale professionals . The report offered new evidence that the nation 's export growth , though *-1 still continuing , may be slowing . Reames , a maker and marketer of frozen noodles and pre-cooked pasta based * in Clive , Iowa , has annual sales of about $ 11 million *U* , Lancaster said 0 *T*-1 . The nation 's largest steelmaker earned $ 175 million *U* , or 62 cents a share , compared with the year-earlier $ 228 million *U* , or 80 cents a share . In part , this may reflect the fact that ` she speaks a more progressive language ' than her husband *?* , as Columbia 's Prof . -LCB- Ethel -RCB- Klein puts it . In an interview , Mr. Bernstein said 0 his departure `` evolved out of discussions with Si Newhouse and that 's the decision 0 I reached *T*-1 . '' He will be eligible for an annual pension of more than $ 244,000 *U* with certain other fringe benefits . `` We are prepared *-1 to pursue aggressively completion of this transaction , '' he says *T*-2 . It 's a classic situation of ads that *T*-75 are true but not always fully accurate . The purchases show the strong interest of Japanese investors in U.S. mortgage-based instruments , Fannie Mae 's chairman , David O. Maxwell , said 0 *T*-1 at a news conference . In anticipation of the start-up of its new factory , the company said 0 a larger-than-normal chassis supply has been built *-1 0 *T*-2 to carry it through the transition period . `` When I see prints going into the hands of institutions *T*-1 , I know 0 they are n't going *-2 to come back on the market . '' The October survey of corporate purchasing managers , as * expected , provided evidence that economic growth remains subdued . Mr. Watson says 0 Mrs. Yeargin never complained to school officials that the standardized test was unfair . The Chandler , Ariz. , company said 0 it will resubmit the registration 0 *T*-1 to cover only the 2.3 million warrants , each exercisable for the purchase of one common share . Despite a deluge of economic news , the Treasury market remained quiet but the corporate market was abuzz over International Business Machines Corp. 's huge debt offering . *-1 Currently a $ 300 million-a-year business , 900 telephone service is expected *-1 to hit $ 500 million *U* next year and near $ 2 billion *U* by 1992 as uses for the service continue *-3 to expand , says 0 *T*-2 Joel Gross of Donaldson , Lufkin &amp; Jenrette Inc . The second patent describes bone morphogenetic protein-1 , a substance that *T*-2 can induce formation of new cartilage . Failure * to complete the form had been punishable as a misdemeanor until last November , when Congress determined that the crime was a felony punishable by up to 10 years in prison *T*-1 . In addition , of course , some of the Japanese investments involved outright purchase of small U.S. firms . Mr. Nemeth said in parliament that Czechoslovakia and Hungary would suffer environmental damage if the twin dams were built *-67 as * planned *-2 . By 1997 , almost all remaining uses of cancer-causing asbestos will be outlawed *-6 . Inventor Claire Marvin says 0 his design virtually eliminates spilling . One analyst , Arthur Stevenson , of Prudential-Bache Securities , New York , estimated that 65 % or more of Brazil 's newly made automobiles run on alcohol and ca n't use gasoline . For instance , at the first meeting the two sides could n't even agree on basic data used * in price discussions . A number of cities -- including Minneapolis , Philadelphia and Houston -- have vacant grain elevators , Eggers says 0 *T*-1 . The Senate-House conference committee is used *-1 when a bill is passed *-3 by the House and Senate in different forms *T*-2 . '' Nonetheless , plenty of U.S. analysts and money managers are aghast at the lofty trading levels of some country funds . Michael R. Bromwich , a member since January 1987 of the three-lawyer trial team in the prosecution of Oliver North , became a partner in the Washington , D.C. , office of the 520-lawyer firm . These nations , known * as Asia 's `` little tigers , '' also are contributing to Southeast Asia 's integration , but their influence will remain subordinate to Japan 's . For Japan , the controversial trend improves access to American markets and technology . Bush administration officials are looking to the Fed *-1 to bring down rates , and financial markets seem *-2 to be expecting easier credit as well . The recent explosion of country funds mirrors the `` closed-end fund mania '' of the 1920s , Mr. Foot says 0 *T*-2 , when narrowly focused funds grew wildly popular *T*-1 . It hopes *-1 to speak to students at theological colleges about the joys of bell ringing and will shortly publish a booklet for every vicar in the country entitled , `` The Bells in Your Care . '' Shearson is 62%-owned by American Express Co . The 1987 statute 0 Mrs. Yeargin violated *T*-1 was designed *-2 *-3 to enforce provisions of South Carolina 's school-improvement laws . Analysts were disappointed *-112 that the enthusiasm *ICH*-2 0 investors showed *T*-1 for stocks in the wake of Georgia-Pacific 's $ 3.18 billion *U* bid for Great Northern Nekoosa evaporated so quickly . In composite trading on the New York Stock Exchange , Telerate shares closed at $ 19.50 *U* , up 12.5 cents . Scientists had obtained even higher current-carrying capacity in thin films of the new superconductors , but have had problems *-2 increasing the amount of current that bulk crystals could carry *T*-1 . Despite the flap over transplants , federal funding of research involving fetal tissues will continue on a number of fronts . *-1 Funded *-2 by a $ 1 million *U* gift from Tokio Marine &amp; Fire Insurance , the service will follow Japanese medical protocols , including emphasis on preventative medicine . Market sources said 0 Reliance has already sold its entire UAL stake , and thus would n't have any reason * to file the application simply * to boost the value of its stock . `` Ringing does become a bit of an obsession , '' admits *T*-1 Stephanie Pattenden , master of the band at St. Mary Abbot and one of England 's best female ringers . But there 's disagreement over how * to do it *T*-1 . Mrs. Yeargin was fired *-1 and prosecuted *-1 under an unusual South Carolina law that *T*-79 makes it *EXP*-2 a crime * to breach test security . Fourteen members of the House with jurisdiction over the EEOC have said 0 they oppose Mr. Thomas 's nomination because of `` serious questions about his judgment -LCB- and -RCB- respect for the law . '' Otherwise , actual profit is compared *-1 with the 300-day estimate . The theory was that the Voice is a propaganda agency and this government should n't propagandize its own people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Brazil is the third-largest producer *RNR*-1 and the fifth-largest exporter *RNR*-1 of sugar in the world . Speculation on his successor centers on a number of division heads at the house . But the New York Stock Exchange chairman said 0 he does n't support * reinstating a `` collar '' on program trading , *-1 arguing that firms could get around such a limit . The futures industry is regulated *-134 by the Commodity Futures Trading Commission , which *T*-218 reports to the Agriculture committees in both houses . IBM , the giant computer maker , offered $ 750 million *U* of non-callable 30-year debentures priced * *-1 to yield 8.47 % , or about 1\/2 percentage point higher than the yield on 30-year Treasury bonds . OSHA cited nearly 1,500 alleged violations of federal electrical , crane-safety , record-keeping and other requirements . And most country funds were clobbered *-47 more than most stocks after the 1987 crash . Ms. Kirkpatrick , the Journal 's deputy editorial features editor , worked in Tokyo for three years . When it 's time for their biannual powwow *T*-1 , the nation 's manufacturing titans typically jet off to the sunny confines of resort towns like Boca Raton and Hot Springs . More than a few CEOs say 0 the red-carpet treatment tempts them to return to a heartland city for future meetings . Among other things , the survey found that manufacturing activity varied considerably across districts and among industries . The dispute has hampered the administration 's efforts * to recruit prominent doctors 0 *T*-1 to fill prestigious posts at the helm of the NIH and the Centers for Disease Control . First , the trading is done *-1 over the counter and is n't reported *-1 on either the U.S. or London stock trading tapes . Until Congress acts , the government has n't any authority * to issue new debt obligations of any kind , the Treasury said 0 *T*-1 . The rating concern said 0 the textile and clothing company 's interest expense exceeds operating profit `` by a wide margin '' and it noted United 's estimated after-tax loss of $ 24 million *U* for the year ended June 30 . *-1 Totally absorbed , the ringers stare straight ahead , *-1 using peripheral vision -LRB- they call it `` rope-sight '' -RRB- *-2 to watch the other ropes and thus time their pulls . Two firms were expelled *-150 from the NASD , three were suspended or barred *-1 and nine were fined *-151 . Cost-effective index funds just are n't sexy enough * to justify the high fees and commissions that retail customers frequently pay *T*-1 , and that institutional customers refuse *-3 to pay *T*-2 . He has promised stiffer fines , though the size of penalties sought * by OSHA have been rising in recent years even before he took office this year . Middlesex Water Co. , offering of 150,000 shares of common stock , via Legg Mason Wood Walker Inc. and Howard , Weil , Labouisse , Friedrichs Inc . But Justice Department and FTC officials said 0 they expect the filing fees to make up for the budget reductions and possibly exceed them . The IRS warnings stem from a 1984 law that *T*-1 requires anyone who *T*-126 receives more than $ 10,000 *U* in cash from a client or customer in one or more related transactions `` in the course of trade or business '' to report the payment on a document known * as Form 8300 . The company is operating under Chapter 11 of the federal Bankruptcy Code , * giving it court protection from creditors ' lawsuits while it attempts *-1 to work out a plan * to pay its debts . The company said 0 the restructuring is n't expected *-1 to have any impact , adverse or otherwise , on its financial results . By comparison , for the first nine months , Xerox earned $ 492 million *U* , or $ 4.55 *U* a share , on revenue of $ 12.97 billion *U* . Mr. Sidak served as an attorney in the Reagan administration . `` They were a self-perpetuating club that *T*-229 treated the tower as sort of a separate premises , '' the Vicar Hummerstone says *T*-1 . But Rep. Marge Roukema -LRB- R. , N.J . -RRB- instead praised the House 's acceptance of a new youth `` training '' wage , a subminimum that GOP administrations have sought *T*-1 for many years . They succeed Daniel M. Rexinger , retired Circuit City executive vice president , and Robert R. Glauber , U.S. Treasury undersecretary , on the 12-member board . `` U.S. investors should have a greater opportunity at direct investment '' in Japan . Program trading itself , according to many academics who *T*-64 have studied it , is merely caught *-1 in the middle of this battle , *-1 unfairly labeled *-2 as the evil driving force of the marketplace . Still , many economists are n't predicting a recession anytime soon . It would be a good match , Mr. Hahn and many analysts say 0 *T*-1 , of two healthy companies with high-quality assets and strong cash flows . Backe Group Inc. agreed *-1 to acquire Atlantic Publications Inc. , which *T*-141 has 30 community papers and annual sales of $ 7 million *U* . On the one hand , Brazil started an ethanol program about 15 years ago *-1 to fuel a huge portion of its national fleet of cars and is now committed to this program . Pakistan 's Bhutto defeated the first no-confidence motion in the nation 's 42-year history , *-2 surviving the vote that *T*-1 could have brought down her 11-month-old government . It would be a good match , Mr. Hahn and many analysts say 0 *T*-1 , of two healthy companies with high-quality assets and strong cash flows . *-1 To offset the reduction , Congress approved a $ 20,000 *U* fee that investors and companies will have *-3 to pay *T*-2 each time 0 they make required filings to antitrust regulators about mergers , acquisitions and certain other transactions *T*-4 . SHAREDATA Inc. said 0 it will amend a registration statement filed * with the Securities and Exchange Commission *-1 to delete a plan * to sell 500,000 newly issued common shares . In that case , he might receive an opinion *ICH*-2 from the court that *T*-1 is a vindication of the president 's right * to perform the duties and exercise the prerogatives 0 the framers thought 0 *T*-3 should be entrusted *-60 to the executive . But he has failed *-1 to gain any influence at the company . `` * Just to say 0 the distribution system is wrong does n't mean anything , '' says *T*-1 a Ministry of International Trade and Industry official . They know 0 he is generally opposed to cop-killer bullets , but that he had some reservations about the language in the legislation . '' `` We play *-1 to win . Caldor , based * in Norwalk , Conn. , operates 118 stores in the Northeast ; it reported revenue of $ 1.6 billion *U* last year . Almost all new regulation is introduced *-81 in the interests of * protecting the little guy , and he invariably is the one least able * to cope with its consequences . IBM , the world leader in computers , did n't offer its first PC until August 1981 as many other companies entered the market . `` We 're in a very different regulatory environment . '' DD Acquisition Corp. , a partnership of Unicorp Canada Corp. 's Kingsbridge Capital Group and Cara Operations Ltd. , extended to Nov. 20 its $ 45-a-share offer for all Dunkin' Donuts Inc. shares outstanding . Items listed * as *-1 being in short supply numbered only about a dozen , but they included one newcomer : milk and milk powder . Ford began *-1 installing the rear-seat belts in trucks with its F-series Crew Cab pickups in the 1989 model year . But it 's building on a long tradition . The prior-year period includes a one-time favorable tax adjustment on the B-1B bomber program and another gain from sale of the industrial sewing-machine business , which *T*-1 made net $ 185.9 million *U* , or 70 cents a share . In the coming decade , analysts say 0 *T*-2 , U.S.-Japanese relations will be tested *-1 as Tokyo comes to terms with its new status as the region 's economic behemoth . The program not only offers a pre-approved car loan up to $ 18,000 *U* , but throws in a special cash-flow statement 0 *T*-1 to help in * saving money . *-1 Funded *-2 by a $ 1 million *U* gift from Tokio Marine &amp; Fire Insurance , the service will follow Japanese medical protocols , including emphasis on preventative medicine . Primerica , which *T*-1 had owned nearly 70 % of Williams , will pay about 16.7 million shares , currently valued * at almost $ 472 million *U* , for the rest of Williams . In this one , the screen fills with photographs of both candidates . Along the way , he meets a solicitous Christian chauffeur who *T*-55 offers the hero God 's phone number ; and the Sheep Man , a sweet , roughhewn figure who *T*-56 wears -- what else -- a sheepskin . She adds that legislation curbing it would be `` a darned good idea . '' Columbia wo n't comment on all the speculation . Although the legislation would apply to acquisitions involving any major airline , it is aimed *-25 at * giving the Transportation Department the chance * to review in advance transactions financed * by large amounts of debt . Destinations are Chicago ; Honolulu ; Las Vegas , Nev. ; Los Angeles ; Miami Beach , Fla. ; New Orleans ; New York ; Orlando , Fla. ; San Francisco ; and Washington , D.C. The forthcoming maturity in November of a 10-year Japanese government yen-denominated bond issue valued * at about $ 16 billion *U* has prompted speculation *ICH*-2 in the market that investors redeeming the bonds will diversify into dollar-denominated instruments , according to Mr. Madison . Those who *T*-1 still want *-2 to do it `` will just find some way 0 * to get around '' any attempt * to curb it *T*-3 . The plan relies heavily on $ 240 million *U* in credit and loan guarantees in fiscal 1990 in hopes of * stimulating future trade and investment . He said 0 Chrysler fully expects *-1 to have them installed *-2 across its light-truck line by the Sept. 1 , 1991 , deadline . The prior-year period includes a one-time favorable tax adjustment on the B-1B bomber program and another gain from sale of the industrial sewing-machine business , which *T*-1 made net $ 185.9 million *U* , or 70 cents a share . In Tokyo Thursday , the U.S. currency opened for trading at 143.93 yen , up from Wednesday 's Tokyo close of 143.08 yen . Sales figures of the test-prep materials are n't known *-1 , but their reach into schools is significant . But it does n't take much * to get burned *-1 . He said that , if and when safety problems were identified *-15 *T*-1 , they were corrected *-16 . His longer analysis of executive power and the appropriations clause is *-1 to appear in the Duke Law Journal later this year . The start of the whole process is the key - someone must fundamentally increase or decrease his ownership in widgets *-1 to make widget prices move . Speculation , on the other hand , sparked buying in certain incentive-backed issues , though rumors underlying such shares eventually proved untrue . At Christie 's , a folio of 21 prints from Alfred Stieglitz 's `` Equivalents '' series sold for $ 396,000 *U* , a single-lot record . $ 750 million *U* of 8 3\/8 % debentures due Nov. 1 , 2019 , priced * at 99 * to yield 8.467 % . So far , Mrs. Hills has n't deemed any cases bad enough *-1 to merit an accelerated investigation under the so-called special 301 provision of the act . The company plugged itself right into Carter campaign rhetoric about * rebuilding the South Bronx and kept *-1 using the minority -- South Bronx angle through the Reagan '80s . He did n't see why the taxpayers should help *-2 build something 0 he would then use *T*-1 * to turn a healthy profit . `` Do you make sweatshirts or sparkplugs ? Instead , the companies will leave it up to the marketplace * to decide . The Army Corps is cutting the flow of the Missouri River about two weeks earlier than normal because of low water levels in the reservoirs that *T*-1 feed it . Another concern : The funds ' share prices tend *-1 to swing more than the broader market . Now , on a good day , Chicago 's stock-index traders trade more dollars worth of stock futures than the Big Board trades in stock . Its new products and trading techniques have been highly profitable . Many institutional index funds are active program traders , *-1 swapping their stocks for futures when profitable * to do so *T*-2 . A large investor will likely cause the futures market to decline when he sells his futures *T*-1 . The bulk of the pretax charge is a $ 62 million *U* write-off of capitalized servicing at the mobile home financing subsidiary , which the company said 0 *T*-1 had been a big drain on earnings . The ailing company , which *T*-236 has reported net losses for 16 consecutive quarters , said 0 it wo n't manufacture network computer systems any more and will greatly reduce its costly direct sales force . Northeast said 0 it would refile its request and still hopes for an expedited review by the FERC so that it could complete the purchase by next summer if its bid is the one approved * by the bankruptcy court . France can boast the lion 's share of high-priced bottles . `` Dollar-yen -LCB- trade -RCB- is the driving force in the market , '' said *T*-1 Tom Trettien , a vice president with Banque Paribas in New York , `` but I 'm not convinced *-2 0 it will continue . He said that , if and when safety problems were identified *-15 *T*-1 , they were corrected *-16 . The rifles were n't loaded *-1 . Sen. John Danforth -LRB- R. , Mo . -RRB- praised the department 's actions , *-1 noting that rollover crashes account for almost half of all light-truck deaths . Reed International PLC said that net income for the six months ended Oct. 1 slipped 5 % to # 89.7 million *U* -LRB- $ 141.9 million *U* -RRB- , or 16 pence a share , from # 94.8 million *U* -LRB- $ 149.9 million *U* -RRB- , or 17.3 pence a share . The percentage of lung cancer deaths among the workers at the West Groton , Mass. , paper factory appears *-1 to be the highest for any asbestos workers studied * in Western industrialized countries , he said 0 *T*-2 . `` Now the field is less cluttered , '' he added *T*-1 . The classics have zoomed in price *-1 to meet the competition , and it almost seems that there 's a race *ICH*-2 on * to come up with the priciest single bottle , among current releases from every major wine region on the globe . Japan is `` very concerned '' about the possible effects of program trading , a senior Japanese official said 0 *T*-1 after the Oct. 13 stock plunge in New York . W.N. Whelen &amp; Co. , of Georgetown , Del. , and its president , William N. Whelen Jr. , also of Georgetown , were barred *-1 from *-2 transacting principal trades for 90 days and were jointly fined *-1 $ 15,000 *U* . Ports in the Great Lakes and Atlantic Coast can also relieve pressure on New Orleans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You did not note that the homeless people 0 we examined *T*-1 had a multitude of physical disorders in addition to their psychiatric problems and substance abuse . Genetics Institute Inc. , Cambridge , Mass. , said 0 it was awarded *-4 U.S. patents for Interleukin-3 and bone morphogenetic protein . When necessary , it sought and received assistance from organized crime . But the Soviets might still face legal obstacles to * raising money in the U.S. until they settle hundreds of millions of dollars in additional debt still outstanding from the World War II lend-lease program . Indexing -- Many investors , mainly institutions , follow an investment strategy of * buying and holding a mix of stocks 0 *T*-1 to match the performance of a broad stock-market barometer such as the S&amp;P 500 . Argentina said 0 it will ask creditor banks *-1 to halve its foreign debt of $ 64 billion *U* -- the third-highest in the developing world . It should be constantly stressed that Poland 's farmers mostly need a real market for their products . In a second area of common concern , the world environment , an additional $ 15 million *U* *ICH*-1 will be provided *-7 in development assistance 0 *T*-2 to fund a series of initiatives , related both to global warming and the plight of the African elephant . Glaxo , the U.K. 's largest pharmaceutical concern , advanced 23 to # 14.13 *U* . The futures industry is regulated *-134 by the Commodity Futures Trading Commission , which *T*-218 reports to the Agriculture committees in both houses . The plant , which *T*-1 is owned *-4 by Hollingsworth &amp; Vose Co. , was under contract *ICH*-2 with Lorillard * to make the cigarette filters . Foreign Bond Mrs. Ward says 0 she often defended her to colleagues who *T*-91 called her a grandstander . While researchers believe 0 such transplants could help *-1 treat diseases like Alzheimer 's , anti-abortionists oppose the research . Japan 's regulators have since tightened controls on index-related stock purchases . They argue that U.S. investors often can buy American depositary receipts on the big stocks in many funds ; these so-called ADRs represent shares of foreign companies traded * in the U.S. . `` It *EXP*-1 's hard * to explain to a 17-year-old why someone 0 they like *T*-2 had *-3 to go , '' says *T*-4 Mrs. Ward . `` She just never gave it up , '' says *T*-1 Mary Marchand , Mary Beth 's mother . Robert S. Jenkins Cambridge , Mass . But * maintaining U.S. influence will be difficult in the face of Japanese dominance in the region . This argument is perhaps the most interesting one for * abolishing program trading -- not because of its merits , but because of the firms championing the cause . `` We could prevent many of these fatalities with minimum roof-crush standards , '' he said *T*-1 . Drexel , meanwhile , already competes at a disadvantage to its big Wall Street rivals because it has a slightly lower commercial paper rating . In some cases , the IRS asked for information dating back to forms 0 it received *T*-1 in 1985 . Second , they channel monthly mortgage payments into semiannual payments , *-1 reducing the administrative burden on investors . In October , more people *ICH*-1 said that present business conditions were `` good '' than in September . The interactions between health and homelessness are complex , *-1 defying sweeping generalizations as to `` cause '' or `` effect . '' `` The company does not feel that it or any of the individuals violated any criminal statute and the company expects full vindication in court . '' Carnival had expected that ship to be delivered *-1 next fall . Some think 0 Columbia 's thrift , which *T*-1 now is seeking a new chief operating officer , might be capitalized *-3 at , say $ 300 million *U* , and shopped *-3 to a commercial bank that *T*-2 wants a California presence . In talks with Mr. Nixon , Chinese leaders expressed no regret for the killings , and even suggested that the U.S. was prominently involved *-1 in the demonstrations this spring . The purchasing managers ' report is based *-56 on data provided * by more than 250 purchasing executives . `` There 's no question that some of those workers and managers contracted asbestos-related diseases , '' said *T*-1 Darrell Phillips , vice president of human resources for Hollingsworth &amp; Vose . `` The primary purpose of a railing is * to contain a vehicle and not to provide a scenic view , '' says *T*-1 Jack White , a planner with the Indiana Highway Department . PRECIOUS METALS : Futures prices eased as increased stability and strength came into the securities markets . But the guards there retained their pistols , and a large contingent of plainclothes police remained nearby in unmarked cars . `` * Forget it , '' he said *T*-1 as he handed her a paper . Maxwell R.D. Vos Brooklyn , N.Y . Once there , what ways of escape *ICH*-2 are *T*-1 open to them other than drink , drugs or insanity ? *-1 Encouraged *-2 by Mrs. Ward , Mrs. Yeargin taught honor students in the state `` teacher cadet '' program , a reform creation designed * *-3 to encourage good students to consider teaching as a career . So if index arbitrage is simply * taking advantage of thin inefficiencies between two markets for the same widget , how did `` program trading '' evolve into the evil creature that *T*-2 is evoking the curses of so many observers *T*-1 ? Genetics Institute Inc. , Cambridge , Mass. , said 0 it was awarded *-4 U.S. patents for Interleukin-3 and bone morphogenetic protein . Bell 's father-in-law , Gardner G. Hubbard , wealthy and well-connected , obtained financing 0 *T*-1 to start the American Bell Telephone Co. in Boston , which *T*-2 even had a subsidiary in New York called * the Telephone Co. of New York . As a result , Ms. Ganes said 0 *T*-2 , it is believed that little or no sugar from the 1989-90 crop has been shipped *-1 yet , even though the crop year is six months old . The reaction in the newsroom was emotional . Stockbrokers ' business and pay has been falling . The restrictions on viewing and dissemination of Voice material were especially absurd : An agency in the information business was not being allowed *-1 to inform . Under a 1934 law , the Johnson Debt Default Act , as * amended *-1 , it *EXP*-2 's illegal for Americans to extend credit to countries in default to the U.S. government , unless they are members of the World Bank and International Monetary Fund . Thus the band-wagon psychology of recent days picks up new impetus . Terms were n't disclosed *-1 . Thus , with one brief passage in an appropriations bill , Congress repeals the president 's power * to make recess appointments under Article II . `` I 'm starting *-1 to see more business transactions , '' says *T*-2 Andrea West of American Telephone &amp; Telegraph Co. , *-3 noting growing interest in use of 900 service for stock sales , software tutorials and even service contracts . That amount is convertible into shares of Meridian common stock at $ 2 *U* a share during its one-year term . With the shudders came *T*-2 the realization that some of Wall Street 's biggest players are struggling *-1 to maintain the stellar credit standing required * to finance their activities profitably . They are better able *-1 to get to those segments in the wake of the deregulation that *T*-200 began in the late 1970s . Carnival said 0 the Fantasy , a 2,050-passenger ship that *T*-3 was slated *-4 to be delivered *-2 this month , will be delivered *-1 in January . Net is expected *-1 to rise to 17 billion yen from 12.82 billion yen a year earlier . The average of interbank offered rates for dollar deposits in the London market based * on quotations at five major banks . Although preliminary findings were reported *-2 more than a year ago , the latest results appear in today 's New England Journal of Medicine , a forum likely * to bring new attention to the problem . The Midwest Financial subsidiary banks will continue *-1 to operate under their current names until early 1990 , when each will adopt the First of America name *T*-2 . A total of 139 companies *ICH*-1 raised dividends in October , basically unchanged from 138 a year ago , S&amp;P said 0 *T*-2 Wednesday . Other paper and forest-products stocks closed *-1 mixed . It invests heavily in dollar-denominated securities overseas and is currently waiving management fees , which *T*-9 boosts its yield . Scientists had obtained even higher current-carrying capacity in thin films of the new superconductors , but have had problems *-2 increasing the amount of current that bulk crystals could carry *T*-1 . Some of his observations about Japanese management style are on the mark . Herbert M. Baum , the 53-year-old president of the company 's Campbell U.S.A. unit , and Edwin L. Harper , 47 , the chief financial officer , will run Campbell as a team , *-1 dividing responsibilities rather evenly until a successor is named *-38 . On the receiving end of the message were *T*-1 officials from giants like Du Pont and Maytag , along with lesser knowns like Trojan Steel and the Valley Queen Cheese Factory . `` I do not want my money invested *-2 in what I consider *T*-3 as nothing more than a casino , '' Mr. Bradley wrote *T*-1 . Buying plans were mixed in October , with fewer households indicating plans * to buy cars and more saying 0 they will buy homes and appliances in the coming six months . The U.S. International Trade Commission issued preliminary rulings under the U.S. anti-dumping act that imports of sweaters from Hong Kong , Taiwan and South Korea may be injuring a domestic industry . Wilbur Ross Jr. of Rothschild Inc. , the financial adviser to the troubled company 's equity holders , said 0 the withdrawal of New England Electric might speed up the reorganization process . Mr. Hahn attributes the gains to the philosophy of * concentrating on what a company knows *T*-1 best . Takeover stock traders were puzzled *-1 by the Reliance filing and cautioned that it does n't mean 0 Mr. Steinberg will definitely seek control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But this case is a stark lesson in how the failures of the traditional policy-making process have left the courts as the only forum 0 this country has *T*-2 0 * to debate risk , technology and innovation *T*-3 *T*-1 . Koito has refused *-1 to grant Mr. Pickens seats on its board , *-1 asserting 0 he is a greenmailer trying * to pressure Koito 's other shareholders into * buying him out at a profit . Lancaster Colony Corp. said 0 it acquired Reames Foods Inc. in a cash transaction . In separate floor action , the House waived budget restrictions and gave quick approval to $ 3.18 billion *U* in supplemental appropriations for law enforcement and anti-drug programs in fiscal 1990 . And though the size of the loan guarantees approved * yesterday is significant , recent experience with a similar program in Central America indicates that it could take several years before the new Polish government can fully use the aid effectively . That has been particularly true this year with many companies raising their payouts more than 10 % . The most recent example was a nearly $ 17.3 billion *U* fiscal 1990 bill funding the State , Justice and Commerce departments . The first and second issues sold out on newsstands , she says 0 *T*-1 , and the magazine has orders for 93,000 subscriptions . Programs like Section 8 -LRB- A -RRB- are a little like * leaving gold in the street and then expressing surprise when thieves walk by *-2 to scoop it up *T*-1 . * Do n't wait -- a savings institution needs your help now ! Mr. Bernstein , who *T*-37 succeeded Bennett Cerf , has been only the second president of Random House since it was founded *-45 in 1925 . Only this week , it *EXP*-1 was announced *-118 that Mitsubishi Estate Co. had acquired a 51 % stake in Rockefeller Group , which *T*-192 owns New York 's prestigious Rockefeller Center . Mr. Whelen denied 0 the firm had sold securities at unfair prices and suggested that the examination practices of the NASD need improvement . In the U.S. over-the-counter market , American depositary shares for Reuters , each representing three shares in the London market , closed unchanged at $ 43.875 *U* . Although U.S. corn stockpiles shrank by roughly half in the wake of the drought , the Agriculture Department projects that nearly one-fifth of the harvest will still be in storage before the 1990 corn harvest begins . South Carolina 's reforms were designed *-1 for schools like Greenville High School . Mr. Hammond worries that old age and the flightiness of youth will diminish the ranks of the East Anglian group that *T*-223 keeps the Aslacton bells pealing . Each $ 5,000 *U* bond carries one warrant , exercisable from Nov. 30 , 1989 , through Nov. 2 , 1993 , 0 * to buy shares at an expected premium of 2 1\/2 % to the closing price when terms are fixed *-1 Tuesday *T*-2 *T*-3 . Last year 's figures include a one-time loss of $ 12 million *U* for restructuring and unusual items . *-25 Regarded *-1 as the father of the supercomputer , Mr. Cray was paid *-25 $ 600,000 *U* at Cray Research last year . Oliver Berliner Beverly Hills , Calif . While a quarter of black voters disapprove of Mr. Bush 's handling of his job , only 15 % have a negative view of his spouse . '' Besides the designer 's age , other risk factors for Mr. Cray 's new company include the Cray-3 's tricky , unproven chip technology . Mr. Trump withdrew a $ 120-a-share *U* bid last month . The prospective buyers included investor Marvin Davis and the Toronto Sun . Mr. Coleman said this week that he would devote the remainder of the political season to positive campaigning , but the truce lasted only hours . The plan calls for * closing at least nine plants and eliminating about 3,600 jobs . They also have become large purchasers of Fannie Mae 's corporate debt , *-2 buying $ 2.4 billion *U* in Fannie Mae bonds during the first nine months of the year , or almost a tenth of the total amount issued * . Oliver Berliner Beverly Hills , Calif . The committee 's members are worried what all this free food might do *T*-2 to the economic prospects of Poland 's own farmers . Another small Burgundy estate , Coche-Dury , has just offered its 1987 Corton-Charlemagne for $ 155 *U* . It should be the Natural Resources Defense Council . 5 . * Make a lasting difference in the regulatory life of an American savings-and-loan association through the Foster Corporate Parents Plan . Wine auctions have almost exhausted the limited supply of those wines , Mr. Shapiro continued : 0 *T*-1 `` We 've seen a dramatic decrease in demand for wines from the '40s and '50s , which *T*-165 go for $ 300 to $ 400 *U* a bottle . The White House said 0 President Bush has approved duty-free treatment for imports of certain types of watches that *T*-35 are n't produced *-1 in `` significant quantities '' in the U.S. , the Virgin Islands and other U.S. possessions . New loans continue *-1 to slow ; they were $ 6.6 million *U* in the quarter compared with $ 361.8 million *U* a year ago . Faulding said 0 it owns 33 % of Moleculon 's voting stock and has an agreement * to acquire an additional 19 % . It *EXP*-2 is interesting * to see the fundamental stock pickers scream `` foul '' on program trading when the markets decline *T*-1 , while *-3 hailing the great values still abounding as the markets rise . The AT&amp;T team also is trying *-1 to combine their latest superconductor process with `` melt-textured growth , '' a process discovered * earlier at Bell Laboratories . Workers dumped large burlap sacks of the imported material into a huge bin , poured in cotton and acetate fibers and mechanically mixed the dry fibers in a process used * * to make filters . Wall Street reacted favorably to Mr. McGovern 's departure and its implications . It made ample use of the modern techniques of influence peddling , *-1 retaining politically connected `` respectable '' law firms , investment bankers and political consultants , including Reagan confidant Lyn Nofzinger . The $ 6,500 *U* tree is designed *-1 to send continuously changing colored light to dozens of fiber-end bunches . Williams shares , which *T*-2 were *-2 to be delisted *-1 from the New York Stock Exchange after the close of composite trading yesterday , closed at $ 23.25 *U* , off 12.5 cents . `` What sector is *T*-46 stepping forward *-2 to pick up the slack ? '' he asked *T*-1 . Despite recent declines in yields , investors continue *-1 to pour cash into money funds . But a 1948 law barred the `` dissemination '' of that material in the U.S. . Rogers said 0 the shares will be convertible into Class B shares , but that the company has the option * to redeem the shares before a conversion takes place . In New York Stock Exchange composite trading yesterday , Sea Containers closed at $ 62.625 *U* , up 62.5 cents . The event continues into next year and includes an exchange program * to swap design teachers at Carnegie-Mellon and Leningrad 's Mutchin Institute . Compromises are possible . The company is contesting the fine . I 'm not saying 0 advertising revenue is n't important , '' she says 0 *T*-1 , `` but I could n't sleep at night '' if the magazine bowed to a company because they once took out an ad . Sandoz Ltd. has licensed certain manufacturing and marketing rights for Interleukin-3 from Genetics Institute and is conducting preclinical studies with it . The American Stock Exchange Market Value Index gained 1.56 to 372.14 . MERRILL LYNCH READY ASSETS TRUST : 8.64 % . He said that , if and when safety problems were identified *-15 *T*-1 , they were corrected *-16 . The 30-day simple yield fell to an average 8.19 % from 8.22 % ; the 30-day compound yield slid to an average 8.53 % from 8.56 % . `` You 've got *-2 to make the restructuring work , '' said *T*-1 Mr. Baum . But the administration 's handling of the fetal-tissue transplant issue disturbs many scientists . OSHA said 0 there have been three worker fatalities at the two plants in the past two years and 17 deaths since 1972 . In an joint interview yesterday , both men said 0 they would like *-1 to be the company 's next chief executive . `` Wa '' is Japanese for `` team spirit '' and Japanese ballplayers have miles and miles of it . At Kidder , a unit of General Electric Co. , and other big brokerage firms , stockbrokers battle their own firm 's program traders a few floors away . But it is Mr. Lane , as movie director , producer and writer , who *T*-65 has been obsessed with * refitting Chaplin 's Little Tramp in a contemporary way . Currently , ShareData has about 4.1 million common shares outstanding . The purchasing managers , however , also said that orders turned up in October after four months of decline . The business had been handled *-86 by VanSant Dugdale , Baltimore . What *T*-1 becomes custom in the Bush administration will only become more difficult 0 for future presidents , including Democrats , to undo *T*-2 . Sales of passenger cars grew 22 % from a year earlier to 361,376 units . An official of the Palestinian Olympic Committee said 0 the committee first applied for membership in 1979 and renewed its application in August of this year . At St. Mary 's Church in Ilminster , Somerset , the bells have fallen *-1 silent following a dust-up over church attendance . Sales rose 4 % to $ 3.28 billion *U* from $ 3.16 billion *U* . First of America Bank Corp. said 0 it completed its acquisition of Midwest Financial Group Inc. for about $ 250 million *U* . Giant Group is led *-1 by three Rally 's directors , Burt Sugarman , James M. Trotter III and William E. Trotter II , who earlier this month *T*-2 indicated 0 they had a 42.5 % stake in Rally 's and planned *-3 to seek a majority of seats on Rally 's nine-member board . Only this week , it *EXP*-1 was announced *-118 that Mitsubishi Estate Co. had acquired a 51 % stake in Rockefeller Group , which *T*-192 owns New York 's prestigious Rockefeller Center . Caldor , based * in Norwalk , Conn. , operates 118 stores in the Northeast ; it reported revenue of $ 1.6 billion *U* last year . `` It is these 645,000 tons that *T*-1 are in question for this crop year , '' explained *T*-2 Judith Ganes , analyst for Shearson Lehman Hutton , New York . Last year , Mitsubishi International Corp. , the New York-based arm of Mitsubishi Corp. , bought controlling interest in the glass company in a joint venture with Ronald Bodner , a glass industry executive and Mitsubishi consultant . The administration 's plan could cost utilities , mainly those that *T*-1 use coal , up to $ 4 billion *U* a year . That sounds neat , but this government -- any government -- propagandizes its own people every day . At the same time , the drop in interest rates since the spring has failed *-1 to revive the residential construction industry . Judie MacDonald , vice president of retail sales at Barnett Banks Inc. of Jacksonville , Fla. , says 0 the company now targets sub-segments within the market by *-1 tailoring its popular Seniors Partners Program to various life styles . As San Francisco digs out from The Pretty Big One , opponents say 0 the last thing 0 the city can afford *T*-1 is an expensive new stadium . Higher margins would chase away dozens of smaller traders who *T*-72 help larger traders buy and sell , they say *T*-1 . In separate floor action , the House waived budget restrictions and gave quick approval to $ 3.18 billion *U* in supplemental appropriations for law enforcement and anti-drug programs in fiscal 1990 . Most important , Ms. Ganes noted 0 *T*-2 , `` Brazilian officials said that no decision has as yet been made *-1 on the suspension of exports . '' Only 26.8 % in October , compared with 28.5 % in September and 26.8 % in October 1988 , said 0 income would increase . That explains why the number of these wines is expanding so rapidly . Ruth K. Nelson Cullowhee , N.C . West Texas Intermediate for December delivery advanced 22 cents to $ 19.94 *U* a barrel . Campbell officials said 0 Mr. McGovern was n't available *ICH*-2 yesterday *-1 to discuss the circumstances of his departure . The idea was * to buffet building products from cycles in new-home construction . Crane &amp; Co. Securities Inc. , of Mount Clemens , Mich. , and its president , Glenn R. Crane , of Sterling Heights , Mich. , consented to a joint fine of $ 10,000 *U* . In a competitive market , this investor has many ways 0 * to execute his transactions *T*-1 , and he will have more alternatives -LRB- both foreign and domestic -RRB- if his volume is profitable 0 for an exchange to handle *T*-2 . In fact , `` the market has always tanked . The graphics business , which *T*-2 also was singled out *-1 by the chairman as a positive , saw its operating earnings for the quarter jump 79 % to $ 42.1 million *U* from $ 23.5 million *U* . The Michigan Democrat 's proposal , which *T*-4 is expected *-2 today , is described *-1 by government sources and lobbyists as significantly weaker than the Bush administration 's plan * to cut utility emissions that *T*-3 lead to acid rain . Now , 13 years later , Mr. Lane has revived his Artist in a full-length movie called * `` Sidewalk Stories , '' a poignant piece of work about a modern-day tramp . The art of change-ringing is peculiar to the English , and , like most English peculiarities , unintelligible to the rest of the world . Since then , a team of about 15 MITI and U.S. Commerce Department officials have crossed the globe *-1 gauging consumer prices . Any reading below 50 % suggests 0 the manufacturing sector is generally declining . The Dutch chemical group said 0 net income gained to 235 million guilders -LRB- $ 113.2 million *U* -RRB- , or 6.70 guilders a share , from 144 million guilders , or 4.10 guilders a share , a year ago . `` Wall Street is facing a Catch-22 situation , '' says *T*-1 Mr. Mahoney of Moody 's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In the coming decade , analysts say 0 *T*-2 , U.S.-Japanese relations will be tested *-1 as Tokyo comes to terms with its new status as the region 's economic behemoth . Each of the survey 's indicators gauges the difference between the number of purchasers reporting improvement in a particular area and the number reporting a worsening . Fees 2 1\/4 . `` Survey returns received * after the drop in the Dow Jones average were about the same as the views expressed prior to that event . '' `` If you were a short-term investor , you might be more leery about program trading . '' The documents also said that although the 64-year-old Mr. Cray has been working on the project for more than six years , the Cray-3 machine is at least another year away from a fully operational prototype . This has some logic . The Soviets , who *T*-12 normally have few clients other than the state , will get `` exposure to a market system , '' he says 0 *T*-1 . The AT&amp;T advance shows how one aspect of the current-carrying problem can be overcome *-1 *T*-2 . Instead of 50\/50 it became , on paper only , two-thirds Mariotta , one-third Neuberger , and they were in the program and off to the races . Virginia : Both indicators were viewed *-1 as signs that the nation 's industrial sector is growing very slowly , if at all . Mr. Trudeau , a Writers Guild member , also was employed *-1 as a writer for Darkhorse , which *T*-134 was covered *-2 by a guild collective-bargaining agreement . The tension was evident on Wednesday evening during Mr. Nixon 's final banquet toast , normally an opportunity for * reciting platitudes about eternal friendship . In composite trading on the New York Stock Exchange yesterday , Comprehensive Care closed at $ 3.75 *U* a share , up 12.5 cents . He factors that into the market yield *-1 to get an adjusted yield of about 3.6 % . The patent for Interleukin-3 covers materials and methods used * * to make the human blood cell growth factor via recombinant DNA technology . `` I 'm doing the main story , and I 'm already two beers drunk , '' said *T*-1 reporter Andy Furillo , whom the Times hired *T*-50 away several years ago but who *T*-49 returned to the Herald out of preference . Stockbrokers ' business and pay has been falling . Put option March 31 , 1992 , at a fixed 107 7\/8 * to yield 3.43 % . On the Big Board , a `` side car '' is put *-1 into effect when the S&amp;P futures rise or fall 12 points *T*-2 . W.R. Grace holds three of Grace Energy 's seven board seats . For recipient countries such as Thailand and Malaysia , the investment will provide needed jobs and spur growth . As an actor , Charles Lane is n't the inheritor of Charlie Chaplin 's spirit . It 's probably worth * paying a premium for funds that *T*-42 invest in markets that *T*-43 are partially closed to foreign investors , such as South Korea , some specialists say 0 *T*-1 . `` What *T*-14 matters is what advertisers are paying *T*-15 per page , and in that department we are doing fine this fall , '' said *T*-1 Mr. Spoon . Metallgesellschaft AG said 0 it agreed *-1 to acquire 51 % of Lentjes AG from the Ferdinand Lentjes Foundation . The Ministry of International Trade and Industry summoned executives from the companies *-1 to `` make sure 0 they understood '' the concern about such practices , according to a government spokesman . `` This stadium shows that anything 0 government can do *T*-2 , we can do *-3 better , '' Mr. Robbie says *T*-1 . Mr. Oxnard observed that the situation in Brazil is also very complicated . Along with the note , Cray Research is transferring about $ 53 million *U* in assets , primarily those related to the Cray-3 development , which *T*-25 has been a drain on Cray Research 's earnings . It would be a good match , Mr. Hahn and many analysts say 0 *T*-1 , of two healthy companies with high-quality assets and strong cash flows . To the astonishment and dismay of her superiors and legal authorities -- and perhaps as a measure of the unpopularity of standardized tests -- Mrs . Yeargin won widespread local support . * Excluding one-time additions to profit in each year , earnings per share were $ 2.47 *U* , up 7.4 % from $ 2.30 *U* in fiscal 1988 . It 's the latest investment craze sweeping Wall Street : a rash of new closed-end country funds , those publicly traded portfolios that *T*-37 invest in stocks of a single foreign country . In a well-known detective-story involving church bells , English novelist Dorothy L. Sayers described ringing as a `` passion -LCB- that -RCB- *T*-1 finds its satisfaction in mathematical completeness and mechanical perfection . '' He says 0 he had Candlestick built because the Giants claimed 0 they needed 10,000 parking spaces . As an actor , Charles Lane is n't the inheritor of Charlie Chaplin 's spirit . The program traders , on the other hand , portray old-fashioned stock pickers as the Neanderthals of the industry . Instead , the companies will leave it up to the marketplace * to decide . In less parched areas , meanwhile , farmers who *T*-43 had little or no loss of production profited greatly from the higher prices . The survival of spinoff Cray Computer Corp. as a fledgling in the supercomputer business appears *-1 to depend heavily on the creativity -- and longevity -- of its chairman and chief designer , Seymour Cray . By comparison , for the first nine months , Xerox earned $ 492 million *U* , or $ 4.55 *U* a share , on revenue of $ 12.97 billion *U* . While it breaks down in prolonged sunlight , it is n't recyclable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The plant , which *T*-1 is owned *-4 by Hollingsworth &amp; Vose Co. , was under contract *ICH*-2 with Lorillard * to make the cigarette filters . Fourteen members of the House with jurisdiction over the EEOC have said 0 they oppose Mr. Thomas 's nomination because of `` serious questions about his judgment -LCB- and -RCB- respect for the law . '' Thousands of East Germans fled to Czechoslovakia after the East Berlin government lifted travel restrictions . Highway officials insist 0 the ornamental railings on older bridges are n't strong enough * to prevent vehicles from * crashing through . Moreover , USX exports more than other steelmakers , and the overseas market has been under more severe pricing pressure . A family of ceramic superconductors discovered * during the past three years promise new technologies such as cheaper electrical generation -- but only if their current-carrying capacity can be raised *-1 . A medium-sized one in Brooklyn , it says 0 *T*-1 , could be altered *-2 to house up to 1,000 inmates at a lower cost than * building a new prison in upstate New York . The company said 0 the restructuring is n't expected *-1 to have any impact , adverse or otherwise , on its financial results . `` Do I have much sympathy for her ? '' Mr. Watson asks *T*-1 . If not Chicago , then in New York ; if not the U.S. , then overseas . That pattern has n't always held , but recent strong growth in dividends makes some market watchers anxious . `` It was like someone had turned a knife in me . '' `` I think 0 the stock is dead money for a while . '' *-2 Stung *-1 by the Giuliani ads , Mr. Dinkins 's TV consultants , Robert Shrum and David Doak , finally unleashed a negative ad of their own . All came from Cray Research . Failure * to complete the form had been punishable as a misdemeanor until last November , when Congress determined that the crime was a felony punishable by up to 10 years in prison *T*-1 . The administration had requested roughly the same amount for antitrust enforcement for fiscal 1990 as * was appropriated *-1 in fiscal 1989 . Telerate 's two independent directors have rejected the offer as inadequate . On London 's Stock Exchange , Reuters shares rose five pence to 913 pence -LRB- $ 14.43 *U* -RRB- . Against a shot of Monticello superimposed * on an American flag , an announcer talks about the `` strong tradition of freedom and individual liberty '' that Virginians have nurtured *T*-1 for generations . The ad prompted Mr. Coleman , the former Virginia attorney general , to launch a series of advertisements created * by Bob Goodman and designed * *-2 to shake Mr. Wilder 's support among the very women who *T*-77 were attracted *-1 by the abortion ad . The Transportation Department , *-1 responding to pressure from safety advocates , took further steps 0 * to impose on light trucks and vans the safety requirements used * for automobiles *T*-2 . Mr. Nixon was *-1 to leave China today . The S&amp;P index started *-1 sliding in price in September 1976 , and fell 12 % in 1977 -- despite a 15 % expansion in dividends that year . Here are *T*-1 the Commerce Department 's latest figures for manufacturers in billions of dollars , seasonally adjusted . The AT&amp;T advance shows how one aspect of the current-carrying problem can be overcome *-1 *T*-2 . He cites the recent deal between the Mitsubishi Estate Co. and the Rockefeller Group , as well as the possible white knight role of an undisclosed Japanese company in the Georgia-Pacific Corp. takeover bid for Great Northern Nekoosa Corp. as evidence . But he has not said before that the country wants half the debt forgiven *-2 . Revenue rose 42 % to $ 133.7 million *U* from $ 94 million *U* . Nevertheless , both Mr. Guffey and Mr. Black say 0 the slowdown so far is no cause for concern . Cooper Tire &amp; Rubber Co. said 0 it has reached an agreement *ICH*-1 in principle * to buy buildings and related property in Albany , Ga. , from Bridgestone\/Firestone Inc . How 's that *T*-1 again ? It *EXP*-1 remains unclear whether the bond issue will be rolled *-2 over . Pakistan 's Bhutto defeated the first no-confidence motion in the nation 's 42-year history , *-2 surviving the vote that *T*-1 could have brought down her 11-month-old government . From January to October , the nation 's accumulated exports increased 4 % from the same period last year to $ 50.45 billion *U* . Mr. Nixon met Mr. Bush and his national security adviser , Brent Scowcroft , before *-1 coming to China on Saturday . Viacom 's move comes as the syndication market is being flooded *-76 with situation comedies that *T*-152 are still running on the networks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Charities test the waters , but they face legal barriers to electronic fund raising . Federal Data Corp. got a $ 29.4 million *U* Air Force contract for intelligence data handling . The White House said 0 the shipboard meetings next month between Bush and Soviet leader Gorbachev will take place in the waters off Malta . Many auto dealers now let car buyers charge part or all of their purchase on the American Express card , but few card holders realize this , Mr. Riese says 0 *T*-1 . And it *EXP*-2 is n't clear that the Soviet Union will stay on its record buying pace . The conference approved at least $ 55 million *U* in direct cash and development assistance as well , and though no decision was made *-4 , both sides are committed to * adding more than $ 200 million *U* in economic support funds and environmental initiatives sought * by the Bush administration . Michaels Stores Inc. , which *T*-142 owns and operates a chain of specialty retail stores , said 0 October sales rose 14.6 % to $ 32.8 million *U* from $ 28.6 million *U* a year earlier . Apple II owners , for example , had *-1 to use their television sets as screens and stored data on audiocassettes . Among 33 men who *T*-4 worked closely with the substance , 28 *ICH*-1 have died -- more than three times the expected number . But the presidency would be no worse off than it is *?* now . Mr. Dingell 's staff was expected *-2 to present its acid-rain alternative to other committee members , apparently in an attempt * to appease Midwestern lawmakers from high-polluting states who *T*-1 insist on cost-sharing . Although the purchasing managers ' index continues *-1 to indicate a slowing economy , it is n't signaling an imminent recession , said 0 *T*-2 Robert Bretz , chairman of the association 's survey committee and director of materials management at Pitney Bowes Inc. , Stamford , Conn . Midwesco Filter Resources Inc. , initial offering of 830,000 common shares *PPA*-3 , 0 *T*-2 to be offered *-1 by the company , via Chicago Corp . Volatility surrounding his trades occurs not because of index arbitrage , but because his is a large addition or subtraction to a widget market with finite liquidity . Rockwell International Corp. won a $ 130.7 million *U* Air Force contract for AC-130U gunship replacement aircraft . It was Richard Nixon 's first visit to China in 1972 that *T*-238 set in motion the historic rapprochement between Beijing and Washington . Some , such as traditional money manager Neuberger &amp; Berman , have taken out national newspaper advertisements demanding that market regulators `` stop the numbers racket on Wall Street . '' The following issues were recently filed *-1 with the Securities and Exchange Commission : We now know that * holding drug makers liable where there 's no evidence that they or anyone else knew of any risks *T*-1 only means 0 the drugs wo n't be available to anyone . Some takeover experts were skeptical , *-1 saying 0 it *EXP*-2 was possible that Mr. Steinberg made the filing only *-3 to help *-4 boost the value of any remaining Reliance stake in UAL . The thrift holding company said 0 it expects *-1 to obtain regulatory approval and complete the transaction by year-end . A man from the Bush administration came before the House Agriculture Committee yesterday *-1 to talk about the U.S. 's intention * to send some $ 100 million *U* in food aid to Poland , with more 0 *T*-2 to come from the EC . Furukawa Co. of Japan said 0 it will acquire two construction machinery plants and a sales unit in France formerly belonging to Dresser Industries Inc. of the U.S. . Yesterday , the stock market rose strongly , * creating a more defensive attitude among precious metals traders , he said 0 *T*-1 . Whereas conventional securities financings are structured *-3 to be sold *-1 quickly , Wall Street 's new penchant for leveraged buy-outs and junk bonds is resulting in long-term lending commitments that *T*-2 stretch out for months or years . `` One says 0 he 's for * banning cop-killer bullets . Mead rose 3\/4 to 39 1\/2 , Federal Paper Board added 1\/2 to 24 3\/8 and Scott Paper gained 1\/2 to 48 3\/8 , while International Paper fell 7\/8 to 48 7\/8 , Champion International lost 3\/8 to 31 1\/2 and Louisiana-Pacific dropped 1\/8 to 40 1\/4 . `` Profit may be low , but at least costs should be covered *-1 . New England Electric , based * in Westborough , Mass. , had offered $ 2 billion *U* *ICH*-1 *-4 to acquire PS of New Hampshire , well below the $ 2.29 billion *U* value 0 United Illuminating places *T*-2 on its bid and the $ 2.25 billion *U* 0 Northeast says 0 its bid is worth *T*-3 . Also , a Communist official for the first time said 0 the future of the Berlin Wall could be open to discussion . At Tokyo , the Nikkei index of 225 selected issues , which *T*-1 gained 132 points Tuesday , added 14.99 points to 35564.43 . But the former U.S. president 's sixth visit to China , during which he spoke at length with Chinese leaders *T*-1 , was nowhere near as successful at * easing strains that *T*-239 have recently afflicted the Sino-U.S. relationship . Dunkin' has set Nov. 10 as the deadline for the receipt of any competing bids . The meeting , which *T*-62 is expected *-1 to draw 20,000 to Bangkok , was going *-2 to be held *-61 at the Central Plaza Hotel , but the government balked at the hotel 's conditions for * undertaking necessary expansion . At the end of World War II , Germany surrendered before Japan ... . The problem here goes well beyond * twisting legal doctrine . Xerox Corp. has told employees in its Crum &amp; Forster personal insurance operations that it is laying off about 300 people , or 25 % of the staff . DD Acquisition said 0 2.2 million shares , or about 38.5 % of the shares outstanding , have been tendered *-1 under its offer . Or , as Dorothy Arighi , an interior decorator in Arnold , Calif. , puts it : `` All kinds of funny things spook the market these days . '' The judge declined *-1 to discuss his salary in detail , but said : `` I 'm going *-2 to be a high-priced lawyer . '' In the classroom , students say 0 *T*-3 , Mrs. Yeargin distinguished herself by * varying teaching approaches -- *-1 forcing kids to pair up *-2 to complete classroom work or using college-bowl type competitions . They were tentatively priced *-1 *-2 to yield from 6.20 % in 1991 to 7.272 % in This is n't Buick 's first travel-related promotion . American City Business Journals Inc. said 0 its president , Michael K. Russell , will resign rather than relocate to new headquarters in Charlotte , N.C . `` The disturbing thing about this abortion issue is that the debate has become polarized *-1 , so that no mechanism *ICH*-2 exists '' for * finding a middle ground . `` My teacher said 0 it *EXP*-1 was OK for me to use the notes on the test , '' he said *T*-2 . California 's education department suspects adult responsibility for erasures at 40 schools that *T*-85 changed wrong answers to right ones on a statewide test . The bonds are rated *-1 single-A by S&amp;P , according to the lead underwriter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Economists say 0 a buildup in inventories can provoke cutbacks in production that *T*-48 can lead to a recession . *-1 Funded *-2 by a $ 1 million *U* gift from Tokio Marine &amp; Fire Insurance , the service will follow Japanese medical protocols , including emphasis on preventative medicine . Michaels Stores Inc. , which *T*-142 owns and operates a chain of specialty retail stores , said 0 October sales rose 14.6 % to $ 32.8 million *U* from $ 28.6 million *U* a year earlier . Municipal bonds were mostly unchanged to up 1\/8 point in light , cautious trading prior to tomorrow 's unemployment report . Although *-2 set *-1 in Japan , the novel 's texture is almost entirely Western , especially American . ABORTION RULING UPHELD *-1 : Every day 0 you delay *T*-1 , a savings institution 's health -- and the federal budget deficit -- grows worse . Financial planners often urge investors *-1 to diversify and to hold a smattering of international securities . The start of the whole process is the key - someone must fundamentally increase or decrease his ownership in widgets *-1 to make widget prices move . `` There 's no question that some of those workers and managers contracted asbestos-related diseases , '' said *T*-1 Darrell Phillips , vice president of human resources for Hollingsworth &amp; Vose . Mr. Felten said , `` We got what *T*-252 amounted to a parking ticket , and by *-1 complaining about it , we ended up with a sizable fine and suspension . '' Dunkin' is based *-1 in Randolph , Mass . GenCorp Inc. , hurt * by a plant accident and other unexpected costs , said 0 it expects *-1 to report that fiscal fourth-quarter profit from continuing operations will be significantly below last year 's $ 25 million *U* . In the U.S. over-the-counter market , American depositary shares for Reuters , each representing three shares in the London market , closed unchanged at $ 43.875 *U* . Ballot questions range from a Maine initiative on * banning Cruise missiles to a referendum on * increasing the North Dakota income tax . Traders profit by *-1 trying *-2 to capture fleeting price discrepancies between stocks and the index futures or options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 The real difference seems *-1 to be that the cash market here ... is big enough *RNR*-2 and liquid enough *RNR*-2 that the futures market is n't having the same impact 0 it does *?* *T*-3 in America . '' It did n't elaborate . The average seven-day simple yield of the 400 funds was 8.12 % , down from 8.14 % . Nevertheless , both Mr. Guffey and Mr. Black say 0 the slowdown so far is no cause for concern . A successor was n't named *-1 , which *T*-35 fueled speculation that Mr. Bernstein may have clashed with S.I. Newhouse Jr. , whose family company , Advance Publications Inc. , *T*-2 owns Random House . As a private company , Random House does n't report its earnings . The parent of Younkers , after *-1 failing * to find a buyer for the chain of Midwestern department stores , said 0 it will sell a stake in the chain to management and take other steps *-2 to reduce its investment in retailing . Messrs. Brownell and Kean say 0 they are unaware of any efforts *ICH*-1 by McGraw-Hill * to modify or discontinue Scoring High . Such problems will require considerable skill * to resolve . Sony 's planned acquisition of Guber\/Peters Entertainment Co. for $ 200 million *U* is scheduled *-1 to close Monday . That package now sells for about $ 2,099 *U* . Virtually word for word , the notes matched questions and answers on the social-studies section of the test 0 the student was taking *T*-1 . Sometimes you just go with your gut . '' Sea Containers Ltd. said 0 it might increase the price of its $ 70-a-share *U* buy-back plan if *-2 pressed *-1 by Temple Holdings Ltd. , which *T*-156 made an earlier tender offer for Sea Containers . The `` causes '' of homelessness are poorly understood and complex in any individual case . Financial planners often urge investors *-1 to diversify and to hold a smattering of international securities . A Shearson spokesman had no comment . Mitsui Mining &amp; Smelting Co. posted a 62 % rise in pretax profit to 5.276 billion yen -LRB- $ 36.9 million *U* -RRB- in its fiscal first half ended Sept. 30 compared with 3.253 billion yen a year earlier . Until such action takes places , the Treasury has no ability * to issue new debt of any kind . Nissan cited strong domestic sales against the backdrop of continuous economic expansion . In fiscal 1989 , Elco earned $ 7.8 million *U* , or $ 1.65 *U* a share . The company said 0 the publisher 's annual sales volume increased to $ 800 million *U* from $ 40 million *U* during Mr. Bernstein 's tenure . Banks have tried packaging before . *-64 Founded as the Examiner in 1903 by Mr. Hearst , the Herald was crippled *-64 by a bitter , decade-long strike that *T*-1 began in 1967 and cut circulation in half . But voters decided that if the stadium was such a good idea someone would build it himself , and rejected it 59 % to 41 % *U* . The U.S. and Soviet Union are holding technical talks about possible repayment by Moscow of $ 188 million *U* in pre-Communist Russian debts owed * to the U.S. government , the State Department said 0 *T*-2 . The Soviet purchases are so massive that exporters are struggling *-1 to find enough river barges and trains 0 *T*-2 to move the recently harvested Midwest crop to ports for * loading onto Soviet ships . It should be the Natural Resources Defense Council . `` What this tells us *T*-28 is that U.S. trade law is working , '' he said *T*-1 . Who *T*-1 knows what *T*-2 will happen down the road , in three to six months , if foreign investment starts *-3 to erode ? '' Integra-A Hotel &amp; Restaurant Co. said 0 its planned rights offering 0 *T*-1 to raise about $ 9 million *U* was declared *-103 effective and the company will begin *-2 mailing materials to shareholders at the end of this week . In October 1988 , 3.7 % said 0 they would buy a house . The target of their wrath ? Today , about $ 200 billion *U* , or 20 % of all pension-fund stock investments , is held *-73 by index funds . A spokesman for the Toronto cable television and telecommunications concern said 0 the coupon rate has n't yet been fixed *-1 , but will probably be set *-1 at around 8 % . Integra-A Hotel &amp; Restaurant Co. said 0 its planned rights offering 0 *T*-1 to raise about $ 9 million *U* was declared *-103 effective and the company will begin *-2 mailing materials to shareholders at the end of this week . One investment banker said 0 Mr. Steinberg may be trying *-2 to position himself as a friendly investor who *T*-1 could help UAL Chairman Stephen Wolf revive a failed labor-management bid . Mrs. Yeargin admits 0 she made a big mistake but insists 0 her motives were correct . The White House said 0 President Bush has approved duty-free treatment for imports of certain types of watches that *T*-35 are n't produced *-1 in `` significant quantities '' in the U.S. , the Virgin Islands and other U.S. possessions . Reed International , a U.K. publishing group , gained 15 to 397 despite * reporting a 3.7 % drop in interim pretax profit . The law let scholars , reporters and researchers read texts of VOA material , only at VOA headquarters in Washington , but it barred them from *-1 copying texts . A bank spokeswoman also declined *-1 to comment on any merger-related matters , but said 0 the company decided *-2 to drop its opposition to the interstate banking legislation because `` prevailing sentiment is in favor of passage . '' Auctions held * in October and those scheduled * for next week will raise a total of $ 25.6 billion *U* . The scientists said 0 they made the advance with yttrium-containing superconductors cooled * to liquid-nitrogen temperature , or minus 321 degrees Fahrenheit . In the classroom , students say 0 *T*-3 , Mrs. Yeargin distinguished herself by * varying teaching approaches -- *-1 forcing kids to pair up *-2 to complete classroom work or using college-bowl type competitions . `` We could prevent many of these fatalities with minimum roof-crush standards , '' he said *T*-1 . You ca n't hold back technology . '' A House aide suggested that Mr. Phelan was so `` vague and mushy '' that it was the kind of meeting where people of all viewpoints could `` come out *-2 feeling good *T*-1 . '' First Union , he says 0 *T*-1 , now has packages for seven customer groups . `` What this tells us *T*-28 is that U.S. trade law is working , '' he said *T*-1 . A couple of weeks ago , I lost the case in federal district court in Des Moines . The prospective buyers included investor Marvin Davis and the Toronto Sun . But state courts upheld a challenge by consumer groups to the commission 's rate increase and found the rates illegal . William Gates and Paul Allen in 1975 developed an early language-housekeeper system for PCs , and Gates became an industry billionaire six years after IBM adapted one of these versions in 1981 . It should be constantly stressed that Poland 's farmers mostly need a real market for their products . At the time , he was director of the Unfortunately , Japanese manufacturers have neither good working conditions nor good compensation packages . The exchange also said that the 30-point circuit breaker , which *T*-212 currently provides only a one-hour respite during market sell-offs , will become the maximum one-day limit for the S&amp;P 500 stock-index futures contract ; the one-day limit now is 50 index points . The administration had requested roughly the same amount for antitrust enforcement for fiscal 1990 as * was appropriated *-1 in fiscal 1989 . LTV Corp. said 0 a federal bankruptcy court judge agreed *-1 to extend until March 8 , 1990 , the period in which the steel , aerospace and energy products company has the exclusive right * to file a reorganization plan *T*-2 . The big problem , however , is that there 's no guarantee that this reasoning will be limited *-1 to DES or to drugs . Ralston Purina Co. reported a 47 % decline in fourth-quarter earnings , * reflecting restructuring costs as well as a more difficult pet food market . The lower figures , the spokesman said 0 *T*-1 , would stem from preferred shares being converted *-88 to common stock and the possibility that Sea Containers ' subsidiaries might be required *-2 to place their shares in the open market . `` One says 0 he 's for * banning cop-killer bullets . But for an ailing savings-and-loan association -- teetering on insolvency -- it can lead to safety from imminent demise and to a future full of promise . * DIALING 900 brings callers a growing number of services . COMMERCIAL PAPER : High-grade unsecured notes sold * through dealers by major corporations in multiples of $ 1,000 *U* : 8.65 % 30 days ; 8.575 % 60 days ; 8.50 % 90 days . A company spokesman declined *-1 to elaborate on the departure . But `` it wo n't lead to imminent use '' of new superconductors , cautioned 0 *T*-1 Robert B. van Dover , one of the AT&amp;T researchers . The death of the Herald , a newsstand paper in a freeway town , was perhaps inevitable . The issue could be relaunched *-1 , possibly in a restructured form , as early as next week , according to the lead underwriter . Spain 's Vega Secilia Unico 1979 -LRB- released * only in its 10th year -RRB- is $ 70 *U* , as is *?* Australia 's Grange Hermitage 1982 . The battle has turned into a civil war at some firms and organizations , *-1 causing internal contradictions and pitting employee against employee . The purchasing managers ' report is based *-56 on data provided * by more than 250 purchasing executives . Mr. Stevens was executive vice president of this electric-utility holding company . David Wu , the company 's representative in Taiwan , said 0 Atlanta-based Life of Georgia will sell conventional life-insurance products . One clear sign of Japan 's nervousness came this week , when a spokesman for Japan 's Foreign Ministry devoted nearly all of a regular , half-hour briefing for foreign journalists to the subject of recent Japanese investments in the U.S. *T*-1 . Each 50,000 Swiss franc note is convertible from Nov. 30 , 1989 , to March 16 , 1994 at a 5 % premium over the closing share price Monday , when terms are scheduled *-3 to be fixed *-1 *T*-2 . From 1953 to 1955 , 9.8 billion Kent cigarettes with the filters were sold *-3 , the company said 0 *T*-1 . CERTIFICATES OF DEPOSIT : 8.07 % one month ; 8.06 % two months ; 8.04 % three months ; 7.95 % six months ; 7.88 % one year . He declined *-1 to discuss other terms of the issue . In Singapore , a new law requires smokers to put out their cigarettes before *-1 entering restaurants , department stores and sports centers or face a $ 250 *U* fine . `` The thing that *T*-1 will really break this market right open is merchandising , '' Ms. West says *T*-2 . Japan 's Finance Ministry had set up mechanisms 0 *-1 to limit how far futures prices could fall *T*-2 in a single session and *-1 to give market operators the authority * to suspend trading in futures at any time . But it resists *-1 yielding political ground . The Treasury said 0 it plans *-1 to sell $ 30 billion *U* in notes and bonds next week , but said 0 the auctions will be postponed *-105 unless Congress acts quickly *-2 to lift the federal debt ceiling . There is $ 81.8 million *U* of 7.20 % term bonds due 2009 priced * at 99 1\/4 * to yield 7.272 % . The House and Senate are divided *-6 over whether the United Nations Population Fund will receive any portion of these appropriations , but the size of the increase is itself significant . But despite partisan bickering over the debt ceiling , which *T*-177 has become entangled in the fight over * cutting capital-gains taxes , Congress is almost certain *-1 to act in time 0 * to avoid default *T*-3 . Mr. Simmons owns 88 % of Valhi Inc. , which in turn *T*-1 owns two-thirds of NL . `` The buyers walk away , and the specialist is left *-74 alone '' as the buyer of last resort for his stable of stocks , he contends 0 *T*-1 . The new ad plan from Newsweek , a unit of the Washington Post Co. , is the second incentive plan 0 the magazine has offered advertisers *T*-1 in three years . Several Fed governors in Washington have been pushing for easier credit ; but many of the regional Fed presidents have been resisting such a move . Rekindled hope that two New England states will allow broader interstate banking boosted Nasdaq 's bank stocks , but the over-the-counter market was up only slightly in lackluster trading . `` The sound of bells is a net 0 *T*-1 to draw people into the church , '' he says *T*-2 . The turf recently has ranged from Chile to Austria to Portugal . It 's imaginative and often funny . Mr. Oxnard observed that the situation in Brazil is also very complicated . The partners said 0 they already hold 15 % of all shares outstanding . According to Dr. Wright , homelessness is `` simultaneously a housing problem , an employment problem , a demographic problem , a problem of social disaffiliation , a mental health problem , a family violence problem , a problem created * by the cutbacks in social welfare spending , a problem resulting from the decay of the traditional nuclear family , and a problem intimately connected to the recent increase in the number of persons living below the poverty level . '' Some say 0 Anthony Cheetham , head of a recently acquired British company , Century Hutchinson , could be chosen *-46 . Its budget $ 184 million *U* -- is paid for *-30 by you . East German leader Krenz called the protests in his country a `` good sign , '' *-1 saying that many of those marching for democratic freedoms were showing support for `` the renovation for socialism . '' F.H. Faulding &amp; Co. , an Australian pharmaceuticals company , said 0 its Moleculon Inc. affiliate acquired Kalipharma Inc. for $ 23 million *U* . Mr. Stevens was executive vice president of this electric-utility holding company . From Italy there is Angelo Gaja Barbaresco at $ 125 *U* a bottle , Piero Antinori 's La Solaia , a $ 90 *U* Cabernet from Tuscany , and Biondi-Santi Brunello at $ 98 *U* . In 1975 , Mr. Pamplin enticed Mr. Hahn into * joining the company as executive vice president in charge of chemicals ; the move befuddled many in Georgia-Pacific who *T*-5 did n't believe 0 a university administrator could make the transition to the corporate world . `` They wo n't buy if the quality is not there , '' said *T*-1 Cedric Martin of Martin Wine Cellar in New Orleans . The competition has cultivated a much savvier consumer . That process of * sorting out specifics is likely *-1 to take time , the Japanese say 0 *T*-2 , no matter how badly the U.S. wants quick results *T*-3 . The Bougainville copper mine has been inoperative since May 15 because of attacks by native landowners who *T*-1 want Bougainville to secede from Papua-New Guinea . The action followed by one day an Intelogic announcement that it will retain an investment banker * to explore alternatives `` 0 *T*-1 to maximize shareholder value , '' including the possible sale of the company . Intelogic Trace Inc. , San Antonio , Texas , said 0 it bought 2.7 million shares *RNR*-1 , or about 18 % *RNR*-1 , of its common stock from an unaffiliated shareholder for $ 3.625 *U* a share , or $ 9.9 million *U* . Money managers ranked IBM 's offering as the most significant investment-grade sale of the year because large issues of long-term debt by companies with triple-A credit are infrequent . Bank of New England 's shares are traded *-1 on the New York Stock Exchange . The October survey of corporate purchasing managers , as * expected , provided evidence that economic growth remains subdued . According to news service reports , most workers at the Disputado mines owned * by Exxon Corp. agreed to a new two-year wage contract that *T*-1 includes a 5 % increase and other benefits . A drop below that 3 % benchmark `` has always been a strong warning sign that stocks are fully valued *-2 , '' says 0 *T*-1 Mr. Boesel of T. Rowe Price . Drexel Burnham Lambert analyst Michael Derchin said 0 he sees a 70 % chance that the parent of United Airlines , the target of a failed $ 300-a-share *U* offer from a labor-management group , will be acquired or restructured *-1 within six months . The finding probably will support those who *T*-6 argue that the U.S. should regulate the class of asbestos including crocidolite more stringently than the common kind of asbestos , chrysotile , found * in most schools and other buildings , Dr. Talcott said 0 *T*-1 . In 1973 , Wells Fargo &amp; Co. of San Francisco launched the Gold Account , which *T*-198 included free checking , a credit card , safe-deposit box and travelers checks for a $ 3 *U* monthly fee . The conference approved at least $ 55 million *U* in direct cash and development assistance as well , and though no decision was made *-4 , both sides are committed to * adding more than $ 200 million *U* in economic support funds and environmental initiatives sought * by the Bush administration . @ The program-trading issue is heating up on Capitol Hill as it is *?* on Wall Street , and several legislators want *-2 to grant the SEC the power * to shut off the programs when trading becomes too volatile *T*-3 . Securities firms are among the biggest issuers of commercial paper , or short-term corporate IOUs , which they sell *T*-1 *-2 to finance their daily operations . Corn prices have been sluggish this fall despite the huge Soviet orders because the harvest has allowed farmers to rebuild the stockpiles depleted * by the 1988 drought . Mr. Ackerman already is seeking *-1 to oust Mr. Edelman as chairman of Datapoint Corp. , an Intelogic affiliate . This being Britain , no woman has filed an equal-opportunity suit , but the extent of the problem surfaced this summer in a series of letters to `` The Ringing World , '' a weekly newspaper for ringers . Pauline Yoshihashi in Los Angeles contributed to this article . The study by the Backer Spielvogel Bates ad agency also found that the colony 's consumers feel more pressured than those in any of the other surveyed markets , which *T*-60 include the U.S. and Japan . Mr. Bromwich , 35 , also has served as deputy chief *RNR*-1 and chief *RNR*-1 of the narcotics unit for the U.S. attorney 's office for the Southern District of New York , based * in Manhattan . But * do n't breathe too easy : Those dividend increases may signal trouble ahead for stock prices , some analysts warn 0 *T*-1 . He said 0 Equitable hopes *-1 to eventually reduce its stake in Younkers to less than 50 % . IBM 's $ 750 million *U* debenture offering dominated activity in the corporate debt market . Seats currently are quoted *-1 at $ 331,000 *U* , bid * , and $ 350,000 *U* , asked * . * Also spurring the move to cloth : diaper covers with Velcro fasteners that *T*-1 eliminate the need for safety pins . But others at Greenville High say 0 she was eager *-1 to win -- if not for money , then for pride and recognition . a - Average rate paid * yesterday by 100 large banks and thrifts in the 10 largest metropolitan areas as * compiled *-2 by Bank Rate Monitor . A nickname for measures 0 * to stop the market from *-2 plunging too far too fast *T*-1 . The Chinese , in turn , took aim at American `` interference '' in China 's domestic affairs . `` Small investors are absolutely dismayed that Wall Street is stacking the deck against them , and these wide swings are scaring them to death , '' says *T*-1 Raymond A. Mason , chairman of regional broker Legg Mason Inc. in Baltimore . The big problem , however , is that there 's no guarantee that this reasoning will be limited *-1 to DES or to drugs . Japan 's domestic sales of cars , trucks and buses in October rose 18 % from a year earlier to 500,004 units , a record for the month , the Japan Automobile Dealers ' Association said 0 *T*-1 . `` There is incredible pressure *ICH*-2 on school systems and teachers * to raise test scores , '' says *T*-1 Walt Haney , an education professor and testing specialist at Boston College . Some 3.8 million of the five million who *T*-55 will get letters were preapproved *-67 for credit with GMAC . But some practice products are so similar to the tests themselves that critics say 0 they represent a form of school-sponsored cheating . But neither of us can copy the material on a Xerox machine or have it sent *-1 to us . Hot ballot topics are expected *-1 to be abortion , the environment and insurance reform . The U.S. says 0 it is anxious for results . The consumer confidence survey , *-2 covering 5,000 U.S. households , is conducted *-2 in the first two weeks of each month for the Conference Board by National Family Opinion Inc. , a Toledo , Ohio , market researcher . `` There 's a price above which I 'm positive 0 Marshall has the courage 0 * not to pay *T*-1 *T*-3 , '' says *T*-2 A.D. Correll , Georgia-Pacific 's executive vice president for pulp and paper . `` There are certain cult wines that *T*-163 can command these higher prices , '' says *T*-1 Larry Shapiro of Marty 's , one of the largest wine shops in Dallas . The sweetened offer has acceptances from more than 50 % of Weisfield 's shareholders , and it is scheduled *-1 for completion by Dec. 10 . The show runs the gamut , from a blender to chairs to a model of the Citicorp building . She had gone so far as *-1 to display the questions on an overhead projector and underline the answers . `` The primary purpose of a railing is * to contain a vehicle and not to provide a scenic view , '' says *T*-1 Jack White , a planner with the Indiana Highway Department . `` I do n't see any signs that inventories are excessive . '' At the same time , an increase of land under cultivation after the drought has boosted production of corn , soybeans and other commodities , * causing a fall in prices that *T*-2 has been only partly cushioned *-3 by heavy grain buying by the Soviets . The `` causes '' of homelessness are poorly understood and complex in any individual case . But she did n't deserve *-1 to have her head chopped *-2 off . The offer , advertised * in today 's editions of The Wall Street Journal , is scheduled *-1 to expire at the end of November . He is an avid fan of a proposition on next week 's ballot 0 * to help *-2 build a replacement for Candlestick Park *T*-1 . `` David Dinkins failed *-2 to file his income taxes for four straight years , '' says *T*-1 a disembodied male voice . While market sentiment remains cautiously bearish on the dollar based on sluggish U.S. economic indicators , dealers note that Japanese demand has helped *-1 underpin the dollar against the yen and has kept the U.S. currency from *-2 plunging below key levels against the mark . But he also showed a willingness *-1 to take a strong stand . More than a few CEOs say 0 the red-carpet treatment tempts them to return to a heartland city for future meetings . `` Wall Street 's cash cow has been gored *-1 , but I do n't think 0 anyone has proven that index arbitrage is the problem . '' The union vote * to reject the proposed pact was 230-215 . Mr. Baum said 0 he and Mr. Harper both advocated *-1 closing some plants as long ago as early 1988 . Campbell 's stock rose $ 3.375 *U* , to $ 47.125 *U* , in reaction . Mr. Veraldi worked at Ford for 40 years , *-1 holding a variety of car and parts-engineering positions . I had sought , in my suit , the right * to print Voice material , which *T*-2 had been denied me *-36 , and I had sought a right * to receive the information , *-3 arguing in effect that a right * to print government information is n't very helpful if I have no right * to get the information . The partners said 0 they already hold 15 % of all shares outstanding . This is a Johnson-era , Great Society creation that *T*-2 mandates 0 certain government contracts be awarded *-1 noncompetitively to minority businesses . Apple II owners , for example , had *-1 to use their television sets as screens and stored data on audiocassettes . Marie-Louise , a small-time abortionist , was their woman . The average seven-day simple yield of the 400 funds was 8.12 % , down from 8.14 % . And it *EXP*-2 is n't clear that the Soviet Union will stay on its record buying pace . Richard Driscoll , vice chairman of Bank of New England , told the Dow Jones Professional Investor Report , `` Certainly , there are those outside the region who *T*-159 think of us prospectively as a good partner . He increases the board to seven . Mr. Bush has said 0 he would like *-1 to be able *-2 to use this procedure . He says 0 the 10 citizen-sparked issues on state ballots this fall represent the most in any odd-year this decade . Rockwell International Corp. reported flat operating earnings for the fourth quarter ended Sept. 30 . He says 0 he had Candlestick built because the Giants claimed 0 they needed 10,000 parking spaces . The formula has paid off , so far . In * quoting from our research you emphasized the high prevalance of mental illness and alcoholism . With only two issues under its belt , Garbage has alienated some would-be advertisers and raised the ire of others . Last year , government payments to farmers slipped to less than $ 14.5 billion *U* from a record $ 16.7 billion *U* in 1987 . The decision * to make the bid for Nekoosa , for example , was made *-2 only after all six members of Georgia-Pacific 's management committee signed onto the deal -- even though Mr. Hahn knew 0 he wanted *-3 to go after the company early on , says 0 *T*-1 Mr. Correll . He said 0 disciplinary proceedings are confidential and declined *-1 to comment on whether any are being held *-2 against Mr. Trudeau . Common shares outstanding : 19.6 million In October 1988 , 7.3 % said 0 they would buy a car . `` We do n't spend much on print advertising , '' she says *T*-1 . *-2 Used *-1 by program traders and others * to zip orders into the exchange , SuperDot handles about 80 % of all orders entered * at the exchange . The company also took hits in the fourth quarters of 1989 and 1988 on a fixed-price weapons-modernization development program -- probably the C-130 gunship , according to analysts . In * investing on the basis of future transactions , a role often performed * by merchant banks , trading companies can cut through the logjam that small-company owners often face *T*-1 with their local commercial banks . But when the contract reopened *T*-1 , the subsequent flood of sell orders that *T*-211 quickly knocked the contract down to the 30-point limit indicated that the intermediate limit of 20 points was needed *-128 *-128 to help keep stock and stock-index futures prices synchronized . Preliminary tallies by the Trade and Industry Ministry showed another trade deficit in October , the fifth monthly setback this year , * casting a cloud on South Korea 's export-oriented economy . Factories booked $ 236.74 billion *U* in orders *ICH*-1 in September , nearly the same as the $ 236.79 billion *U* in August , the Commerce Department said 0 *T*-2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Customers holding contracts for Waertsilae Marine 's undelivered ships are expected *-1 to subscribe most of the remaining 170 million markkaa in share capital , government officials said 0 *T*-2 . Pepperdine University economist Dean Baim scoffs at that . The downgrading of debt issued * by CS First Boston Inc. , parent of First Boston Corp. , by Moody 's Investors Service Inc. , * coupled * with a Moody 's announcement that Shearson Lehman Hutton Holdings Inc. is under review for a possible downgrade , sent shivers through the brokerage community this week . Mr. Ross said 0 he met with officials of the IRS and the Justice Department , which *T*-133 would bring any enforcement actions against taxpayers , *-1 to discuss the issue last May . Although much of this country 's export corn goes to New Orleans by barge , it *EXP*-1 is possible for exporters to sidestep the Mississippi River by *-2 shipping a larger-than-normal amount of corn by train to the port . He cites the recent deal between the Mitsubishi Estate Co. and the Rockefeller Group , as well as the possible white knight role of an undisclosed Japanese company in the Georgia-Pacific Corp. takeover bid for Great Northern Nekoosa Corp. as evidence . The offer , valued * at about $ 576 million *U* for the 33 % of Telerate that Dow Jones does n't already own *T*-1 , had been set *-2 to expire Nov. 6 . `` In Moscow , they kept *-5 asking us things like , ` Why do you make 15 different corkscrews , when all 0 you need *T*-3 is one good one *T*-4 *T*-2 ? ' '' he says *T*-1 . The figure is currently about 3.3 % , up from 3.2 % before the recent market slide . John William Davis , Colonsville , Miss. , fined *-4 $ 200,000 *U* ; Jeffrey Gerard Dompierre , Valrico , Fla. , $ 5,000 *U* and 10-day suspension ; Eugene Michael Felten , La Canada , Calif. , fined *-3 $ 25,000 *U* , ordered *-3 *-2 to disgorge $ 16,072 *U* and suspended *-3 one year ; Marion Stewart Spitler , La Canada , fined *-5 $ 15,000 *U* , ordered *-5 *-1 to disgorge $ 18,444 *U* and suspended *-5 six months . When test booklets were passed *-1 out 48 hours ahead of time *T*-2 , she says 0 she copied questions in the social studies section and gave the answers to students . William C. Walbrecher Jr. , an executive at San Francisco-based 1st Nationwide Bank , was named *-1 president *RNR*-2 and chief executive officer *ICH*-2 of Citadel Holding Corp. and its principal operating unit , Fidelity Federal Bank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U.S. News ' circulation in the same time was 2,303,328 , down 2.6 % . A reinstatement of the uptick rule for program traders would slow their activity considerably . Troubled NBI Inc. said 0 it fired more than half its work force and is discontinuing its hardware business *-1 to focus on its software and service operations . Drink Carrier Competes With Cartons Polls once named Tokyo Giants star Tatsunori Hara , a `` humble , uncomplaining , obedient soul , '' as the male symbol of Japan . Assets of the 400 taxable funds grew by $ 1.5 billion *U* during the latest week , to $ 352.7 billion *U* . `` The way that we 've been managing Campbell U.S.A. *T*-2 can hopefully spread to other areas of the company , '' Mr. Baum said *T*-1 . The potential sales are nearly $ 9.3 million *U* , and House Majority Whip William Gray -LRB- D. , Pa . -RRB- began the bidding this year by *-1 proposing language that the quota be allocated *-10 to English-speaking countries of the Caribbean , such as Jamaica and Barbados . According to an American member of the Nixon party , the former president raised a number of controversial issues in his 20 hours of talks with top-level Chinese officials . Despite federal disaster relief , the drought of 1988 was a severe financial setback for an estimated 10,000 to 15,000 farmers , according to the department . The Soviet Union usually begins *-1 buying U.S. crops earlier in the fall . Under the state 's Education Improvement Act , low test scores can block students ' promotions or force entire districts into wrenching , state-supervised `` interventions '' that *T*-86 can mean firings . `` Just a blind fear of the unknown is causing them to beg the regulators for protection . '' * Determining that may enable them to develop better ways 0 * to introduce the needed crystal-lattice patterns *T*-1 . Barge rates on the Mississippi River sank yesterday on speculation that widespread rain *ICH*-3 this week in the Midwest might temporarily alleviate the situation . While market sentiment remains cautiously bearish on the dollar based on sluggish U.S. economic indicators , dealers note that Japanese demand has helped *-1 underpin the dollar against the yen and has kept the U.S. currency from *-2 plunging below key levels against the mark . Average maturity of the funds ' investments lengthened by a day to 41 days , the longest since early August , according to Donoghue 's . *-1 Asked *-2 whether the bidding flap would hurt U.S.-Japan relations , Mr. Yamamoto said , `` this will be a minus factor . '' And consumer groups hope that Judge Curry 's Byron 1 order may set a precedent for a second nuclear rate case involving Commonwealth Edison 's Braidwood 2 plant . Not only is development of the new company 's initial machine tied *-1 directly to Mr. Cray , so is *T*-2 its balance sheet . Pakistan 's Bhutto defeated the first no-confidence motion in the nation 's 42-year history , *-2 surviving the vote that *T*-1 could have brought down her 11-month-old government . Stock-index futures -- Contracts * to buy or sell the cash value of a stock index by a certain date . Corn prices have been sluggish this fall despite the huge Soviet orders because the harvest has allowed farmers to rebuild the stockpiles depleted * by the 1988 drought . Program trading is here *-1 to stay , and computers are here *-2 to stay , and we just need *-3 to understand it . '' Bush unveiled a package of trade initiatives 0 *T*-1 to help *-2 establish `` economic alternatives to drug trafficking '' in the Andean nations of South America . For the year , electronics emerged as Rockwell 's largest sector in terms of sales and earnings , *-1 muscling out aerospace for the first time . Mr. Neuberger realized that , although of Italian ancestry , Mr. Mariotta still could qualify as a minority person since he was born *-1 in Puerto Rico . And the practice should n't be stopped *-1 , he says 0 *T*-2 , because `` even big players are n't immune to the rigors of program trading . '' Your $ 15,000 *U* will help *-1 keep a needy savings and loan solvent -- and out of the federal budget deficit . This year , the average of daily contracts traded * totaled 9,118 , up from 4,645 a year earlier and from 917 in 1984 . Mr. Nemeth said in parliament that Czechoslovakia and Hungary would suffer environmental damage if the twin dams were built *-67 as * planned *-2 . The court rejected strict liability for prescription drugs , *-1 citing the huge , hidden social costs . Part of the problem is that chip buyers are keeping inventories low because of jitters about the course of the U.S. economy . Use of Scoring High is widespread in South Carolina and common in Greenville County , Mrs. Yeargin 's school district . There may be others doing what she did *T*-1 . '' As chairman of the House Energy and Commerce Committee , Mr. Dingell has almost single-handed control over clean-air legislation . W.R. Grace holds three of Grace Energy 's seven board seats . He also said that after the charges , and *-1 `` assuming no dramatic fluctuation in interest rates , the company expects *-1 to achieve near-record earnings in 1990 . '' In 1970 , Mr. Hahn called in state police to arrest student protesters who *T*-3 were occupying a university building . Mr. Oxnard observed that the situation in Brazil is also very complicated . The company also adopted an anti-takeover plan . Michael Henderson , 51-year-old group chief executive of this U.K. metals and industrial materials maker , will become chairman in May , *-1 succeeding Ian Butler , 64 , who *T*-161 is retiring . Gunmen in Lebanon assassinated a Saudi Arabian Embassy employee , and the pro-Iranian Islamic Jihad took responsibility for the slaying 0 *T*-1 to avenge the beheading of 16 terrorists by Riyadh 's government in September . That was partially offset *-1 by the resumption of space shuttle flights and increased demand for expendable launch-vehicle engines . Sony Corp. completed its tender offer for Columbia Pictures Entertainment Inc. , with Columbia shareholders tendering 99.3 % of all common shares outstanding by the Tuesday deadline . Nissan Motor Co. , Japan 's second-largest car maker , announced Wednesday that the parent concern 's pretax earnings in the first half ended last Sept. 30 rose 14 % to 88.32 billion yen -LRB- $ 618.1 million *U* -RRB- from 77.6 billion yen a year earlier . Lentjes had 1988 sales of 800 million marks -LRB- $ 434.4 million *U* -RRB- and has a current order backlog of 2.5 billion marks . Western Union indeed wanted *-1 to get into the telephone business . The Merc said 0 that five-point limit will remain in effect for the first 10 minutes of trading . Also on the takeover front , Jaguar 's ADRs rose 1\/4 to 13 7\/8 on turnover of 4.4 million . Something like one-third of the nation 's 60 largest cities *ICH*-1 are thinking about new stadiums , ranging from Cleveland to San Antonio and St. Petersburg . `` We look upon this as a great opportunity * to prove the fact that we have a tremendous management team , '' he said *T*-1 . The Toronto-based real estate concern said 0 each bond warrant entitles the holder to buy C$ 1,000 *U* principal amount of debentures at par plus accrued interest to the date of purchase . Last month , Judge Curry set the interest rate on the refund at 9 % . Whereas conventional securities financings are structured *-3 to be sold *-1 quickly , Wall Street 's new penchant for leveraged buy-outs and junk bonds is resulting in long-term lending commitments that *T*-2 stretch out for months or years . Mr. Giuliani 's campaign chairman , Peter Powers , says 0 the Dinkins ad is `` deceptive . '' ABORTION RULING UPHELD *-1 : Transamerica said 0 third-quarter investment gains were $ 10.2 million *U* , compared with $ 6.4 million *U* the year earlier . And because of the time difference , the Japanese *RNR*-1 and the U.S. *RNR*-1 markets ' trading hours do n't overlap . `` The situation is that the bankruptcy court will get out of the shipbuilding business . Dealers said 0 the market agreed . Indeed , analysts say that payouts have sometimes risen most sharply when prices were already on their way down from cyclical peaks *T*-1 . For all the furor , there is nothing particularly complex about the concept of stock-index arbitrage , the most controversial type of computer-assisted program trading . And sales of test-coaching booklets for classroom instruction are booming . It invests heavily in dollar-denominated securities overseas and is currently waiving management fees , which *T*-9 boosts its yield . Wednesday , November 1 , 1989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The meeting , which *T*-62 is expected *-1 to draw 20,000 to Bangkok , was going *-2 to be held *-61 at the Central Plaza Hotel , but the government balked at the hotel 's conditions for * undertaking necessary expansion . DD Acquisition has launched a suit in a Delaware court *-2 seeking the withdrawal of Dunkin 's poison pill rights and employee stock ownership plans , which it claims 0 *T*-3 were put *-1 in place * to deter bidders . PAPERS : But its purchases apparently were delayed *-1 by a reorganization of its agricultural bureaucracy as well as budget problems . Many banks , particularly smaller ones , were slow *-1 to computerize and could n't target market niches that *T*-199 would have made the programs more profitable . It is generally expected *-1 to be the usual 10-year , four billion mark issue . The U.S. wants the removal of what it perceives *T*-183 as barriers to investment ; Japan denies 0 there are real barriers . * Beginning in 1980 , courts in several states including California and New York decided *-2 to suspend the common-law rule that plaintiffs must prove that the defendants are the ones who *T*-1 are liable . Apple II owners , for example , had *-1 to use their television sets as screens and stored data on audiocassettes . The Underwood family said that holders of more than a majority of the stock of the company have approved the transaction by written consent . `` When I see prints going into the hands of institutions *T*-1 , I know 0 they are n't going *-2 to come back on the market . '' Small wonder , since he 's asking San Francisco taxpayers *-1 to sink up to $ 100 million *U* into the new stadium . In New York Stock Exchange composite trading yesterday , Commonwealth Edison closed at $ 38.375 *U* , down 12.5 cents . Even some members of the Old Guard , despite their current advantage , seem *-1 to be conceding that the future belongs with the New Guard . Sales for the year rose 5 % to $ 12.52 billion *U* from $ 11.95 billion *U* in fiscal 1988 . Bell 's father-in-law , Gardner G. Hubbard , wealthy and well-connected , obtained financing 0 *T*-1 to start the American Bell Telephone Co. in Boston , which *T*-2 even had a subsidiary in New York called * the Telephone Co. of New York . Critics say 0 South Carolina is paying a price by * stressing improved test scores so much . Common shares outstanding : 19.6 million Mrs. Ward took over in 1986 , *-1 becoming the school 's seventh principal in 15 years . The speed of his transaction is n't *-1 to be feared *-79 either , because faster and cleaner execution is desirable , not loathsome . South Korea 's economic boom , which *T*-12 began in 1986 , stopped this year because of prolonged labor disputes , trade conflicts and sluggish exports . Earlier this year , Japanese investors snapped up a similar , $ 570 million *U* mortgage-backed securities mutual fund . `` I do not want my money invested *-2 in what I consider *T*-3 as nothing more than a casino , '' Mr. Bradley wrote *T*-1 . You have a right *-2 to read Voice of America scripts if you do n't mind *-1 traveling to Washington every week or so and *-1 visiting the Voice office during business hours . The indexers charge only a few pennies per $ 100 *U* managed * . Elco Industries Inc. said 0 it expects net income in the year ending June 30 , 1990 , to fall below a recent analyst 's estimate of $ 1.65 *U* a share . Dan Droz , leader of the Carnegie-Mellon group , sees benefits all around . Ballot questions range from a Maine initiative on * banning Cruise missiles to a referendum on * increasing the North Dakota income tax . Arraignments are scheduled *-1 for Nov. 14 . Treasury Securities `` You either believe 0 Seymour can do it again or you do n't *?* . '' And some investors fault Mr. Spiegel 's life style ; he earns millions of dollars a year and flies around in Columbia 's jet planes . Safety advocates , including some members of Congress , have been urging the department for years *-2 to extend car-safety requirements to light trucks and vans , which now *T*-157 account for almost one-third of all vehicle sales in the U.S. . But a Soviet bank here would be crippled *-51 unless Moscow found a way 0 * to settle the $ 188 million *U* debt , which *T*-1 was lent *-52 to the country 's short-lived democratic Kerensky government before the Communists seized power in 1917 *T*-2 . He also considers the market overvalued and cites the troubles in junk bonds . Common wisdom suggests a single-digit rate of growth , reflecting a weakening in the economy and corporate profits . The two concerns said 0 they entered into a definitive merger agreement under which Ratners will begin a tender offer for all of Weisfield 's common shares for $ 57.50 *U* each *T*-1 . In American Stock Exchange composite trading , Citadel shares closed yesterday at $ 45.75 *U* , down 25 cents . Meanwhile , the National Association of Purchasing Management said 0 its latest survey indicated that the manufacturing economy contracted in October for the sixth consecutive month . J.P. Bolduc , vice chairman of W.R. Grace &amp; Co. , which *T*-10 holds a 83.4 % interest in this energy-services company , was elected *-10 a director . It did n't elaborate . * Adopting a training-wage policy means `` * getting beyond the nickel and diming of the minimum wage , '' Mrs. Roukema said 0 *T*-1 . That package now sells for about $ 2,099 *U* . *-2 Knowing a tasty -- and free -- meal when they eat one *T*-1 , the executives gave the chefs a standing ovation . Valley Federal Savings &amp; Loan Association took an $ 89.9 million *U* charge as it reported a third-quarter loss of $ 70.7 million *U* , or $ 12.09 *U* a share . *-2 Reached *-1 at his office , Mr. McFall , currently chairman , said , `` An implication that we failed *-3 to return investor funds is inappropriate and inaccurate . '' Program trading has taken off in Japan since last year 's introduction of home-market stock-index futures trading on the Tokyo and Osaka stock exchanges . This year 's results included a gain of $ 70.2 million *U* on the disposal of seafood operations . Foreign Bond The Bougainville copper mine has been inoperative since May 15 because of attacks by native landowners who *T*-1 want Bougainville to secede from Papua-New Guinea . Svenska Intecknings Garanti Aktiebolaget -LRB- Sweden -RRB- -- Moreover , the Japanese government , now the world 's largest aid donor , is pumping far more assistance *ICH*-2 into the region than the U.S. is *?* . For Japan , the controversial trend improves access to American markets and technology . Home purchase plans increased to 3.3 % from 3.1 % in the two recent months . Despite the flap over transplants , federal funding of research involving fetal tissues will continue on a number of fronts . In and around all levels of government in the U.S. are *T*-3 groups of people who *T*-2 can best be described *-1 as *-4 belonging to a political insider commercial party . As a Foster Corporate Parent , you 'll be helping a neighborhood S&amp;L in areas crucial to its survival . In the 1990s , *-2 spurred *-1 by rising labor costs and the strong yen , these companies will increasingly turn themselves into multinationals with plants around the world . Without congressional action , the Treasury ca n't sell any new securities -- even savings bonds . Profit surged 42 % to 40.21 billion yen , or 16.09 yen a share , from 28.36 billion yen , or 11.72 yen a share . Reasons for the walkout , the analyst said 0 *T*-1 , included a number of procedural issues , such as a right * to strike . That followed four straight months in which the number of increases trailed the year-earlier pace *T*-1 . The Herald 's sports coverage and arts criticism were also highly regarded . But Japan 's power in the region also is sparking fears of domination and posing fresh policy questions . But people familiar with the agenda of the board 's meeting last week in London said 0 Mr. McGovern was fired *-42 . The new company will attempt *-1 to limit the shipyard 's losses , participants said 0 *T*-2 . Earnings were hurt *-1 by disposal of operations in its restructuring , Reed said 0 *T*-2 . For nearly a decade , banks have competed for customers primarily with the interest rates 0 they pay *T*-1 on their deposits and charge *T*-1 on their loans . `` At the prices 0 we were charged *-78 *T*-1 , there should have been some return for the dollar . A study by Tulane Prof. James Wright says 0 homelessness is due to a complex array of problems , with the common thread of poverty . Richard Driscoll , vice chairman of Bank of New England , told the Dow Jones Professional Investor Report , `` Certainly , there are those outside the region who *T*-159 think of us prospectively as a good partner . The drug was approved *-1 by the Food and Drug Administration and marketed *-1 by some 300 pharmaceutical companies , often under generic labels . Reasons for the walkout , the analyst said 0 *T*-1 , included a number of procedural issues , such as a right * to strike . Bond prices and the dollar both gained modestly . *-1 To accommodate the additional cash assistance , the House Appropriations Committee last week was required *-1 to reallocate an estimated $ 140 million *U* from the Pentagon . In August , Temple sweetened the offer to $ 63 *U* a share , or $ 963 million *U* . The rest were history , sociology , finance -- subjects 0 they never had *T*-1 .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In one feature , called * `` In the Dumpster , '' editors point out a product 0 they deem *T*-1 to be a particularly bad offender . Several years ago he gave up *-3 trying *-1 to persuade Miami *-2 to improve its city-owned Orange Bowl , and instead built his own $ 100 million *U* coliseum with private funds . It is not supported by the text or history of the Constitution . A spokesman for the Toronto cable television and telecommunications concern said 0 the coupon rate has n't yet been fixed *-1 , but will probably be set *-1 at around 8 % . 1 . * Buy a new Chevrolet . Everything will be taken over *-1 by the new company , '' said *T*-2 Christian Andersson , executive vice president of Oy Waertsilae , former parent of Waertsilae Marine . In San Francisco , its backers concede 0 the ballpark is at best running even in the polls . His longer analysis of executive power and the appropriations clause is *-1 to appear in the Duke Law Journal later this year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And the nose on Mr. Courter 's face grows . The company forecast that fourth-quarter income from continuing operations would be `` significantly '' lower than a year earlier . These rate indications are n't directly comparable ; lending practices vary widely by location . At the end of World War II , Germany surrendered before Japan ... . The Tokyo Stock Price Index -LRB- Topix -RRB- of all issues listed * in the First Section , which *T*-1 gained 16.05 points Tuesday , was down 1.46 points , or 0.05 % , at 2691.19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That got hard 0 * to take *T*-1 , '' he added *T*-2 . Mr. Gillespie at Viacom says 0 the ratings are rising . Odd-year elections attract relatively few ballot issues . Growth has fallen short of targets and operating earnings are far below results in U.S. units . The average maturity for funds open only to institutions , considered by some * to be a stronger indicator because those managers watch the market closely , reached a high point for the year -- 33 days . In October 1989 , 16.9 % said 0 more jobs will be created *-1 in the coming six months , compared with 17.4 % in September and 18.6 % in October 1988 . In the new position he will oversee Mazda 's U.S. sales , service , parts and marketing operations . Everything will be taken over *-1 by the new company , '' said *T*-2 Christian Andersson , executive vice president of Oy Waertsilae , former parent of Waertsilae Marine . Failure * to complete the form had been punishable as a misdemeanor until last November , when Congress determined that the crime was a felony punishable by up to 10 years in prison *T*-1 . The materials in each set reach about 90 students . I even dreamt about school and new things 0 * to do *T*-1 with my students . '' Nekoosa would n't be a diversification . The dollar posted gains against all major currencies yesterday , *-1 buoyed *-2 by persistent Japanese demand for U.S. bond issues . Dealers said 0 institutions were still largely hugging the sidelines on fears that the market 's recent technical rally might prove fragile . Trinity Industries Inc. said 0 it reached a preliminary agreement * to sell 500 railcar platforms to Trailer Train Co. of Chicago . During the current crop year , Brazil was expected *-1 to produce 6.9 million tons of sugar , a drop from 8.1 million tons in 1988-89 . In the year-earlier period , SCI had net income of $ 4.8 million *U* , or 23 cents a share , on revenue of $ 225.6 million *U* . In another action , the ITC dismissed anti-dumping act complaints filed * by Du Pont Co. of Wilmington , Del. , against imports of neoprene , a type of synthetic rubber , from France and West Germany . Dr. Novello is deputy director of the National Institute of Child Health and Human Development . INGERSOLL-RAND Co . -LRB- Woodcliff Lake , N.J . -RRB- -- NCR Corp. unveiled two models of its Tower line of midrange computers and introduced advanced networking software 0 * to allow the Tower family to operate as a central hub in a network of computers *T*-1 . Far above in the belfry , the huge bronze bells , mounted * on wheels , swing madly through a full 360 degrees , *-1 starting and ending , surprisingly , in the inverted , or mouth-up position . Panama was stripped *-8 of this right because of U.S. differences with the Noriega regime , but the Central American country would have received a quota of 30,537 metric tons over a 21-month period ending Sept. 30 , 1990 . Prices closed mostly higher in relatively light trading as farmers continued *-1 to withhold their crops from the marketplace in the hope of higher prices 0 *T*-2 to come . `` The message to the board of education out of all this is 0 we 've got *-1 to take a serious look at how we 're doing our curriculum and our testing policies *T*-2 in this state , '' said *T*-3 the talk-show host . `` The sharp stock market decline in late October appears *-1 to have had little or no effect on consumers , '' said *T*-2 Fabian Linden , executive director of the Conference Board 's consumer research center . Unlike traditional open-end mutual funds , most of these one-country portfolios are the `` closed-end '' type , *-1 issuing a fixed number of shares that *T*-38 trade publicly . Profit , at least in the short term , is usually a secondary goal . The recent cash squeeze at Campeau Corp. , First Boston 's most lucrative client of the decade , is proving costly to First Boston because it arranged more than $ 3 billion *U* of high-yield , high-risk junk financings for Campeau units . Mr. Dinkins , the ad charges 0 *T*-2 , also failed *-1 to report his campaign contributions accurately , hid his links to a failing insurance company and paid a convicted kidnapper `` through a phony organization with no members , no receipts and no office . '' `` A stockbroker is an example of a profession in trade and finance ... . The Toronto-based real estate concern said 0 each bond warrant entitles the holder to buy C$ 1,000 *U* principal amount of debentures at par plus accrued interest to the date of purchase . The language of the appropriations rider implies that any nomination to any position of a rejected nominee will result in the president being denied *-55 funding 0 * to pay that person 's salary *T*-1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And construction also was described *-101 as slow in most areas . `` A year ago , Moody 's also had Shearson under review for possible downgrade , '' he said *T*-1 . Campbell Soup , not surprisingly , does n't have any plans * to advertise in the magazine , according to its spokesman . Charities test the waters , but they face legal barriers to electronic fund raising . Several Fed governors in Washington have been pushing for easier credit ; but many of the regional Fed presidents have been resisting such a move . Cray Computer , which *T*-26 currently employs 241 people , said 0 it expects a work force of 450 by the end of 1990 . A few blocks away , at the U.S. ambassador 's residence , the guards encircling the compound also had discarded their Uzi-model arms for the first time since early June . But although he thinks that it is hurting him , he doubts 0 it could be stopped *-1 . Perhaps he is willing *-1 to sacrifice to the arbitrage trader some small profit in order *-1 to get quick and certain execution of his large trade . `` Nor are you free *-2 to reprint such material , '' I was advised *-31 *T*-1 . Yesterday , Sea Containers ' chief executive officer , James Sherwood , said in an interview that , under the asset-sale plan , Sea Containers would end up with a cash surplus of approximately $ 620 million *U* . The assistant HHS secretary said 0 the ban `` should be continued *-1 indefinitely . '' The book revolves around John Mariotta , the founder of the company , and Fred Neuberger , who *T*-1 became his partner soon after Wedtech 's creation . These materials , including Macmillan\/McGraw-Hill School Publishing Co. 's Scoring High and Learning Materials -- are nothing short of sophisticated crib sheets , according to some recent academic research . The Nagymaros dam was designed *-1 *-2 to be twinned *-3 with another dam , now nearly complete , 100 miles upstream in Czechoslovakia . The new carrier can tote as many as four cups at once . There were concerns *ICH*-1 early in the day that Wall Street 's sharp gains on Tuesday were overdone and due for a reversal . Gunmen in Lebanon assassinated a Saudi Arabian Embassy employee , and the pro-Iranian Islamic Jihad took responsibility for the slaying 0 *T*-1 to avenge the beheading of 16 terrorists by Riyadh 's government in September . Health officials plan *-1 to extend a moratorium on federal funding of research involving fetal-tissue transplants . The rights , which *T*-173 expire Nov. 21 , can be exercised *-104 for $ 100 *U* each . Cara , a food services chain operator and Unicorp , a holding company , are based *-1 in Toronto . Profit , at least in the short term , is usually a secondary goal . `` It has *-1 to weigh , on the other hand , the relatively high price of sugar 0 it can earn *T*-3 on the export market in * making decisions as to whether * to produce sugar or alcohol , '' Mr. Oxnard said *T*-2 . The group says 0 standardized achievement test scores are greatly inflated because teachers often `` teach the test '' as Mrs. Yeargin did *?* , although most are never caught *-1 . President Bush should veto appropriations acts that *T*-1 contain these kinds of unconstitutional conditions on the president 's ability * to discharge his duties and exercise his prerogatives . They may , however , risk *-1 bringing some damaging interference from outside the markets themselves . Note : All per-share figures are fully diluted . With the biggest wine-buying period of the year looming as the holidays approach , it *EXP*-1 will be interesting * to see how the superpremiums fare . `` I have not seen one iota of evidence '' 0 *T*-3 to support restrictions on program trading *T*-2 , says 0 *T*-1 a Vanderbilt University finance professor , Hans Stoll , an authority on the subject . Typically , money-fund yields beat comparable short-term investments because portfolio managers can vary maturities and go after the highest rates . Without *-1 admitting or denying wrongdoing , they consented to findings that they failed *-2 to return funds owed * to customers in connection with a limited-partnership offering . Kalamazoo , Mich.-based First of America said 0 it will eliminate the 13 management positions of the former Midwest Financial parent company . And , unlike a few years ago , you do n't even have *-1 to worry whether the ad is truthful . '' Yet our efforts are somehow less noble than those of an investment expert studiously devouring press clippings on each company 0 he follows *T*-1 . On the Toronto Stock Exchange yesterday , Magna shares closed up 37.5 Canadian cents to C$ 9.625 *U* . Carnival , which *T*-1 has three ships on order from Waertsilae Marine , presented claims for $ 1.5 billion *U* damages in the bankruptcy court this week . Mr. Ackerman already is seeking *-1 to oust Mr. Edelman as chairman of Datapoint Corp. , an Intelogic affiliate . LONDON INTERBANK OFFERED RATES -LRB- LIBOR -RRB- : 8 3\/4 % one month ; 8 3\/4 % three months ; 8 1\/2 % six months ; 8 7\/16 % one year . You do n't want *-1 to get yourself too upset about these things . * Filling out detailed forms about these individuals would tip the IRS off and spark action against the clients , he said 0 *T*-1 . Mr. Nixon is traveling in China as a private citizen , but he has made clear that he is an unofficial envoy for the Bush administration . In the past , they say 0 *T*-1 , the strongest dividend growth has often come at times when the stock-market party was almost over *T*-2 . Right up front in the preface , co-author William Sternberg gives us an example of his own integrity . But other people do n't want *-1 to lose the bridges ' beautiful , sometimes historic , features . She said 0 the move would result in a after-tax charge of less than $ 4 million *U* 0 *T*-2 to be spread *-1 over the next three quarters . He also claims 0 the carrier costs less and takes up less space than most paper carriers . *-1 Standing on a shaded hill in a run-down area of this old textile city , the school has educated many of South Carolina 's best and brightest , including the state 's last two governors , Nobel Prize winning physicist Charles Townes and actress Joanne Woodward . Also contributing to the firmness in copper , the analyst noted 0 *T*-4 , was *T*-3 a report by Chicago purchasing agents , which *T*-1 precedes the full purchasing agents ' report that *T*-2 is due out today and gives an indication of what the full report might hold *T*-5 . The index was 116.9 in October 1988 and in the past year has ranged from a low of 112.9 to a high of 120.7 . The company 's proposal * to sell a 20 % stake in its real-estate unit for around $ 400 million *U* has caused analysts to consider whether *-1 to cut their estimates of Santa Fe 's asset value . -LRB- This *ICH*-1 clearly is not real life : no crack dealers , no dead-eyed men selling four-year-old copies of Cosmopolitan , no one curled up in a cardboard box . -RRB- Since chalk first touched slate , schoolchildren have wanted *-1 to know : What 's *T*-2 on the test ? The collapse of junk bond prices and the cancellation of many junk bond financings apparently have taken their toll on closely held Drexel , the leading underwriter in that market . The $ 35.7 million *U* net loss equals 86 cents a share . The Oct. 13 plunge was triggered *-72 not by program traders , but by news of the unraveling of the $ 6.79 billion *U* buy-out of UAL Corp . The Communist Party chief , *-1 in Moscow for talks with Soviet officials , also said 0 East Germany would follow Gorbachev 's restructuring plans . The new , seven-year funds -- one offering a fixed-rate return and the other with a floating-rate return linked * to the London interbank offered rate -- offer two key advantages to Japanese investors . A House aide suggested that Mr. Phelan was so `` vague and mushy '' that it was the kind of meeting where people of all viewpoints could `` come out *-2 feeling good *T*-1 . '' The company 's prepared statement quoted him as *-1 saying , `` The CEO succession is well along and I 've decided for personal reasons *-2 to take early retirement . '' The insurer 's earnings from commercial property\/casualty lines fell 59 % in the latest quarter , while it lost $ 7.2 million *U* in its personal property\/casualty business , compared with earnings of $ 6.1 million *U* a year ago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it was just another one of the risk factors '' that *T*-17 led to the company 's decision * to withdraw from the bidding , he added 0 *T*-1 . Neither Equus nor Tony Lama gave a reason for the changed offer and Tony Lama could n't be reached *-1 for comment . The appointment takes effect Nov. 13 . Dr. Talcott led a team of researchers from the National Cancer Institute and the medical schools of Harvard University and Boston University . December silver declined 6.50 cents an ounce to $ 5.2180 *U* . Consumer confidence stayed strong in October , despite the unsettling gyrations of the stock market . In the interview at headquarters yesterday afternoon , both men exuded confidence and seemed *-1 to work well together . They found students in an advanced class a year earlier who *T*-95 said 0 she gave them similar help , although because the case was n't tried in court , this evidence was never presented *-1 publicly . A driver has *-1 to find something 0 * to hang the carrier on *T*-2 , so the company supplies a window hook . U.S. trade negotiators argue that countries with inadequate protections for intellectual-property rights could be hurting themselves by *-1 discouraging their own scientists and authors and by *-1 deterring U.S. high-technology firms from *-2 investing or marketing their best products there . France can boast the lion 's share of high-priced bottles . And some grain analysts are predicting that corn prices might gyrate this month as exporters scrounge *-1 to find enough of the crop 0 *T*-2 to meet their obligations to the Soviets . Imports of the types of watches that *T*-36 now will be eligible for duty-free treatment totaled about $ 37.3 million *U* *ICH*-1 in 1988 , a relatively small share of the $ 1.5 billion *U* in U.S. watch imports that year , according to an aide to U.S. Trade Representative Carla Hills . You now may drop by the Voice of America offices in Washington and read the text of what the Voice is broadcasting *T*-1 to those 130 million people around the world who *T*-20 tune in to it each week . The Japanese retort that the first round was too early * to make concessions . The bonds are rated *-1 single-A by S&amp;P , according to the lead underwriter . Mr. Sonnett said that clients who *T*-130 pay cash may include alleged drug dealers who *T*-131 do n't have domestic bank accounts . Under the state 's Education Improvement Act , low test scores can block students ' promotions or force entire districts into wrenching , state-supervised `` interventions '' that *T*-86 can mean firings . `` They said universally , without a single exception : * Do n't even compromise . It *EXP*-2 is interesting * to see the fundamental stock pickers scream `` foul '' on program trading when the markets decline *T*-1 , while *-3 hailing the great values still abounding as the markets rise . Roederer Cristal at $ 90 *U* a bottle sells out around the country and Taittinger 's Comtes de Champagne Blanc de Blancs is encroaching upon that level . Only 19 % of the purchasing managers reported better export orders in October , down from 27 % in September . In major market activity : Such an application for federal antitrust clearance is necessary for any investor that *T*-1 might seek control . Fundamentalists Jihad Average of top rates paid * by major New York banks on primary new issues of negotiable C.D.s , usually on amounts of $ 1 million and more *U* . Tokyu Group , Mitsubishi Estate and Bridgestone\/Firestone , which *T*-1 advanced Tuesday , declined on profit-taking . Campbell officials said 0 Mr. McGovern was n't available *ICH*-2 yesterday *-1 to discuss the circumstances of his departure . The McAlpine family , which *T*-1 operates a number of multinational companies , including a London-based engineering and construction company , also lent to Meridian National $ 500,000 *U* . The committee 's members are worried what all this free food might do *T*-2 to the economic prospects of Poland 's own farmers . `` Whether you thought 0 the economy was growing weak or holding * steady , yesterday 's economic indicators did n't change your opinion , '' said *T*-1 Charles Lieberman , a managing director at Manufacturers Hanover Securities Corp . A couple of weeks ago , I lost the case in federal district court in Des Moines . Banks could seek *-1 to recover payments to local authorities in instances where the banks made net payments to councils *T*-2 . After the race , Fortune 500 executives drooled like schoolboys over the cars and drivers . The Merc said that its existing 30-minute , 12-point limit on S&amp;P 500 stock-index futures trading -LRB- equal to about 100 points on the Dow Jones industrials -RRB- , which *T*-1 was triggered *-127 Oct. 13 , will remain in effect . The previous contract between Copperweld 's Ohio Steel Tube division and the union expired at midnight Tuesday . The location was disclosed *-4 as the U.S. began *-1 planning the issues 0 *T*-2 to be discussed *-5 at the Dec. 2-3 tete-a-tete . In October 1988 , 3.7 % said 0 they would buy a house . All 0 she had *-2 to do *T*-1 was put $ 15,000 *U* in a certificate of deposit , or qualify for a $ 10,000 *U* personal line of credit . Thus the band-wagon psychology of recent days picks up new impetus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The study shows that nearly 40 % of the homeless population is made up *-21 of women and children and that only 25 % of the homeless exhibits some combination of drug , alcohol and mental problems . Mr. Watson says 0 Mrs. Yeargin never complained to school officials that the standardized test was unfair . PRECIOUS METALS : Futures prices eased as increased stability and strength came into the securities markets . In the torrent of replies that *T*-1 followed , one woman ringer from Solihull observed that `` the average male ringer leaves quite a lot 0 *T*-2 to be desired *-141 : *-3 badly dressed , decorated with acne and a large beer-belly , frequently unwashed and unbearably flatulent in peals . '' However , it has n't yet made any proposals to shareholders . An Egyptian Pharaoh could n't have justified his pyramids any better . Still unresolved is *T*-1 Sony 's effort * to hire producers Jon Peters and Peter Guber to run the studio . Leighton E. Cluff M.D. President Robert Wood Johnson Foundation Princeton , N.J . Nekoosa has given the offer a public cold shoulder , a reaction 0 Mr. Hahn has n't faced *T*-2 in his 18 earlier acquisitions , all of which *T*-3 were negotiated *-1 behind the scenes . It 's probably worth * paying a premium for funds that *T*-42 invest in markets that *T*-43 are partially closed to foreign investors , such as South Korea , some specialists say 0 *T*-1 . The 7 3\/8 % term bonds due 2009 are priced *-1 at 99 1\/2 * to yield 7.422 % , and 7 3\/8 % term bonds due 2019 are priced *-2 at 99 * to yield 7.458 % . *-1 Moving rapidly through school , he graduated Phi Beta Kappa from the University of Kentucky at age 18 , after * spending only 2 1\/2 years in college . A successor was n't named *-1 . GMAC screened the card-member list for holders more than 30 years old with household incomes over $ 45,000 *U* who *T*-54 had n't `` missed any payments , '' the Buick spokeswoman says 0 *T*-1 . In lieu of the vacation , buyers can choose among several prizes , including a grandfather clock or a stereo videocassette recorder . From an advertising standpoint , the problem is 0 these offenders are likely *-1 to be some of the same folks that *T*-153 are major magazine advertisers these days . One railroad , for example , is already increasing its grain hauling service from Indiana to Baltimore . Among 33 men who *T*-4 worked closely with the substance , 28 *ICH*-1 have died -- more than three times the expected number . President Reagan learned that lesson . But in London and Tokyo , where computer-driven trading now plays a small but growing role *T*-1 , traders say 0 a number of hurdles loom . Also on the takeover front , Jaguar 's ADRs rose 1\/4 to 13 7\/8 on turnover of 4.4 million . The vicar , W.D. Jones , refuses *-1 to talk about it , *-1 saying 0 it would `` reopen the wound . '' They point out that these institutions want *-1 to lock in returns on high-yield U.S. Treasury debt and suggest 0 demand for the U.S. unit will continue *-2 unabated until rates in the U.S. recede . In response to the ruling , gilt futures swiftly plunged more than a point yesterday before *-1 recovering much of the loss by the end of the session . Mexico 's President Salinas said 0 the country 's recession had ended and the economy was growing again . That response annoyed Rep. Markey , House aides said 0 *T*-1 , and the congressman snapped back that there had been enough studies of the issue and that it was time for action on the matter . In 1989 , as often as not , the principal fights in the major campaigns are prompted *-1 by the ads themselves . Farmers are in the best position of many years 0 * to push up corn prices *T*-1 . Newsweek said 0 it will introduce the Circulation Credit Plan , which *T*-1 awards space credits *ICH*-2 to advertisers on `` renewal advertising . '' Mr. Oxnard observed that the situation in Brazil is also very complicated . New York City : Without *-1 admitting or denying wrongdoing , the firm consented to findings that it failed *-2 to respond `` in a timely manner '' to the NASD 's requests for information in connection with a customer complaint . He says 0 the 10 citizen-sparked issues on state ballots this fall represent the most in any odd-year this decade . Since October 's minicrash , Wall Street has been shaken *-69 by an explosion of resentment against program trading , the computer-driven , lightning-fast trades of huge baskets of stocks and futures that *T*-1 can send stock prices reeling in minutes . Free State Glass Industries of Warrenton , Va. , a small fabricator of architectural glass , was foundering under its original management . `` And as a leading investment and merchant banking firm , the fact that we are no longer subject to the uncertainties and vicissitudes of the retail business is a major plus in our view . While Mrs. Ward fired and restructured staff and struggled *-1 to improve curriculum , Mrs. Yeargin worked 14-hour days and fast became a student favorite . Mr. Veraldi worked at Ford for 40 years , *-1 holding a variety of car and parts-engineering positions . `` Funny Business '' -LRB- Soho , 228 pages , $ 17.95 *U* -RRB- by Gary Katzenstein is anything but *?* . `` We could prevent many of these fatalities with minimum roof-crush standards , '' he said *T*-1 . In New York Stock Exchange composite trading yesterday , Intelogic shares rose 37.5 cents *-1 to close at $ 2.75 *U* . In his lawsuit , Mr. Trudeau says 0 the strike illegally included Darkhorse , and the cartoonist refused *-1 to honor the strike against the company . Most in demand : classic photographs by masters such as Stieglitz and Man Ray . Those efforts are being stepped up *-1 . In Chile , workers at two copper mines , Los Bronces and El Soldado , which *T*-1 belong to the Exxon-owned Minera Disputada , yesterday voted *-2 to begin a full strike tomorrow , an analyst said 0 *T*-3 . Lord Chilver , 63-year-old chairman of English China Clays PLC , was named *-39 a nonexecutive director of this British chemical company . The 30-year non-callable issue was priced *-1 at a spread of 57 basis points above the Treasury 's 8 1\/8 % bellwether long bond . But the court disagreed . *-1 The son of a physicist , Mr. Hahn skipped first grade because his reading ability was so far above his classmates . At the Board of Trade yesterday the price of the corn contract for December delivery slipped 3.5 cents a bushel *-1 to settle at $ 2.375 *U* a bushel . In the aftermath of the stock market 's gut-wrenching 190-point drop on Oct. 13 , Kidder , Peabody &amp; Co. 's 1,400 stockbrokers across the country began a telephone and letter-writing campaign aimed * at * quashing the country 's second-largest program trader . As it went to the conference panel now deliberating , the appropriations bill for the executive office of the president for fiscal 1990 contained some breathtaking attempts *ICH*-1 by Congress * to rewrite the Constitution under the pretext of * protecting the public 's money . The previous record was $ 57.7 billion *U* in 1987 , according to the Agriculture Department . It invests heavily in dollar-denominated securities overseas and is currently waiving management fees , which *T*-9 boosts its yield . History , after all , is not on his side . The March and May contracts rose to fresh life-of-contract highs of 14.54 cents and 14.28 cents at their best levels of the day . `` Now , '' says *T*-1 Joseph Napolitan , a pioneer in political television , `` the idea is * to attack first , last and always . '' ENERGY : Crude oil futures prices increased in moderate trading , but much of the action was in heating oil . `` David Dinkins , '' says *T*-2 the kicker , `` Why does he always wait until he 's caught *-1 ? '' `` Once we do , they will receive very serious evaluation , '' the spokesman said *T*-1 . It *EXP*-2 is interesting * to see the fundamental stock pickers scream `` foul '' on program trading when the markets decline *T*-1 , while *-3 hailing the great values still abounding as the markets rise . Not that Washington and Tokyo disagree on the Japanese acquisitions ; indeed , each has come out in favor of unfettered investment in the U.S. . The Department of Health and Human Services plans *-1 to extend its moratorium on federal funding of research involving fetal-tissue transplants . BANKERS ACCEPTANCES : 8.50 % 30 days ; 8.48 % 60 days ; 8.30 % 90 days ; 8.15 % 120 days ; 8.07 % 150 days ; 7.95 % 180 days . In June 1988 , I wrote in this space about this issue . But a 1948 law barred the `` dissemination '' of that material in the U.S. . Upjohn further estimated that about 50 % of the employees who *T*-2 leave for early retirement may be replaced *-1 . Last year , Mitsubishi International Corp. , the New York-based arm of Mitsubishi Corp. , bought controlling interest in the glass company in a joint venture with Ronald Bodner , a glass industry executive and Mitsubishi consultant . Upjohn further estimated that about 50 % of the employees who *T*-2 leave for early retirement may be replaced *-1 . The aerospace , automotive supply , electronics and printing-press concern also indicated that the first half of fiscal 1990 could be rough . Upjohn , a rumored target within the drug industry , advanced 7\/8 to 38 7\/8 . `` We have a long history of * maintaining an open direct-investment policy , '' Mr. Dallara says *T*-1 . He has promised stiffer fines , though the size of penalties sought * by OSHA have been rising in recent years even before he took office this year . `` One says 0 he 's for * banning cop-killer bullets . `` The Cosby Show '' may have single-handedly turned around ratings at NBC since its debut in 1984 , and the Huxtable family still keeps millions of viewers laughing Thursday night on the network . For instance , at the first meeting the two sides could n't even agree on basic data used * in price discussions . Miami Dolphins owner Joe Robbie disagrees , and he can prove it . When Bell established that the Berliner patent caveat was registered *-145 10 days before Edison 's application *T*-1 , Western Union dropped the lawsuit and agreed *-2 never to enter the telephone business -- the basis for the company 's current plight . `` We 've tried *-1 to train the youngsters , but they have their discos and their dances , and they just drift away . '' The beds at the Bowery Mission seem far drearier when he has *-1 to tuck a little girl into one of them at night *T*-2 . Most of the volume came from trades designed * * to capture the stock 's next dividend ; Texaco has a yield of 5.6 % and goes ex-dividend today . In other transactions , Mr. Simmons has followed friendly offers with a hostile tender offer . Japanese companies have long had a reputation for *-2 sacrificing short-term profits *-1 to make a sale that *T*-140 may have long-term benefits . The company is operating under Chapter 11 of the federal Bankruptcy Code , * giving it court protection from creditors ' lawsuits while it attempts *-1 to work out a plan * to pay its debts . Proper English bells are started *-1 off in `` rounds , '' from the highest-pitched bell to the lowest -- a simple descending scale using , in larger churches , as many as 12 bells . This compares with estimates that the U.S. `` derivatives '' market is perhaps four times as large as the underlying domestic market . Macmillan\/McGraw says 0 `` well over 10 million '' of its Scoring High test-preparation books have been sold *-1 since their introduction 10 years ago , with most sales in the last five years . Speculation on his successor centers on a number of division heads at the house . The collapse of junk bond prices and the cancellation of many junk bond financings apparently have taken their toll on closely held Drexel , the leading underwriter in that market . These are the main proponents of program trading . The purchasing managers index of economic activity rose in October , although it remains below 50 % . In the classroom , students say 0 *T*-3 , Mrs. Yeargin distinguished herself by * varying teaching approaches -- *-1 forcing kids to pair up *-2 to complete classroom work or using college-bowl type competitions . But Asian nations ' harsh memories of their military domination by Japan in the early part of this century make them fearful of * falling under Japanese economic hegemony now . At the Board of Trade yesterday the price of the corn contract for December delivery slipped 3.5 cents a bushel *-1 to settle at $ 2.375 *U* a bushel . He has made a harsh , brilliant picture -- one that *T*-70 's captivating -- about a character who , *-2 viewed *-3 from the most sympathetic angle , *T*-1 would seem disagreeable . But speculators , *-1 anticipating that Connecticut will approve a law permitting such interstate banking soon , immediately bid up shares of Connecticut banks on the news . Moreover , USX exports more than other steelmakers , and the overseas market has been under more severe pricing pressure . The magazine 's editors ran a giant diagram of the product with arrows pointing to the packaging 's polystyrene foam , polyproplene and polyester film -- all plastic items 0 they say 0 *T*-1 are non-biodegradable . Some Democrats , led * by Rep. Jack Brooks -LRB- D. , Texas -RRB- , unsuccessfully opposed the measure because they fear that the fees may not fully make up for the budget cuts . But they have n't clarified what those might be *T*-187 . Sales fell to $ 251.2 million *U* from $ 278.7 million *U* . The company is operating under Chapter 11 of the federal Bankruptcy Code , * giving it court protection from creditors ' lawsuits while it attempts *-1 to work out a plan * to pay its debts . Lorillard Inc. , the unit of New York-based Loews Corp. that *T*-2 makes Kent cigarettes , stopped using crocidolite in its Micronite cigarette filters in 1956 . But a 1986 law that *T*-1 supposedly replaced lawsuits over children 's vaccines with a compensation fund has predictably led to even more litigation . A Department of Health and Human Services rule adopted * in 1988 prohibits the use of so-called Title X funds for programs that *T*-136 assist a woman in *-1 obtaining an abortion , such as abortion counseling and referrals . The Treasury plans *-1 to sell $ 30 billion *U* in notes and bonds next week but will delay the auction unless Congress quickly raises the debt ceiling . For the year , electronics emerged as Rockwell 's largest sector in terms of sales and earnings , *-1 muscling out aerospace for the first time . The Democrat 's proposal is described *-1 by government sources and lobbyists as significantly weaker than the president 's plan * to cut utility emissions . A. Donald Anderson , a 59-year-old Los Angeles investor who *T*-1 says 0 the stock market 's `` fluctuations and gyrations give me the heebie-jeebies , '' does n't see much point in * outlawing program trading . Heiwado Co . -LRB- Japan -RRB- -- Employers can pay the subminimum for 90 days , without restriction , to workers with less than six months of job experience *NOT* , and for another 90 days if the company uses a government-certified training program for the young workers . In some cases , the IRS asked for information dating back to forms 0 it received *T*-1 in 1985 . Structural Dynamics Research Corp. , which *T*-143 makes computer-aided engineering software , said 0 it introduced new technology in mechanical design automation that *T*-144 will improve mechanical engineering productivity . In this instance , industry observers say 0 *T*-1 , he is entering uncharted waters . * Legislating new trading inefficiencies will only make things harder on the least sophisticated investors . Shearson `` really only has $ 300 million *U* of capital , '' says *T*-1 Mr. Bowman of S&amp;P . Pressures began *-1 to build . President Bush should set things straight . Dreyfus World-Wide Dollar , the top-yielding fund , had a seven-day compound yield of 9.37 % during the latest week , down from 9.45 % a week earlier . The recent cash squeeze at Campeau Corp. , First Boston 's most lucrative client of the decade , is proving costly to First Boston because it arranged more than $ 3 billion *U* of high-yield , high-risk junk financings for Campeau units . The December contract advanced 2.50 cents a pound to $ 1.1650 *U* . Test-preparation booklets , software and worksheets are a booming publishing subindustry . The earnings drop appears particularly steep in comparison with last year 's unusually strong third quarter , when the company was riding an industrywide boom in demand and pricing *T*-1 . The action came in response to a petition filed * by Timex Inc. for changes in the U.S. Generalized System of Preferences for imports from developing nations . I get the impression that some Japanese managers believe 0 * working harder for less money is beautiful . Bears have targeted Columbia 's stock because of the thrift 's exposure to the shaky junk market . He enters the story toward the end , just in time 0 * to get *-1 arrested *-1 *T*-2 . Nearby cities such as Pasadena and Long Beach also have large dailies . Yields on money-market mutual funds continued *-1 to slide , amid signs that portfolio managers expect further declines in interest rates . $ 100 million *U* of Eurobonds due Nov. 16 , 1993 , with equity-purchase warrants , indicating a 3 7\/8 % coupon at par , via Daiwa Europe Ltd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The sale of Southern Optical is a part of the program . But many of these reforms are unneeded , even harmful . Scoring High and Learning Materials are the best-selling preparation tests . I visited a lot of major Japanese manufacturers , but I never felt 0 I would want *-1 to be employed *-149 by any of them . `` The profit motive of the major shareholders has clearly changed for the better , '' said *T*-1 John McMillin , a food industry analyst for Prudential-Bache in New York . `` I think 0 the stock is dead money for a while .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 It *EXP*-1 's not easy * to roll out something that comprehensive , and make it pay , '' Mr. Jacob says *T*-2 . The Soviets are widely believed *-1 to need additional supplies , despite * running up record one-month purchases of 310 million bushels of corn in October . Among other things , the survey found that manufacturing activity varied considerably across districts and among industries . That 's a departure from their traditional practice of * transferring almost all financing risks to investors . Although *-1 started in 1965 , Wedtech did n't really get *-1 rolling until 1975 , when Mr. Neuberger discovered the federal government 's Section 8 -LRB- A -RRB- minority business program *T*-2 . Subcontractors will be offered *-1 a settlement and a swift transition to new management is expected *-2 to avert an exodus of skilled workers from Waertsilae Marine 's two big shipyards , government officials said 0 *T*-3 . By *-3 using them , teachers -- with administrative blessing -- telegraph to students beforehand the precise areas on which a test will concentrate *T*-1 , and sometimes give away a few exact questions and answers . The bonds are insured and triple-A-rated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DIAPER SERVICES make a comeback amid growing environmental concerns . They cite a lack of `` imbalances '' that *T*-47 provide early warning signals of a downturn . In the tower , five men and women pull rhythmically on ropes attached * to the same five bells that *T*-220 first sounded here in 1614 . The British also are scrutinizing program trades . Both sides are in talks 0 * to settle the dispute *T*-1 . Mr. Simmons owns 88 % of Valhi Inc. , which in turn *T*-1 owns two-thirds of NL . And most country funds were clobbered *-47 more than most stocks after the 1987 crash . * Legislating new trading inefficiencies will only make things harder on the least sophisticated investors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Despite the flap over transplants , federal funding of research involving fetal tissues will continue on a number of fronts . Stephen Akerfeldt , currently vice president finance , will succeed Mr. McAlpine . Mr. Cray , who *T*-1 could n't be reached *-24 for comment , will work for the new Colorado Springs , Colo. , company as an independent contractor -- the arrangement 0 he had *T*-2 with Cray Research . *-1 To capture the investment , Southeast Asian nations will move *-1 to accommodate Japanese business . The acquisition of 87-store Weisfield 's raises Ratners 's U.S. presence to 450 stores . Preliminary tallies by the Trade and Industry Ministry showed another trade deficit in October , the fifth monthly setback this year , * casting a cloud on South Korea 's export-oriented economy . Some takeover experts were skeptical , *-1 saying 0 it *EXP*-2 was possible that Mr. Steinberg made the filing only *-3 to help *-4 boost the value of any remaining Reliance stake in UAL . `` If you could get the rhythm of the program trading , you could take advantage of it . '' Manila markets were closed for a holiday . Nekoosa has given the offer a public cold shoulder , a reaction 0 Mr. Hahn has n't faced *T*-2 in his 18 earlier acquisitions , all of which *T*-3 were negotiated *-1 behind the scenes . About 30 % of Ratners 's profit already is derived *-1 from the U.S. . Pan Am has subpoenaed several government agencies , including the CIA and FBI , * to determine whether they were warned *-1 that a bomb had been planted *-2 aboard a jet that *T*-3 exploded over Scotland last December , *-4 killing 270 people . When the stock market dropped nearly 7 % Oct. 13 *T*-1 , for instance , the Mexico Fund plunged about 18 % and the Spain Fund fell 16 % . In Thailand , for example , the government 's Board of Investment approved $ 705.6 million *U* of Japanese investment *ICH*-1 in 1988 , 10 times the U.S. investment figure for the year . A majority of an NIH-appointed panel recommended late last year that the research continue under carefully controlled conditions , but the issue became embroiled *-2 in politics as anti-abortion groups continued *-3 to oppose federal funding . Performing loans . While Mrs. Ward fired and restructured staff and struggled *-1 to improve curriculum , Mrs. Yeargin worked 14-hour days and fast became a student favorite . Even a low-tech product like plate glass can catch a trading company 's fancy if there 's a strategic fit . INGERSOLL-RAND Co . -LRB- Woodcliff Lake , N.J . -RRB- -- Many banks , particularly smaller ones , were slow *-1 to computerize and could n't target market niches that *T*-199 would have made the programs more profitable . Advocates said 0 the 90-cent-an-hour rise , to $ 4.25 *U* an hour by April 1991 , is too small for the working poor , while opponents argued that the increase will still hurt small business and cost many thousands of jobs . New Jersey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R. Gordon McGovern was forced *-37 out as Campbell Soup Co. 's president and chief executive officer , the strongest evidence yet of the power that Dorrance family members intend *-2 to wield *T*-1 in * reshaping the troubled food company . Inventories are closely watched *-1 for such clues , for instance . Personal computer prices for models using the Intel 286 and 386 microprocessors , which the Dell models use *T*-1 , generally have been coming down as chip prices have fallen . The study by the Backer Spielvogel Bates ad agency also found that the colony 's consumers feel more pressured than those in any of the other surveyed markets , which *T*-60 include the U.S. and Japan . But it 's building on a long tradition . This raises the key issue : What * to do *T*-2 about people who *T*-1 suffer serious injuries from beneficial drugs ? I would predict that within a short time most of them would find Thunderbird a satisfactory substitute for Chivas Regal and that their `` normal '' phobias , anxieties , depressions and substance abuse would increase dramatically . A driver has *-1 to find something 0 * to hang the carrier on *T*-2 , so the company supplies a window hook . AMR climbed 1 3\/4 to 73 1\/8 amid rumors that New York developer Donald Trump was seeking financing 0 * to mount a new , lower offer for the parent company of American Airlines *T*-1 . But Ms. Poore , the magazine 's editor and publisher , contends 0 Garbage can survive , at least initially , on subscription revenues . Citizens in Peninsula , Ohio , *-1 upset over changes to a bridge , negotiated a deal : The bottom half of the railing will be type F , while the top half will have the old bridge 's floral pattern . These are the main proponents of program trading . If not Chicago , then in New York ; if not the U.S. , then overseas . USX has about $ 5.5 billion *U* in long-term debt and 257 million shares outstanding . Analysts said 0 Mr. Stronach wants *-1 to resume a more influential role in * running the company . R. Gordon McGovern was forced *-37 out as Campbell Soup Co. 's president and chief executive officer , the strongest evidence yet of the power that Dorrance family members intend *-2 to wield *T*-1 in * reshaping the troubled food company . `` The theory is that Seymour is the chief designer of the Cray-3 , and without him it could not be completed *-20 . There may be others doing what she did *T*-1 . '' She became an abortionist accidentally , and continued because it enabled her to buy jam , cocoa and other war-rationed goodies . In late afternoon New York trading the currency was at 1.8500 marks and 143.80 yen compared with 1.8415 marks and 142.85 yen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The Big Three auto makers said 0 the rule changes were n't surprising because Bush administration officials have long said 0 they planned *-1 to impose car safety standards on light trucks and vans . Sen. Kennedy said in a separate statement that he supports legislation 0 * to give the president line-item veto power *T*-2 , but that it *EXP*-1 would be a `` reckless course of action '' for President Bush to claim the authority without congressional approval . The utility has been collecting for the plant 's construction cost from its 3.1 million customers subject to a refund since 1986 . The benchmark was priced *-1 at 102 22\/32 *-2 to yield 7.88 % compared with 102 12\/32 * to yield 7.90 % Tuesday . West German dealers said 0 there was little interest in Treasury bonds ahead of Thursday 's new government bond issue . Railroad companies and some ports are reaping a sudden windfall of business . Lancaster Colony Corp. said 0 it acquired Reames Foods Inc. in a cash transaction . These were Allied Stores , Western Union Telegraph , Gillett Holdings , SCI Television and Texas Air , though many other bonds in Columbia 's portfolio also have lost value . *-2 Reached *-1 at his office , Mr. McFall , currently chairman , said , `` An implication that we failed *-3 to return investor funds is inappropriate and inaccurate . '' The Japanese industrial companies should know better . Hiroshi Asada In a victory for environmentalists , Hungary 's parliament terminated a multibillion-dollar River Danube dam being built * by Austrian firms . He will be eligible for an annual pension of more than $ 244,000 *U* with certain other fringe benefits . Partly *-1 to help *-2 clear the myriad obstacles facing any overseas company trying * to penetrate Japan , tiny Candela turned to Mitsui &amp; Co. , one of Japan 's largest trading companies , for investment . Only 26.8 % in October , compared with 28.5 % in September and 26.8 % in October 1988 , said 0 income would increase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Railroad companies and some ports are reaping a sudden windfall of business . `` The Herald was a survivor from a bygone age , '' said *T*-1 J. Kendrick Noble , a media analyst with PaineWebber Inc . Countries in the region also are beginning *-1 to consider a framework for closer economic and political ties . `` We thought 0 it was awfully expensive , '' said *T*-2 Sterling Pratt , wine director at Schaefer 's in Skokie , Ill. , one of the top stores in suburban Chicago , `` but there are people out there with very different opinions of value . Pro-forma balance sheets clearly show why Cray Research favored the spinoff *T*-1 . Nevertheless , said *T*-1 Brenda Malizia Negus , editor of Money Fund Report , yields `` may blip up again before they blip down '' because of recent rises in short-term interest rates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U.S. farmers ' net income rose to a record $ 59.9 billion *U* last year despite one of the worst droughts ever . So , while stock prices may look fairly high relative to dividends , they are not excessive relative to the underlying corporate strength . Similarly , Rick Wamre , a 31-year-old asset manager for a Dallas real-estate firm , would like *-1 to see program trading disappear because `` I ca n't see that it does anything for the market or the country . '' Index traders who *T*-71 buy all 500 stocks in the S&amp;P 500 often do n't even know what the companies 0 they own *T*-1 actually do *T*-2 , complains 0 *T*-3 Andrew Sigler , chairman of Champion International Corp . Japan 's Finance Ministry already is scrutinizing institutional investors ' activity *-1 to see whether policy changes are needed *-160 * to cope with the current level of program trading , said 0 *T*-2 Makato Utsumi , vice minister for international finance . While Mr. Dallara and Japanese officials say 0 the question of investors ' access to the U.S. and Japanese markets may get a disproportionate share of the public 's attention , a number of other important economic issues will be on the table at next week 's talks . High test scores , on the other hand , bring recognition and extra money -- a new computer lab for a school , grants for special projects , a bonus for the superintendent . Yesterday , these stocks rose by 170,262 ounces to a record of 226,570,380 ounces , according to an exchange spokesman . The man was Charles Z. Wick . Next week , the Philippine Fund 's launch will be capped *-46 by a visit by Philippine President Corazon Aquino -- the first time 0 a head of state has kicked off an issue at the Big Board here *T*-1 . B.A.T Industries , which *T*-2 is being pursued *-1 by Sir James Goldsmith 's Hoylake Investments , rose 9 to 753 on speculation that Hoylake will sweeten its bid , dealers said 0 *T*-3 . Terms were n't disclosed *-1 . Officials from the various banks involved * are expected *-1 to meet during the next few days *-2 to consider other arrangements with local authorities that *T*-3 could be questionable . But more serious applications are in the wings , and that is where the future growth is expected *-1 *T*-2 . The fast-food company said 0 its decision was based *-1 upon discussions with a shareholder group , Giant Group Ltd. , `` in an effort * to resolve certain disputes with the company . '' The Michigan Democrat 's proposal , which *T*-4 is expected *-2 today , is described *-1 by government sources and lobbyists as significantly weaker than the Bush administration 's plan * to cut utility emissions that *T*-3 lead to acid rain . But other people do n't want *-1 to lose the bridges ' beautiful , sometimes historic , features . Attorneys have argued since 1985 , when the law took effect *T*-1 , that they can not provide information about clients who *T*-127 do n't wish their identities to be known *-3 . Georgia Gulf rebuffed that offer in September and said 0 it would study other alternatives . If government or private watchdogs insist , however , on * introducing greater friction between the markets -LRB- limits on price moves , two-tiered execution , higher margin requirements , taxation , etc. -RRB- , the end loser will be the markets themselves . The fact that New England proposed lower rate increases -- 4.8 % *U* over seven years against around 5.5 % boosts proposed * by the other two outside bidders -- complicated negotiations with state officials , Mr. Ross asserted 0 *T*-1 . A major concern about the current plan is whether the new center can be built *-62 in such a short time . However , none of the big three weeklies recorded circulation gains recently . Put option on Dec. 31 , 1991 , at a fixed 106 7\/8 * to yield 3.42 % . However , five other countries -- China , Thailand , India , Brazil and Mexico -- will remain on that so-called priority watch list as a result of an interim review , U.S. Trade Representative Carla Hills announced 0 *T*-1 . December silver declined 6.50 cents an ounce to $ 5.2180 *U* . Upjohn further estimated that about 50 % of the employees who *T*-2 leave for early retirement may be replaced *-1 . `` We 're willing *-2 to negotiate , '' says *T*-1 Dennis Gillespie , executive vice president of marketing . 50 million Swiss francs of privately placed convertible notes due March 31 , 1994 , with a fixed 0.25 % coupon at par via Yamaichi Bank -LRB- Switzerland -RRB- . Why are we blacks continually defined *-1 by our minority and the lowest common denominator . One investment banker said 0 Mr. Steinberg may be trying *-2 to position himself as a friendly investor who *T*-1 could help UAL Chairman Stephen Wolf revive a failed labor-management bid . As a result , the market 's dividend yield -- dividends as a percentage of price -- has slid to a level that *T*-232 is fairly low and unenticing by historical standards . The monthly sales have been setting records every month since March . Their own employer , Kidder Peabody . -- In Japan , the benchmark No. 111 4.6 % issue due 1998 ended on brokers screens unchanged at 95.09 *-1 to yield 5.435 % . Mr. Baris is a lawyer in New York . Then an announcer interjects : `` It was Douglas Wilder who *T*-78 introduced a bill 0 *T*-1 to force rape victims age 13 and younger to be interrogated *-2 about their private lives by lawyers for accused rapists . Under that law , parties proposing mergers or acquisitions valued * at $ 15 million *U* or more must notify FTC and Justice Department antitrust regulators before *-1 completing the transactions . Assets of the 400 taxable funds grew by $ 1.5 billion *U* during the latest week , to $ 352.7 billion *U* . Mr. Hahn , the 62-year-old chairman and chief executive officer of Georgia-Pacific Corp. is leading the forest-product concern 's unsolicited $ 3.19 billion *U* bid for Great Northern Nekoosa Corp . `` While this court ruling was only on Hammersmith , it will obviously be very persuasive in other cases of a similar nature , '' a solicitor representing one of the banks said *T*-1 . James Mason , assistant secretary for health , said 0 the ban on federal funding of fetal-tissue transplant research `` should be continued *-1 indefinitely . '' He said 0 the ban wo n't stop privately funded tissue-transplant research or federally funded fetal-tissue research that *T*-111 does n't involve transplants . Dr. Talcott led a team of researchers from the National Cancer Institute and the medical schools of Harvard University and Boston University . But the New York Stock Exchange chairman said 0 he does n't support * reinstating a `` collar '' on program trading , *-1 arguing that firms could get around such a limit . The Dow Jones Industrial Average , which *T*-1 had jumped 41.60 points on Tuesday , drifted on either side of its previous close and finished with a gain of just 0.82 at 2645.90 . While the S&amp;P tally does n't measure the magnitude of dividend changes , a further slippage in the number of dividend increases could be a harbinger of slower dividend growth next year . Leon J. Level , vice president and chief financial officer of this computer services concern , and F. Warren McFarlan , a professor at Harvard University 's Graduate School of Business , were elected *-1 directors , * increasing board membership to nine . Martin Marietta Corp. was given *-166 a $ 29.9 million *U* Air Force contract for low-altitude navigation and targeting equipment . `` These cases lead to the loss of the firms ' social and international credibility , '' a ministry statement said *T*-1 . But the administration 's handling of the fetal-tissue transplant issue disturbs many scientists . While *-1 neither admitting nor denying wrongdoing , Triton and Mr. Chase consented to findings of violations in connection with limited-partnership sales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Without *-1 admitting or denying wrongdoing , the firm consented to findings that it failed *-2 to respond `` in a timely manner '' to the NASD 's requests for information in connection with a customer complaint . Until Congress acts , the government has n't any authority * to issue new debt obligations of any kind , the Treasury said 0 *T*-1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In San Francisco , its backers concede 0 the ballpark is at best running even in the polls . `` This form forces a lawyer to become , in effect , a witness against his client , '' said *T*-1 Neal R. Sonnett , president of the National Association of Criminal Defense Lawyers . An Upjohn spokesman said 0 he had `` heard nothing '' 0 *T*-3 to suggest 0 the early retirement package was spurred *-1 by shareholder pressure or a potential bidder for the company , which *T*-2 occasionally has been the target of takeover speculation . The fast-food company said 0 its decision was based *-1 upon discussions with a shareholder group , Giant Group Ltd. , `` in an effort * to resolve certain disputes with the company . '' `` This is the peak of my wine-making experience , '' Mr. Winiarski declared *T*-1 when he introduced the wine at a dinner in New York *T*-2 , `` and I wanted *-3 to single it out as such . '' The bonds are insured and triple-A-rated . `` The First Amendment proscribes the government from *-2 passing laws abridging the right to free speech , '' Judge Donald O'Brien ruled *T*-1 . GenCorp tumbled 2 to 14 . Moreover , there have been no orders for the Cray-3 so far , though the company says 0 it is talking with several prospects . Spending on private , nonresidential construction was off 2.6 % to an annual rate of $ 99.1 billion *U* with no sector showing strength . The Purchasing Management Association of Chicago 's October index rose to 51.6 % after three previous months of readings below 50 % . Its plans * to be acquired *-1 dashed *-2 , Comprehensive Care Corp. said 0 it plans *-3 to sell most of its psychiatric and drug abuse facilities in California and some other assets *-3 to pay its debt and provide working capital . He has a point 0 he wants *-1 to make *T*-2 , and he makes it , with a great deal of force . A federal appeals court upheld a lower court ruling that the U.S. can bar the use of federal funds for family-planning programs that *T*-1 include abortion-related services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*-1 Asked *-2 whether potential advertisers will be scared *-83 away by the magazine 's direct policy , Ms. Poore replies : `` I do n't know and I do n't care . `` I think 0 the market had been expecting the Fed to ease sooner and a little more than it has *?* to date , '' said *T*-1 Robert Johnson , vice president of global markets for Bankers Trust Co . Price records are being set at auctions this week . Campbell 's stock rose $ 3.375 *U* , to $ 47.125 *U* , in reaction . Corporate executives resent that their company 's stock has been transformed *-75 into a nameless piece of a stock-index basket . For example , there are options on the S&amp;P 500 futures contract and on the S&amp;P 100 index . Michelin Tyre is a unit of France 's Michelin S.A . A Shearson spokesman said 0 the firm is n't worried . Not surprisingly , old-style money managers have been losing clients to giant stock-index funds that *T*-1 use computers *-2 to juggle portfolios so they mirror the S&amp;P 500 . The economists forecast a 0.1 % rise in the unemployment rate to 5.4 % . Long-term bond prices rose despite prospects of a huge new supply of Treasury debt this month . Moreover , there have been no orders for the Cray-3 so far , though the company says 0 it is talking with several prospects . He also considers the market overvalued and cites the troubles in junk bonds . `` If the market goes down , I figure 0 it 's paper profits 0 I 'm losing *T*-1 . The 30-year non-callable issue was priced *-1 at a spread of 57 basis points above the Treasury 's 8 1\/8 % bellwether long bond . So it goes in the competitive world of consumer banking these days . We also know that the tort system is a lousy way 0 * to compensate victims *T*-1 anyway ; some win the legal lottery , others get much less and contingency-fee lawyers take a big cut either way . Factory orders and construction outlays were largely flat in September , while purchasing agents said 0 manufacturing shrank further in October . Shearson `` really only has $ 300 million *U* of capital , '' says *T*-1 Mr. Bowman of S&amp;P . Rep. Dingell of Michigan plans *-3 to unveil today a proposal that *T*-1 would break with Bush 's clean-air bill on the issue of emissions that *T*-2 lead to acid rain . Jaguar , a U.K. luxury auto maker being pursued * by Ford Motor and General Motors , gained 10 pence -LRB- 16 cents -RRB- a share *-1 to close at 879 pence -LRB- $ 13.90 *U* -RRB- . A $ 107.03 million *U* offering of Santa Ana Community Redevelopment Agency , Calif. , tax allocation bonds got off to a slow start and may be repriced *-1 at lower levels today , according to an official with lead underwriter Donaldson Lufkin &amp; Jenrette Securities Corp . In that case , he might receive an opinion *ICH*-2 from the court that *T*-1 is a vindication of the president 's right * to perform the duties and exercise the prerogatives 0 the framers thought 0 *T*-3 should be entrusted *-60 to the executive . They are our version of the East bloc 's Nomenklatura and they have absolutely no wish * to see anything change . Program trading has taken off in Japan since last year 's introduction of home-market stock-index futures trading on the Tokyo and Osaka stock exchanges . Says *ICH*-1 Gayle Key , a mathematics teacher , `` The incentive pay thing has opened up a can of worms . `` And recessionary environments are n't hospitable to the stock market . '' It should be the Natural Resources Defense Council . Scientists had obtained even higher current-carrying capacity in thin films of the new superconductors , but have had problems *-2 increasing the amount of current that bulk crystals could carry *T*-1 . Sales rose 10 % to $ 13.8 billion *U* from $ 12.5 billion *U* . In its construction spending report , the Commerce Department said 0 residential construction , which *T*-50 accounts for nearly half of all construction spending , was off 0.9 % *ICH*-3 in September to an annual rate of $ 191.9 billion *U* . The partners said 0 they already hold 15 % of all shares outstanding . `` I deserve something for my loyalty , '' she says *T*-1 . Peter Anthony , who *T*-1 runs an employment agency in New York , decries program trading as `` * limiting the game to a few , '' but he also is n't sure 0 it should be more strictly regulated *-2 . When the stock market dropped nearly 7 % Oct. 13 *T*-1 , for instance , the Mexico Fund plunged about 18 % and the Spain Fund fell 16 % . If the banks exhaust all avenues of appeal , it *EXP*-1 is possible that they would seek *-3 to have the illegality ruling work both ways , some market sources said 0 *T*-2 . Primerica , which *T*-1 had owned nearly 70 % of Williams , will pay about 16.7 million shares , currently valued * at almost $ 472 million *U* , for the rest of Williams . The company 's proposal * to sell a 20 % stake in its real-estate unit for around $ 400 million *U* has caused analysts to consider whether *-1 to cut their estimates of Santa Fe 's asset value . `` We do n't think 0 there is cause for concern at the moment . '' Jaguar , a U.K. luxury auto maker being pursued * by Ford Motor and General Motors , gained 10 pence -LRB- 16 cents -RRB- a share *-1 to close at 879 pence -LRB- $ 13.90 *U* -RRB- . The White House previously insisted on an unrestricted six-month training wage that *T*-1 could be paid *-165 any time 0 a worker of any age took a new job *T*-2 . If a competitor enters the game , for example , Mr. Hahn could face the dilemma of * paying a premium for Nekoosa or seeing the company fall into the arms of a rival . In the aftermath of the stock market 's gut-wrenching 190-point drop on Oct. 13 , Kidder , Peabody &amp; Co. 's 1,400 stockbrokers across the country began a telephone and letter-writing campaign aimed * at * quashing the country 's second-largest program trader . The percentage of lung cancer deaths among the workers at the West Groton , Mass. , paper factory appears *-1 to be the highest for any asbestos workers studied * in Western industrialized countries , he said 0 *T*-2 . `` The effect will be * to pull Asia together not as a common market but as an integrated production zone , '' says 0 *T*-1 Goldman Sachs 's Mr. Hormats . Garbage editors have dumped considerable energy into a whirling rampage through supermarket aisles in a bid * to identify corporate America 's good guys and bad boys . The Latin American nation has paid very little on its debt since early last year . `` There 's a lynch-mob psychology right now , '' says *T*-1 the top program-trading official at a Wall Street firm . In part , prices reflect development of a market structure based * on such variables as the number of prints . And the firms are stretching their nets far and wide *-1 to do it . Meridian National Corp. said 0 it sold 750,000 shares of its common stock to the McAlpine family interests , for $ 1 million *U* , or $ 1.35 *U* a share . Savin Corp. reported a third-quarter net loss of $ 35.2 million *U* , or 31 cents a share , compared with year-earlier profit of $ 3.8 million *U* , or one cent a share . A host of electronics firms in California 's Silicon Valley were financed *-119 with trading-company venture capital . ASLACTON , England Since then , a team of about 15 MITI and U.S. Commerce Department officials have crossed the globe *-1 gauging consumer prices . The following issues were recently filed *-1 with the Securities and Exchange Commission : The sad reality is that the retail investor continues *-1 to pursue stellar performers first , while *-2 leaving institutions to grapple with basis points of performance on large sums of money quarter by quarter *PPA*-3 . `` One says 0 he 's for * banning cop-killer bullets . RMS distributes electronic devices and produces power supplies and plastic literature displays . Wedtech did n't just use old fashioned bribery . Government officials said 0 exports at the end of the year would remain under a government target of $ 68 billion *U* . The plan calls for * closing at least nine plants and eliminating about 3,600 jobs . `` I think 0 the market had been expecting the Fed to ease sooner and a little more than it has *?* to date , '' said *T*-1 Robert Johnson , vice president of global markets for Bankers Trust Co . Currently , both Massachusetts and Connecticut , where most of Bank of New England 's operations are *T*-1 , allow interstate banking only within New England . The Federal Reserve 's Beige Book , a summary of economic conditions across the country , indicated that the overall economy remains in a pattern of sluggish growth . The index was 116.9 in October 1988 and in the past year has ranged from a low of 112.9 to a high of 120.7 . `` You 'd see her correcting homework in the stands at a football game . '' He was previously vice president . The student surrendered the notes , but not without a protest . The documents also said that although the 64-year-old Mr. Cray has been working on the project for more than six years , the Cray-3 machine is at least another year away from a fully operational prototype . A few years ago , the company offered two round-trip tickets on Trans World Airlines to buyers of its Riviera luxury car . Japan not only outstrips the U.S. in investment flows but also outranks it in trade with most Southeast Asian countries -LRB- although the U.S. remains the leading trade partner for all of Asia -RRB- . He added that the current-carrying capacity of multi-crystal samples of superconductors remains too low for most practical uses because of so-called weak links between crystals . The Polish government increased home electricity charges by 150 % and doubled gas prices . *-1 To accommodate the additional cash assistance , the House Appropriations Committee last week was required *-1 to reallocate an estimated $ 140 million *U* from the Pentagon . It 's imaginative and often funny . As a result , Ms. Ganes said 0 *T*-2 , it is believed that little or no sugar from the 1989-90 crop has been shipped *-1 yet , even though the crop year is six months old . The company attributed lower sales and earnings for the steel segment to the loss of results from the Lorain , Ohio , plant , which *T*-51 now is a 50-50 joint venture with Japan 's Kobe Steel Ltd . None of the scams show much ingenuity : Auditors found crookery the first day on the job . Preliminary tallies by the Trade and Industry Ministry showed another trade deficit in October , the fifth monthly setback this year , * casting a cloud on South Korea 's export-oriented economy . Mr. Simmons and NL already own a 9.9 % stake in Georgia Gulf . * PORTING POTABLES just got easier , or so claims Scypher Corp. , the maker of the Cup-Tote . They take place in government programs that *T*-1 seem tailor-made for corruption . If he does not , he will help *-1 realize Madison 's fear in The Federalist No. 48 of a legislature `` everywhere extending the sphere of its activity and drawing all powers into its impetuous vortex . '' On the other hand , had it existed then , Cray Computer would have incurred a $ 20.5 million *U* loss . Municipal bonds were mostly unchanged to up 1\/8 point in light , cautious trading prior to tomorrow 's unemployment report . At Kidder , a unit of General Electric Co. , and other big brokerage firms , stockbrokers battle their own firm 's program traders a few floors away . Travelers 's employee benefits group , which *T*-1 includes its group health insurance operations , posted earnings of $ 24 million *U* , compared with a loss of $ 3 million *U* last year . However , the junk-bond market has collapsed in recent weeks , * lessening the likelihood that such a transaction would succeed . None of France 's wine regions can steal a march on Burgundy , however . Kalamazoo , Mich.-based First of America said 0 it will eliminate the 13 management positions of the former Midwest Financial parent company . `` The Cosby Show '' may have single-handedly turned around ratings at NBC since its debut in 1984 , and the Huxtable family still keeps millions of viewers laughing Thursday night on the network . South Korea registered a trade deficit of $ 101 million *U* in October , * reflecting the country 's economic sluggishness , according to government figures released * Wednesday . 4 . * Buy a diamond necklace . *-1 Observing that the judge `` has never exhibited any bias or prejudice , '' Mr. Murray concluded that he `` would be impartial in any case involving a homosexual or prostitute '' as a victim . Proceeds of that sale are *-1 to be used *-2 * to reduce debt and buy back shares . That fund was put *-41 together by Blackstone Group , a New York investment bank . And South Carolina says 0 it is getting results . Some long-tenured employees will receive additional benefits , the company said 0 *T*-1 . The action on Poland came as the conference separately approved $ 220 million *U* for international population planning activities , an 11 % increase over fiscal 1989 . Not surprisingly , old-style money managers have been losing clients to giant stock-index funds that *T*-1 use computers *-2 to juggle portfolios so they mirror the S&amp;P 500 . These included China 's economic policies , human rights and the question of Mr. Fang . DD Acquisition said 0 the extension is * to allow this process to be completed *-2 . Profit per ton of steel shipped * dropped to about $ 33 *U* a ton from $ 42 *U* a ton last year and $ 53 *U* a ton in the second quarter , analysts said 0 *T*-1 . In Seoul , officials began *-1 visiting about 26,000 cigarette stalls *-1 to remove illegal posters and signboards advertising imported cigarettes . You sell the good bank as an ongoing operation and use some of the proceeds *-1 to capitalize the bad bank , '' says *T*-2 thrift specialist Lewis Ranieri of Ranieri Associates in New York . Pakistan 's Bhutto defeated the first no-confidence motion in the nation 's 42-year history , *-2 surviving the vote that *T*-1 could have brought down her 11-month-old government . Guerrilla leaders said 0 Pretoria was attempting *-1 to sabotage next week 's elections in Namibia . *-2 Used *-1 by program traders and others * to zip orders into the exchange , SuperDot handles about 80 % of all orders entered * at the exchange . Article II places on the president the duty * to nominate *RNR*-1 , `` and by and with the Advice and Consent of the Senate '' appoint *RNR*-1 , ambassadors , judges , and other officers of the U.S. . He described the situation as `` an escrow problem , a timing issue , '' which he said 0 *T*-1 was rapidly rectified *-2 , with no losses to customers . *-1 Left *-3 to its own devices , index arbitrage will become more and more efficient , *-1 making it harder and harder 0 * to do *T*-2 profitably . A marketing study indicates that Hong Kong consumers are the most materialistic in the 14 major markets where the survey was carried out *T*-1 . Wine auctions have almost exhausted the limited supply of those wines , Mr. Shapiro continued : 0 *T*-1 `` We 've seen a dramatic decrease in demand for wines from the '40s and '50s , which *T*-165 go for $ 300 to $ 400 *U* a bottle . The company noted that it has reduced debt by $ 1.6 billion *U* since the end of 1988 and bought back about 15.5 million shares of common stock since the fourth quarter of 1987 . Bonds due in 2005 have a 7 1\/2 % coupon and are priced *-1 at par . In a letter to Georgia Gulf President Jerry R. Satrum , Mr. Martin asked Georgia Gulf *-1 to answer its offer by Tuesday . South Korea has different concerns . Those countries -- including Japan , Italy , Canada , Greece and Spain -- are still of some concern to the U.S. but are deemed *-1 to pose less-serious problems for American patent and copyright owners than those on the `` priority '' list . But many experts and traders say that program trading is n't the main reason for stock-market gyrations . He adds that his shares in a company savings plan are invested *-1 in a mutual fund , and volatility , on a given day , may hurt the fund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The strong growth followed year-to-year increases of 21 % in August and 12 % in September . `` You 've got *-1 to make those savings now . '' The newly fattened premiums reflect the increasingly global marketing of some country funds , Mr. Porter suggests 0 *T*-1 . The collapse of junk bond prices and the cancellation of many junk bond financings apparently have taken their toll on closely held Drexel , the leading underwriter in that market . In a leveraged buy-out , a small group of investors acquires a company in a transaction financed * largely by borrowing , with the expectation that the debt will be paid *-1 with funds generated * by the acquired company 's operations or sales of its assets . Associates say 0 Mr. Hahn picked up that careful approach to management as president of Virginia Polytechnic Institute . The company is operating under Chapter 11 of the federal Bankruptcy Code , * giving it court protection from creditors ' lawsuits while it attempts *-1 to work out a plan * to pay its debts . The utility has been collecting for the plant 's construction cost from its 3.1 million customers subject to a refund since 1986 . *-2 Stung *-1 by the Giuliani ads , Mr. Dinkins 's TV consultants , Robert Shrum and David Doak , finally unleashed a negative ad of their own . Yesterday 's announcement was made *-1 after markets closed . But Rep. Hammerschmidt said that the provision , which he dubbed *T*-2 a `` special interest '' amendment , was likely *-1 to make the bill even more controversial . He is an avid fan of a proposition on next week 's ballot 0 * to help *-2 build a replacement for Candlestick Park *T*-1 . Drug companies in the key index also notched gains as market-makers searched for stock in anticipation of demand due to the sector 's defensive qualities . The thrift has assets of $ 3.2 billion *U* . When * referred *-2 to the questions that *T*-107 matched *T*-1 , he said 0 it was coincidental . The White House said 0 the shipboard meetings next month between Bush and Soviet leader Gorbachev will take place in the waters off Malta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Among other winners Wednesday was *T*-2 Nippon Shokubai , which *T*-1 was up 80 at 2,410 . Dealers said 0 most investor interest was focused *-1 on defensive blue-chip stocks , particularly those with limited U.K. exposure . The report offered new evidence that the nation 's export growth , though *-1 still continuing , may be slowing . Mr. Sherwood speculated that the leeway that Sea Containers has *T*-1 means that Temple would have *-2 to `` substantially increase their bid if they 're going *-3 to top us . '' They know that whenever government is redistributing wealth , regulating commerce or maintaining a large defense establishment *T*-2 , there is big money 0 *T*-3 to be made *-1 in * influencing , brokering or selling the processes and decisions of government . Gilts , or British government bonds , which *T*-60 also fell sharply initially , retraced some of the losses *-1 to end about 3\/8 point lower . The Department of Health and Human Services plans *-1 to extend its moratorium on federal funding of research involving fetal-tissue transplants . In October , before the market dropped , Mrs. Arighi of Arnold , Calif. , moved *-1 to sell the `` speculative stocks '' in her family trust `` so we will be able *-2 to withstand all this flim-flammery '' caused * by program trading . The `` one-yen '' controversy first came to a head last week when the city of Hiroshima announced that Fujitsu won a contract * to design a computer system 0 *T*-2 to map its waterworks *T*-1 . A form of asbestos once used * * to make Kent cigarette filters has caused a high percentage of cancer deaths among a group of workers exposed * to it more than 30 years ago , researchers reported 0 *T*-1 . The Treasury said 0 the refunding is contingent upon congressional and presidential passage of an increase in the federal debt ceiling . The underwriters expect a double-A rating from Moody 's . In addition to the extra privacy of these trades , the transactions can often be less expensive * to execute , because the parties do n't have *-1 to pay a floor brokerage fee or a specialist 's fee . Still , USX fared better than other major steelmakers , *-3 earning more per ton of steel shipped * than either Bethlehem Steel Corp. , which *T*-1 posted a 54 % drop in net income , or Inland Steel Industries Inc. , whose profit *T*-2 plummeted 70 % . *-1 To accommodate the additional cash assistance , the House Appropriations Committee last week was required *-1 to reallocate an estimated $ 140 million *U* from the Pentagon . Soon , it will split those into 30 . The compromise plan , which *T*-1 boosts the minimum wage for the first time since 1981 , is expected *-2 to clear the Senate soon . It also said that in July , it bid 10,000 yen *-2 to design a system for the Saitama prefectural library , and two years ago , it bid one yen *-1 to plan the telecommunications system for Wakayama prefecture . But in the letters sent * in recent days , Christopher J. Lezovich of the IRS computing center in Detroit , told attorneys that `` * failing *-1 to voluntarily submit the requested information could result in summons enforcement action being initiated *-2 . '' First , the trading is done *-1 over the counter and is n't reported *-1 on either the U.S. or London stock trading tapes . It found that of the 73 % who *T*-51 import , 10 % *T*-1 said 0 they imported more in October and 12 % *T*-1 said 0 they imported less than the previous month . * Think about what *T*-1 causes the difference in prices between the two markets for S&amp;P 500 stocks -- usually it is large investors initiating a buy or sell in Chicago . The Nagymaros dam was designed *-1 *-2 to be twinned *-3 with another dam , now nearly complete , 100 miles upstream in Czechoslovakia . Mr. Egnuss 's dislike of program trading is echoed *-1 by many small investors interviewed * by Wall Street Journal reporters across the country . `` There may be an international viewpoint cast *-2 on the funds listed * here , '' Mr. Porter says *T*-1 . New England Electric , based * in Westborough , Mass. , had offered $ 2 billion *U* *ICH*-1 *-4 to acquire PS of New Hampshire , well below the $ 2.29 billion *U* value 0 United Illuminating places *T*-2 on its bid and the $ 2.25 billion *U* 0 Northeast says 0 its bid is worth *T*-3 . Telerate 's two independent directors have rejected the offer as inadequate . Shearson Lehman Hutton Inc. , New York , which *T*-251 is 62%-owned *-1 by American Express Co. , consented to a $ 10,000 *U* fine . They must figure that justice has *-2 to get done *-3 by somebody , but know 0 it wo n't be done *-1 by Congress . Also on the takeover front , Jaguar 's ADRs rose 1\/4 to 13 7\/8 on turnover of 4.4 million . Younkers management is likely *-1 to buy a 10 % to 20 % *U* interest in the chain in January , said 0 *T*-2 Fred S. Hubbell , Equitable 's president and chief executive officer . The Life Insurance Co. of Georgia has officially opened an office in Taipei . Mr. Dingell 's staff was expected *-2 to present its acid-rain alternative to other committee members , apparently in an attempt * to appease Midwestern lawmakers from high-polluting states who *T*-1 insist on cost-sharing . Czechoslovakia said in May 0 it could seek $ 2 billion *U* from Hungary if the twindam contract were broken *-68 . COPPER : Futures prices partially recovered Monday 's declines because Chilean miners voted *-1 to strike . Troubled NBI Inc. said 0 it fired more than half its work force and is discontinuing its hardware business *-1 to focus on its software and service operations . Glenn Britta , a 25-year-old New York financial analyst who *T*-1 plays options for his personal account , says 0 he is `` factoring '' the market 's volatility `` into investment decisions . '' The `` causes '' of homelessness are poorly understood and complex in any individual case . Mr. McGovern himself had said repeatedly that he intended *-1 to stay on until he reached the conventional retirement age of 65 in October 1991 , `` unless I get fired . '' A marketing study indicates that Hong Kong consumers are the most materialistic in the 14 major markets where the survey was carried out *T*-1 . It uses a base of 100 in 1985 . Among other things , it included checking , safe deposit box and credit card -- all for free -- plus a good deal on installment loans . *-1 Stung by charges that their greed is turning the stock market into a gigantic crapshoot , almost all the big investment banking houses have abandoned index arbitrage , a common form of program trading , for their own accounts in the past few days . Mr. Stevens was executive vice president of this electric-utility holding company . But revenue declined to $ 3 billion *U* from $ 3.2 billion *U* . Reed International , a U.K. publishing group , gained 15 to 397 despite * reporting a 3.7 % drop in interim pretax profit . * Filling out detailed forms about these individuals would tip the IRS off and spark action against the clients , he said 0 *T*-1 . `` If the market goes down , I figure 0 it 's paper profits 0 I 'm losing *T*-1 . Light trucks and vans will face the same safety requirements as automobiles under new proposals by the Transportation Department . But the exact amount of Reliance 's current holding has n't been formally disclosed *-1 . Government officials , especially in Japan , probably would resist any onslaught of program trading by players trying * to shrug off the U.S. furor over their activities and marching abroad with their business . New Jersey : But the Army Corps of Engineers expects the river level to continue *-1 falling this month . Moreover , junk professionals think Columbia 's huge third-quarter markdown of its junk portfolio to $ 4.4 billion *U* was n't enough , * meaning 0 another markdown could be coming . Patients who *T*-1 receive canine or feline visitors are found *-2 to have lower blood pressure and improved appetite and be more receptive to therapy , says 0 *T*-3 Mary Ann O'Loughlin , program coordinator . But `` because it 's all 0 we 've got *T*-1 , I 'm going *-2 to vote for it . '' `` The disturbing thing about this abortion issue is that the debate has become polarized *-1 , so that no mechanism *ICH*-2 exists '' for * finding a middle ground . Now the stage is set *-76 for the battle to play out . Mr. Phelan said 0 the Big Board is likely *-1 to study the program-trading issue . The yield fell to 7.88 % . That 's a departure from their traditional practice of * transferring almost all financing risks to investors . But it *EXP*-1 is n't clear yet whether the central bank will make such a move . The surge brings to nearly 50 the number of country funds that *T*-39 are *RNR*-1 or soon will be *RNR*-1 listed *-2 in New York or London . But there 's disagreement over how * to do it *T*-1 . He admits , though , 0 it is n't one of Campbell Soup 's better products in terms of recyclability . Arraignments are scheduled *-1 for Nov. 14 . The 30-day simple yield fell to an average 8.19 % from 8.22 % ; the 30-day compound yield slid to an average 8.53 % from 8.56 % . In the case of copper , he said 0 *T*-2 , the upbeat mood of stocks was reflected *-1 in demand for futures contracts because a stronger economy means greater buying interest for the metal . Some researchers have charged that the administration is imposing new ideological tests for top scientific posts . `` A lot of the stocks that *T*-117 have been under water finally saw a reason 0 * to uptick *T*-1 , '' said *T*-2 George Jennison , head trader of banking issues in Shearson Lehman Hutton 's OTC department . Younkers rang up sales *ICH*-1 in 1988 of $ 313 million *U* . `` A couple of my law clerks were going *-1 to pass me in three or four years , and I was afraid 0 I was going *-2 to have *-3 to ask them for a loan , '' the judge quipped *T*-4 in an interview . Many felt 0 Hearst kept the paper alive as long as it did , if marginally , because of its place in family history . `` The theory is that Seymour is the chief designer of the Cray-3 , and without him it could not be completed *-20 . A House aide suggested that Mr. Phelan was so `` vague and mushy '' that it was the kind of meeting where people of all viewpoints could `` come out *-2 feeling good *T*-1 . '' Municipal Issues Copperweld said 0 it does n't expect a protracted strike . It is in my estimation the best wine 0 Stag 's Leap has produced *T*-2 , and with fewer than 700 cases available , it is sure *-3 to sell quickly . `` You either believe 0 Seymour can do it again or you do n't *?* . '' *-1 To capture the investment , Southeast Asian nations will move *-1 to accommodate Japanese business . Western Union indeed wanted *-1 to get into the telephone business . The rifles were n't loaded *-1 . While the small deals are far less conspicuous , they add to Japanese penetration of the U.S. market . Michael Kean , director of marketing for CTB Macmillan\/McGraw , the Macmillan\/McGraw division that *T*-106 publishes Learning Materials , says 0 it is n't aimed *-1 at * improving test scores . He will specialize in white-collar criminal defense work . This is n't Buick 's first travel-related promotion . Ralston said 0 its Eveready battery unit was hurt *-1 by continuing economic problems in South America . SCI Systems slipped 7\/8 to 10 on volume of 858,000 shares . Bob has an agenda and this seemed like the natural time . '' The Oklahoma City energy and defense concern said 0 it will record a $ 7.5 million *U* reserve for its defense group , including a $ 4.7 million *U* charge related * to problems under a fixed-price development contract and $ 2.8 million *U* in overhead costs that *T*-2 wo n't be reimbursed *-1 . Close parallels between tests and practice tests are common , some educators and researchers say 0 *T*-1 . I have seen one or two men die , * bless them . Total return measures price changes and interest income . As individual investors have turned away from the stock market over the years , securities firms have scrambled *-1 to find new products that brokers find *T*-40 easy 0 * to sell *T*-2 . The exact amount of the refund will be determined *-16 next year based on actual collections made * until Dec. 31 of this year . He said 0 the index would have *-1 to be in the low 40 % range for several months *-1 to be considered *-55 a forecast of recession . Savin cited `` a general softening in the demand for office products in the market segments in which Savin competes *T*-1 . In terms of volume , it was an inauspicious beginning for November . I 'm not saying 0 advertising revenue is n't important , '' she says 0 *T*-1 , `` but I could n't sleep at night '' if the magazine bowed to a company because they once took out an ad . In fiscal 1988 , the company earned $ 17.3 million *U* , or $ 1.92 *U* a share , on revenue of $ 352.9 million *U* . Most of the volume came from trades designed * * to capture the stock 's next dividend ; Texaco has a yield of 5.6 % and goes ex-dividend today . Standard &amp; Poor 's Corp. lowered to double-C from triple-C the rating on about $ 130 million *U* of debt . The business had been handled *-86 by VanSant Dugdale , Baltimore . The Herald joins the Baltimore News-American , which *T*-46 folded , and the Boston Herald-American , which *T*-1 was sold *-62 , as cornerstones of the old Hearst newspaper empire abandoned * by the company in the 1980s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All this has cast a pall over Columbia Savings &amp; Loan Association and its high-rolling 43-year-old chairman , Thomas Spiegel , who *T*-1 built the $ 12.7 billion *U* Beverly Hills , Calif. , thrift with high-yield junk bonds . In Chile , workers at two copper mines , Los Bronces and El Soldado , which *T*-1 belong to the Exxon-owned Minera Disputada , yesterday voted *-2 to begin a full strike tomorrow , an analyst said 0 *T*-3 . Two antitrust agencies may face further cutbacks because of a complicated new funding device , some Democrats in Congress are warning 0 *T*-1 . Lucille Gorman , an 84-year-old Chicago housewife , has become amazingly immune to stock-market jolts . School officials and prosecutors say 0 Mrs. Yeargin is lying . Like virtually everything on Wall Street , the program-trading battle is over money , and the traditionalists have been losing out on bundles of it to the New Guard in recent years . Ratners Group PLC , a fast-growing , acquisition-minded London-based jeweler , raised its price for Seattle-based specialty jeweler Weisfield 's Inc. to $ 57.50 *U* a share , or $ 62.1 million *U* , from $ 50 *U* a share , or $ 55 million *U* , after another concern said 0 it would be prepared *-1 to outbid Ratners 's initial offer . Thus , with one brief passage in an appropriations bill , Congress repeals the president 's power * to make recess appointments under Article II . Shearson is 62%-owned by American Express Co . Although U.S. corn stockpiles shrank by roughly half in the wake of the drought , the Agriculture Department projects that nearly one-fifth of the harvest will still be in storage before the 1990 corn harvest begins . `` Anything 's possible -- how about the New Guinea Fund ? '' quips *T*-1 George Foot , a managing partner at Newgate Management Associates of Northampton , Mass . This does not sit well with some clerics . The latest results include some unusual write-downs , which *T*-1 had an after-tax impact of $ 4.9 million *U* . Mr. Allen 's Pittsburgh firm , Advanced Investment Management Inc. , executes program trades for institutions . Mrs. Hills lauded South Korea for *-1 creating an intellectual-property task force and special enforcement teams of police officers and prosecutors trained * to pursue movie and book pirates . The $ 35.7 million *U* net loss equals 86 cents a share . `` It was like someone had turned a knife in me . '' Earlier this year , Japanese investors snapped up a similar , $ 570 million *U* mortgage-backed securities mutual fund . The language of the appropriations rider implies that any nomination to any position of a rejected nominee will result in the president being denied *-55 funding 0 * to pay that person 's salary *T*-1 . As * presented *-1 by Mr. Chabrol , and played *-1 with thin-lipped intensity by Isabelle Huppert , Marie-Louise -LRB- called * Marie Latour in the film -RRB- was not a nice person . Comprehensive Care had agreed *-2 to be acquired *-1 by closely held First Hospital Corp. of Norfolk , Va. , but the sale sputtered almost from the beginning and finally collapsed last week . A large investor will likely cause the futures market to decline when he sells his futures *T*-1 . Its subsidiaries ' services are marketed *-1 by closely held A.L. Williams &amp; Associates . Buick approached American Express about a joint promotion because its card holders generally have a `` good credit history '' and are `` good at * making payments , '' says *T*-1 a spokeswoman for the division . The council backed the audit commission 's stand that the swap transactions are illegal . The Treasury plans *-1 to sell $ 30 billion *U* in notes and bonds next week but will delay the auction unless Congress quickly raises the debt ceiling . Some Asian nations are apprehensive about Washington 's demand that Tokyo step up its military spending *-1 to ease the U.S. security burden in the region . Arthur A. Hatch , 59 , was named *-28 executive vice president of the company . * Depending upon how many warrants and options *T*-2 are exercised *-1 prior to completion of the transaction , Heritage would issue between 1.8 million and 2.35 million preferred shares , a Heritage spokesman estimated 0 *T*-3 . Barge rates on the Mississippi River sank yesterday on speculation that widespread rain *ICH*-3 this week in the Midwest might temporarily alleviate the situation . The July delivery rose its daily permissible limit of 0.50 cent a pound to 14.00 cents , while other contract months showed near-limit advances . Hammacher Schlemmer &amp; Co. offers a fiber-optic Christmas tree that *T*-1 eliminates the need * to string lights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 All of these forces came together in 1988 * to benefit agriculture , '' Mr. Collins said *T*-1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Mrs. Yeargin says that she also wanted *-1 to help *-2 lift Greenville High School 's overall test scores , usually near the bottom of 14 district high schools in rankings carried * annually by local newspapers . Cataracts refer to a clouding of the eye 's natural lens . Also , more people said 0 conditions will worsen in the period . Rep. Gary Ackerman noted that past food aid had harmed farmers in El Salvador and Egypt . Many auto dealers now let car buyers charge part or all of their purchase on the American Express card , but few card holders realize this , Mr. Riese says 0 *T*-1 . Total return measures price changes and interest income . Shearson `` really only has $ 300 million *U* of capital , '' says *T*-1 Mr. Bowman of S&amp;P . Mr. Nixon met Mr. Bush and his national security adviser , Brent Scowcroft , before *-1 coming to China on Saturday . `` Cosby '' is down a full ratings point in the week of Oct. 2-8 over the same week a year ago , according to A.C. Nielsen Co . Mr. Otero , who *T*-249 apparently has an unpublished number , also could n't be reached *-155 . Indeed , Mrs. Yeargin was interested in a possible job with the state teacher cadet program . The yield on six-month Treasury bills sold * at Monday 's auction , for example , rose to 8.04 % from 7.90 % . * Hold the Putty ! It does a first-rate job . Yesterday , Carnival said 0 a new company *ICH*-1 has been formed *-2 in Finland that *T*-3 will carry on Waertsilae 's shipbuilding operations . What *ICH*-1 *T*-41 's so wild about the funds ' frenzy right now is that many are trading at historically fat premiums to the value of their underlying portfolios . A spokesman for the IRS confirmed that `` there has been correspondence mailed * about incomplete 8300s , '' but he declined *-1 to say why the letters were sent *-2 to lawyers now . Until last week , the IRS rarely acted on the incomplete forms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The city had expected *-1 to pay about 11 million yen -LRB- $ 77,000 *U* -RRB- , but Fujitsu essentially offered *-2 to do it for free . `` It does n't make any difference now . Fujitsu said 0 it bid the equivalent of less than a U.S. penny on three separate municipal contracts during the past two years . Garret Boone , who *T*-11 teaches art at Earlham College , calls the new structure `` just an ugly bridge '' and one that *T*-1 blocks the view of a new park below . With the 1985 vintage , they soared higher : La Tache , $ 195 *U* ; Richebourg , $ 180 *U* ; Romanee-Conti , $ 225 *U* . Serial bonds are priced *-1 * to yield from 6.20 % in 1991 to 7 % in 2000 . Article II places on the president the duty * to nominate *RNR*-1 , `` and by and with the Advice and Consent of the Senate '' appoint *RNR*-1 , ambassadors , judges , and other officers of the U.S. . People familiar with the Senate Judiciary Committee , which *T*-1 will vote on the nomination , said 0 some liberal members of the panel are likely *-2 to question the ABA rating in hearings on the matter . `` You 're not going *-2 to stop the idea of * trading a basket of stocks , '' says *T*-1 Vanderbilt 's Prof. Stoll . `` The 1990 appropriations legislation attempts *-1 to strip the president of his powers * to make certain appointments as * provided *-2 by Article II . As a Foster Corporate Parent , you will experience the same joy felt * by Robert Bass , Lewis Ranieri , William Simon and others , who *T*-207 find ways 0 * to help troubled savings institutions and their employees help themselves *T*-1 . But for now , they 're looking forward to their winter meeting -- Boca in February . Besides , Eggers says 0 *T*-1 , grain elevators are worth * preserving for aesthetic reasons -- one famed architect compared them to the pyramids of Egypt . The others here today live elsewhere . Peter Marcus , an analyst with PaineWebber Inc. , said that a downturn in the appliance industry , coupled * with sluggish automotive sales , hurt USX results . Proper English bells are started *-1 off in `` rounds , '' from the highest-pitched bell to the lowest -- a simple descending scale using , in larger churches , as many as 12 bells . As * expected *-1 , a national purchasing managers ' report indicated 0 the nation 's manufacturing sector continues *-2 to contract modestly . Miami Dolphins owner Joe Robbie disagrees , and he can prove it . Several candidates have withdrawn their names from consideration after administration officials asked them for their views on abortion and fetal-tissue transplants . Compound yields assume reinvestment of dividends and that the current yield continues for a year . But a survey early this summer indicated that the volume of index-options trading was only 15 % of the size of the underlying equity market , exchange officials said 0 *T*-1 . -- Pat D'Amico . Judie MacDonald , vice president of retail sales at Barnett Banks Inc. of Jacksonville , Fla. , says 0 the company now targets sub-segments within the market by *-1 tailoring its popular Seniors Partners Program to various life styles . `` So efforts * to beat the tests are also on the rise . '' And Patrick Mannix , 46 , international technical manager , becomes director of group quality programs . And , says 0 *T*-1 Mr. Dinkins , he did n't know 0 the man 0 his campaign paid *T*-2 for a get-out-the-vote effort had been convicted *-3 of kidnapping . In the tower , five men and women pull rhythmically on ropes attached * to the same five bells that *T*-220 first sounded here in 1614 . California 's education department suspects adult responsibility for erasures at 40 schools that *T*-85 changed wrong answers to right ones on a statewide test . This interpretation was officially endorsed *-1 by Congress in 1987 in the Iran-Contra Report . It made ample use of the modern techniques of influence peddling , *-1 retaining politically connected `` respectable '' law firms , investment bankers and political consultants , including Reagan confidant Lyn Nofzinger . Government construction spending rose 4.3 % to $ 88 billion *U* . A line-item veto is a procedure that *T*-1 would allow a president to veto part of a big congressional spending bill without *-2 having *-3 to scuttle the entire measure . Source : Fulton Prebon -LRB- U.S.A . -RRB- Inc . The department said 0 it referred the takeover to the Monopolies and Mergers Commission because of the purchase 's possible effects on the U.K. market for distribution of replacement tires . When the stock market dropped nearly 7 % Oct. 13 *T*-1 , for instance , the Mexico Fund plunged about 18 % and the Spain Fund fell 16 % . Cartoonist Garry Trudeau is suing the Writers Guild of America East for $ 11 million *U* , *-1 alleging 0 it mounted a `` campaign * to harass and punish '' him for * crossing a screenwriters ' picket line . However , after two meetings with the Soviets , a State Department spokesman said that it *EXP*-1 's `` too early * to say '' whether that will happen . But * do n't breathe too easy : Those dividend increases may signal trouble ahead for stock prices , some analysts warn 0 *T*-1 . There were concerns *ICH*-1 early in the day that Wall Street 's sharp gains on Tuesday were overdone and due for a reversal . To the extent 0 they can do this *T*-3 , they 're quite content *-1 to get a return on investment of 1 % to 2 % *U* . '' He succeeds Terrence D. Daniels , formerly a W.R. Grace vice chairman , who *T*-11 resigned . *-64 Founded as the Examiner in 1903 by Mr. Hearst , the Herald was crippled *-64 by a bitter , decade-long strike that *T*-1 began in 1967 and cut circulation in half . But Equitable said 0 it was unable *-1 to find a buyer willing * to pay what it considers *T*-2 `` fair value '' for Younkers because of recent turmoil in the bond and stock markets and in retailing . By comparison , for the first nine months , Xerox earned $ 492 million *U* , or $ 4.55 *U* a share , on revenue of $ 12.97 billion *U* . *-2 Developed *-1 by Avrett , Free &amp; Ginsberg , New York , the $ 6 million *U* campaign pitches Enterprise 's consumer-driven service and its free pick-up and drop-off service . Such multi-crystal materials will probably be needed *-1 for commercial applications . He says 0 the 10 citizen-sparked issues on state ballots this fall represent the most in any odd-year this decade . The plan was filed *-1 jointly with unsecured creditors in federal bankruptcy court in New York and must be approved *-1 by the court . A Department of Health and Human Services rule adopted * in 1988 prohibits the use of so-called Title X funds for programs that *T*-136 assist a woman in *-1 obtaining an abortion , such as abortion counseling and referrals . Nevertheless , said *T*-1 Brenda Malizia Negus , editor of Money Fund Report , yields `` may blip up again before they blip down '' because of recent rises in short-term interest rates . At the same time , export demand for U.S. wheat , corn and other commodities strengthened , said *T*-1 Keith Collins , a department analyst . Yasser Arafat has written to the chairman of the International Olympic Committee *-2 asking him *-3 to back a Palestinian bid * to join the committee , the Palestine Liberation Organization news agency WAFA said 0 *T*-1 . The filing adds a new twist to market speculation that Coniston Partners , a New York money manager , has bought more than 5 % of UAL stock and may challenge the UAL board 's decision *ICH*-1 last week * to remain independent . Analysts said 0 the fall in pretax profit was due to the group 's recent restructuring and sale of peripheral units , and that its remaining businesses are performing well . Until such action takes places , the Treasury has no ability * to issue new debt of any kind . `` You Gotta Have Wa '' is the often amusing chronicle of how American ballplayers , rationed * to two per team , fare *T*-1 in Japan . The base rate on corporate loans at large U.S. money center commercial banks . At least , that 's the way 0 it was reported *-32 *T*-1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The government 's construction spending figures contrast with a report issued * earlier in the week by McGraw-Hill Inc. 's F.W. Dodge Group . A form of asbestos once used * * to make Kent cigarette filters has caused a high percentage of cancer deaths among a group of workers exposed * to it more than 30 years ago , researchers reported 0 *T*-1 . A final modification *ICH*-1 was made *-130 to the five-point opening limit for the contract . Hudson General Corp. 's president and chief executive officer , Alan J. Stearn , resigned . `` It 's not a very meaningful indicator currently because corporations are not behaving in a traditional manner , '' says *T*-1 James H. Coxon , head of stock investments for Cigna Corp. , the Philadelphia-based insurer . Criminal charges *ICH*-2 were filed *-1 against Diceon Electronics Inc. and two company officials alleging waste disposal violations in its Chatsworth , Calif. , facility . The company noted that it has reduced debt by $ 1.6 billion *U* since the end of 1988 and bought back about 15.5 million shares of common stock since the fourth quarter of 1987 . As it stands now , Congress presumes after the Reagan administration that the White House will take unconstitutional provisions in appropriations bills *-1 lying down . Lucille Gorman , an 84-year-old Chicago housewife , has become amazingly immune to stock-market jolts . The limit lapses under current exchange rules if contracts trade above the limit price during the opening 10 minutes of trading . Michelin officials could n't immediately comment on the referral , but they noted 0 the purchase from BTR has already been concluded *-1 . SEC Chairman Richard Breeden has said 0 he would be willing *-1 to consider circuit breakers that *T*-215 have preset trigger points , but he does n't want discretionary power * to stop programs . Program trading -- A wide range of computer-assisted portfolio trading strategies involving the simultaneous purchase or sale of 15 or more stocks . `` It can be said that the trend of financial improvement has been firmly set , '' he added *T*-1 . Citizens in Peninsula , Ohio , *-1 upset over changes to a bridge , negotiated a deal : The bottom half of the railing will be type F , while the top half will have the old bridge 's floral pattern . FEDERAL NATIONAL MORTGAGE ASSOCIATION -LRB- Fannie Mae -RRB- : Posted yields on 30 year mortgage commitments for delivery within 30 days -LRB- priced * at par -RRB- 9.75 % , standard conventional fixed-rate mortgages ; 8.70 % , 6\/2 rate capped one-year adjustable rate mortgages . The report offered new evidence that the nation 's export growth , though *-1 still continuing , may be slowing . The council backed the audit commission 's stand that the swap transactions are illegal . Use of Scoring High is widespread in South Carolina and common in Greenville County , Mrs. Yeargin 's school district . The next morning , with a police escort , busloads of executives and their wives raced to the Indianapolis Motor Speedway , *-1 unimpeded by traffic or red lights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Mr. Rapanelli recently has said 0 the government of President Carlos Menem , who *T*-29 took office July 8 , feels 0 a significant reduction of principal and interest is the only way 0 the debt problem may be solved *-31 *T*-1 . Giant Group is led *-96 by three Rally 's directors , Burt Sugarman , James M. Trotter III and William E. Trotter II , who last month *T*-1 indicated 0 they hold a 42.5 % stake in Rally 's and plan *-2 to seek a majority of seats on Rally 's nine-member board . So far there have been no public overseas complaints about the issue . Until Congress acts , the government has n't any authority * to issue new debt obligations of any kind , the Treasury said 0 *T*-1 . Los Angeles is a sprawling , balkanized newspaper market , and advertisers seemed *-1 to feel 0 they could buy space in the mammoth Times , then target a particular area with one of the regional dailies . They worry about their careers , drink too much and suffer through broken marriages and desultory affairs . Mr. Leinonen said 0 he expects Ford to meet the deadline easily . `` Crime was awful , test scores were low , and there was no enrollment in honors programs . '' Could rising volatility possibly be related to uncertainty about the economics of stocks , instead of the evil deeds of program-trading goblins ? They say that many vehicles classed * as commercial light trucks actually carry more people than cargo and therefore should have the same safety features as cars . If government or private watchdogs insist , however , on * introducing greater friction between the markets -LRB- limits on price moves , two-tiered execution , higher margin requirements , taxation , etc. -RRB- , the end loser will be the markets themselves . Orders for durable goods were up 0.2 % to $ 127.03 billion *U* after *-1 rising 3.9 % the month before . In late New York trading yesterday , the dollar was quoted *-1 at 1.8500 marks , up from 1.8415 marks late Tuesday , and at 143.80 yen , up from 142.85 yen late Tuesday . He predicted that the board would give the current duo until early next year before * naming a new chief executive . *-1 Taking a cue from California , more politicians will launch their campaigns by *-1 backing initiatives , says 0 *T*-2 David Magleby of Brigham Young University . He has promised stiffer fines , though the size of penalties sought * by OSHA have been rising in recent years even before he took office this year . The goverment counts money as it is spent *-53 ; Dodge counts contracts when they are awarded *-54 *T*-1 . `` There 's no question that some of those workers and managers contracted asbestos-related diseases , '' said *T*-1 Darrell Phillips , vice president of human resources for Hollingsworth &amp; Vose . Under the so-called Team Taurus approach , Mr. Veraldi and other Ford product planners sought the involvement of parts suppliers , assembly-line workers , auto designers and financial staff members from the initial stages of the development cycle . `` After two months of talks , our rating was maintained *-1 . '' Reliance confirmed the filing but would n't elaborate . In addition , operating results were hit *-1 by an increase in loan and real estate loss reserves . A voice says , `` C'mon , now , do n't you have boyfriends ? '' The speed with which such program trades take place *T*-1 and the volatile price movements 0 they can cause *T*-2 are what program trading critics profess *-3 to despise *T*-4 . AT&amp;T FAX : `` The Cosby Show '' may have single-handedly turned around ratings at NBC since its debut in 1984 , and the Huxtable family still keeps millions of viewers laughing Thursday night on the network . Revenue declined 8 % to $ 85.7 million *U* , from $ 93.3 million *U* a year earlier . $ 100 million *U* of Eurobonds due Nov. 16 , 1993 , with equity-purchase warrants , indicating a 3 7\/8 % coupon at par , via Daiwa Europe Ltd . Old Spaghetti Warehouse rose 1 to 16 1\/8 . But Mr. Barnum called that `` a worst-case '' scenario . The surge brings to nearly 50 the number of country funds that *T*-39 are *RNR*-1 or soon will be *RNR*-1 listed *-2 in New York or London . Unlike many U.S. investors , those in Asia or Europe seeking foreign-stock exposure may be less resistant to * paying higher prices for country funds . One analyst , Arthur Stevenson , of Prudential-Bache Securities , New York , estimated that 65 % or more of Brazil 's newly made automobiles run on alcohol and ca n't use gasoline . The indexers ' strategy for the moment is * to hunker down and let the furor die . A steady deposit base . The AT&amp;T advance shows how one aspect of the current-carrying problem can be overcome *-1 *T*-2 . Futures Contracts -- Obligations * to buy -LRB- for those who *T*-1 have purchased a contract -RRB- or deliver -LRB- for those who *T*-2 sold one -RRB- a quantity of the underlying commodity or financial instrument at the agreed-upon price by a certain date . Yesterday 's share turnover was well below the year 's daily average of 133.8 million . Higher crude oil prices helped *-1 boost operating profit for the Marathon Oil Co. unit to $ 198 million *U* from $ 180 million *U* . Mr. Gillespie at Viacom says 0 the ratings are rising . The commission is expected *-1 to rule on the Braidwood 2 case by year end . The insurer 's earnings from commercial property\/casualty lines fell 59 % in the latest quarter , while it lost $ 7.2 million *U* in its personal property\/casualty business , compared with earnings of $ 6.1 million *U* a year ago . But as the craze died , Coleco failed *-1 to come up with another winner and filed for bankruptcy-law protection in July 1988 . `` They were a self-perpetuating club that *T*-229 treated the tower as sort of a separate premises , '' the Vicar Hummerstone says *T*-1 . Sales were roughly flat in the 1989 model year compared with a year earlier , though industry sales fell . Then , just as the Tramp is given *-72 a blind girl 0 * to cure *T*-2 in `` City Lights , '' the Artist is put *-73 in charge of *-73 returning a two-year-old waif -LRB- Nicole Alysia -RRB- , whose father *T*-1 has been murdered *-74 by thugs , to her mother . The plan calls for * closing at least nine plants and eliminating about 3,600 jobs . Lord Chilver , 63-year-old chairman of English China Clays PLC , was named *-39 a nonexecutive director of this British chemical company . The spokesman said 0 it is the first early retirement plan offered under its two-year cost-control strategy . Panama was stripped *-8 of this right because of U.S. differences with the Noriega regime , but the Central American country would have received a quota of 30,537 metric tons over a 21-month period ending Sept. 30 , 1990 . The speed with which such program trades take place *T*-1 and the volatile price movements 0 they can cause *T*-2 are what program trading critics profess *-3 to despise *T*-4 . However , some workers have n't yet accepted the new contract and are continuing negotiations , the analyst said 0 *T*-1 . But courts quickly tumbled down a slippery slope . They also said that vendors were delivering goods more quickly *ICH*-1 in October than they had *?* for each of the five previous months . A Financial Times-Stock Exchange 100-share index option contract is traded *-162 on the London Stock Exchange 's Traded Options Market . Speculation , on the other hand , sparked buying in certain incentive-backed issues , though rumors underlying such shares eventually proved untrue . Commonwealth Edison now faces an additional court-ordered refund on its summer\/winter rate differential collections that the Illinois Appellate Court has estimated *T*-1 at $ 140 million *U* . To the surprise of some analysts , net cash income rose in some of the hardest-hit states , including Indiana , Illinois , Nebraska and the Dakotas . Any money in excess of $ 40 million *U* collected * from the fees in fiscal 1990 would go to the Treasury at large . One writer , signing his letter as `` Red-blooded , balanced male , '' remarked on the `` frequency of women fainting in peals , '' and suggested that they `` settle back into their traditional role of * making tea at meetings .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The government includes money spent * on residential renovation ; Dodge does n't *?* . ROGERS COMMUNICATIONS Inc. said 0 it plans *-1 to raise 175 million to 180 million Canadian dollars -LRB- US$ 148.9 million to $ 153.3 million *U* -RRB- through a private placement of perpetual preferred shares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France can boast the lion 's share of high-priced bottles . Many attorneys have returned incomplete forms to the IRS in recent years , *-1 citing attorney-client privilege . The movie ends with sound , the sound of street people talking , and there is n't anything whimsical or enviable in those rough , beaten voices . Mr. Sherwood speculated that the leeway that Sea Containers has *T*-1 means that Temple would have *-2 to `` substantially increase their bid if they 're going *-3 to top us . '' Robert P. Tassinari , 63 , was named *-29 senior vice president of Eastern Utilities . The Old Guard 's assault on program trading and its practitioners has been fierce and broad-based , in part because some Old Guard members feel 0 their very livelihood is at stake . Younkers management is likely *-1 to buy a 10 % to 20 % *U* interest in the chain in January , said 0 *T*-2 Fred S. Hubbell , Equitable 's president and chief executive officer . Dreyfus World-Wide Dollar , the top-yielding fund , had a seven-day compound yield of 9.37 % during the latest week , down from 9.45 % a week earlier . October sales , compared * with the previous month , inched down 0.4 % . With lipsticks , liners , lotions and creams , There are still beauty plans left 0 * to tackle *T*-1 : But as the years go by , it seems That before I paint , I should spackle . The radio show `` enraged us , '' says *T*-1 Mrs. Ward . As a result , Ms. Ganes said 0 *T*-2 , it is believed that little or no sugar from the 1989-90 crop has been shipped *-1 yet , even though the crop year is six months old . For the year ended Sept. 30 , Ralston earned $ 422.5 million *U* , or $ 6.44 *U* a share , up 8.9 % from $ 387.8 million *U* , or $ 5.63 *U* a share . Not included on the most-likely-successor list are Joni Evans , recruited * two years ago * to be publisher of adult trade books for Random House , and Sonny Mehta , president of the prestigious Alfred A. Knopf unit . `` I 'd much rather see them dealing with interest rates and the deficit . '' But the guards there retained their pistols , and a large contingent of plainclothes police remained nearby in unmarked cars . Also , the reforms allow the Big Board to halt trading for one hour if the Dow Jones Industrial Average falls 250 points , and for two more hours if the Dow slides an additional 150 points on the same day . Ed Macheski , a Wilton , Conn. , money manager who *T*-120 follows bank stocks , said 0 the announcement effectively gives the deal `` the green light . '' From 1953 to 1955 , 9.8 billion Kent cigarettes with the filters were sold *-3 , the company said 0 *T*-1 . Among segments that *T*-1 continue *-2 to operate , though , the company 's steel division continued *-3 to suffer from soft demand for its tubular goods serving the oil industry and other markets . THE WAR OVER FEDERAL JUDICIAL SALARIES takes a victim . The radio-station owner and programmer said 0 it was trying *-1 to obtain additional working capital from its senior secured lenders and other financial institutions . Fourteen members of the House with jurisdiction over the EEOC have said 0 they oppose Mr. Thomas 's nomination because of `` serious questions about his judgment -LCB- and -RCB- respect for the law . '' South Korea registered a trade deficit of $ 101 million *U* in October , * reflecting the country 's economic sluggishness , according to government figures released * Wednesday . The preferred stock , which *T*-1 would have a dividend rate of $ 1.76 *U* a year , would be convertible into Heritage common at a rate of four common shares for each preferred . NCNB Corp. of Charlotte , N.C. , recently introduced its Financial Connections Program aimed * at young adults just starting careers . It did n't elaborate . The October survey of corporate purchasing managers , as * expected , provided evidence that economic growth remains subdued . He was on the board of an insurance company with financial problems , but he insists 0 he made no secret of it . `` Ideas are going over borders , and there 's no SDI ideological weapon that *T*-245 can shoot them down , '' he told a group of Americans *T*-1 at the U.S. Embassy on Wednesday . Buying plans were mixed in October , with fewer households indicating plans * to buy cars and more saying 0 they will buy homes and appliances in the coming six months . You can even take notes -- extensive notes , for the Voice folks wo n't look over your shoulder -- about what you read *T*-1 . `` I 'd much rather see them dealing with interest rates and the deficit . '' All of the changes require regulatory approval , which *T*-1 is expected *-129 shortly . Reliance confirmed the filing but would n't elaborate . But , say 0 *T*-1 Mr. Dinkins 's managers , he did have an office and his organization did have members . Now , he said 0 *T*-1 , the group plans *-2 to put in `` several hundred million '' dollars in equity and finance the remainder with bank debt . In the case of copper , he said 0 *T*-2 , the upbeat mood of stocks was reflected *-1 in demand for futures contracts because a stronger economy means greater buying interest for the metal . Traders profit by *-1 trying *-2 to capture fleeting price discrepancies between stocks and the index futures or options . This is Japan ? Trading was muted *-1 in part because of the observance of All Saints ' Day across much of Europe . Editorials in the Greenville newspaper allowed that Mrs. Yeargin was wrong , but also said 0 the case showed how testing was being overused *-2 *T*-1 . He said 0 Chrysler fully expects *-1 to have them installed *-2 across its light-truck line by the Sept. 1 , 1991 , deadline . The vacation packages include hotel accommodations and , in some cases , tours or tickets to local attractions , but not meals . Temple added that Sea Containers is still mired *-2 in legal problems in Bermuda , where the Supreme Court has temporarily barred Sea Containers from *-3 buying back its own stock in a case brought * by Stena and Tiphook *T*-1 . In New York Stock Exchange composite trading yesterday , Commonwealth Edison closed at $ 38.375 *U* , down 12.5 cents . But anti-abortionists oppose such research because they worry that the development of therapies using fetal-tissue transplants could lead to an increase in abortions . Japan 's Finance Ministry had set up mechanisms 0 *-1 to limit how far futures prices could fall *T*-2 in a single session and *-1 to give market operators the authority * to suspend trading in futures at any time . Spreads will become so tight that it wo n't matter which market an investor chooses *T*-79 -- arbitrage will prevent him from *-1 gaining any temporary profit . CS First Boston , however , benefits from the backing of its largest shareholder , Credit Suisse , Switzerland 's third largest bank . Propaganda is just information 0 *T*-1 to support a viewpoint , and the beauty of a democracy is that it enables you to hear or read every viewpoint and then make up your own mind on an issue . Even if there is consumer resistance at first , a wine that *T*-167 wins high ratings from the critics will eventually move . The federal government suspended sales of U.S. savings bonds because Congress has n't lifted the ceiling on government debt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AT&amp;T FAX : However , five other countries -- China , Thailand , India , Brazil and Mexico -- will remain on that so-called priority watch list as a result of an interim review , U.S. Trade Representative Carla Hills announced 0 *T*-1 . Although final details were n't available , sources said 0 the Dingell plan would abandon the president 's proposal for a cap on utilities ' sulfur-dioxide emissions . `` Cray Computer will be a concept stock , '' he said *T*-1 . Santa Fe Pacific dropped 1 1\/8 to 17 3\/4 . Mrs. Yeargin says that she also wanted *-1 to help *-2 lift Greenville High School 's overall test scores , usually near the bottom of 14 district high schools in rankings carried * annually by local newspapers . Once the disease was confirmed *-63 , all the man 's associates and family were tested *-64 , but none have so far been found *-1 to have AIDS , the newspaper said 0 *T*-2 . Ballot watchers say 0 attention already is focused *-1 on the 1990 elections . Mr. Steinberg is thought *-1 to be on friendly terms with UAL 's Mr. Wolf . *-25 Regarded *-1 as the father of the supercomputer , Mr. Cray was paid *-25 $ 600,000 *U* at Cray Research last year . They expect him to cut costs throughout the organization . Campbell Soup , not surprisingly , does n't have any plans * to advertise in the magazine , according to its spokesman . The plant , which *T*-1 is owned *-4 by Hollingsworth &amp; Vose Co. , was under contract *ICH*-2 with Lorillard * to make the cigarette filters . `` You really need the Campbell Soups of the world to be interested in your magazine if you 're going *-1 to make a run of it , '' says *T*-2 Mike White , senior vice president and media director at DDB Needham , Chicago . Mr. Dinkins , the ad charges 0 *T*-2 , also failed *-1 to report his campaign contributions accurately , hid his links to a failing insurance company and paid a convicted kidnapper `` through a phony organization with no members , no receipts and no office . '' *-1 Crude as they were *?* , these early PCs triggered explosive product development in desktop models for the home and office . Integra-A Hotel &amp; Restaurant Co. said 0 its planned rights offering 0 *T*-1 to raise about $ 9 million *U* was declared *-103 effective and the company will begin *-2 mailing materials to shareholders at the end of this week . LONDON LATE EURODOLLARS : 8 3\/4 % to 8 5\/8 % *U* one month ; 8 13\/16 % to 8 11\/16 % *U* two months ; 8 3\/4 % to 8 5\/8 % *U* three months ; 8 5\/8 % to 8 1\/2 % *U* four months ; 8 1\/2 % to 8 7\/16 % *U* five months ; 8 1\/2 % to 8 3\/8 % *U* six months . In a few weeks , many barges probably wo n't be able *-2 to operate fully loaded south of St. Louis because the U.S. Army Corps of Engineers is beginning *-3 to reduce the flow of the Missouri River , which *T*-1 feeds into the Mississippi River . Sales in stores open more than one year rose 3 % to $ 29.3 million *U* from $ 28.4 million *U* . `` This market 's still going through its pains , '' said *T*-1 Philip Puccio , head of equity trading at Prudential-Bache Securities . In addition , of course , some of the Japanese investments involved outright purchase of small U.S. firms . He has looked at 14 baseball and football stadiums and found that only one -- private Dodger Stadium -- brought more money *ICH*-1 into a city than it took out . And though the size of the loan guarantees approved * yesterday is significant , recent experience with a similar program in Central America indicates that it could take several years before the new Polish government can fully use the aid effectively . While *-1 giving the Comprehensive Test of Basic Skills to ninth graders at Greenville High School last March 16 , she spotted a student looking at crib sheets . `` The disturbing thing about this abortion issue is that the debate has become polarized *-1 , so that no mechanism *ICH*-2 exists '' for * finding a middle ground . `` One yen is not ethical , '' Michio Sasaki , an official at Keidanren , the Japan Federation of Economic Organizations , said *T*-1 . In August , the company took a $ 343 million *U* pretax charge against fiscal 1989 earnings when it announced a world-wide restructuring plan *T*-1 . Many colleagues are angry at Mrs. Yeargin . Timex is a major U.S. producer and seller of watches , including low-priced battery-operated watches assembled * in the Philippines and other developing nations covered * by the U.S. tariff preferences . Under terms of the new proposal , Equus , managed * by Equus Capital Corp. , Houston , would pay $ 12 *U* cash and one new preferred share with a liquidation preference of $ 1.65 *U* a share for each of Tony Lama 's 2.1 million shares outstanding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Campbell 's international businesses , particularly in the U.K. and Italy , appear *-1 to be at the heart of its problems . In talks with Mr. Nixon , Chinese leaders expressed no regret for the killings , and even suggested that the U.S. was prominently involved *-1 in the demonstrations this spring . A family of ceramic superconductors discovered * during the past three years promise new technologies such as cheaper electrical generation -- but only if their current-carrying capacity can be raised *-1 . Mostly , she says 0 *T*-1 , she wanted *-2 to prevent the damage to self-esteem that her low-ability students would suffer *T*-3 from * doing badly on the test . Heiwado Co . -LRB- Japan -RRB- -- New York City : Too much money *ICH*-1 is at stake for program traders to give up . In the year-ago quarter , the company reported net income of $ 1.9 million *U* , or 29 cents a share . He and other critics say 0 such coaching aids can defeat the purpose of standardized tests , which *T*-104 is * to gauge learning progress . But `` I 'm a long-term investor , '' he says *T*-1 . -LRB- This *ICH*-1 clearly is not real life : no crack dealers , no dead-eyed men selling four-year-old copies of Cosmopolitan , no one curled up in a cardboard box . -RRB- Old Spaghetti Warehouse rose 1 to 16 1\/8 . The antitrust staffs of both the FTC and Justice Department were cut *-87 more than 40 % in the Reagan administration , and enforcement of major merger cases fell off drastically during that period . And then this commercial , produced * by Bob Squier , gets down to its own mean and dirty business . But many of these reforms are unneeded , even harmful . `` Both sides are taking action . '' * Adopting a training-wage policy means `` * getting beyond the nickel and diming of the minimum wage , '' Mrs. Roukema said 0 *T*-1 . Mrs. Hills said 0 many of the 25 countries that she placed *T*-1 under varying degrees of scrutiny have made `` genuine progress '' on this touchy issue . Municipal bonds were mostly unchanged to up 1\/8 point in light , cautious trading prior to tomorrow 's unemployment report . But regulators are wary . Stock-index options -- Options give holders the right *RNR*-1 , but not the obligation *RNR*-1 , * to buy -LRB- a call -RRB- or sell -LRB- a put -RRB- a specified amount of an underlying investment by a certin date at a preset price , known * as the strike price . SEC Chairman Richard Breeden has said 0 he would be willing *-1 to consider circuit breakers that *T*-215 have preset trigger points , but he does n't want discretionary power * to stop programs . A survey by the Fed 's 12 district banks shows 0 economic growth has been sluggish in recent weeks , while upward pressures on prices have moderated . Unfortunately , Japanese manufacturers have neither good working conditions nor good compensation packages . So what *T*-78 is next for program trading ? The committee 's members are worried what all this free food might do *T*-2 to the economic prospects of Poland 's own farmers . The IRS warnings stem from a 1984 law that *T*-1 requires anyone who *T*-126 receives more than $ 10,000 *U* in cash from a client or customer in one or more related transactions `` in the course of trade or business '' to report the payment on a document known * as Form 8300 . The magazine will reward with `` page bonuses '' advertisers who in 1990 *T*-1 meet or exceed their 1989 spending , as long as they spent $ 325,000 *U* in 1989 and $ 340,000 *U* in 1990 . NEC released a statement saying , `` We feel sorry for *-1 having caused trouble to society , '' a form of apology common in Japan for companies caught * in embarrassing situations . The fact that New England proposed lower rate increases -- 4.8 % *U* over seven years against around 5.5 % boosts proposed * by the other two outside bidders -- complicated negotiations with state officials , Mr. Ross asserted 0 *T*-1 . The event continues into next year and includes an exchange program * to swap design teachers at Carnegie-Mellon and Leningrad 's Mutchin Institute . The tension was evident on Wednesday evening during Mr. Nixon 's final banquet toast , normally an opportunity for * reciting platitudes about eternal friendship . In a second area of common concern , the world environment , an additional $ 15 million *U* *ICH*-1 will be provided *-7 in development assistance 0 *T*-2 to fund a series of initiatives , related both to global warming and the plight of the African elephant . The thrift said that `` after these charges and * assuming no dramatic fluctuation in interest rates , the association expects *-1 to achieve near record earnings in 1990 . '' Price records are being set at auctions this week . Ford began *-1 installing the rear-seat belts in trucks with its F-series Crew Cab pickups in the 1989 model year . Now , on a good day , Chicago 's stock-index traders trade more dollars worth of stock futures than the Big Board trades in stock . The reduced dividend is payable Jan. 2 to stock of record Dec. 15 . Workers described `` clouds of blue dust '' that *T*-1 hung over parts of the factory , even though exhaust fans ventilated the area . Stock-index futures -- Contracts * to buy or sell the cash value of a stock index by a certain date . But the broader Nasdaq bank index , which *T*-116 tracks thrift issues , jumped 3.23 to 436.01 . Mr. Oxnard observed that the situation in Brazil is also very complicated . About a quarter of this share has already been reallocated *-9 , according to the industry , but the remaining 23,403 tons are still a lucrative target for growers because the current U.S. price of 18 cents a pound runs as much as a nickel a pound above the world rate . Asia 's other cash-rich countries are following Japan 's lead and pumping capital into the region . South Africa accused armed Namibian nationalist guerrillas of * crossing from bases in neighboring Angola , *-1 violating U.N.-supervised peace plans for the territory 's independence from Pretoria . Mr. Droz says 0 the Soviets could even help U.S. designers renew their sense of purpose . If you were not an effective crook , you found yourself out in the cold , a fate that *T*-1 eventually befell Mr. Mariotta , the firm 's semiliterate `` minority '' person . But for an ailing savings-and-loan association -- teetering on insolvency -- it can lead to safety from imminent demise and to a future full of promise . Dow Jones publishes The Wall Street Journal , Barron 's magazine , and community newspapers and operates financial news services and computer data bases . In Tokyo Thursday , the U.S. currency opened for trading at 143.93 yen , up from Wednesday 's Tokyo close of 143.08 yen . She was an unstinting teacher who *T*-80 won laurels and inspired students , but she will probably never teach again . The paper accused him of *-3 being a leading proponent of `` peaceful evolution , '' a catch phrase 0 * to describe what China believes 0 *T*-1 is the policy *ICH*-4 of Western countries * to seduce socialist nations into the capitalist sphere *T*-2 . A. Donald Anderson , a 59-year-old Los Angeles investor who *T*-1 says 0 the stock market 's `` fluctuations and gyrations give me the heebie-jeebies , '' does n't see much point in * outlawing program trading . Those countries -- including Japan , Italy , Canada , Greece and Spain -- are still of some concern to the U.S. but are deemed *-1 to pose less-serious problems for American patent and copyright owners than those on the `` priority '' list . One official newspaper , Legal Daily , even directly criticized Mr. Nixon , who *T*-240 is normally referred to *T*-1 here as an `` old friend . '' Everybody -- and nobody . Friends told her 0 she was pushing too hard . That was the law . The scientists said 0 they created small changes in the crystal-lattice structures of the superconductors *-2 to raise the amount of current that single crystals could carry *T*-1 to 600,000 amps per square centimeter in a moderately strong magnetic field . Common shares outstanding : 19.6 million `` The sustained level of confidence can be attributed *-3 to the continued favorable circumstances which *T*-1 affect the consumer 's day-to-day economic life , '' said *T*-2 Mr. Linden . It is a passion that *T*-227 usually stays in the tower , however . An official of the Palestinian Olympic Committee said 0 the committee first applied for membership in 1979 and renewed its application in August of this year . Associates say 0 Mr. Hahn picked up that careful approach to management as president of Virginia Polytechnic Institute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Silver and platinum , which *T*-1 have more of an industrial nature than gold , were even weaker , he said 0 *T*-2 . `` You Gotta Have Wa '' is the often amusing chronicle of how American ballplayers , rationed * to two per team , fare *T*-1 in Japan . Home purchase plans increased to 3.3 % from 3.1 % in the two recent months . The paper accused him of *-3 being a leading proponent of `` peaceful evolution , '' a catch phrase 0 * to describe what China believes 0 *T*-1 is the policy *ICH*-4 of Western countries * to seduce socialist nations into the capitalist sphere *T*-2 . The defense lawyers ' group formed a task force *ICH*-1 *ICH*-3 this week , chaired * by New York attorney Gerald Lefcourt , 0 *T*-2 to deal with the matter . First of America , which *T*-1 now has 45 banks and $ 12.5 billion *U* in assets , announced an agreement * to acquire the Peoria , Ill. , bank holding company in January . Barge rates on the Mississippi River sank yesterday on speculation that widespread rain *ICH*-3 this week in the Midwest might temporarily alleviate the situation . The average maturity for funds open only to institutions , considered by some * to be a stronger indicator because those managers watch the market closely , reached a high point for the year -- 33 days . Meanwhile , traders in Tokyo say that the prospect of lower U.S. interest rates has spurred dollar buying by Japanese institutions . But the Big Board 's leadership -- over the specialists ' protests -- two weeks ago began *-1 trading a new stock `` basket '' product designed * to facilitate program trading . As interest rates rose , municipalities owed the banks more than the banks were paying them . This is n't Buick 's first travel-related promotion . Also , Mr. Canepa received a two-week suspension `` in a principal capacity . '' A few , such as giant Merrill Lynch &amp; Co. , now refuse *-1 even to do index arbitrage trades for clients . Only 26.8 % in October , compared with 28.5 % in September and 26.8 % in October 1988 , said 0 income would increase . `` Producers were granted *-2 the right *ICH*-1 earlier this year * to ship sugar and the export licenses were expected *-4 to have begun *-5 to be issued *-3 '' yesterday . The administration 's plan could cost utilities , mainly those that *T*-1 use coal , up to $ 4 billion *U* a year . Farmers are in the best position of many years 0 * to push up corn prices *T*-1 . She was an unstinting teacher who *T*-80 won laurels and inspired students , but she will probably never teach again . `` We need *-1 to clarify what exactly *T*-188 is wrong with it . '' The U.S. International Trade Commission issued preliminary rulings under the U.S. anti-dumping act that imports of sweaters from Hong Kong , Taiwan and South Korea may be injuring a domestic industry . `` She taught us more in Western Civilization than I 've ever learned in other classes , '' says *T*-2 Kelli Green , a Greenville senior . `` They like *-1 to talk about *-2 having the new Red Rock Terrace -LCB- one of Diamond Creek 's Cabernets -RCB- or the Dunn 1985 Cabernet , or the Petrus . The percentage of lung cancer deaths among the workers at the West Groton , Mass. , paper factory appears *-1 to be the highest for any asbestos workers studied * in Western industrialized countries , he said 0 *T*-2 . `` We 're in a very different regulatory environment . '' It eventually secured Ministry of Health import approval for two Candela laser products -- one that *T*-189 breaks up kidney stones and another that *T*-190 treats skin lesions . Sales rose 5 % to $ 4.4 billion *U* from $ 4.2 billion *U* . For some time , banks have been aiming packages at the elderly , the demographic segment with the highest savings . That way investors can essentially buy the funds without *-1 paying the premium . The rule also prohibits funding for activities that `` *T*-137 encourage , promote or advocate abortion . '' Mr. Yamamoto insisted that headquarters had n't approved the bids , and that he did n't know about most of the cases until Wednesday . The Texas Oil &amp; Gas division continues *-1 to operate in the red , although losses narrowed to $ 9 million *U* from $ 15 million *U* . Despite the economic slowdown , there are few clear signs that growth is coming to a halt . In 1975 , Mr. Pamplin enticed Mr. Hahn into * joining the company as executive vice president in charge of chemicals ; the move befuddled many in Georgia-Pacific who *T*-5 did n't believe 0 a university administrator could make the transition to the corporate world . In addition , Hadson said 0 it will write off about $ 3.5 million *U* in costs related * to international exploration leases where exploration efforts have been unsuccessful *T*-1 . Output will be gradually increased *-1 until it reaches about 11,000 barrels a day . Program trading critics also want the Federal Reserve Board , rather than the futures industry , to set such margins . The companies are giving four-day vacations for two to Buick buyers who *T*-51 charge all or part of their down payments on the American Express green card . Instead , they are trying *-1 to build customer loyalty by *-2 bundling their services into packages and targeting them to small segments of the population . Probably the most egregious example is a proviso in the appropriations bill for the executive office that *T*-1 prevents the president 's Office of Management and Budget from *-2 subjecting agricultural marketing orders to any cost-benefit scrutiny . He said 0 more than 90 % of the funds were placed *-40 with Japanese institutional investors . Wednesday 's dominant issue was Yasuda Fire &amp; Marine Insurance , which *T*-1 continued *-2 to surge on rumors of speculative buying . Steve Martin has already laid his claim to that . Discos and private clubs are exempt from the ban , and smoking will be permitted *-60 in bars except during meal hours , an official said 0 *T*-1 . The Communist Party chief , *-1 in Moscow for talks with Soviet officials , also said 0 East Germany would follow Gorbachev 's restructuring plans . But it is Mr. Lane , as movie director , producer and writer , who *T*-65 has been obsessed with * refitting Chaplin 's Little Tramp in a contemporary way . There are no signs , however , of China 's yielding on key issues . Program trading itself , according to many academics who *T*-64 have studied it , is merely caught *-1 in the middle of this battle , *-1 unfairly labeled *-2 as the evil driving force of the marketplace . Terms were n't disclosed *-1 . But courts quickly tumbled down a slippery slope . The idea , of course : * to prove to 125 corporate decision makers that the buckle on the Rust Belt is n't so rusty after all , that it 's a good place 0 for a company to expand *T*-1 . Money managers ranked IBM 's offering as the most significant investment-grade sale of the year because large issues of long-term debt by companies with triple-A credit are infrequent . While many of the risks were anticipated *-19 when Minneapolis-based Cray Research first announced the spinoff in May *T*-1 , the strings 0 it attached *T*-2 to the financing had n't been made *-3 public until yesterday . In this instance , industry observers say 0 *T*-1 , he is entering uncharted waters . The show did n't give the particulars of Mrs. Yeargin 's offense , *-1 saying only that she helped students do better on the test . The aerospace , automotive supply , electronics and printing-press concern also indicated that the first half of fiscal 1990 could be rough . Despite the Supreme Court 's refusal * to hear the case , there are serious constitutional issues of due process and uncompensated takings from the defendants . They cite a lack of `` imbalances '' that *T*-47 provide early warning signals of a downturn . Three divisions at American Express *ICH*-1 are working with Buick on the promotion : the establishment services division , which *T*-57 is responsible for all merchants and companies that *T*-2 accept the card ; the travel division ; and the merchandise sales division . `` There is always a chance of recession , '' added *T*-2 Mr. Guffey , `` but if you ask me *-3 to put a percentage on it , I would think 0 it 's well below a 50 % chance . However , five other countries -- China , Thailand , India , Brazil and Mexico -- will remain on that so-called priority watch list as a result of an interim review , U.S. Trade Representative Carla Hills announced 0 *T*-1 . In New York Stock Exchange composite trading yesterday , Sea Containers closed at $ 62.625 *U* , up 62.5 cents . Net income surged 31 % to 7.63 billion yen from 5.82 billion yen . When it 's time for their biannual powwow *T*-1 , the nation 's manufacturing titans typically jet off to the sunny confines of resort towns like Boca Raton and Hot Springs . Americans today spend $ 15,000 *U* like pocket change -- they do n't think much about it . `` Just a blind fear of the unknown is causing them to beg the regulators for protection . '' Sales rose to $ 9.8 million *U* from $ 8.9 million *U* . Discos and private clubs are exempt from the ban , and smoking will be permitted *-60 in bars except during meal hours , an official said 0 *T*-1 . Also , a Communist official for the first time said 0 the future of the Berlin Wall could be open to discussion . Meanwhile , specialists ' trading risks have skyrocketed as a result of stock-market volatility . An attempted buy-out led * by John J. McCabe , chief operating officer , never materialized , and a stream of what one staff member dismissed *T*-1 as `` tire-kickers and lookee-loos '' had filed through since . The latest results include some unusual write-downs , which *T*-1 had an after-tax impact of $ 4.9 million *U* . The location was disclosed *-4 as the U.S. began *-1 planning the issues 0 *T*-2 to be discussed *-5 at the Dec. 2-3 tete-a-tete . Almost all new regulation is introduced *-81 in the interests of * protecting the little guy , and he invariably is the one least able * to cope with its consequences . But in August , First Atlanta National Bank introduced its Crown Account , a package designed * *-1 to lure customers such as Ms. Driskill . The problem here goes well beyond * twisting legal doctrine . However , the president does have a duty * not to violate the Constitution . But C.J.B. Marshall , vicar of a nearby church , feels 0 the fault is in the stairs from the bell tower that *T*-1 are located *-138 next to the altar . `` The Herald was a survivor from a bygone age , '' said *T*-1 J. Kendrick Noble , a media analyst with PaineWebber Inc . Stock-index arbitrage -- * Buying or selling baskets of stocks while at the same time *-1 executing offsetting trades in stock-index futures or options . No one is more unhappy with program trading than the nation 's stockbrokers . Prosecutors alleged that she was trying *-1 to bolster students ' scores *-1 to win a bonus under the state 's 1984 Education Improvement Act . The British paper , packaging and publishing concern , said 0 profit from continuing lines fell 10 % to # 118 million *U* from # 130.6 million *U* . What *T*-1 becomes custom in the Bush administration will only become more difficult 0 for future presidents , including Democrats , to undo *T*-2 . After years of decline , weddings in France showed a 2.2 % upturn last year , with 6,000 more couples *ICH*-1 exchanging rings in 1988 than in the previous year , the national statistics office said 0 *T*-2 . However well intentioned , food transfers have the habit of * growing larger and wrecking the market incentives for the recipient country 's own farmers . Lawmakers representing some of the cleaner utilities have been quietly working with the White House *-1 to devise ways 0 * to tinker with the administration bill *T*-2 * to address their acid-rain concerns *PPA*-3 . Primerica closed at $ 28.25 *U* , down 50 cents . Mr. Samnick , who *T*-135 will go before the disciplinary panel , said 0 the proceedings are unfair and that any punishment from the guild would be unjustified . Futures Contracts -- Obligations * to buy -LRB- for those who *T*-1 have purchased a contract -RRB- or deliver -LRB- for those who *T*-2 sold one -RRB- a quantity of the underlying commodity or financial instrument at the agreed-upon price by a certain date . `` We play *-1 to win . Profit from continuing operations has soared to $ 467 million *U* from $ 75 million *U* . You will not panic , I had sought , in my suit , the right * to print Voice material , which *T*-2 had been denied me *-36 , and I had sought a right * to receive the information , *-3 arguing in effect that a right * to print government information is n't very helpful if I have no right * to get the information . you will not put the financial system in jeopardy . ' '' And 19.6 % of consumers contacted * believed 0 business conditions will improve in the coming six months , compared with 18.3 % in September . Valley Federal Savings &amp; Loan , a California thrift issue , gained 1 to 4 1\/4 after *-1 reporting a third-quarter loss of $ 70.7 million *U* after an $ 89.9 million *U* pretax charge mostly related to its mobile home financing unit . State court Judge Richard Curry ordered Edison *-1 to make average refunds of about $ 45 to $ 50 *U* each to Edison customers who *T*-18 have received electric service since April 1986 , including about two million customers who *T*-19 have moved during that period . The company attributed lower sales and earnings for the steel segment to the loss of results from the Lorain , Ohio , plant , which *T*-51 now is a 50-50 joint venture with Japan 's Kobe Steel Ltd . Under the offer , shareholders will receive one right for each 105 common shares owned * . For people who *T*-45 insist on *-5 jumping in now *-1 to buy the funds , Newgate 's Mr. Foot says : `` The only advice 0 I have *T*-2 for these folks is that those who *T*-3 come to the party late had better *-4 be ready *-4 to leave quickly . The discussions are still in preliminary stages , and the specific details have n't been worked *-2 out between the Seattle aerospace company and Kawasaki Heavy Industries Ltd. , Mitsubishi Heavy Industries Ltd. and Fuji Heavy Industries Ltd . If stocks are temporarily `` cheaper '' than futures , for example , an arbitrager will buy stocks and sell futures . It found that of the 73 % who *T*-51 import , 10 % *T*-1 said 0 they imported more in October and 12 % *T*-1 said 0 they imported less than the previous month . William C. Walbrecher Jr. , an executive at San Francisco-based 1st Nationwide Bank , was named *-1 president *RNR*-2 and chief executive officer *ICH*-2 of Citadel Holding Corp. and its principal operating unit , Fidelity Federal Bank . Carnival , which *T*-1 has three ships on order from Waertsilae Marine , presented claims for $ 1.5 billion *U* damages in the bankruptcy court this week . Komatsu predicted that for the fiscal year ending March 31 sales will climb to 600 billion yen from 566.54 billion yen ; pretax profit was forecast *-1 at 35 billion yen , up from 28.53 billion yen in fiscal 1989 . Learning Materials for the fifth-grade contains at least a dozen examples of exact matches or close parallels to test items . In heavy trading on the New York Stock Exchange , Campbell 's shares rose $ 3.375 *U* * to close at $ 47.125 *U* . Banks could seek *-1 to recover payments to local authorities in instances where the banks made net payments to councils *T*-2 . In New Brunswick , N.J. , a Johnson &amp; Johnson spokesman declined comment . Department economists do n't expect 1989 to be as good a year as 1988 was *?* . `` They do n't want Japan to monopolize the region and sew it up , '' says *T*-1 Chong-sik Lee , professor of East Asian politics at the University of Pennsylvania . He is his own man . Institutions mostly remained on the sidelines because of uncertainty regarding interest rates and the dollar . He succeeds Terrence D. Daniels , formerly a W.R. Grace vice chairman , who *T*-11 resigned . Until Congress acts , the government has n't any authority * to issue new debt obligations of any kind , the Treasury said 0 *T*-1 . `` But you have *-1 to recognize that these events took place 35 years ago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Banks could seek *-1 to recover payments to local authorities in instances where the banks made net payments to councils *T*-2 . Four of the five surviving workers have asbestos-related diseases , including three with recently diagnosed cancer . While *-1 acknowledging 0 one month 's figures do n't prove a trend , Mr. Bretz said , `` It does lead you to suspect 0 imports are going down , or at least not increasing that much . '' The State Department stressed the pre-1933 debts as the key to * satisfying the Johnson Act . He notes that program traders have a commission cost advantage because of the quantity of their trades , that they have a smaller margin requirement than individual investors do and that they often can figure out earlier where the market is heading *T*-1 . Why are we blacks continually defined *-1 by our minority and the lowest common denominator . About 160 workers at a factory that *T*-8 made paper for the Kent filters were exposed *-7 to asbestos in the 1950s . Sony Columbia Acquisition Corp. , formed * for the Columbia deal , will formally take ownership of the movie studio later this month , a spokesman said 0 *T*-1 . Declining issues slightly outnumbered advancing issues , 454 to 451 . Mr. van Dover said 0 the AT&amp;T team created the desired crystal changes by *-2 bombarding superconductor samples with neutrons , a process that *T*-1 creates some radioactivity in the samples and may not be feasible for large-scale commercial use . Under an accord signed * yesterday , the government and Union Bank of Finland would become major shareholders in the new company , each injecting 100 million Finnish markkaa -LRB- $ 23.5 million *U* -RRB- . The Japanese companies bankroll many small U.S. companies with promising products or ideas , *-1 frequently putting their money behind projects that commercial banks wo n't touch *T*-191 . Mr. Chase did n't return a telephone call to his office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He contends that the perception in Japan of a vitriolic U.S. response to Sony Corp. 's announcement of its purchase of Columbia Pictures Entertainment Inc. has been temporarily mollified *-2 . About 30 % of Ratners 's profit already is derived *-1 from the U.S. . Pictures of rusted oil drums swim into focus , and the female voice purrs , `` That hazardous waste on his -LCB- Mr. Courter 's -RCB- property -- the neighbors are suing for consumer fraud . '' DOT System -- The `` Designated Order Turnaround '' System was launched *-1 by the New York Stock Exchange in March 1976 , * to offer automatic , high-speed order processing . Last month , Phoenix voters turned thumbs down on a $ 100 million *U* stadium bond and tax proposition . Odd-year elections attract relatively few ballot issues . There may be others doing what she did *T*-1 . '' And surprising numbers of small investors seem *-1 to be adapting to greater stock market volatility and say 0 they can live with program trading . In a 1985 advisory to educators , McGraw-Hill said 0 Scoring High should n't be used *-1 because it represented a `` parallel form '' of the CAT and CTBS tests . The cases quickly went to court , but the mothers of several thousand DES plaintiffs could n't recall whose brand they used *T*-1 . There were many pioneer PC contributors . The new company will attempt *-1 to limit the shipyard 's losses , participants said 0 *T*-2 . And , says 0 *T*-1 Mr. Dinkins , he did n't know 0 the man 0 his campaign paid *T*-2 for a get-out-the-vote effort had been convicted *-3 of kidnapping . The National Association of Manufacturers settled on the Hoosier capital of Indianapolis for its fall board meeting . Democratic Lt. Gov. Douglas Wilder opened his gubernatorial battle with Republican Marshall Coleman with an abortion commercial produced * by Frank Greer that analysts of every political persuasion agree 0 *T*-1 was a tour de force . Such laws violate the provision in Article II that *T*-1 requires the president to make recommendations to Congress , but which *T*-41 gives the president the discretion 0 * to select the subject matter of those recommendations *T*-2 . A Shearson spokesman said 0 the firm is n't worried . But rather than * sell new 30-year bonds , the Treasury will issue $ 10 billion *U* of 29year , nine-month bonds -- *-2 essentially increasing the size of the current benchmark 30-year bond that *T*-3 was sold *-1 at the previous refunding in August . Leighton E. Cluff M.D. President Robert Wood Johnson Foundation Princeton , N.J . `` People have grown tired of these ads and Coleman has gotten the stigma of * being a negative campaigner , '' says *T*-1 Mark Rozell , a political scientist at Mary Washington College . * SWITCHING TO THE DEFENSE : United Illuminating is based *-13 in New Haven , Conn. , and Northeast is based *-14 in Hartford , Conn . `` Strategic objectives , not financial return , drive many of the deals , '' says *T*-1 a Venture Economics spokesman . Skilled ringers use their wrists *-1 to advance or retard the next swing , so that one bell can swap places with another in the following change . The average number of FT-SE option contracts traded * on the London exchange has surged nearly tenfold since the contract 's launch in 1984 . It 's a classic situation of ads that *T*-75 are true but not always fully accurate . The prime minister 's opponents claimed 0 the balloting , 12 votes short of a majority in Islamabad 's 237-seat assembly , was rigged *-1 . In index arbitrage , the widget is the S&amp;P 500 , and its price is constantly compared between the futures market in Chicago and the stock markets largely in New York . Other works also have been exceeding price estimates . Yesterday 's announcement was made *-1 after markets closed . However , after two meetings with the Soviets , a State Department spokesman said that it *EXP*-1 's `` too early * to say '' whether that will happen . May Stores , St. Louis , runs such well-known department stores as Lord &amp; Taylor . A Financial Times-Stock Exchange 100-share index option contract is traded *-162 on the London Stock Exchange 's Traded Options Market . Yesterday , Carnival said 0 a new company *ICH*-1 has been formed *-2 in Finland that *T*-3 will carry on Waertsilae 's shipbuilding operations . In mid-October , Time magazine lowered its guaranteed circulation rate base for 1990 while *-1 not increasing ad page rates ; with a lower circulation base , Time 's ad rate *ICH*-2 will be effectively 7.5 % higher per subscriber ; a full page in Time costs about $ 120,000 *U* . Their report appears in today 's issue of the journal Nature . Georgia Gulf said 0 it has n't eliminated any alternatives and that `` discussions *PPA*-2 are being held *-1 with interested parties , and work *ICH*-3 is also continuing on other various transactions . '' The following were among yesterday 's offerings and pricings in the U.S. and non-U.S. capital markets , with terms and syndicate manager , as * compiled *-1 by Dow Jones Capital Markets Report : *-1 Observing that the judge `` has never exhibited any bias or prejudice , '' Mr. Murray concluded that he `` would be impartial in any case involving a homosexual or prostitute '' as a victim . The man had for a long time had `` a chaotic sex life , '' including relations with foreign men , the newspaper said 0 *T*-1 . Here are *T*-1 the Commerce Department 's latest figures for manufacturers in billions of dollars , seasonally adjusted . `` We work damn hard at what we do *T*-101 for damn little pay , and what she did *T*-1 cast unfair aspersions on all of us . '' The Dutch chemical group said 0 net income gained to 235 million guilders -LRB- $ 113.2 million *U* -RRB- , or 6.70 guilders a share , from 144 million guilders , or 4.10 guilders a share , a year ago . None of the scams show much ingenuity : Auditors found crookery the first day on the job . On the other hand , if it goes way sky high , I always sell . It *EXP*-2 is interesting * to see the fundamental stock pickers scream `` foul '' on program trading when the markets decline *T*-1 , while *-3 hailing the great values still abounding as the markets rise . * Adopting a training-wage policy means `` * getting beyond the nickel and diming of the minimum wage , '' Mrs. Roukema said 0 *T*-1 . Great Northern Nekoosa , which *T*-1 surged 20 1\/8 Tuesday after Georgia-Pacific launched a $ 3.18 billion *U* offer for the company , dropped 1 3\/8 to 61 1\/2 in Big Board composite trading of 5.1 million shares . Furukawa Co. of Japan said 0 it will acquire two construction machinery plants and a sales unit in France formerly belonging to Dresser Industries Inc. of the U.S. . Shearson is 62%-owned by American Express Co . In addition , a big loan that First Boston made *T*-2 to Ohio Mattress Co . was n't repaid on time when its $ 450 million *U* junk financing for a buy-out of the bedding company was withdrawn *-1 *T*-3 . The monthly sales have been setting records every month since March . Business : Savings and loan *-2 Stung *-1 by the Giuliani ads , Mr. Dinkins 's TV consultants , Robert Shrum and David Doak , finally unleashed a negative ad of their own . She did n't elaborate , although earlier U.S. trade reports have complained of videocassette piracy in Malaysia and disregard for U.S. pharmaceutical patents in Turkey . Bank of New England Corp. said 0 it has held talks with potential merger partners outside New England , although it added that nothing is imminent and it has n't received any formal offers . The demise of the 238,000-circulation Herald , once the nation 's largest afternoon newspaper with circulation exceeding 700,000 , turns the country 's second-largest city into a one-newspaper town , at least in some senses . Sen. Kennedy said in a separate statement that he supports legislation 0 * to give the president line-item veto power *T*-2 , but that it *EXP*-1 would be a `` reckless course of action '' for President Bush to claim the authority without congressional approval . The idea , of course : * to prove to 125 corporate decision makers that the buckle on the Rust Belt is n't so rusty after all , that it 's a good place 0 for a company to expand *T*-1 . Ford began *-1 installing the rear-seat belts in trucks with its F-series Crew Cab pickups in the 1989 model year . * PORTING POTABLES just got easier , or so claims Scypher Corp. , the maker of the Cup-Tote . Hearst had flirted with a conversion to tabloid format for years but never executed the plan . I would predict that within a short time most of them would find Thunderbird a satisfactory substitute for Chivas Regal and that their `` normal '' phobias , anxieties , depressions and substance abuse would increase dramatically . Tokyu Group , Mitsubishi Estate and Bridgestone\/Firestone , which *T*-1 advanced Tuesday , declined on profit-taking . Drug makers should n't be able *-2 to duck liability because people could n't identify precisely which identical drug *T*-3 was used *-1 . `` Strategic objectives , not financial return , drive many of the deals , '' says *T*-1 a Venture Economics spokesman . Evidence of widespread cheating has surfaced in several states in the last year or so . The parishioners of St. Michael and All Angels stop *-1 to chat at the church door , as members here always have *?* . The financial-services company will pay 0.82 share for each Williams share . Takuma Yamamoto , president of Fujitsu Ltd. , believes `` 0 the ` money worship ' among young people ... caused the problem . '' Some criminal lawyers speculated that the IRS was sending the letters *-1 to test the issue . `` Not really . `` When we evaluated *-2 raising our bid *T*-1 , the risks seemed substantial and persistent over the next five years , and the rewards seemed a long way out . But Fujitsu , Japan 's No. 1 computer maker , is n't alone . The Soviets are widely believed *-1 to need additional supplies , despite * running up record one-month purchases of 310 million bushels of corn in October . Safety advocates , including some members of Congress , have been urging the department for years *-2 to extend car-safety requirements to light trucks and vans , which now *T*-157 account for almost one-third of all vehicle sales in the U.S. . By 1987 , then-Speaker Jim Wright was discussing arms control in Moscow with Mikhail Gorbachev and then attempting *-1 to direct the president , through an appropriations rider , *-2 to treat the Soviets as though the Senate had ratified SALT II . Mrs. Yeargin admits 0 she made a big mistake but insists 0 her motives were correct . The companies are followed *-1 by at least three analysts , and had a minimum five-cent change in actual earnings per share . Elsewhere : `` When I see prints going into the hands of institutions *T*-1 , I know 0 they are n't going *-2 to come back on the market . '' The framers hardly discussed the appropriations clause at the Constitutional Convention of 1787 , according to Madison 's notes . `` While this court ruling was only on Hammersmith , it will obviously be very persuasive in other cases of a similar nature , '' a solicitor representing one of the banks said *T*-1 . The one character at least somewhat interesting was Irving Louis Lobsenz , a pediatrician who *T*-1 changed his name to Rusty Kent London and became a master gambler and author of a book on blackjack . In talks with Mr. Nixon , Chinese leaders expressed no regret for the killings , and even suggested that the U.S. was prominently involved *-1 in the demonstrations this spring . Mr. Courter 's long nose shrinks while Mr. Florio 's grows . A steady deposit base . Savin Corp. reported a third-quarter net loss of $ 35.2 million *U* , or 31 cents a share , compared with year-earlier profit of $ 3.8 million *U* , or one cent a share . But Robert R. Murray , a special master appointed * by the Texas Supreme Court , said 0 Judge Hampton did n't breach any judicial standards of fairness , although he did violate the state 's judicial code by *-1 commenting publicly on a pending case . The limits to legal absurdity stretched another notch this week when the Supreme Court refused *-2 to hear an appeal from a case that *T*-1 says 0 corporate defendants must pay damages even after *-3 proving that they could not possibly have caused the harm . But the Army Corps of Engineers expects the river level to continue *-1 falling this month . In other years in which there have been moderate economic slowdowns -- the environment 0 the firm expects *T*-1 in 1990 *T*-2 -- the change in dividends ranged from a gain of 4 % to a decline of 1 % , according to PaineWebber analyst Thomas Doerflinger . But any potential acquirer must attempt *-2 to reach some kind of accord with the company 's employees , primarily its pilots and the powerful machinists ' union , which *T*-1 has opposed a takeover . Many people believe 0 the growth in dividends will slow next year , although a minority see double-digit gains continuing . Lancaster Colony Corp. said 0 it acquired Reames Foods Inc. in a cash transaction . Everybody -- and nobody . Its net income for the September quarter rose about 41 % from a year ago . The book revolves around John Mariotta , the founder of the company , and Fred Neuberger , who *T*-1 became his partner soon after Wedtech 's creation . I believe in the system . Allergan went up 1\/2 to 19 3\/8 . An index of economic activity drawn * from the survey stood last month at 47.6 % ; a reading above 50 % would have indicated that the manufacturing sector was improving . When the stock market dropped nearly 7 % Oct. 13 *T*-1 , for instance , the Mexico Fund plunged about 18 % and the Spain Fund fell 16 % . *-1 Bucking the market trend , an issue of $ 130 million *U* general obligation distributable state aid bonds from Detroit , Mich. , apparently drew solid investor interest . `` I have not seen one iota of evidence '' 0 *T*-3 to support restrictions on program trading *T*-2 , says 0 *T*-1 a Vanderbilt University finance professor , Hans Stoll , an authority on the subject . These materials , including Macmillan\/McGraw-Hill School Publishing Co. 's Scoring High and Learning Materials -- are nothing short of sophisticated crib sheets , according to some recent academic research . Columbia stock recently hit 4 1\/8 , after * reaching 11 3\/4 earlier this year on rumors that Mr. Spiegel would take the thrift private . It plans *-1 to sell the ad time to its clients at a discount . FreudToy , a pillow bearing the likeness of Sigmund Freud , is marketed *-1 as a $ 24.95 *U* tool for do-it-yourself analysis . This story line might resonate more strongly if Mr. Lane had as strong a presence in front of the camera as he does *?* behind it . Great Northern Nekoosa , which *T*-1 surged 20 1\/8 Tuesday after Georgia-Pacific launched a $ 3.18 billion *U* offer for the company , dropped 1 3\/8 to 61 1\/2 in Big Board composite trading of 5.1 million shares . These prices seem rather modest , however , in light of other French wines from current vintages . Too often now , a single court decision becomes the precedent for other , less compelling cases . While market sentiment remains cautiously bearish on the dollar based on sluggish U.S. economic indicators , dealers note that Japanese demand has helped *-1 underpin the dollar against the yen and has kept the U.S. currency from *-2 plunging below key levels against the mark . The company also took hits in the fourth quarters of 1989 and 1988 on a fixed-price weapons-modernization development program -- probably the C-130 gunship , according to analysts . In late afternoon New York trading the currency was at 1.8500 marks and 143.80 yen compared with 1.8415 marks and 142.85 yen . These small but influential floor brokers long have earned fat returns of 30 % to 40 % *U* a year on their capital , by virtue of their monopoly in * making markets in individual stocks . `` A year ago , Moody 's also had Shearson under review for possible downgrade , '' he said *T*-1 . Thousands of East Germans fled to Czechoslovakia after the East Berlin government lifted travel restrictions . Evidence of widespread cheating has surfaced in several states in the last year or so . He adds that his shares in a company savings plan are invested *-1 in a mutual fund , and volatility , on a given day , may hurt the fund . `` The way that we 've been managing Campbell U.S.A. *T*-2 can hopefully spread to other areas of the company , '' Mr. Baum said *T*-1 . But the two legal experts , responding to an inquiry by Sen. Edward Kennedy -LRB- D. , Mass. -RRB- , wrote in a joint letter that the president `` lacks the constitutional authority * to exercise a line-item veto . '' So what *T*-78 is next for program trading ? The parishioners of St. Michael and All Angels stop *-1 to chat at the church door , as members here always have *?* . While U.S. officials voice optimism about Japan 's enlarged role in Asia , they also convey an undertone of caution . * Think about the good 0 you can do *T*-1 for just $ 15,000 *U* a month , about the cost of a mid-size Chevrolet or two semesters at a state university . The stock would be redeemed *-1 in five years , subject to terms of the surviving company 's debt . *-1 Funded *-2 by a $ 1 million *U* gift from Tokio Marine &amp; Fire Insurance , the service will follow Japanese medical protocols , including emphasis on preventative medicine . `` But you have *-1 to recognize that these events took place 35 years ago . `` * Forget it , '' he said *T*-1 as he handed her a paper . Also , more people said 0 conditions will worsen in the period . Rep. Dingell of Michigan plans *-3 to unveil today a proposal that *T*-1 would break with Bush 's clean-air bill on the issue of emissions that *T*-2 lead to acid rain . If the debts are repaid *-49 , it could clear the way 0 for Soviet bonds to be sold *-50 in the U.S. *T*-1 . In other years in which there have been moderate economic slowdowns -- the environment 0 the firm expects *T*-1 in 1990 *T*-2 -- the change in dividends ranged from a gain of 4 % to a decline of 1 % , according to PaineWebber analyst Thomas Doerflinger . The dollar rose . In the past decade , Japanese manufacturers concentrated on domestic production for export . By comparison , for the first nine months , Xerox earned $ 492 million *U* , or $ 4.55 *U* a share , on revenue of $ 12.97 billion *U* . After years of struggling , the Los Angeles Herald Examiner will publish its last edition today , *-1 shut down by its parent , Hearst Corp. , following unsuccessful efforts * to sell the venerable newspaper . The insurance and financial services concern said 0 profit for the quarter rose 1.1 % to $ 93.9 million *U* , or $ 1.19 *U* a share , compared with $ 92.9 million *U* , or $ 1.18 *U* a share , the year earlier . Meanwhile , business and government leaders rebuked the computer makers , and fretted about the broader statement 0 the companies ' actions make *T*-1 about Japanese cutthroat pricing . Interpublic is providing the programming in return for advertising time , which it said 0 *T*-1 will be valued *-85 at more than $ 75 million *U* in 1990 and $ 150 million *U* in 1991 . Coincident with the talks , the State Department said 0 it has permitted a Soviet bank to open a New York branch . The worst crop damage occurred in the Midwestern Corn Belt and the northern Great Plains . Most boosters claim 0 the new sports complexes will be moneymakers for their city . In both cases , NEC lost the contract to Fujitsu , which *T*-139 made the same bid and won a tie-breaking lottery . But the growing controversy comes as many practices historically accepted * as normal here -- such as politicians accepting substantial gifts from businessmen or having extramarital affairs -- are coming under close ethical scrutiny . Maryland Community Development Administration , Department of Housing and Community Development -- Here are *T*-1 the Commerce Department 's latest figures for manufacturers in billions of dollars , seasonally adjusted . Four of the five surviving workers have asbestos-related diseases , including three with recently diagnosed cancer . Fourteen members of the House with jurisdiction over the EEOC have said 0 they oppose Mr. Thomas 's nomination because of `` serious questions about his judgment -LCB- and -RCB- respect for the law . '' The Nicaraguan president , *-1 citing attacks by the U.S.-backed rebels , suspended a 19-month-old cease-fire and accused Bush of `` * promoting death . '' A 1 % to 2 % *U* return on $ 17 billion *U* `` ai n't hay , '' Mr. Klauser says 0 *T*-1 . Junk-bond markdowns , an ongoing Securities and Exchange Commission investigation , a Drexel Burnham Lambert connection , a fizzled buy-out rumor . Arbitrage does n't cause volatility ; it responds to it . These days , students can often find the answer in test-coaching workbooks and worksheets 0 their teachers give them *T*-1 in the weeks prior to * taking standardized achievement tests . The Soviet Union bought roughly 310 million bushels of U.S. corn *ICH*-2 in October , which *T*-1 is the most ever sold * to the Soviet Union in one month from the U.S. . `` * Being a teacher just became my life , '' says *T*-1 the 37-year-old Mrs. Yeargin , a teacher for 12 years before her dismissal . `` Voters generally agree when they are given *-1 a chance * to decide if they want *-3 to sink their own tax dollars into a new mega-stadium *T*-2 . Preliminary tallies by the Trade and Industry Ministry showed another trade deficit in October , the fifth monthly setback this year , * casting a cloud on South Korea 's export-oriented economy . Hours after the announcement , representatives of the Orange County Register were in a bar across the street *-1 recruiting . However , neither Mr. Baum nor Mr. Harper has much international experience . INTER-TEL Inc . -LRB- Chandler , Ariz. -RRB- -- They also said that more than a dozen presidents *PPA*-1 have called for line-item veto authority since the Civil War , and `` all have shared the view that such lawmaking power is beyond the reach '' of the president . Allergan Inc. said 0 it received Food and Drug Administration approval * to sell the PhacoFlex intraocular lens , the first foldable silicone lens available for cataract surgery . Mr. Nixon was *-1 to leave China today . Ford Chairman Donald E. Petersen said yesterday that Mr. Veraldi has `` helped *-1 to change the world 's perception of American-made cars . '' Los Angeles is a sprawling , balkanized newspaper market , and advertisers seemed *-1 to feel 0 they could buy space in the mammoth Times , then target a particular area with one of the regional dailies . The Nagymaros dam was designed *-1 *-2 to be twinned *-3 with another dam , now nearly complete , 100 miles upstream in Czechoslovakia . Unlike traditional open-end mutual funds , most of these one-country portfolios are the `` closed-end '' type , *-1 issuing a fixed number of shares that *T*-38 trade publicly . PaineWebber Inc. , for instance , is forecasting growth in S&amp;P 500 dividends of just under 5 % in 1990 , down from an estimated 11 % this year . The monthly sales have been setting records every month since March . But some investors have used such filings *-1 to boost the value of their stock holdings , which -- without *-2 buying more stock -- they then sold *T*-3 . Mr. Phelan then responded that he would have been happy *-1 just writing a report to the panel , the aide added 0 *T*-2 . Trading companies such as Mitsubishi , Mitsui , C. Itoh &amp; Co. and Nissho-Iwai Corp. , which *T*-193 make many of the Japanese investments in small U.S. concerns , have no U.S. counterpart . NCNB Corp. of Charlotte , N.C. , recently introduced its Financial Connections Program aimed * at young adults just starting careers . Another OTC bank stock involved * in a buy-out deal , First Constitution Financial , was higher . But others at Greenville High say 0 she was eager *-1 to win -- if not for money , then for pride and recognition . Why does this large hypothetical seller trade in Chicago instead of New York *T*-1 ? The average maturity for funds open only to institutions , considered by some * to be a stronger indicator because those managers watch the market closely , reached a high point for the year -- 33 days . The sale of Southern Optical is a part of the program . Until Congress acts , the government has n't any authority * to issue new debt obligations of any kind , the Treasury said 0 *T*-1 . Some fellow teachers , however , viewed Mrs. Yeargin as cocky and too yielding to students . Cray Computer also will face intense competition , not only from Cray Research , which *T*-23 has about 60 % of the world-wide supercomputer market and which *T*-24 is expected *-1 to roll out the C-90 machine , a direct competitor with the Cray-3 , in 1991 . Longer maturities are thought *-1 to indicate declining interest rates because they permit portfolio managers to retain relatively higher rates for a longer period . The previous contract between Copperweld 's Ohio Steel Tube division and the union expired at midnight Tuesday . But the court disagreed . `` This is a demand that *T*-3 must be met *-1 , regardless of the price of oil , '' said *T*-2 Mr. Stevenson . But like Mr. Egnuss , few expect it to be halted *-1 entirely , and a surprising number doubt 0 it should be *?* . Apple II owners , for example , had *-1 to use their television sets as screens and stored data on audiocassettes . Per-share net rose to 7.84 yen from 6.53 yen . Alan Spoon , recently named * Newsweek president , said 0 Newsweek 's ad rates would increase 5 % in January . Bush unveiled a package of trade initiatives 0 *T*-1 to help *-2 establish `` economic alternatives to drug trafficking '' in the Andean nations of South America . `` So people who *T*-202 were n't even thinking about targeting 10 years ago are scrambling *-1 to define their customer base . '' Drexel , meanwhile , already competes at a disadvantage to its big Wall Street rivals because it has a slightly lower commercial paper rating . The surge brings to nearly 50 the number of country funds that *T*-39 are *RNR*-1 or soon will be *RNR*-1 listed *-2 in New York or London . On Tuesday , the judge called a news conference *-1 to say 0 he was quitting * effective Dec. 31 *-2 to join a San Francisco law firm . *-1 Asked *-2 whether potential advertisers will be scared *-83 away by the magazine 's direct policy , Ms. Poore replies : `` I do n't know and I do n't care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However , third-quarter operating profit fell 14 % , as USX sold sizable chunks of its diversified and steel segments , * eliminating income from those operations . Mr. Baum said 0 the two have orders * to `` focus on bottom-line profits '' and to `` take a hard look at our businesses -- what *T*-32 is good , what *T*-33 is not so good . '' `` I have not seen one iota of evidence '' 0 *T*-3 to support restrictions on program trading *T*-2 , says 0 *T*-1 a Vanderbilt University finance professor , Hans Stoll , an authority on the subject . They will mature Dec. 21 . That designation would , among other things , provide more generous credit terms under which the Soviets could purchase grain *T*-1 . And in each case , he says 0 *T*-1 , a sharp drop in stock prices began within a year . Perpetual preferred shares are n't retractable by the holders , the company said 0 *T*-1 . As banks ' earnings were squeezed *-122 in the mid-1970s , the emphasis switched to * finding ways 0 * to cut costs *T*-1 . On the other hand , if it goes way sky high , I always sell . The law defines unfairly low prices as ones below the cost of production or below prices in an exporter 's home market . The firm also has been hit *-1 with big financial settlements with the government stemming from its guilty plea to six felonies related * to a big insider-trading scandal . Why are we blacks continually defined *-1 by our minority and the lowest common denominator . -- In Britain , the benchmark 11 3\/4 % bond due 2003\/2007 fell 14\/32 to 111 2\/32 *-1 to yield 10.19 % . However , five other countries -- China , Thailand , India , Brazil and Mexico -- will remain on that so-called priority watch list as a result of an interim review , U.S. Trade Representative Carla Hills announced 0 *T*-1 . `` But now , there seems *-2 to be a fairly systematic effort * to address the problem , '' said *T*-1 Chuck Hurley , vice president of communications for the Insurance Institute for Highway Safety . `` Ringing does become a bit of an obsession , '' admits *T*-1 Stephanie Pattenden , master of the band at St. Mary Abbot and one of England 's best female ringers . The December contract advanced 2.50 cents a pound to $ 1.1650 *U* . However , the junk-bond market has collapsed in recent weeks , * lessening the likelihood that such a transaction would succeed . An index of economic activity drawn * from the survey stood last month at 47.6 % ; a reading above 50 % would have indicated that the manufacturing sector was improving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*-1 Taking over as chief executive officer in 1983 , he inherited a company that *T*-6 was mired *-2 in debt and hurt *-2 by a recession-inspired slide in its building-products business . When Scoring High first came out in 1979 *T*-1 , it was a publication of Random House . `` You 're dead in the water if you are n't segmenting the market , '' says *T*-1 Anne Moore , president of Synergistics Research Corp. , a bank consulting firm in Atlanta . He did n't see why the taxpayers should help *-2 build something 0 he would then use *T*-1 * to turn a healthy profit . On London 's Stock Exchange , Reuters shares rose five pence to 913 pence -LRB- $ 14.43 *U* -RRB- . *-1 Observing that the judge `` has never exhibited any bias or prejudice , '' Mr. Murray concluded that he `` would be impartial in any case involving a homosexual or prostitute '' as a victim . Viacom denies 0 it 's using pressure tactics . `` When scientific progress moves into uncharted ground *T*-1 , there has *-3 to be a role *ICH*-4 for society * to make judgments about its applications , '' says *T*-2 Myron Genel , associate dean of the Yale Medical School . Mr. Bernstein said 0 he will stay until Dec. 31 and work with his successor , who *T*-36 is *-1 to be named *-43 soon . The Treasury said 0 it needs *-1 to raise $ 47.5 billion *U* in the current quarter in order *-1 to end December with a $ 20 billion *U* cash balance . Mr. Jennison said 0 Northeast Bancorp also fared well because takeover stocks have returned to favor among investors . Editorials in the Greenville newspaper allowed that Mrs. Yeargin was wrong , but also said 0 the case showed how testing was being overused *-2 *T*-1 . They were tentatively priced *-1 *-2 to yield from 6.20 % in 1991 to 7.272 % in Viacom 's move comes as the syndication market is being flooded *-76 with situation comedies that *T*-152 are still running on the networks . * To make them directly comparable , each index is based *-1 on the close of 1969 equaling 100 . October sales , compared * with the previous month , inched down 0.4 % . `` Both sides are taking action . '' `` Today is not the time 0 * to signal that Congress in any way sanctions the dismal state into which antitrust enforcement has fallen *T*-3 *T*-2 , '' Mr. Edwards argued 0 *T*-1 . Instead , Mr. Nixon reminded his host , Chinese President Yang Shangkun , that Americans have n't forgiven China 's leaders for the military assault of June 3-4 that *T*-241 killed hundreds , and perhaps thousands , of demonstrators . When test booklets were passed *-1 out 48 hours ahead of time *T*-2 , she says 0 she copied questions in the social studies section and gave the answers to students . Carnival said 0 the Fantasy , a 2,050-passenger ship that *T*-3 was slated *-4 to be delivered *-2 this month , will be delivered *-1 in January . Perhaps he is willing *-1 to sacrifice to the arbitrage trader some small profit in order *-1 to get quick and certain execution of his large trade . In a victory for environmentalists , Hungary 's parliament terminated a multibillion-dollar River Danube dam being built * by Austrian firms . But there still are n't enough ringers 0 *T*-1 to ring more than six of the eight bells . It rose largely throughout the session after *-1 posting an intraday low of 2141.7 in the first 40 minutes of trading . Indeed , Mrs. Yeargin was interested in a possible job with the state teacher cadet program . In addition , Hadson said 0 it will write off about $ 3.5 million *U* in costs related * to international exploration leases where exploration efforts have been unsuccessful *T*-1 . Rally 's Inc. said 0 it has redeemed its rights outstanding issued * Monday in its shareholder rights plan . The formula has paid off , so far . Some Asian nations are apprehensive about Washington 's demand that Tokyo step up its military spending *-1 to ease the U.S. security burden in the region . PRIME RATE : 10 1\/2 % . The company 's prepared statement quoted him as *-1 saying , `` The CEO succession is well along and I 've decided for personal reasons *-2 to take early retirement . '' She was an unstinting teacher who *T*-80 won laurels and inspired students , but she will probably never teach again . A $ 114 million *U* issue of health facility revenue bonds from the California Health Facilities Financing Authority was temporarily withdrawn *-1 after *-1 being tentatively priced *-2 by a First Boston Corp. group . In the Treasury market , investors paid scant attention to the day 's economic reports , which *T*-1 for the most part provided a mixed view of the economy . In the U.S. over-the-counter market , American depositary shares for Reuters , each representing three shares in the London market , closed unchanged at $ 43.875 *U* . William Gates and Paul Allen in 1975 developed an early language-housekeeper system for PCs , and Gates became an industry billionaire six years after IBM adapted one of these versions in 1981 . The Chicago Merc said 0 a new one-hour price limit would take effect in its Standard &amp; Poor 's 500 stock-index futures pit once S&amp;P 500 futures fell 20 index points -- the equivalent of about a 150-point drop in the Dow Jones Industrial Average . Last year , it had *-1 to buy sugar on the world market *-2 to meet export commitments , they noted 0 *T*-3 . *-1 Moving rapidly through school , he graduated Phi Beta Kappa from the University of Kentucky at age 18 , after * spending only 2 1\/2 years in college . Not this year . `` This market 's still going through its pains , '' said *T*-1 Philip Puccio , head of equity trading at Prudential-Bache Securities . In the past decade , Japanese manufacturers concentrated on domestic production for export . The company also took hits in the fourth quarters of 1989 and 1988 on a fixed-price weapons-modernization development program -- probably the C-130 gunship , according to analysts . It *EXP*-1 's a shame 0 their meeting never took place . In addition , the company has replaced its president and chief executive , *-1 naming W. James Nichol , head of the company 's contract health services , to succeed B. Lee Karns . Program trading has taken off in Japan since last year 's introduction of home-market stock-index futures trading on the Tokyo and Osaka stock exchanges . Patients who *T*-1 receive canine or feline visitors are found *-2 to have lower blood pressure and improved appetite and be more receptive to therapy , says 0 *T*-3 Mary Ann O'Loughlin , program coordinator . `` So crunch , crunch , crunch , bang , bang , bang -- here come *T*-4 the ringers from above , *-1 making a very obvious exit while the congregation is at prayer , '' he says *T*-2 . In October 1988 , 21.1 % said 0 business conditions would improve . The size of the issue was increased *-1 from an originally planned $ 500 million *U* . For a funny thing happened on the way to the ruling : The United States Information Agency , which *T*-23 runs the Voice , changed its position on three key points . But its 17 big junk holdings at year end showed only a few bonds that *T*-1 have been really battered *-2 . You did not note that the homeless people 0 we examined *T*-1 had a multitude of physical disorders in addition to their psychiatric problems and substance abuse . `` This stadium shows that anything 0 government can do *T*-2 , we can do *-3 better , '' Mr. Robbie says *T*-1 . Muzzling provisions , which *T*-1 might be called *-56 `` blindfold laws '' as well , prevent the executive branch from even *-2 looking at certain policy options , let alone from *-2 recommending them to Congress . Nissan cited strong domestic sales against the backdrop of continuous economic expansion . `` There were so many economic reports but the market did n't care about any of them , '' said *T*-1 Kathleen Camilli , a money market economist at Drexel Burnham Lambert Inc . Rather than *-1 increasing dividends , some companies have used cash *-1 to buy back some of their shares , notes 0 *T*-2 Steven G. Einhorn , co-chairman of the investment policy committee at Goldman , Sachs &amp; Co . At Christie 's , a folio of 21 prints from Alfred Stieglitz 's `` Equivalents '' series sold for $ 396,000 *U* , a single-lot record . U.S. trade negotiators argue that countries with inadequate protections for intellectual-property rights could be hurting themselves by *-1 discouraging their own scientists and authors and by *-1 deterring U.S. high-technology firms from *-2 investing or marketing their best products there . The dollar posted gains against all major currencies yesterday , *-1 buoyed *-2 by persistent Japanese demand for U.S. bond issues . The Polish government increased home electricity charges by 150 % and doubled gas prices . `` This is the peak of my wine-making experience , '' Mr. Winiarski declared *T*-1 when he introduced the wine at a dinner in New York *T*-2 , `` and I wanted *-3 to single it out as such . '' In fiscal 1988 , the company earned $ 17.3 million *U* , or $ 1.92 *U* a share , on revenue of $ 352.9 million *U* . The company said 0 holders of stock of record Nov. 10 will receive 1\/10th of one cent a share as the redemption payment . The warrants expire Nov. 30 , 1990 . The rest were history , sociology , finance -- subjects 0 they never had *T*-1 . '' South African gold stocks closed marginally lower . `` Markey said 0 we could have done this in public '' because so little sensitive information was disclosed *-132 , the aide said 0 *T*-1 . There is $ 49.9 million *U* of fifth series bonds , which *T*-1 are subject to the federal alternative minimum tax . Another was Nancy Yeargin , who *T*-89 came to Greenville in 1985 , *-1 full of the energy and ambitions that reformers wanted *-2 to reward *T*-3 . Sen. Danforth and others also want the department to require additional safety equipment *ICH*-1 in light trucks and minivans , including air bags or automatic seat belts in front seats and improved side-crash protection . Other works also have been exceeding price estimates . Dollar : 143.80 yen , up 0.95 ; 1.8500 marks , up 0.0085 . In electronics , for example , a Japanese company might make television picture tubes in Japan , assemble the sets in Malaysia and export them to Indonesia . Tokyo 's leading program traders are the big U.S. securities houses , though the Japanese are playing catch-up . The Nasdaq 100 index of the biggest nonfinancial stocks gained 1.39 to 446.62 . Worksheets in a test-practice kit called * Learning Materials , sold * to schools across the country by Macmillan\/McGraw-Hill School Publishing Co. , contain the same questions . People familiar with the Senate Judiciary Committee , which *T*-1 will vote on the nomination , said 0 some liberal members of the panel are likely *-2 to question the ABA rating in hearings on the matter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 There are certain cult wines that *T*-163 can command these higher prices , '' says *T*-1 Larry Shapiro of Marty 's , one of the largest wine shops in Dallas . The statistics imply that three-quarters of blacks approve of Mr. Bush 's job performance and 85 % of blacks approve of Mrs. Bush . And while there was no profit *ICH*-1 this year from discontinued operations , last year they contributed # 34 million *U* , before tax . AT&amp;T FAX : Thomas Oxnard , sugar analyst for PaineWebber in Hackensack , N.J. , said : `` I am highly skeptical that Brazil will curtail sugar exports , particularly with the price of sugar at over 14 cents a pound . '' Banks have tried packaging before . You sell the good bank as an ongoing operation and use some of the proceeds *-1 to capitalize the bad bank , '' says *T*-2 thrift specialist Lewis Ranieri of Ranieri Associates in New York . Policy makers regard the youth wage as * helping *-1 to limit the loss of jobs from an increase in the minimum wage , but they have lately touted it as necessary *-2 to help *-3 impart job skills to entrants into the work force . Mary Beth Marchand , a Greenville 11th grader , also says 0 Mrs. Yeargin inspired her to go into education . W.N. Whelen &amp; Co. , of Georgetown , Del. , and its president , William N. Whelen Jr. , also of Georgetown , were barred *-1 from *-2 transacting principal trades for 90 days and were jointly fined *-1 $ 15,000 *U* . But in 1986 , program traders received what *T*-73 amounted to an exemption from the uptick rule in certain situations , * to make it *EXP*-1 easier * to link the stock and futures markets . Still unresolved is *T*-1 Sony 's effort * to hire producers Jon Peters and Peter Guber to run the studio . The U.S. says 0 it is anxious for results . Further , he said 0 *T*-1 , the company does n't have the capital needed * * to build the business over the next year or two . The company is operating under Chapter 11 of the federal Bankruptcy Code , * giving it court protection from creditors ' lawsuits while it attempts *-1 to work out a plan * to pay its debts . American Express also represents the upscale image 0 `` we 're trying *-2 to project *T*-1 , '' she adds *T*-3 . Program trading has taken off in Japan since last year 's introduction of home-market stock-index futures trading on the Tokyo and Osaka stock exchanges . According to an American member of the Nixon party , the former president raised a number of controversial issues in his 20 hours of talks with top-level Chinese officials . `` Ideas are going over borders , and there 's no SDI ideological weapon that *T*-245 can shoot them down , '' he told a group of Americans *T*-1 at the U.S. Embassy on Wednesday . Shearson also has been an aggressive participant in the leveraged buy-out business . A trend that *T*-72 started with the first stirrings of politics , accelerated with the dawn of the television age and became a sometimes-tawdry art form in 1988 , has reached an entirely new stage . However , the president does have a duty * not to violate the Constitution . Several times , Chinese guards have pointed their automatic rifles at young children of U.S. diplomats and clicked the trigger . Third quarter , Sept. 30 , 1989 : Net loss : $ 11.57 *U* a share vs. net income : 37 cents a share Imports were at $ 50.38 billion *U* , up 19 %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One survey says that of the 100,000 trained bellringers in England today , only 40,000 of them still ring . Texaco rose 3\/4 to 53 3\/8 as 4.4 million shares changed hands . In the last year or so , however , this exclusive club has taken in a host of flashy new members . Commonwealth Edison Co. was ordered *-1 *-2 to refund about $ 250 million *U* to its current and former ratepayers for illegal rates collected * for cost overruns on a nuclear power plant . Mr. Oxnard observed that the situation in Brazil is also very complicated . South African troops were placed *-1 on alert . The Chicago Mercantile Exchange said 0 it plans *-1 to institute an additional `` circuit breaker '' aimed * at * stemming market slides . `` The events of April through June damaged the respect and confidence which most Americans previously had *T*-1 for the leaders of China . '' California led the nation with $ 6.5 billion *U* in net cash income last year , followed by Texas , $ 3.9 billion *U* ; Iowa , $ 3.4 billion *U* ; Florida , $ 3.1 billion *U* ; and Minnesota , $ 2.7 billion *U* . The paper accused him of *-3 being a leading proponent of `` peaceful evolution , '' a catch phrase 0 * to describe what China believes 0 *T*-1 is the policy *ICH*-4 of Western countries * to seduce socialist nations into the capitalist sphere *T*-2 . Such an editorial point of view perpetuates an insidious , stereotyped perspective . The government 's construction spending figures contrast with a report issued * earlier in the week by McGraw-Hill Inc. 's F.W. Dodge Group . A stadium craze is sweeping the country . Mrs. Ward says 0 she often defended her to colleagues who *T*-91 called her a grandstander . Mrs. Yeargin was fired *-1 and prosecuted *-1 under an unusual South Carolina law that *T*-79 makes it *EXP*-2 a crime * to breach test security . Under a 1934 law , the Johnson Debt Default Act , as * amended *-1 , it *EXP*-2 's illegal for Americans to extend credit to countries in default to the U.S. government , unless they are members of the World Bank and International Monetary Fund . In Richmond , Ind. , the type F railing is being used *-1 *-2 to replace arched openings on the G Street Bridge . Price records are being set at auctions this week . Federal judges make $ 89,500 *U* annually ; in February , Congress rejected a bill that *T*-1 would have increased their pay by 50 % . The stocks of banking concerns based * in Massachusetts were n't helped *-1 much by the announcement , traders said 0 *T*-2 , because many of those concerns have financial problems tied * to their real-estate loan portfolios , * making them unattractive takeover targets . The declaration by Economy Minister Nestor Rapanelli is believed *-1 to be the first time 0 such an action has been called for *-3 by an Argentine official of such stature *T*-2 . But in 1988 , McGraw-Hill purchased the Random House unit that *T*-108 publishes Scoring High , which *T*-109 later became part of Macmillan\/McGraw . In Seoul , officials began *-1 visiting about 26,000 cigarette stalls *-1 to remove illegal posters and signboards advertising imported cigarettes . The irony is that the attack commercial , after *-1 getting a boost in last year 's presidential campaign , has come of age in an off-off election year with only a few contests scattered * across the country . The market is just becoming more efficient . '' The current opportunities arise because the process for * executing a buy or sell order in the actual stocks that *T*-76 make up the S&amp;P 500 is more cumbersome than * transacting in the futures market . The president 's plan includes a commitment * to help *-1 negotiate a new international coffee agreement . Discos and private clubs are exempt from the ban , and smoking will be permitted *-60 in bars except during meal hours , an official said 0 *T*-1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 She did a lot of harm , '' says *T*-1 Cathryn Rice , who *T*-100 had discovered the crib notes . The insurance and financial services concern said 0 profit for the quarter rose 1.1 % to $ 93.9 million *U* , or $ 1.19 *U* a share , compared with $ 92.9 million *U* , or $ 1.18 *U* a share , the year earlier . October sales , compared * with the previous month , inched down 0.4 % . Their books are written *-1 in idiomatic , contemporary language and usually carry hefty dashes of Americana . Another women wrote from Sheffield *-1 to say that in her 60 years of ringing , `` I have never known a lady to faint in the belfry . The Stamford , Conn. , concern has agreed to a buy-out by Bank of New York in a transaction with an indicated value of about $ 100 *U* a share that *T*-119 expires next August . Wedtech management used the merit system . They mature in 2005 , 2009 and 2029 . Before the USX case , OSHA 's largest proposed fine for one employer was $ 4.3 million *U* for alleged safety violations at John Morrell &amp; Co. , a meatpacking subsidiary of United Brands Co. , Cincinnati . The prime minister 's opponents claimed 0 the balloting , 12 votes short of a majority in Islamabad 's 237-seat assembly , was rigged *-1 . In addition , of course , some of the Japanese investments involved outright purchase of small U.S. firms . Phillip Riese , an American Express executive vice president , says 0 the promotion with Buick is his company 's first with an auto maker , but `` hopefully -LCB- will be -RCB- the first of many '' in the company 's effort * to promote its green card as `` the total car-care card . '' * Hold the Putty ! `` When I see prints going into the hands of institutions *T*-1 , I know 0 they are n't going *-2 to come back on the market . '' On the other hand , had it existed then , Cray Computer would have incurred a $ 20.5 million *U* loss . The program traders , on the other hand , portray old-fashioned stock pickers as the Neanderthals of the industry . Dunkin' is based *-1 in Randolph , Mass . Homeless people not only lack safety , privacy and shelter , they also lack the elementary necessities of nutrition , cleanliness and basic health care . A year earlier , net income was $ 2.1 million *U* , or six cents a share , on revenue of $ 169.9 million *U* . And then this commercial , produced * by Bob Squier , gets down to its own mean and dirty business . The U.S. and Soviet Union are holding technical talks about possible repayment by Moscow of $ 188 million *U* in pre-Communist Russian debts owed * to the U.S. government , the State Department said 0 *T*-2 . In May , University Patents filed a suit *ICH*-1 in federal court in Philadelphia against Albert M. Kligman , a researcher and professor at the University of Pennsylvania School of Medicine who *T*-182 developed Retin-A in the 1960s *-2 to combat acne . The program , available to Upjohn employees 55 years old or older , could increase an individual 's retirement benefits 10 % to 20 % *U* . It 's fueled *-1 by the increasing profitability of major-league teams . The bill , as it was approved *-26 by the House Public Works and Transportation Committee , would give the Transportation Department up to 50 days 0 * to review any purchase of 15 % or more of the stock in an airline *T*-1 . And , of course , there 's that word `` dissemination . '' FAMILY PETS are improving recovery rates of patients at Columbia Hospital , Milwaukee . Campbell 's international businesses , particularly in the U.K. and Italy , appear *-1 to be at the heart of its problems . ENERGY : Crude oil futures prices increased in moderate trading , but much of the action was in heating oil . The rating concern said 0 the textile and clothing company 's interest expense exceeds operating profit `` by a wide margin '' and it noted United 's estimated after-tax loss of $ 24 million *U* for the year ended June 30 . `` Just as the 1980s bull market transformed the U.S. securities business , so too will *?* the more difficult environment of the 1990s , '' says *T*-1 Christopher T. Mahoney , a Moody 's vice president . *-2 Developed *-1 by Avrett , Free &amp; Ginsberg , New York , the $ 6 million *U* campaign pitches Enterprise 's consumer-driven service and its free pick-up and drop-off service . The following were among yesterday 's offerings and pricings in the U.S. and non-U.S. capital markets , with terms and syndicate manager , as * compiled *-1 by Dow Jones Capital Markets Report : The company is operating under Chapter 11 of the federal Bankruptcy Code , * giving it court protection from creditors ' lawsuits while it attempts *-1 to work out a plan * to pay its debts . Sure enough , when he arrived at the embassy two days later , the machine-gun-toting guards were gone -- for the first time in five months . The municipalities said 0 they have n't decided whether *-1 to try *-2 to force the company to go through with the contracts . Robert L. Bernstein , chairman and president of Random House Inc. , announced his resignation from the publishing house 0 he has run *T*-1 for 23 years . Tray Bon ? Detroit -- That sounded a lot like censorship , so after years of letters and conversations that *T*-22 went nowhere , I sued . ` * Sit down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The Finnish government and major creditors of bankrupt shipyard Waertsilae Marine Industries Oy agreed in principle *-1 to form a new company *-2 to complete most of the troubled shipyard 's backlog of 15 ships . Mr. Vinken is chairman of Elsevier N.V. , the Dutch publishing group . The company said 0 its industrial unit continues *-1 to face margin pressures and lower demand . Above all , Mr. Oxnard noted 0 *T*-1 , the situation is extremely confused . About 11.6 % of all program trading by New York Stock Exchange firms in September took place in foreign markets , according to Big Board data . TIRED OF * TRIMMING ? Under an accord signed * yesterday , the government and Union Bank of Finland would become major shareholders in the new company , each injecting 100 million Finnish markkaa -LRB- $ 23.5 million *U* -RRB- . As a Foster Corporate Parent , you will experience the same joy felt * by Robert Bass , Lewis Ranieri , William Simon and others , who *T*-207 find ways 0 * to help troubled savings institutions and their employees help themselves *T*-1 . Today taxpayers get *-1 to vote , most of the time , on whether they want *-2 to finance the building schemes of our modern political pharaohs , or let private money erect these playgrounds for public passions . USX has 15 working days 0 * to contest the citations and proposed penalties , before the independent Occupational Safety and Health Review Commission *T*-1 . Americans today spend $ 15,000 *U* like pocket change -- they do n't think much about it . Program traders ' `` power * to create total panic is so great that they ca n't be allowed *-1 to have their way , '' says 0 *T*-2 Rep. Edward Markey , a Massachusetts Democrat . In a victory for environmentalists , Hungary 's parliament terminated a multibillion-dollar River Danube dam being built * by Austrian firms . This phrase once again is found *-49 throughout the many appropriations bills now moving through Congress . Sales for the year rose 5 % to $ 12.52 billion *U* from $ 11.95 billion *U* in fiscal 1988 . You look around at professional ballplayers or accountants ... and nobody blinks an eye . The ad prompted Mr. Coleman , the former Virginia attorney general , to launch a series of advertisements created * by Bob Goodman and designed * *-2 to shake Mr. Wilder 's support among the very women who *T*-77 were attracted *-1 by the abortion ad . But it said that severance payments to those executives not staying with the company will reduce First of America 's operating results for 1989 by $ 3 million *U* to $ 4 million *U* , or 15 cents to 20 cents a share . The average seven-day compound yield of the 400 taxable funds tracked * by IBC 's Money Fund Report eased a fraction of a percentage point to 8.45 % from 8.47 % for the week ended Tuesday . Last year , it had *-1 to buy sugar on the world market *-2 to meet export commitments , they noted 0 *T*-3 . PS of New Hampshire , Manchester , N.H. , values its internal reorganization plan at about $ 2.2 billion *U* . Individuals familiar with the Justice Department 's policy said that Justice officials had n't any knowledge of the IRS 's actions in the last week . In CAT sections where students ' knowledge of two-letter consonant sounds is tested *-1 *T*-2 , the authors noted that Scoring High concentrated on the same sounds that the test does *?* *T*-4 -- to the exclusion of other sounds that fifth graders should know *T*-3 . In * using program trading as a whipping boy , fundamentalist investors stand *-1 to gain the high ground in * wooing small investors for their existing stock-selection products . Although traders rushed *-3 to buy futures contracts , many remained skeptical about the Brazilian development , which *T*-4 could n't be confirmed *-1 , analysts said 0 *T*-2 . `` If they approach it with a benevolent , altruistic attitude , there will be a net gain for everyone . '' Dealers said 0 the dollar merely drifted lower following the release Wednesday of the U.S. purchasing managers ' report . They devised a 69-point scale -- *-1 awarding one point for each subskill measured * on the CAT test -- *-1 to rate the closeness of test preparatives to the fifth-grade CAT . `` Strategic objectives , not financial return , drive many of the deals , '' says *T*-1 a Venture Economics spokesman . Yesterday , Sea Containers ' chief executive officer , James Sherwood , said in an interview that , under the asset-sale plan , Sea Containers would end up with a cash surplus of approximately $ 620 million *U* . The antitrust staffs of both the FTC and Justice Department were cut *-87 more than 40 % in the Reagan administration , and enforcement of major merger cases fell off drastically during that period . Sales of medium-sized cars , which *T*-21 benefited from price reductions arising from introduction of the consumption tax , more than doubled to 30,841 units from 13,056 in October 1988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Each variation , or change , can occur only once , the rules state 0 *T*-1 . U.S. News has yet *-1 to announce its 1990 ad rates . The company forecast that fourth-quarter income from continuing operations would be `` significantly '' lower than a year earlier . They also said that vendors were delivering goods more quickly *ICH*-1 in October than they had *?* for each of the five previous months . Mr. van Dover said 0 the crystal changes 0 his team introduced *T*-1 apparently pins the magnetic fields in place , * preventing them from *-3 lowering current-carrying capacity . But Mr. Boesel of T. Rowe Price , who *T*-235 also expects 12 % growth in dividends next year , does n't think 0 it will help the overall market all that much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Sterling was quoted *-1 at $ 1.5755 *U* , down from $ 1.5805 *U* late Tuesday . California 's education department suspects adult responsibility for erasures at 40 schools that *T*-85 changed wrong answers to right ones on a statewide test . In addition to the extra privacy of these trades , the transactions can often be less expensive * to execute , because the parties do n't have *-1 to pay a floor brokerage fee or a specialist 's fee . In national over-the-counter trading yesterday , POP plunged $ 4 *U* to $ 14.75 *U* . NL is officially making the offer . Viacom denies 0 it 's using pressure tactics . Mr. Rosenblum , who *T*-250 apparently has an unpublished phone number , also could n't be reached *-156 . And in each case , he says 0 *T*-1 , a sharp drop in stock prices began within a year . Ports in the Great Lakes and Atlantic Coast can also relieve pressure on New Orleans . Learning Materials for the fifth-grade contains at least a dozen examples of exact matches or close parallels to test items . Those included costs associated * with the potential Valley Federal Savings and Loan Association acquisition , which *T*-2 was terminated *-1 on Sept. 27 , 1989 . Thus , an institution obligated * to make fixed-rate interest payments on debt swaps the payments with another making floating-rate payments . * Related to that decision , the company said 0 it was converting its Santa Clara , Calif. , factory to a research and development facility . Its backers fielded every important interest on their team -- a popular mayor , the Chamber of Commerce , the major media -- and spent $ 100,000 *U* on promotion . CoreStates Financial Corp. , Philadelphia , named Earle Palmer Brown &amp; Spiro , Philadelphia , as agency of record for its $ 5 million *U* account . Mr. Nixon was *-1 to leave China today . Valley Federal Savings &amp; Loan Association took an $ 89.9 million *U* charge as it reported a third-quarter loss of $ 70.7 million *U* , or $ 12.09 *U* a share . The company also took hits in the fourth quarters of 1989 and 1988 on a fixed-price weapons-modernization development program -- probably the C-130 gunship , according to analysts . The $ 2.5 billion *U* Byron 1 plant near Rockford , Ill. , was completed *-17 in 1985 . The council , which *T*-61 is alleged *-1 to have engaged in over 600 deals valued * at over # 6 billion *U* -LRB- $ 9.5 billion *U* -RRB- , lost millions of pounds from soured swap deals . Indeed , analysts say that payouts have sometimes risen most sharply when prices were already on their way down from cyclical peaks *T*-1 . And some investment bankers say 0 a restructuring is n't feasible while the SEC still is scrutinizing Mr. Spiegel 's past junk-bond trades . Mr. McGovern himself had said repeatedly that he intended *-1 to stay on until he reached the conventional retirement age of 65 in October 1991 , `` unless I get fired . '' Its backers fielded every important interest on their team -- a popular mayor , the Chamber of Commerce , the major media -- and spent $ 100,000 *U* on promotion . Prime Motor Inns Inc. , offering of up to $ 300 million *U* zero coupon convertible debentures , via Drexel Burnham Lambert Inc. and Montgomery Securities . `` * Being a teacher just became my life , '' says *T*-1 the 37-year-old Mrs. Yeargin , a teacher for 12 years before her dismissal . `` The framers hardly discussed the appropriations clause at the Constitutional Convention of 1787 , according to Madison 's notes . The parishioners of St. Michael and All Angels stop *-1 to chat at the church door , as members here always have *?* . Arraignments are scheduled *-1 for Nov. 14 . But the New York Stock Exchange chairman said 0 he does n't support * reinstating a `` collar '' on program trading , *-1 arguing that firms could get around such a limit . The exchange also said that the 30-point circuit breaker , which *T*-212 currently provides only a one-hour respite during market sell-offs , will become the maximum one-day limit for the S&amp;P 500 stock-index futures contract ; the one-day limit now is 50 index points . The goverment counts money as it is spent *-53 ; Dodge counts contracts when they are awarded *-54 *T*-1 . Sales for the year rose 5 % to $ 12.52 billion *U* from $ 11.95 billion *U* in fiscal 1988 . * Take a look , then , at the main attack commercials that *T*-73 set the tone for Tuesday 's elections in New York City , New Jersey and Virginia : As a result , Fed officials may be divided *-102 over whether *-102 to ease credit . The issue will be swapped *-70 into fixed-rate U.S. dollars at a rate 0 the company said 0 *T*-1 is less than 9 % ; a spokesman declined *-2 to elaborate . But regulators are wary . Ballot watchers say 0 attention already is focused *-1 on the 1990 elections . The dollar rose . Since the new park will have only 1,500 spaces , Mr. Christopher thinks 0 backers are playing some fiscal `` games '' of their own with the voters . We must be very cautious about * labeling investors as `` long-term '' or `` short-term . '' Mr. Leinonen said 0 he expects Ford to meet the deadline easily . In October , more people *ICH*-1 said that present business conditions were `` good '' than in September . Mr. Cray , who *T*-1 could n't be reached *-24 for comment , will work for the new Colorado Springs , Colo. , company as an independent contractor -- the arrangement 0 he had *T*-2 with Cray Research . *-1 To further load the stakes , Mr. Lane dreamed up a highly improbable romance for the Artist , with a young woman who *T*-68 owns her own children 's shop and who *T*-69 lives in an expensive high-rise apartment building . * Possibly offsetting that , Columbia recently estimated 0 it has unrealized gains on publicly traded equity investments of more than $ 70 million *U* . The rights , which *T*-173 expire Nov. 21 , can be exercised *-104 for $ 100 *U* each . The total marks the sixth consecutive monthly decline . He was on the board of an insurance company with financial problems , but he insists 0 he made no secret of it . The bonds are insured and triple-A-rated . Analysts said 0 Mr. Stronach wants *-1 to resume a more influential role in * running the company . The securities 0 *T*-1 to be sold *-107 next week will raise about $ 10 billion *U* in cash and redeem $ 20 billion *U* in maturing notes . * Pick a country , any country . Unfortunately , Japanese manufacturers have neither good working conditions nor good compensation packages . Dow Jones , which *T*-1 owns about 64 million of Telerate 's 95 million common shares outstanding , said that about 24,000 shares have been tendered *-2 under its offer . A shift to * producing more alcohol and less sugar had been expected *-1 , but the latest news , if true , indicates a more drastic shift 0 than *T*-2 had been anticipated *-3 . Lord Chilver , 63-year-old chairman of English China Clays PLC , was named *-39 a nonexecutive director of this British chemical company . Dallas District Judge Jack Hampton had sparked calls for a judicial inquiry with his remarks to the press last December , two weeks after *-1 sentencing an 18-year-old defendant to 30 years in state prison for *-2 killing two homosexual men in a city park . Oy Waertsilae is *-1 to contribute 200 million markkaa , most of it as subordinated debt , and take a minority stake in the new company . `` There is no business reason for my departure , '' nor any disagreement over policy , he added 0 *T*-1 . For the year , pet food volume was flat , the company said 0 *T*-1 . Under terms of the spinoff , Cray Research stockholders are *-1 to receive one Cray Computer share for every two Cray Research shares 0 they own *T*-2 in a distribution expected * to occur in about two weeks . Private construction spending was down , but government building activity was up . Subcontractors will be offered *-1 a settlement and a swift transition to new management is expected *-2 to avert an exodus of skilled workers from Waertsilae Marine 's two big shipyards , government officials said 0 *T*-3 . Since then , a team of about 15 MITI and U.S. Commerce Department officials have crossed the globe *-1 gauging consumer prices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 A year ago , Moody 's also had Shearson under review for possible downgrade , '' he said *T*-1 . At the same time , he began *-1 building up the pulp and paper segment of the company while *-1 refocusing building products on home repair and remodeling , rather than materials for new-home construction . Back downtown , the execs squeezed in a few meetings at the hotel before *-1 boarding the buses again . But the guards there retained their pistols , and a large contingent of plainclothes police remained nearby in unmarked cars . The company recently said 0 it would sell some operations and lay off 4 % of its work force , altogether *-1 reducing employment to less than 16,000 from about 18,000 . `` * Being a teacher just became my life , '' says *T*-1 the 37-year-old Mrs. Yeargin , a teacher for 12 years before her dismissal . `` From 1953 to 1955 , 9.8 billion Kent cigarettes with the filters were sold *-3 , the company said 0 *T*-1 . In recent months , Mr. Dorrance 's children and other family members have pushed for improved profitability and higher returns on their equity . Also contributing to the firmness in copper , the analyst noted 0 *T*-4 , was *T*-3 a report by Chicago purchasing agents , which *T*-1 precedes the full purchasing agents ' report that *T*-2 is due out today and gives an indication of what the full report might hold *T*-5 . Mr. Bernstein , who *T*-37 succeeded Bennett Cerf , has been only the second president of Random House since it was founded *-45 in 1925 . Mr. Wolf 's success in that job helped him land the top job with UAL in December 1987 . National Tyre , which *T*-1 has 420 branches throughout the U.K. , had 1988 pretax profit of # 8.5 million *U* . COPPER : Futures prices partially recovered Monday 's declines because Chilean miners voted *-1 to strike . The charge on loans to brokers on stock exchange collateral . The attacks began when Democratic Rep. James Florio aired an ad featuring a drawing of Pinocchio and a photograph of Mr. Florio 's rival , Republican Rep. Jim Courter . `` What this tells us *T*-28 is that U.S. trade law is working , '' he said *T*-1 . In some cases , the IRS asked for information dating back to forms 0 it received *T*-1 in 1985 . For 10 years , Genie Driskill went to her neighborhood bank because it was convenient . Property\/casualty insurance has been a tough business in recent quarters , as pricing has been cutthroat and natural disasters such as Hurricane Hugo and the California earthquake have resulted in huge payments . Rumors to the contrary have been that it would be a six billion mark issue , or that the last Bund , a 7 % issue due October 1999 , would be increased *-1 by two billion marks . Mrs. Yeargin was fired *-1 and prosecuted *-1 under an unusual South Carolina law that *T*-79 makes it *EXP*-2 a crime * to breach test security . Note : All per-share figures are fully diluted . In response to the ruling , gilt futures swiftly plunged more than a point yesterday before *-1 recovering much of the loss by the end of the session . `` People are queuing at the door *-1 to take his product but he does n't have the working capital 0 * to make the thing *T*-2 and commercial banks are very unsympathetic . Lawyers worry that if they provide information about clients , that data could quickly end up in the hands of prosecutors . The mathematics section of the widely used California Achievement Test asks fifth graders : `` What is *T*-1 another name for the Roman numeral IX ? '' Their books are written *-1 in idiomatic , contemporary language and usually carry hefty dashes of Americana . The Chicago Merc plans an additional `` circuit breaker '' 0 * to stem sharp drops in the market *T*-1 . Later yesterday , a Massachusetts senate committee approved a bill 0 *T*-1 to allow national interstate banking by banks in the state * beginning in 1991 . And it was stupid . Ralston shares closed yesterday at $ 80.50 *U* , off $ 1 *U* , in New York Stock Exchange composite trading . Dodge reported an 8 % increase in construction contracts awarded * in September . `` It could operate *-1 to augment our budget , '' James Rill , the Justice Department 's antitrust chief , said *T*-2 in an interview . Who *T*-1 's telling the truth ? As a result , Ms. Ganes said 0 *T*-2 , it is believed that little or no sugar from the 1989-90 crop has been shipped *-1 yet , even though the crop year is six months old . Those countries -- including Japan , Italy , Canada , Greece and Spain -- are still of some concern to the U.S. but are deemed *-1 to pose less-serious problems for American patent and copyright owners than those on the `` priority '' list . Here are *T*-1 the Commerce Department 's latest figures for manufacturers in billions of dollars , seasonally adjusted . They will remain on a lower-priority list that *T*-27 includes 17 other countries . Mr. Bromwich , 35 , also has served as deputy chief *RNR*-1 and chief *RNR*-1 of the narcotics unit for the U.S. attorney 's office for the Southern District of New York , based * in Manhattan . The purhasing managers ' report also added evidence that inflation is under control . Japan 's swelling investment in Southeast Asia is part of its economic evolution . Many auto dealers now let car buyers charge part or all of their purchase on the American Express card , but few card holders realize this , Mr. Riese says 0 *T*-1 . Kalipharma is a New Jersey-based pharmaceuticals concern that *T*-34 sells products under the Purepac label . It does a first-rate job . Heritage Media Corp. , New York , said 0 it offered *-2 to buy the shares of POP Radio Corp. 0 it does n't already own *T*-1 in a stock swap . Rick Brownell , senior editor of Scoring High , says that Messrs. Kaminski and Mehrens are ignoring `` the need 0 students have *T*-1 for * becoming familiar with tests and testing format . '' From the 1940s until 1971 , some two million women took the synthetic hormone diethylstilbestrol -LRB- DES -RRB- *-1 to prevent miscarriages and morning sickness . By this September , program traders were doing a record 13.8 % of the Big Board 's average daily trading volume . Another OTC bank stock involved * in a buy-out deal , First Constitution Financial , was higher . Price records are being set at auctions this week . Some media experts question whether a young magazine can risk *-1 turning off Madison Avenue 's big spenders . Mr. Gillespie at Viacom says 0 the ratings are rising . `` We have no useful information on whether users are at risk , '' said *T*-1 James A. Talcott of Boston 's Dana-Farber Cancer Institute . Among other banking issues , Pennview Savings Association leapt more than 44 % with a gain of 6 5\/8 to 21 5\/8 . `` And recessionary environments are n't hospitable to the stock market . '' After the race , Fortune 500 executives drooled like schoolboys over the cars and drivers . It also said that in July , it bid 10,000 yen *-2 to design a system for the Saitama prefectural library , and two years ago , it bid one yen *-1 to plan the telecommunications system for Wakayama prefecture . The worst crop damage occurred in the Midwestern Corn Belt and the northern Great Plains . Then an announcer interjects : `` It was Douglas Wilder who *T*-78 introduced a bill 0 *T*-1 to force rape victims age 13 and younger to be interrogated *-2 about their private lives by lawyers for accused rapists . She had gone so far as *-1 to display the questions on an overhead projector and underline the answers . They were tentatively priced *-1 *-2 to yield from 6.20 % in 1991 to 7.272 % in Although preliminary findings were reported *-2 more than a year ago , the latest results appear in today 's New England Journal of Medicine , a forum likely * to bring new attention to the problem . Typical rates in the secondary market : 8.60 % one month ; 8.55 % three months ; 8.35 % six months . Fees 1 3\/4 . Why are we blacks continually defined *-1 by our minority and the lowest common denominator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Index traders who *T*-71 buy all 500 stocks in the S&amp;P 500 often do n't even know what the companies 0 they own *T*-1 actually do *T*-2 , complains 0 *T*-3 Andrew Sigler , chairman of Champion International Corp . The Democrat 's proposal is described *-1 by government sources and lobbyists as significantly weaker than the president 's plan * to cut utility emissions . Lewis C. Veraldi , the father of the team that *T*-1 created the highly successful Ford Taurus and Mercury Sable cars , retired early after *-2 experiencing recent heart problems . Estimated volume was a moderate 3.5 million ounces . Dr. Talcott led a team of researchers from the National Cancer Institute and the medical schools of Harvard University and Boston University . These days , students can often find the answer in test-coaching workbooks and worksheets 0 their teachers give them *T*-1 in the weeks prior to * taking standardized achievement tests . Volatility surrounding his trades occurs not because of index arbitrage , but because his is a large addition or subtraction to a widget market with finite liquidity . `` It 's the classic problem of the small businessman , '' says *T*-1 Malcolm Davies , managing director of Trading Alliance Corp. of New York . Spain 's Vega Secilia Unico 1979 -LRB- released * only in its 10th year -RRB- is $ 70 *U* , as is *?* Australia 's Grange Hermitage 1982 . At the Charles Schwab &amp; Co. office in Atlanta 's Buckhead district , a group of investors voices skepticism that federal officials would curb program trading . Alleghany Corp. said 0 it completed the acquisition of Sacramento Savings &amp; Loan Association from the H.N. &amp; Frances C. Berger Foundation for $ 150 million *U* . The battery plant , which *T*-2 makes rechargeable nickel cadmium and carbon zinc products , will be closed *-1 over the next year or so , a spokesman said 0 *T*-3 . The scientists said 0 they made the advance with yttrium-containing superconductors cooled * to liquid-nitrogen temperature , or minus 321 degrees Fahrenheit . They belong to a group of 15 ringers -- including two octogenarians and four youngsters in training -- who *T*-222 drive every Sunday from church to church in a sometimes-exhausting effort * to keep the bells sounding in the many belfries of East Anglia . And executives at stations in such major markets as Washington ; Providence , R.I. ; Cleveland ; Raleigh , N.C. ; Minneapolis , and Louisville , Ky. , say 0 they may very well not renew `` Cosby . '' Tokyu Group , Mitsubishi Estate and Bridgestone\/Firestone , which *T*-1 advanced Tuesday , declined on profit-taking . Mostly , she says 0 *T*-1 , she wanted *-2 to prevent the damage to self-esteem that her low-ability students would suffer *T*-3 from * doing badly on the test . Stephen G. Jerritts , president and chief executive officer , said 0 customers were n't willing *-1 to commit to an expensive NBI hardware systems because of the company 's financial troubles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That proposal had been hailed *-1 by environmentalists but despised *-1 by utilities because they feared 0 it would limit their growth . In the classroom , students say 0 *T*-3 , Mrs. Yeargin distinguished herself by * varying teaching approaches -- *-1 forcing kids to pair up *-2 to complete classroom work or using college-bowl type competitions . *-2 Knowing a tasty -- and free -- meal when they eat one *T*-1 , the executives gave the chefs a standing ovation . Congress learned during the Reagan administration that it could intimidate the executive branch by *-1 uttering again and again the same seven words : `` Provided , that no funds shall be spent *-48 ... . '' Both Newsweek and U.S. News have been gaining circulation in recent years without heavy use of electronic giveaways to subscribers , such as telephones or watches . If they test-drive a Buick , they get an American Express calculator . But Rep. Hammerschmidt said that the provision , which he dubbed *T*-2 a `` special interest '' amendment , was likely *-1 to make the bill even more controversial . Profit surged 42 % to 40.21 billion yen , or 16.09 yen a share , from 28.36 billion yen , or 11.72 yen a share . Ten shirt-sleeved ringers stand in a circle , one foot ahead of the other in a prize-fighter 's stance , each pulling a rope that *T*-225 disappears through a small hole in the high ceiling of the ringing chamber . It 's fueled *-1 by the increasing profitability of major-league teams . PS of New Hampshire shares closed yesterday at $ 3.75 *U* , off 25 cents , in New York Stock Exchange composite trading . Far above in the belfry , the huge bronze bells , mounted * on wheels , swing madly through a full 360 degrees , *-1 starting and ending , surprisingly , in the inverted , or mouth-up position . In heavy trading on the New York Stock Exchange , Campbell 's shares rose $ 3.375 *U* * to close at $ 47.125 *U* . In a few weeks , many barges probably wo n't be able *-2 to operate fully loaded south of St. Louis because the U.S. Army Corps of Engineers is beginning *-3 to reduce the flow of the Missouri River , which *T*-1 feeds into the Mississippi River . Program trading -- A wide range of computer-assisted portfolio trading strategies involving the simultaneous purchase or sale of 15 or more stocks . But a survey early this summer indicated that the volume of index-options trading was only 15 % of the size of the underlying equity market , exchange officials said 0 *T*-1 . Mrs. Yeargin was fired *-1 and prosecuted *-1 under an unusual South Carolina law that *T*-79 makes it *EXP*-2 a crime * to breach test security . On the New York Mercantile Exchange , heating oil for December delivery increased 1.25 cents *-1 to settle at 60.36 cents a gallon . Alleghany Corp. said 0 it completed the acquisition of Sacramento Savings &amp; Loan Association from the H.N. &amp; Frances C. Berger Foundation for $ 150 million *U* . If Congress does nothing , President Bush will have won . It *EXP*-1 is n't clear how much a restructuring would help Columbia stockholders *T*-2 . Rally 's lost 1 3\/4 to 21 3\/4 . Texaco rose 3\/4 to 53 3\/8 as 4.4 million shares changed hands . `` Not really . Campbell Soup , not surprisingly , does n't have any plans * to advertise in the magazine , according to its spokesman . The tire maker said 0 the buildings consist of 1.8 million square feet of office , manufacturing and warehousing space on 353 acres of land . Another proposed reform is * to have program traders answer to an `` uptick rule '' a reform instituted * after the Great Crash of 1929 that *T*-1 protects against stocks being relentlessly beaten *-2 downward by those seeking * to profit from lower prices , namely short sellers . `` There may be sticker-shock reaction initially , '' said *T*-2 Mr. Pratt , `` but as the wine is talked about *-1 and starts *-1 to sell , they eventually get excited and decide 0 it 's worth the astronomical price *-3 to add it to their collection . '' And the nose on Mr. Courter 's face grows . Under the new U.S. trade law , those countries could face accelerated unfair-trade investigations and stiff trade sanctions if they do n't improve their protection of intellectual property by next spring . NEC released a statement saying , `` We feel sorry for *-1 having caused trouble to society , '' a form of apology common in Japan for companies caught * in embarrassing situations . Georgia Gulf added 1 3\/4 to 51 1\/4 after NL Industries , controlled * by Dallas investor Harold Simmons , offered *-2 to acquire the stock 0 it does n't already own *T*-1 for $ 50 *U* a share . Ralston Purina Co. reported a 47 % decline in fourth-quarter earnings , * reflecting restructuring costs as well as a more difficult pet food market . Both indicators were viewed *-1 as signs that the nation 's industrial sector is growing very slowly , if at all . Mr. Trudeau 's attorney , Norman K. Samnick , said 0 the harassment consists mainly of the guild 's year-long threats of disciplinary action . Today , about $ 200 billion *U* , or 20 % of all pension-fund stock investments , is held *-73 by index funds . But Fujitsu , Japan 's No. 1 computer maker , is n't alone . A disaffected , hard-drinking , nearly-30 hero sets off for snow country in search of an elusive sheep with a star on its back at the behest of a sinister , erudite mobster with a Stanford degree . Programs like Section 8 -LRB- A -RRB- are a little like * leaving gold in the street and then expressing surprise when thieves walk by *-2 to scoop it up *T*-1 . First , they are designed *-1 to eliminate the risk of prepayment -- mortgage-backed securities can be retired *-43 early if interest rates decline , and such prepayment forces investors to redeploy their money at lower rates . But the legislation reflected a compromise agreed to * on Tuesday by President Bush and Democratic leaders in Congress , after congressional Republicans urged the White House *-2 to bend a bit from its previous resistance * to compromise . Also , substantially lower Dutch corporate tax rates helped the company keep its tax outlay flat relative to earnings growth , the company added 0 *T*-1 . The average seven-day simple yield of the 400 funds was 8.12 % , down from 8.14 % . Both sides are in talks 0 * to settle the dispute *T*-1 . None of the scams show much ingenuity : Auditors found crookery the first day on the job . More often than not , ringers think of the church as something stuck * on the bottom of the belfry . Imports of the types of watches that *T*-36 now will be eligible for duty-free treatment totaled about $ 37.3 million *U* *ICH*-1 in 1988 , a relatively small share of the $ 1.5 billion *U* in U.S. watch imports that year , according to an aide to U.S. Trade Representative Carla Hills . But he also showed a willingness *-1 to take a strong stand . Biscayne Securities Corp. , of Lauderhill , Fla. , and a principal of the firm , Alvin Rosenblum of Plantation , Fla. , were jointly fined *-1 $ 20,000 *U* and given *-1 10-day suspensions for * allegedly selling securities at unfair prices . And then this commercial , produced * by Bob Squier , gets down to its own mean and dirty business . `` The recent rally in precious metals was a result of uncertainty and volatility in equities , '' he said *T*-1 . Once the disease was confirmed *-63 , all the man 's associates and family were tested *-64 , but none have so far been found *-1 to have AIDS , the newspaper said 0 *T*-2 . The reason : Risks from the firms ' new `` merchant banking '' activities are rising as revenue from the industry 's traditional business erodes . The size of the issue was increased *-1 from an originally planned $ 500 million *U* . Wall Street 's New Guard is n't likely *-1 to take all this *-2 lying down for long , however . Today taxpayers get *-1 to vote , most of the time , on whether they want *-2 to finance the building schemes of our modern political pharaohs , or let private money erect these playgrounds for public passions . Dealers said 0 that interpretation sparked expectations of an imminent bid by Ford . `` You 're not going *-2 to stop the idea of * trading a basket of stocks , '' says *T*-1 Vanderbilt 's Prof. Stoll . `` Producers have seen this market opening up and they 're now creating wines that *T*-168 appeal to these people . '' Reserves traded * among commercial banks for overnight use in amounts of $ 1 million or more *U*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The Democrat 's proposal is described *-1 by government sources and lobbyists as significantly weaker than the president 's plan * to cut utility emissions . `` Now the field is less cluttered , '' he added *T*-1 . The spinoff also will compete with International Business Machines Corp. and Japan 's Big Three -- Hitachi Ltd. , NEC Corp. and Fujitsu Ltd . Section 605 also imposes unconstitutional conditions on the president 's ability * to nominate candidates of his choosing . Seats currently are quoted *-1 at $ 331,000 *U* , bid * , and $ 350,000 *U* , asked * . Dan E. Nelms , Valley Federal 's president and chief executive officer , said 0 the one-time charge substantially eliminates future losses associated * with the unit . That was the law . A plan * to bring the stock to market before year end apparently was upset *-1 by the recent weakness of Frankfurt share prices . NL , which *T*-1 closed *-2 unchanged at 22 3\/4 , has a stake of just under 10 % . From an advertising standpoint , the problem is 0 these offenders are likely *-1 to be some of the same folks that *T*-153 are major magazine advertisers these days . ROGERS COMMUNICATIONS Inc. said 0 it plans *-1 to raise 175 million to 180 million Canadian dollars -LRB- US$ 148.9 million to $ 153.3 million *U* -RRB- through a private placement of perpetual preferred shares . * Encouraging long-term investing . Czechoslovakia said in May 0 it could seek $ 2 billion *U* from Hungary if the twindam contract were broken *-68 . Manufacturers ' backlogs of unfilled orders rose 0.5 % in September to $ 497.34 billion *U* , *-3 helped *-2 by strength in the defense capital goods sector . `` They do n't want Japan to monopolize the region and sew it up , '' says *T*-1 Chong-sik Lee , professor of East Asian politics at the University of Pennsylvania . Saudi Arabia , for its part , has vowed *-2 to enact a copyright law compatible with international standards and *-2 to apply the law to computer software as well as to literary works , Mrs. Hills said 0 *T*-1 . However , neither Mr. Baum nor Mr. Harper has much international experience . Continuing demand for dollars from Japanese investors boosted the U.S. currency . But the pharmaceutical company said 0 it `` anticipates 0 the long-term savings resulting from the plan 's implementation will more than offset short-term costs . '' They did n't have much luck during the Reagan administration . But the administration 's handling of the fetal-tissue transplant issue disturbs many scientists . Caldor , based * in Norwalk , Conn. , operates 118 stores in the Northeast ; it reported revenue of $ 1.6 billion *U* last year . ASLACTON , England William R. Breakey M.D. Pamela J. Fischer M.D. Department of Psychiatry Johns Hopkins University School of Medicine Baltimore Cara , a food services chain operator and Unicorp , a holding company , are based *-1 in Toronto . LANDOR ASSOCIATES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In the aftermath of the stock market 's gut-wrenching 190-point drop on Oct. 13 , Kidder , Peabody &amp; Co. 's 1,400 stockbrokers across the country began a telephone and letter-writing campaign aimed * at * quashing the country 's second-largest program trader . If not for a 59.6 % surge in orders for capital goods by defense contractors , factory orders would have fallen 2.1 %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Japan 's Finance Ministry had set up mechanisms 0 *-1 to limit how far futures prices could fall *T*-2 in a single session and *-1 to give market operators the authority * to suspend trading in futures at any time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COPPER : Each 50,000 Swiss franc note is convertible from Nov. 30 , 1989 , to March 16 , 1994 at a 5 % premium over the closing share price Monday , when terms are scheduled *-3 to be fixed *-1 *T*-2 . Ringers memorize patterns of changes , known * as `` methods , '' which *T*-224 have odd-sounding names like Kent Treble Bob Major or Grandsire Caters . Rather than *-1 increasing dividends , some companies have used cash *-1 to buy back some of their shares , notes 0 *T*-2 Steven G. Einhorn , co-chairman of the investment policy committee at Goldman , Sachs &amp; Co . Mr. Butler will remain on the board as a nonexecutive director . Rogers said 0 the shares will be convertible into Class B shares , but that the company has the option * to redeem the shares before a conversion takes place . Diaper shortages this summer limited growth at Stork Diaper Services , Springfield , Mass. , where business is up 25 % in *T*-1 Mitsui Mining &amp; Smelting Co. posted a 62 % rise in pretax profit to 5.276 billion yen -LRB- $ 36.9 million *U* -RRB- in its fiscal first half ended Sept. 30 compared with 3.253 billion yen a year earlier . The program traders , on the other hand , portray old-fashioned stock pickers as the Neanderthals of the industry . That year the Apple II , Commodore Pet and Tandy TRS-80 came to market . But Mr. Boesel of T. Rowe Price , who *T*-235 also expects 12 % growth in dividends next year , does n't think 0 it will help the overall market all that much . The French film maker Claude Chabrol has managed another kind of weird achievement with his `` Story of Women . '' To that end , American Express has been signing up gasoline companies , car repair shops , tire companies and car dealers *-1 to accept the card . Dr. Kligman patented the medicine while *-1 employed *-2 by the University , but later licensed the Retin-A to a division of Johnson &amp; Johnson . The len 's foldability enables it to be inserted *-1 in smaller incisions than * are now possible for cataract surgery , the eye care and skin care concern said 0 *T*-3 . Despite one of the most devastating droughts on record , net cash income in the Farm Belt rose to a new high of $ 59.9 billion *U* last year . In response to the ruling , gilt futures swiftly plunged more than a point yesterday before *-1 recovering much of the loss by the end of the session . `` She did a lot of harm , '' says *T*-1 Cathryn Rice , who *T*-100 had discovered the crib notes . The administration had requested roughly the same amount for antitrust enforcement for fiscal 1990 as * was appropriated *-1 in fiscal 1989 . All of the changes require regulatory approval , which *T*-1 is expected *-129 shortly . Says *ICH*-1 Kathryn McAuley , an analyst at First Manhattan Co. : `` This is the greatest acquisition challenge 0 he has faced *T*-2 . Olympia Broadcasting Corp. said 0 it did n't make a $ 1.64 million *U* semiannual interest payment due yesterday on $ 23.4 million *U* of senior subordinated debentures . But although he thinks that it is hurting him , he doubts 0 it could be stopped *-1 . He and others prefer *-1 to install railings such as the `` type F safety shape , '' a four-foot-high concrete slab with no openings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Mr. Ross said 0 he met with officials of the IRS and the Justice Department , which *T*-133 would bring any enforcement actions against taxpayers , *-1 to discuss the issue last May . Financially , it never recovered ; editorially , it had its moments . Peter Holland , 45 , deputy general manager , becomes director of corporate affairs . If they test-drive a Buick , they get an American Express calculator . In index arbitrage , the widget is the S&amp;P 500 , and its price is constantly compared between the futures market in Chicago and the stock markets largely in New York . Mr. Felten said , `` We got what *T*-252 amounted to a parking ticket , and by *-1 complaining about it , we ended up with a sizable fine and suspension . '' Weatherly Securities Corp. , New York , and three of its principals -- Dell Eugene Keehn and William Northy Prater Jr. , both of Mercer Island , Wash. , and Thomas Albert McFall , of Red Bank , N.J . -- consented to a fine of $ 20,000 *U* . Program traders are fond of *-1 predicting that if they are blocked *-159 in the U.S. , they will simply emigrate to foreign stock markets . An equal number in each month said that employment conditions were good . Money Market Deposits-a 6.21 % `` Nasty innuendoes , '' says *-2 John Siegal , Mr. Dinkins 's issues director , `` designed * *-1 to prosecute a case of political corruption that *T*-74 simply does n't exist . '' Alleghany Corp. said 0 it completed the acquisition of Sacramento Savings &amp; Loan Association from the H.N. &amp; Frances C. Berger Foundation for $ 150 million *U* . If the banks exhaust all avenues of appeal , it *EXP*-1 is possible that they would seek *-3 to have the illegality ruling work both ways , some market sources said 0 *T*-2 . By *-1 constantly seeking *-2 to own the cheapest widget , index-arbitrage traders hope *-1 to add between 1 % and 3 % *U* to the annual return of the S&amp;P 500 . The compromise sets the training wage at $ 3.35 *U* an hour next April , and at $ 3.61 *U* an hour , or 85 % of the minimum wage , in April 1991 . Many lost their farms . Such devices have boosted Japanese investment in mortgage-backed securities to more than 1 % of the $ 900 billion *U* in such instruments outstanding , and their purchases are growing at a rapid rate . John R. Stevens , 49 years old , was named *-27 senior executive vice president and chief operating officer , both new positions . `` The thing that *T*-1 will really break this market right open is merchandising , '' Ms. West says *T*-2 . Nissan scheduled a seven-yen interim dividend payment , unchanged . McGraw-Hill was outraged . It *EXP*-1 's interesting * to find that a lot of the expensive wines are n't always walking out the door . In * using program trading as a whipping boy , fundamentalist investors stand *-1 to gain the high ground in * wooing small investors for their existing stock-selection products . Corporations and museums are among the serious buyers , * giving greater market stability , says 0 *T*-1 Robert Persky of the Photograph Collector . Dealers said 0 institutions were still largely hugging the sidelines on fears that the market 's recent technical rally might prove fragile . Property\/casualty insurance has been a tough business in recent quarters , as pricing has been cutthroat and natural disasters such as Hurricane Hugo and the California earthquake have resulted in huge payments . TREASURY BILLS : Results of the Monday , October 30 , 1989 , auction of short-term U.S. government bills , sold * at a discount from face value in units of $ 10,000 to $ 1 million *U* : 7.78 % 13 weeks ; 7.62 % 26 weeks . Farmers are in the best position of many years 0 * to push up corn prices *T*-1 . The municipalities said 0 they have n't decided whether *-1 to try *-2 to force the company to go through with the contracts . BTR PLC , a U.K. industrial conglomerate , said in June 0 it had sold its National Tyre Service business to Michelin Investment Ltd. , a U.K. unit of the tire maker , for # 140 million *U* -LRB- $ 221.4 million *U* -RRB- . The Democrat 's proposal is described *-1 by government sources and lobbyists as significantly weaker than the president 's plan * to cut utility emissions . DES daughters and other victims of drugs would be better off if their cases were taken *-1 out of the courts . Terms were n't disclosed *-1 . `` Both sides are taking action . '' But he blames program trading for only some of the market 's volatility . Profit , at least in the short term , is usually a secondary goal . $ 80.8 million *U* of single-family program bonds , 1989 fourth and fifth series , tentatively priced * by a Merrill Lynch Capital Markets group * to yield from 6.25 % in 1992 for fourth series bonds to 7.74 % in 2029 for fifth series bonds . Citizens in Peninsula , Ohio , *-1 upset over changes to a bridge , negotiated a deal : The bottom half of the railing will be type F , while the top half will have the old bridge 's floral pattern . The Dow Jones Industrial Average finished less than a point higher *-1 to close at 2645.90 in moderate trading . Cray Research indicated that the survival of a spinoff company , which *T*-1 is developing a new supercomputer , depends heavily on its chairman and chief designer , Seymour Cray . Friends of Education rates South Carolina one of the worst seven states in its study on academic cheating . Lead underwriters for the issue are Scotia McLeod Inc. and RBC Dominion Securities Inc. , both Toronto-based investment dealers . `` * Remember Pinocchio ? '' says *T*-1 a female voice . Neither Lorillard nor the researchers who *T*-3 studied the workers were aware of any research on smokers of the Kent cigarettes . It shed about 7 pence , however , after dealers said 0 the market was disappointed that Ford did n't move *-1 to tender a bid for control of the company . How many government programs and policies *T*-1 exist because they line the pockets of political insiders ? Nissan scheduled a seven-yen interim dividend payment , unchanged . The charge on loans to brokers on stock exchange collateral . *-1 Standing on a shaded hill in a run-down area of this old textile city , the school has educated many of South Carolina 's best and brightest , including the state 's last two governors , Nobel Prize winning physicist Charles Townes and actress Joanne Woodward . Attorneys in the third stock-manipulation trial of GAF Corp. began opening arguments yesterday in the Manhattan courtroom of U.S. District Judge Mary Johnson Lowe . The administration 's plan could cost utilities , mainly those that *T*-1 use coal , up to $ 4 billion *U* a year . By comparison , for the first nine months , Xerox earned $ 492 million *U* , or $ 4.55 *U* a share , on revenue of $ 12.97 billion *U* . It uses a base of 100 in 1985 . All of the changes require regulatory approval , which *T*-1 is expected *-129 shortly . He said 0 the company 's core business remains strong . Also , more people said 0 conditions will worsen in the period . `` It is going *-1 to be real tight . '' More common chrysotile fibers are curly and are more easily rejected *-1 by the body , Dr. Mossman explained 0 *T*-2 . It is in my estimation the best wine 0 Stag 's Leap has produced *T*-2 , and with fewer than 700 cases available , it is sure *-3 to sell quickly . If you were not an effective crook , you found yourself out in the cold , a fate that *T*-1 eventually befell Mr. Mariotta , the firm 's semiliterate `` minority '' person . *-2 Used *-1 by program traders and others * to zip orders into the exchange , SuperDot handles about 80 % of all orders entered * at the exchange . But the council 's program * to attract and train ringers is only partly successful , says 0 *T*-1 Mr. Baldwin . The company has reported declines in operating profit in each of the past three years , despite steady sales growth . But there 's disagreement over how * to do it *T*-1 . However , neither Mr. Baum nor Mr. Harper has much international experience . West Texas Intermediate for December delivery advanced 22 cents to $ 19.94 *U* a barrel . With the biggest wine-buying period of the year looming as the holidays approach , it *EXP*-1 will be interesting * to see how the superpremiums fare . More and more corners of the globe are becoming free of tobacco smoke . East German leader Krenz called the protests in his country a `` good sign , '' *-1 saying that many of those marching for democratic freedoms were showing support for `` the renovation for socialism . '' `` It could operate *-1 to augment our budget , '' James Rill , the Justice Department 's antitrust chief , said *T*-2 in an interview . And , of course , there 's that word `` dissemination . '' The company added that it has filed patent applications `` on a large number of different BMP proteins '' and the patent on BMP-1 is the first 0 it has received *T*-1 . Other big common holders are Carl Lindner 's American Financial , investor Irwin Jacobs and Pacific Financial Research , though the latter cut its stake this summer . It 's imaginative and often funny . `` This much fragmentation makes * attracting and keeping today 's rate-sensitive customers costly . '' `` There is always a chance of recession , '' added *T*-2 Mr. Guffey , `` but if you ask me *-3 to put a percentage on it , I would think 0 it 's well below a 50 % chance . It 's made *-2 only in years when the grapes ripen perfectly *T*-1 -LRB- the last was 1979 -RRB- and comes from a single acre of grapes that *T*-166 yielded a mere 75 cases in 1987 . `` She did a lot of harm , '' says *T*-1 Cathryn Rice , who *T*-100 had discovered the crib notes . Prime Motor Inns Inc. , offering of up to $ 300 million *U* zero coupon convertible debentures , via Drexel Burnham Lambert Inc. and Montgomery Securities . Pierre Vinken , 61 years old , will join the board as a nonexecutive director Nov. 29 . With slower economic growth and flat corporate earnings likely next year , `` I would n't look for the market to have much upside from current levels . *-1 No dummies , the drivers pointed out 0 they still had space on their machines for another sponsor 's name or two . While market sentiment remains cautiously bearish on the dollar based on sluggish U.S. economic indicators , dealers note that Japanese demand has helped *-1 underpin the dollar against the yen and has kept the U.S. currency from *-2 plunging below key levels against the mark . The proposal comes as a surprise even to administration officials and temporarily throws into chaos the House 's work on clean-air legislation . The plan calls for * closing at least nine plants and eliminating about 3,600 jobs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$ 100 million *U* of Eurobonds due Nov. 16 , 1993 , with equity-purchase warrants , indicating a 3 7\/8 % coupon at par , via Daiwa Europe Ltd . The following issues were recently filed *-1 with the Securities and Exchange Commission : That package now sells for about $ 2,099 *U* . The big problem , however , is that there 's no guarantee that this reasoning will be limited *-1 to DES or to drugs . But many banks are turning away from strict price competition . He also claims 0 the carrier costs less and takes up less space than most paper carriers . Although his team lost the World Series , San Francisco Giants owner Bob Lurie hopes *-1 to have a new home for them . Reed International PLC said that net income for the six months ended Oct. 1 slipped 5 % to # 89.7 million *U* -LRB- $ 141.9 million *U* -RRB- , or 16 pence a share , from # 94.8 million *U* -LRB- $ 149.9 million *U* -RRB- , or 17.3 pence a share . The key U.S. and foreign annual interest rates below are a guide to general levels but do n't always represent actual transactions . Hudson General Corp. 's president and chief executive officer , Alan J. Stearn , resigned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COMMERCIAL PAPER : High-grade unsecured notes sold * through dealers by major corporations in multiples of $ 1,000 *U* : 8.65 % 30 days ; 8.575 % 60 days ; 8.50 % 90 days . Arbitrage does n't cause volatility ; it responds to it . South African gold stocks closed marginally lower . And *-1 most disturbing , it is educators , not students , who *T*-84 are blamed *-2 for much of the wrongdoing . For fiscal 1989 , Mr. McGovern received a salary of $ 877,663 *U* . Items listed * as *-1 being in short supply numbered only about a dozen , but they included one newcomer : milk and milk powder . Big Board volume totaled 154.2 million shares . Ed Macheski , a Wilton , Conn. , money manager who *T*-120 follows bank stocks , said 0 the announcement effectively gives the deal `` the green light . '' The announcement follows a sharper $ 2.2 billion *U* decline in the country 's foreign reserves in September to $ 86.12 billion *U* . The group says 0 standardized achievement test scores are greatly inflated because teachers often `` teach the test '' as Mrs. Yeargin did *?* , although most are never caught *-1 . A trend that *T*-72 started with the first stirrings of politics , accelerated with the dawn of the television age and became a sometimes-tawdry art form in 1988 , has reached an entirely new stage . Mr. Dingell expressed concern , sources said 0 *T*-2 , about jurisdictional problems in * regulating program trading , which *T*-217 uses futures *-1 to offset stock trades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I have seen one or two men die , * bless them . `` Funny Business '' -LRB- Soho , 228 pages , $ 17.95 *U* -RRB- by Gary Katzenstein is anything but *?* . Or so the slogan might go . That sounded a lot like censorship , so after years of letters and conversations that *T*-22 went nowhere , I sued . Yesterday , Sea Containers ' chief executive officer , James Sherwood , said in an interview that , under the asset-sale plan , Sea Containers would end up with a cash surplus of approximately $ 620 million *U* . He notes that program traders have a commission cost advantage because of the quantity of their trades , that they have a smaller margin requirement than individual investors do and that they often can figure out earlier where the market is heading *T*-1 . Mr. Thomas , currently chairman of the Equal Employment Opportunity Commission , would add another conservative voice to the closely divided court . The 12 % notes due 1995 fell 9\/32 to 103 3\/8 *-1 to yield 11.10 % . The purhasing managers ' report also added evidence that inflation is under control . Lucille Gorman , an 84-year-old Chicago housewife , has become amazingly immune to stock-market jolts . Georgia Gulf received a new takeover bid *ICH*-1 from investor Harold Simmons and NL Industries of $ 50 *U* a share , or about $ 1.1 billion *U* . *-1 Funded *-2 by a $ 1 million *U* gift from Tokio Marine &amp; Fire Insurance , the service will follow Japanese medical protocols , including emphasis on preventative medicine . Article II places on the president the duty * to nominate *RNR*-1 , `` and by and with the Advice and Consent of the Senate '' appoint *RNR*-1 , ambassadors , judges , and other officers of the U.S. . `` We would like *-2 to apologize for *-3 having caused huge trouble , '' Fujitsu President Takuma Yamamoto , read *T*-1 from a prepared statement as he stood before a packed news conference at his company 's downtown headquarters . It was censorship . This information used *-1 to be poorly documented and largely anecdotal , says 0 *T*-2 Beth Gates-Warren of Sotheby 's . Mr. Harper expressed confidence that he and Mr. Baum can convince the board of their worthiness * to run the company . A company spokesman declined *-1 to elaborate on the departure . Reed is paying an interim dividend of 4.6 pence , up 15 % from 4 pence a year earlier . Analysts noted yesterday that Cray Research 's decision * to link its $ 98.3 million *U* promissory note to Mr. Cray 's presence will complicate a valuation of the new company . And he plans *-1 to brief the president at the end of the week , U.S. sources said 0 *T*-2 . Those who *T*-1 still want *-2 to do it `` will just find some way 0 * to get around '' any attempt * to curb it *T*-3 . In addition , he says *T*-3 *ICH*-2 , the buy-out business is under pressure `` because of the junk bond collapse , '' * meaning that returns are likely *-1 to decline as the volume of junk-bond financings shrinks . `` We did n't have much of a choice , '' Cray Computer 's chief financial officer , Gregory Barnum , said *T*-1 in an interview . COMMERCIAL PAPER placed * directly by General Motors Acceptance Corp. : 8.55 % 30 to 44 days ; 8.25 % 45 to 59 days ; 8.45 % 60 to 89 days ; 8 % 90 to 119 days ; 7.90 % 120 to 149 days ; 7.80 % 150 to 179 days ; 7.55 % 180 to 270 days . So far , Wall Street 's Old Guard seems *-1 to be winning the program-trading battle , *-2 successfully mobilizing public and congressional opinion *-3 to bludgeon their tormentors . The recent cash squeeze at Campeau Corp. , First Boston 's most lucrative client of the decade , is proving costly to First Boston because it arranged more than $ 3 billion *U* of high-yield , high-risk junk financings for Campeau units . Despite the gloomy forecast , South Korea has recorded a trade surplus of $ 71 million *U* so far this year . `` One yen is not ethical , '' Michio Sasaki , an official at Keidanren , the Japan Federation of Economic Organizations , said *T*-1 . INTERPUBLIC ON TV : The National Association of Diaper Services , Philadelphia , says that since January it has gotten more than 672 inquiries from people interested in * starting diaper services . For the year ended Sept. 30 , Ralston earned $ 422.5 million *U* , or $ 6.44 *U* a share , up 8.9 % from $ 387.8 million *U* , or $ 5.63 *U* a share . The purchases show the strong interest of Japanese investors in U.S. mortgage-based instruments , Fannie Mae 's chairman , David O. Maxwell , said 0 *T*-1 at a news conference . Part of the problem is that chip buyers are keeping inventories low because of jitters about the course of the U.S. economy . * SWITCHING TO THE DEFENSE : Such an application for federal antitrust clearance is necessary for any investor that *T*-1 might seek control . The management group owns about 18 % of the stock , most purchased * at nominal prices , and would stand *-1 to gain millions of dollars if the company were sold *-115 . Mr. Rosenblum , who *T*-250 apparently has an unpublished phone number , also could n't be reached *-156 . Ralston shares closed yesterday at $ 80.50 *U* , off $ 1 *U* , in New York Stock Exchange composite trading . About 30 % of Ratners 's profit already is derived *-1 from the U.S. . Mr. Baum said 0 he and Mr. Harper both advocated *-1 closing some plants as long ago as early 1988 . The stocks of banking concerns based * in Massachusetts were n't helped *-1 much by the announcement , traders said 0 *T*-2 , because many of those concerns have financial problems tied * to their real-estate loan portfolios , * making them unattractive takeover targets . Pacific First Financial Corp. said 0 shareholders approved its acquisition by Royal Trustco Ltd. of Toronto for $ 27 *U* a share , or $ 212 million *U* . When necessary , it sought and received assistance from organized crime . Kalamazoo , Mich.-based First of America said 0 it will eliminate the 13 management positions of the former Midwest Financial parent company . Sales , however , were little changed *-1 at 2.46 billion guilders , compared with 2.42 billion guilders . Even with mutual funds , the little investor continues *-1 to tolerate high fees , high commissions and poor performance , while index-fund managers slowly amass a better record with lower fees , lower commissions and less risk . He has in tow his prescient girlfriend , whose sassy retorts *T*-54 mark her as anything but a docile butterfly . The speed of his transaction is n't *-1 to be feared *-79 either , because faster and cleaner execution is desirable , not loathsome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They found students in an advanced class a year earlier who *T*-95 said 0 she gave them similar help , although because the case was n't tried in court , this evidence was never presented *-1 publicly . The branch of the Bank for Foreign Economic Affairs was approved *-1 last spring and opened in July . Each side has a litany of recommendations for the other . `` I do n't see any signs that inventories are excessive . '' Superconductors conduct electricity without resistance when *-3 cooled *-2 *T*-1 . The potential sales are nearly $ 9.3 million *U* , and House Majority Whip William Gray -LRB- D. , Pa . -RRB- began the bidding this year by *-1 proposing language that the quota be allocated *-10 to English-speaking countries of the Caribbean , such as Jamaica and Barbados . Orders for durable goods were up 0.2 % to $ 127.03 billion *U* after *-1 rising 3.9 % the month before . That got hard 0 * to take *T*-1 , '' he added *T*-2 . New Jersey : But state courts upheld a challenge by consumer groups to the commission 's rate increase and found the rates illegal . The insurer 's earnings from commercial property\/casualty lines fell 59 % in the latest quarter , while it lost $ 7.2 million *U* in its personal property\/casualty business , compared with earnings of $ 6.1 million *U* a year ago . Mr. Dinkins did fail *-1 to file his income taxes for four years , but he insists 0 he voluntarily admitted the `` oversight '' when he was being considered *-2 for a city job *T*-3 . Colleges , she says 0 *T*-1 , are eyeing registration through 900 service . The Treasury said 0 the refunding is contingent upon congressional and presidential passage of an increase in the federal debt ceiling . When Ms. Evans took her job *T*-1 , several important divisions that *T*-2 had reported to her predecessor were n't included *-3 partly because she did n't wish *-4 to be a full-time administrator . -- $ 10 billion *U* of three-year notes , 0 *T*-1 to be auctioned *-108 Tuesday and to mature Nov. 15 , 1992 . Seed for Jail Solution Fails *-1 to Take Root Factory shipments fell 1.6 % to $ 234.4 billion *U* after * rising 5.4 % in August . In lieu of the vacation , buyers can choose among several prizes , including a grandfather clock or a stereo videocassette recorder . `` All of these forces came together in 1988 * to benefit agriculture , '' Mr. Collins said *T*-1 . They point out that these institutions want *-1 to lock in returns on high-yield U.S. Treasury debt and suggest 0 demand for the U.S. unit will continue *-2 unabated until rates in the U.S. recede . They worry about their careers , drink too much and suffer through broken marriages and desultory affairs . Program trading itself , according to many academics who *T*-64 have studied it , is merely caught *-1 in the middle of this battle , *-1 unfairly labeled *-2 as the evil driving force of the marketplace . Volatility surrounding his trades occurs not because of index arbitrage , but because his is a large addition or subtraction to a widget market with finite liquidity . Too often now , a single court decision becomes the precedent for other , less compelling cases . A more recent novel , `` Norwegian Wood '' -LRB- every Japanese under 40 seems *-1 to be fluent in Beatles lyrics -RRB- , has sold more than four million copies since Kodansha published it in 1987 . Elisabeth Rubinfien contributed to this article . The Treasury said 0 the refunding is contingent upon congressional and presidential passage of an increase in the federal debt ceiling . The two concerns said 0 they entered into a definitive merger agreement under which Ratners will begin a tender offer for all of Weisfield 's common shares for $ 57.50 *U* each *T*-1 . Aerospace earnings sagged 37 % for the quarter and 15 % for the year , largely due to lower B-1B program profit ; the last of the bombers rolled out in April 1988 . Still , he added 0 *T*-1 , if the industrial sector remains relatively stable , Rockwell should be able *-2 to recover in the second half and about equal fiscal 1989 's operating profit of $ 630.9 million *U* . But * do n't breathe too easy : Those dividend increases may signal trouble ahead for stock prices , some analysts warn 0 *T*-1 . In 1986-87 and 1987-88 , she applied for *RNR*-1 and won *RNR*-1 bonus pay under the reform law . By 1987 , then-Speaker Jim Wright was discussing arms control in Moscow with Mikhail Gorbachev and then attempting *-1 to direct the president , through an appropriations rider , *-2 to treat the Soviets as though the Senate had ratified SALT II . But people familiar with the agenda of the board 's meeting last week in London said 0 Mr. McGovern was fired *-42 . Despite federal disaster relief , the drought of 1988 was a severe financial setback for an estimated 10,000 to 15,000 farmers , according to the department . Mr. Butler will remain on the board as a nonexecutive director . The purhasing managers ' report also added evidence that inflation is under control . So , while stock prices may look fairly high relative to dividends , they are not excessive relative to the underlying corporate strength . Of course , if the film contained dialogue , Mr. Lane 's Artist would be called *-71 a homeless person . Britain has two main index-arbitrage instruments . At night he returns to the condemned building 0 he calls *T*-1 home . It 's imaginative and often funny . But Columbia 's good bank would be a regulated thrift , while the bad bank would be a private investment company , holding some of Columbia 's junk bonds , real estate and equity investments . The heated talk stirred *-1 up by recent Japanese investments in the U.S. is focusing attention on the differences in investment climate , even though it 's only one of many subjects 0 *T*-2 to be covered *-116 in the bilateral talks , known * as the Structural Impediments Initiative . * Do n't wait -- a savings institution needs your help now ! Why does this large hypothetical seller trade in Chicago instead of New York *T*-1 ? The problem involves the motion of small magnetic fields within superconductor crystals , * limiting their current-carrying capacity . But the presidency would be no worse off than it is *?* now . Just as all plaintiffs are not alike , it turns out that DES defendants marketed the drugs differently and may have offered different warranties . Many Asians regard a U.S. presence as a desirable counterweight to Japanese influence . Valley Federal Savings &amp; Loan , a California thrift issue , gained 1 to 4 1\/4 after *-1 reporting a third-quarter loss of $ 70.7 million *U* after an $ 89.9 million *U* pretax charge mostly related to its mobile home financing unit . Prices also were boosted *-1 by another rumor that Mexico , usually a large producer and exporter , might have *-2 to buy a large quantity of sugar . Brazil is the third-largest producer *RNR*-1 and the fifth-largest exporter *RNR*-1 of sugar in the world . It was Richard Nixon 's first visit to China in 1972 that *T*-238 set in motion the historic rapprochement between Beijing and Washington . Also on the takeover front , Jaguar 's ADRs rose 1\/4 to 13 7\/8 on turnover of 4.4 million . Sales in stores open more than one year rose 3 % to $ 29.3 million *U* from $ 28.4 million *U* . But since the 1990 model year began Oct. 1 , Buick sales have plunged 33 % . `` A sweeping restructuring of the industry is possible . '' Meanwhile , the National Association of Purchasing Management said 0 its latest survey indicated that the manufacturing economy contracted in October for the sixth consecutive month . Section 605 also imposes unconstitutional conditions on the president 's ability * to nominate candidates of his choosing . She says that because of Mrs. Yeargin she gave up ambitions in architecture and is studying *-1 to become a teacher . The 7.40 % term bonds due 2009 are priced *-1 * to yield 7.45 % , and 7.40 % term bonds due 2017 are priced *-2 * to yield 7.50 % . `` No one wants the U.S. to pick up its marbles and go home , '' Mr. Hormats says *T*-1 . Inventor Claire Marvin says 0 his design virtually eliminates spilling . Probably the most egregious example is a proviso in the appropriations bill for the executive office that *T*-1 prevents the president 's Office of Management and Budget from *-2 subjecting agricultural marketing orders to any cost-benefit scrutiny . The following individuals were fined *-2 as * indicated *-1 and barred *-2 from association with NASD members , or , where * noted *-3 *T*-4 , suspended *-2 . If we look to the future , * preventing homelessness is an important objective . In other commodity markets yesterday : Payouts on the S&amp;P 500 stocks rose 10 % in 1988 , according to Standard &amp; Poor 's Corp. , and Wall Street estimates for 1989 growth are generally between 9 % and 14 % *U* . IBM , the world leader in computers , did n't offer its first PC until August 1981 as many other companies entered the market . Their books are written *-1 in idiomatic , contemporary language and usually carry hefty dashes of Americana . Among other Connecticut banks whose shares *T*-121 trade in the OTC market , Society for Savings Bancorp , based * in Hartford , saw its stock rise 1 3\/4 to 18 1\/4 . Among other banking issues , Pennview Savings Association leapt more than 44 % with a gain of 6 5\/8 to 21 5\/8 . The Senate plans *-1 to take up the measure quickly and is expected *-1 to pass it . He said 0 U.S. assistance should be used *-1 * to demobilize the rebels . Mr. Hahn , the 62-year-old chairman and chief executive officer of Georgia-Pacific Corp. is leading the forest-product concern 's unsolicited $ 3.19 billion *U* bid for Great Northern Nekoosa Corp . The Army Corps is cutting the flow of the Missouri River about two weeks earlier than normal because of low water levels in the reservoirs that *T*-1 feed it . He will specialize in white-collar criminal defense work . That commercial -- which *T*-76 said 0 Mr. Coleman wanted *-1 to take away the right of abortion `` even in cases of rape and incest , '' a charge 0 Mr. Coleman denies *T*-2 -- changed the dynamics of the campaign , *-3 transforming it , at least in part , into a referendum on abortion . Its new products and trading techniques have been highly profitable . `` David Dinkins failed *-2 to file his income taxes for four straight years , '' says *T*-1 a disembodied male voice . Pacific Sierra , based * in Los Angeles , has about 200 employees and supplies professional services and advanced products to industry . `` The profit motive of the major shareholders has clearly changed for the better , '' said *T*-1 John McMillin , a food industry analyst for Prudential-Bache in New York . The company has reported declines in operating profit in each of the past three years , despite steady sales growth . The offer , which *T*-2 was due *-3 to expire yesterday , is conditional on 50.1 % of Dunkin' common shares , on a fully diluted basis , being tendered *-1 and on the withdrawal of the company 's poison pill rights plan . `` Crime was awful , test scores were low , and there was no enrollment in honors programs . '' Your $ 15,000 *U* will help *-1 keep a needy savings and loan solvent -- and out of the federal budget deficit . Before the USX case , OSHA 's largest proposed fine for one employer was $ 4.3 million *U* for alleged safety violations at John Morrell &amp; Co. , a meatpacking subsidiary of United Brands Co. , Cincinnati . The vacation packages include hotel accommodations and , in some cases , tours or tickets to local attractions , but not meals . Rep. Gary Ackerman noted that past food aid had harmed farmers in El Salvador and Egypt . Rally 's Inc. said 0 it has redeemed its rights outstanding issued * Monday in its shareholder rights plan . TREASURY BILLS : Results of the Monday , October 30 , 1989 , auction of short-term U.S. government bills , sold * at a discount from face value in units of $ 10,000 to $ 1 million *U* : 7.78 % 13 weeks ; 7.62 % 26 weeks . Commodities : Dow Jones futures index 129.91 , up 0.28 ; spot index 131.01 , up 1.17 . Comprehensive Care had agreed *-2 to be acquired *-1 by closely held First Hospital Corp. of Norfolk , Va. , but the sale sputtered almost from the beginning and finally collapsed last week . LSI Logic Corp. reported a surprise $ 35.7 million *U* third-quarter net loss , including a special restructuring charge that *T*-145 reflects a continuing industry-wide slowdown in semiconductor demand . Dodge reported an 8 % increase in construction contracts awarded * in September . For recipient countries such as Thailand and Malaysia , the investment will provide needed jobs and spur growth . `` The effect will be * to pull Asia together not as a common market but as an integrated production zone , '' says 0 *T*-1 Goldman Sachs 's Mr. Hormats . As * usually practiced *-1 it takes advantage of a rather basic concept : Two separate markets in different locations , trading basically the same widgets , ca n't trade them for long at prices that *T*-74 are widely different . Heiwado Co . -LRB- Japan -RRB- -- Virginia : `` All the `` sogo-shosha '' are looking for new business , '' says *T*-1 Arthur Klauser , adviser to the president of Mitsui , U.S.A. , *-2 using the Japanese term for the largest of the global trading houses . DD Acquisition said 0 the extension is * to allow this process to be completed *-2 . `` I sense that some people are reluctant *-2 to stick their necks out in any aggressive way until after the figures come out , '' said *T*-1 Richard Eakle , president of Eakle Associates , Fair Haven , The bulk of the pretax charge is a $ 62 million *U* write-off of capitalized servicing at the mobile home financing subsidiary , which the company said 0 *T*-1 had been a big drain on earnings . Terms were n't disclosed *-1 . Most in demand : classic photographs by masters such as Stieglitz and Man Ray . The charges were offset *-1 in part by a gain from the sale of the company 's construction division . NL , which *T*-1 closed *-2 unchanged at 22 3\/4 , has a stake of just under 10 % . Stephen Akerfeldt , currently vice president finance , will succeed Mr. McAlpine . Among other banking issues , Pennview Savings Association leapt more than 44 % with a gain of 6 5\/8 to 21 5\/8 . `` It 's precisely the kind of product that *T*-1 's created the municipal landfill monster , '' the editors wrote *T*-2 . Who *T*-1 's telling the truth ? `` If you look at the third quarter as * posting roughly 2.5 % growth , I do see some slowing in the fourth quarter , '' agrees *T*-1 Kansas City Fed President Roger Guffey . When it 's time for their biannual powwow *T*-1 , the nation 's manufacturing titans typically jet off to the sunny confines of resort towns like Boca Raton and Hot Springs . And , of course , there 's that word `` dissemination . '' Mr. Samnick , who *T*-135 will go before the disciplinary panel , said 0 the proceedings are unfair and that any punishment from the guild would be unjustified . The tire maker said 0 the buildings consist of 1.8 million square feet of office , manufacturing and warehousing space on 353 acres of land . FALL BALLOT ISSUES set a record for off-year elections . The panel ruled that the restrictions do n't violate the freedom of speech of health care providers and that the limits on counseling services do n't violate the rights of pregnant women . The percentage change is since year-end . Other rumored takeover and restructuring candidates 0 *T*-2 to attract buyers included Woolworth , which *T*-1 went up 1 3\/4 to 59 1\/2 ; Avon Products , up 1 3\/4 to 29 1\/4 ; Paramount Communications , up 2 to 57 7\/8 , and Ferro , up 2 5\/8 to 28 3\/4 . The downgrading of debt issued * by CS First Boston Inc. , parent of First Boston Corp. , by Moody 's Investors Service Inc. , * coupled * with a Moody 's announcement that Shearson Lehman Hutton Holdings Inc. is under review for a possible downgrade , sent shivers through the brokerage community this week . The department placed a moratorium on the research , * pending a review of scientific , legal and ethical issues . Although the Hammersmith and Fulham council was by far the most active local authority engaging in such capital-markets transactions , the court decision could set a precedent for similar transactions by 77 other local councils . There may be others doing what she did *T*-1 . '' South Carolina 's reforms were designed *-1 for schools like Greenville High School . Not surprisingly , old-style money managers have been losing clients to giant stock-index funds that *T*-1 use computers *-2 to juggle portfolios so they mirror the S&amp;P 500 . Columbia stock recently hit 4 1\/8 , after * reaching 11 3\/4 earlier this year on rumors that Mr. Spiegel would take the thrift private . It is not supported by the text or history of the Constitution . Many auto dealers now let car buyers charge part or all of their purchase on the American Express card , but few card holders realize this , Mr. Riese says 0 *T*-1 . In part , this may reflect the fact that ` she speaks a more progressive language ' than her husband *?* , as Columbia 's Prof . -LCB- Ethel -RCB- Klein puts it . Those dividend bulls argue that corporations are in the unusual position of *-2 having plenty of cash left over * after *-1 paying dividends and making capital expenditures . Second , it can be used *-1 * to unwind positions before U.S. trading begins , but at prices pegged * to the previous session 's Big Board close . *-1 Not counting the extraordinary charge , the company said 0 it would have had a net loss of $ 3.1 million *U* , or seven cents a share . People close to the utility industry said 0 Mr. Dingell 's proposal appears *-3 to guarantee only an estimated seven-million-ton cut in annual sulfur-dioxide emissions that *T*-2 lead to acid rain , though additional cuts could be ordered *-1 later . By comparison , for the first nine months , Xerox earned $ 492 million *U* , or $ 4.55 *U* a share , on revenue of $ 12.97 billion *U* . The company said 0 it is in the process of * phasing out John Deere , its current source of production for midsized motor home chassis . *-1 Taking a cue from California , more politicians will launch their campaigns by *-1 backing initiatives , says 0 *T*-2 David Magleby of Brigham Young University . GenCorp tumbled 2 to 14 . Mr. Rowe also noted that political concerns also worried New England Electric . The Oct. 13 plunge was triggered *-72 not by program traders , but by news of the unraveling of the $ 6.79 billion *U* buy-out of UAL Corp . * Related to that decision , the company said 0 it was converting its Santa Clara , Calif. , factory to a research and development facility . Robert P. Tassinari , 63 , was named *-29 senior vice president of Eastern Utilities . Mr. Phelan said 0 the Big Board is likely *-1 to study the program-trading issue . A House-Senate conference approved major portions of a package for more than $ 500 million *U* in economic aid for Poland that *T*-1 relies heavily on $ 240 million *U* in credit and loan guarantees in fiscal 1990 in hopes of * stimulating future trade and investment . Second , it can be used *-1 * to unwind positions before U.S. trading begins , but at prices pegged * to the previous session 's Big Board close . As San Francisco digs out from The Pretty Big One , opponents say 0 the last thing 0 the city can afford *T*-1 is an expensive new stadium . The Big Board -- the nation 's premier stock exchange -- is sharply divided between its floor traders and its top executives . INTERPUBLIC ON TV : Mr. Coleman said this week that he would devote the remainder of the political season to positive campaigning , but the truce lasted only hours . MEDICINE TRANSPLANT : Growth of Japanese trade and travel prompts Beth Israel Medical Center , New York , to set up a bilingual medical practice . In a well-known detective-story involving church bells , English novelist Dorothy L. Sayers described ringing as a `` passion -LCB- that -RCB- *T*-1 finds its satisfaction in mathematical completeness and mechanical perfection . '' A full , four-color page in Newsweek will cost $ 100,980 *U* . Hearst had flirted with a conversion to tabloid format for years but never executed the plan . Title X funds are the single largest source of federal funding for family-planning services , according to the opinion by the Second U.S. Circuit Court of Appeals in New York . Now , on a good day , Chicago 's stock-index traders trade more dollars worth of stock futures than the Big Board trades in stock . `` Strategic objectives , not financial return , drive many of the deals , '' says *T*-1 a Venture Economics spokesman . The deal is chiefly designed *-1 *-3 to give Mitsubishi a window on the U.S. glass industry , says *T*-2 Ichiro Wakui , an executive in Mitsubishi 's general merchandise department in New York . Another concern : The funds ' share prices tend *-1 to swing more than the broader market . `` We look upon this as a great opportunity * to prove the fact that we have a tremendous management team , '' he said *T*-1 . Two firms were expelled *-150 from the NASD , three were suspended or barred *-1 and nine were fined *-151 . *-2 The son of a specialist and once one himself , Mr. Phelan has nonetheless been striving -- with products like the new stock basket that his former colleagues dislike *T*-1 so much -- *-2 to keep index funds and other program traders from *-3 taking their business to overseas markets . The firmness in heating oil was attributed *-1 to colder weather in parts of the U.S. and to the latest weekly report by the American Petroleum Institute , which *T*-2 showed a decline in inventories of the fuel . The law defines unfairly low prices as ones below the cost of production or below prices in an exporter 's home market . These first magnitude wines ranged in price from $ 40 *U* *RNR*-1 to $ 125 *U* *RNR*-1 a bottle . In one feature , called * `` In the Dumpster , '' editors point out a product 0 they deem *T*-1 to be a particularly bad offender . Home purchase plans increased to 3.3 % from 3.1 % in the two recent months . William Gates and Paul Allen in 1975 developed an early language-housekeeper system for PCs , and Gates became an industry billionaire six years after IBM adapted one of these versions in 1981 . Mr. Watson says 0 Mrs. Yeargin never complained to school officials that the standardized test was unfair . Traders profit by *-1 trying *-2 to capture fleeting price discrepancies between stocks and the index futures or options . Ralston attributed its fourth-quarter slump partly to higher costs of ingredients in the pet food business as well as competitive pressures , which *T*-1 required higher advertising spending . Mr. Russell , who *T*-1 co-founded the Kansas City , Mo.-based local business publications concern here , said 0 he would have a five-year consulting agreement with the company , which *T*-2 recently underwent an ownership change . Muzzling provisions , which *T*-1 might be called *-56 `` blindfold laws '' as well , prevent the executive branch from even *-2 looking at certain policy options , let alone from *-2 recommending them to Congress . But despite partisan bickering over the debt ceiling , which *T*-177 has become entangled in the fight over * cutting capital-gains taxes , Congress is almost certain *-1 to act in time 0 * to avoid default *T*-3 . Paul Sandifer , director of testing for the South Carolina department of education , says 0 Mr. Cannell 's allegations of cheating `` are purely without foundation , '' and based on unfair inferences . It 's fueled *-1 by the increasing profitability of major-league teams . OSHA cited nearly 1,500 alleged violations of federal electrical , crane-safety , record-keeping and other requirements . In part , prices reflect development of a market structure based * on such variables as the number of prints . Fourth series serial bonds are priced *-1 at par * to yield from 6.25 % in 1992 to 7 % in 1999 . When the company asked members in a mailing which cars they would like *-3 to get information about *T*-2 for possible future purchases *T*-1 , Buick came in fourth among U.S. cars and in the top 10 of all cars , the spokeswoman says 0 *T*-4 . Campbell Soup , not surprisingly , does n't have any plans * to advertise in the magazine , according to its spokesman . The industrial average jumped more than 41 points Tuesday as speculators rushed *-1 to buy shares of potential takeover targets . Mortgage securities ended slightly higher but trailed gains in the Treasury market . In this era of frantic competition for ad dollars , a lot of revenue-desperate magazines are getting pretty cozy with advertisers -- *-1 fawning over them in articles and offering pages of advertorial space . Columbia Savings &amp; Loan -LRB- NYSE ; Symbol : CSV -RRB- Rogers said 0 the shares will be convertible into Class B shares , but that the company has the option * to redeem the shares before a conversion takes place . Now the stage is set *-76 for the battle to play out . But the former U.S. president 's sixth visit to China , during which he spoke at length with Chinese leaders *T*-1 , was nowhere near as successful at * easing strains that *T*-239 have recently afflicted the Sino-U.S. relationship . `` One yen is not ethical , '' Michio Sasaki , an official at Keidanren , the Japan Federation of Economic Organizations , said *T*-1 . The Baker proposal reasserts Washington 's intention * to continue *-1 playing a leading political role in the region . Meridian National Corp. said 0 it sold 750,000 shares of its common stock to the McAlpine family interests , for $ 1 million *U* , or $ 1.35 *U* a share . The plant will produce control devices used * in motor vehicles and household appliances . Also , ringers do n't always live where the bells need *-1 to be rung *-140 *T*-2 -- like in small , rural parishes and inner-city churches . Due to an editing error , a letter to the editor in yesterday 's edition from Frederick H. Hallett mistakenly identified the NRDC . It hopes *-1 to speak to students at theological colleges about the joys of bell ringing and will shortly publish a booklet for every vicar in the country entitled , `` The Bells in Your Care . '' `` Wilder has managed *-1 to get across the idea that Coleman will say anything *-2 to get elected *-3 governor and -- more important -- has been able *-1 to put the onus for all the negative campaigning on Coleman . '' Heritage , which *T*-1 owns 51 % of POP 's 3.6 million shares outstanding , said 0 it will exchange one share of a new preferred stock for each POP common share 0 it does n't already own *T*-2 . Santa Ana Community Redevelopment Agency , Calif. -- Business : Savings and loan Chrysler said 0 its trucks and vans already meet the roof-crush resistance standard for cars . `` Survey returns received * after the drop in the Dow Jones average were about the same as the views expressed prior to that event . '' `` It can be said that the trend of financial improvement has been firmly set , '' he added *T*-1 . Under measures approved * by both houses of Congress , the administration 's request for $ 47 million *U* for the Antitrust Division would be cut *-84 $ 15 million *U* . The yield fell to 7.88 % . * DIALING 900 brings callers a growing number of services . Petroleum futures were generally higher with heating oil leading the way . `` We are prepared *-1 to pursue aggressively completion of this transaction , '' he says *T*-2 . In the past five years , Japanese companies have tripled their commitments in Asia to $ 5.57 billion *U* . Kalipharma is a New Jersey-based pharmaceuticals concern that *T*-34 sells products under the Purepac label . These included China 's economic policies , human rights and the question of Mr. Fang . None of the securities will be eligible for when-issued trading until Congress approves an increase in the debt ceiling , *-1 clearing the way for a formal offering , Mr. Basham said 0 *T*-2 . FEDERAL HOME LOAN MORTGAGE CORP . -LRB- Freddie Mac -RRB- : Posted yields on 30-year mortgage commitments for delivery within 30 days . `` This conforms to the ` soft landing ' scenario , '' said *T*-1 Elliott Platt , an economist at Donaldson , Lufkin &amp; Jenrette Securities Corp . Preliminary tallies by the Trade and Industry Ministry showed another trade deficit in October , the fifth monthly setback this year , * casting a cloud on South Korea 's export-oriented economy . It found that of the 73 % who *T*-51 import , 10 % *T*-1 said 0 they imported more in October and 12 % *T*-1 said 0 they imported less than the previous month . Still , `` Much less -LCB- index-arbitrage activity -RCB- *ICH*-1 is done *-161 over here than in the U.S. '' said 0 *T*-2 Richard Barfield , chief investment manager at Standard Life Assurance Co. , which *T*-258 manages about # 15 billion *U* -LRB- $ 23.72 billion *U* -RRB- in United Kingdom institutional funds . Japanese companies have financed small and medium-sized U.S. firms for years , but in recent months , the pace has taken off . Mary Elizabeth Ariail , another social-studies teacher , says 0 she believed 0 Mrs. Yeargin wanted *-1 to keep her standing high so she could get a new job that *T*-92 would n't demand good hearing . According to Upjohn 's estimates , only 50 % to 60 % *U* of the 1,100 eligible employees will take advantage of the plan . Although Georgia Gulf has n't been eager *-1 to negotiate with Mr. Simmons and NL , a specialty chemicals concern , the group apparently believes 0 the company 's management is interested *-114 in some kind of transaction . Private construction spending was down , but government building activity was up . In addition , Upjohn is offering a one-time retirement bonus equal to six months of base pay . The Pennsylvania bank agreed *-1 to be acquired *-2 in a merger with Univest Corp. of Pennsylvania for $ 25.50 *U* a share . But in London and Tokyo , where computer-driven trading now plays a small but growing role *T*-1 , traders say 0 a number of hurdles loom . But by the early 1980s , its glory *PPA*-1 had faded like the yellow bricks of its broad facade . R. Gordon McGovern was forced *-37 out as Campbell Soup Co. 's president and chief executive officer , the strongest evidence yet of the power that Dorrance family members intend *-2 to wield *T*-1 in * reshaping the troubled food company . Under measures approved * by both houses of Congress , the administration 's request for $ 47 million *U* for the Antitrust Division would be cut *-84 $ 15 million *U* . `` The economy is clearly slowing , '' says *T*-1 Robert Black , president of the Richmond Federal Reserve Bank . `` The First Amendment does not prescribe a duty upon the government * to assure easy access to information for members of the press . '' Other rumored takeover and restructuring candidates 0 *T*-2 to attract buyers included Woolworth , which *T*-1 went up 1 3\/4 to 59 1\/2 ; Avon Products , up 1 3\/4 to 29 1\/4 ; Paramount Communications , up 2 to 57 7\/8 , and Ferro , up 2 5\/8 to 28 3\/4 . Mr. Trump withdrew a $ 120-a-share *U* bid last month . At night he returns to the condemned building 0 he calls *T*-1 home . * Also spurring the move to cloth : diaper covers with Velcro fasteners that *T*-1 eliminate the need for safety pins . The company said 0 it is in the process of * phasing out John Deere , its current source of production for midsized motor home chassis . For the nine months , the company reported a net loss of $ 608,413 *U* , or 39 cents a share , compared with year-earlier net income of $ 967,809 *U* , or 62 cents a share . Hammacher Schlemmer &amp; Co. offers a fiber-optic Christmas tree that *T*-1 eliminates the need * to string lights . The magazine 's editors ran a giant diagram of the product with arrows pointing to the packaging 's polystyrene foam , polyproplene and polyester film -- all plastic items 0 they say 0 *T*-1 are non-biodegradable . Last March , after *-1 attending a teaching seminar in Washington , Mrs. Yeargin says 0 she returned to Greenville two days before annual testing *-2 feeling that she had n't prepared her low-ability geography students adequately . The vacation packages include hotel accommodations and , in some cases , tours or tickets to local attractions , but not meals . The problem involves the motion of small magnetic fields within superconductor crystals , * limiting their current-carrying capacity . IT 'S A TWO BIRDS with one stone deal : Eggers Group architects propose *-2 using grain elevators *-1 to house prisoners . Something like one-third of the nation 's 60 largest cities *ICH*-1 are thinking about new stadiums , ranging from Cleveland to San Antonio and St. Petersburg . `` There were so many economic reports but the market did n't care about any of them , '' said *T*-1 Kathleen Camilli , a money market economist at Drexel Burnham Lambert Inc . Mr. Bromwich , 35 , also has served as deputy chief *RNR*-1 and chief *RNR*-1 of the narcotics unit for the U.S. attorney 's office for the Southern District of New York , based * in Manhattan . Government officials said 0 exports at the end of the year would remain under a government target of $ 68 billion *U* . Ginnie Mae 's 9 % issue for November delivery finished at 98 5\/8 , up 2\/32 , and its 9 1\/2 % issue at 100 22\/32 , also up 2\/32 . Short of a total ban , some anti-programmers have proposed several middle-ground reforms , which they say 0 *T*-1 would take away certain advantages 0 program traders currently enjoy *T*-2 in the marketplace that other investors do n't *T*-3 . In New York Stock Exchange composite trading yesterday , USX shares closed up $ 1.25 *U* , at $ 34.625 *U* , as the reported earnings exceeded projections by some analysts who *T*-1 had n't expected as great a volume of asset sales . So the next time 0 Mr. Wilder talks about the rights of women *T*-1 , * ask him about this law 0 he tried *-3 to pass *T*-2 . '' The company 's proposal * to sell a 20 % stake in its real-estate unit for around $ 400 million *U* has caused analysts to consider whether *-1 to cut their estimates of Santa Fe 's asset value . Back downtown , the execs squeezed in a few meetings at the hotel before *-1 boarding the buses again . F.H. Faulding &amp; Co. , an Australian pharmaceuticals company , said 0 its Moleculon Inc. affiliate acquired Kalipharma Inc. for $ 23 million *U* . Without *-1 admitting or denying wrongdoing , they consented to findings of violations of escrow and record-keeping rules . Backe is a closely held media firm run * by former CBS Inc. President John Backe . Michaels Stores Inc. , which *T*-142 owns and operates a chain of specialty retail stores , said 0 October sales rose 14.6 % to $ 32.8 million *U* from $ 28.6 million *U* a year earlier . `` The message to the board of education out of all this is 0 we 've got *-1 to take a serious look at how we 're doing our curriculum and our testing policies *T*-2 in this state , '' said *T*-3 the talk-show host . In a few weeks , many barges probably wo n't be able *-2 to operate fully loaded south of St. Louis because the U.S. Army Corps of Engineers is beginning *-3 to reduce the flow of the Missouri River , which *T*-1 feeds into the Mississippi River . Preston G. Foster Birmingham , Ala . For a funny thing happened on the way to the ruling : The United States Information Agency , which *T*-23 runs the Voice , changed its position on three key points . The government 's borrowing authority dropped at midnight Tuesday to $ 2.80 trillion *U* from $ 2.87 trillion *U* . The Czech dam ca n't be operated *-69 solely at peak periods without the Nagymaros project . Financially , it never recovered ; editorially , it had its moments . `` We 've tried *-1 to train the youngsters , but they have their discos and their dances , and they just drift away . '' A senior Justice Department official , however , said 0 the administration is n't worried about the ABA rating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To the astonishment and dismay of her superiors and legal authorities -- and perhaps as a measure of the unpopularity of standardized tests -- Mrs . Yeargin won widespread local support . But speculators , *-1 anticipating that Connecticut will approve a law permitting such interstate banking soon , immediately bid up shares of Connecticut banks on the news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Other major Japanese computer companies contacted * yesterday said 0 they have never made such bids . `` If they approach it with a benevolent , altruistic attitude , there will be a net gain for everyone . '' In * using program trading as a whipping boy , fundamentalist investors stand *-1 to gain the high ground in * wooing small investors for their existing stock-selection products . Its cereal division realized higher operating profit on volume increases , but also spent more on promotion . President Bush should set things straight . Says *ICH*-1 the Big Board 's Mr. Phelan , `` Volatility is greater than program trading . '' Put option March 31 , 1992 , at a fixed 107 7\/8 * to yield 3.43 % . In addition to the damages , the suit seeks a court order preventing the guild from *-2 punishing *RNR*-1 or retaliating against *RNR*-1 Mr. Trudeau . Backe is a closely held media firm run * by former CBS Inc. President John Backe . As a result , Upjohn will likely trim only about 275 to 350 of its more than 21,000 jobs world-wide . United Illuminating is based *-13 in New Haven , Conn. , and Northeast is based *-14 in Hartford , Conn . U.S. News has yet *-1 to announce its 1990 ad rates . The finding marks a significant step in research on `` bulk '' superconductors , which *T*-2 are aimed *-1 at use in wires for motors , magnets , generators and other applications . `` You may come by the agency *-3 to read but not copy either manually or by * photocopying , '' a Voice official explained *T*-1 when I asked *T*-2 . Moreover , police and soldiers continue *-1 to harass Americans , who *T*-246 have filed several protests with the Foreign Ministry in the past week . The Chicago Merc plans an additional `` circuit breaker '' 0 * to stem sharp drops in the market *T*-1 . Ketchum Communications , Pittsburgh , acquired Braun &amp; Co. , a Los Angeles investor-relations and marketing-communications firm . The previous record was $ 57.7 billion *U* in 1987 , according to the Agriculture Department . Clark J. Vitulli was named *-12 senior vice president *RNR*-1 and general manager *RNR*-1 of this U.S. sales and marketing arm of Japanese auto maker Mazda Motor Corp . `` In Asia , as in Europe , a new order is taking shape , '' Mr. Baker said 0 *T*-1 . Colleges , she says 0 *T*-1 , are eyeing registration through 900 service . Superconductors conduct electricity without resistance when *-3 cooled *-2 *T*-1 . The Labor Department cited USX Corp. for numerous health and safety violations at two Pennsylvania plants , and proposed $ 7.3 million *U* in fines , the largest penalty ever proposed * for alleged workplace violations by an employer . However , neither Mr. Baum nor Mr. Harper has much international experience . In mid-October , Time magazine lowered its guaranteed circulation rate base for 1990 while *-1 not increasing ad page rates ; with a lower circulation base , Time 's ad rate *ICH*-2 will be effectively 7.5 % higher per subscriber ; a full page in Time costs about $ 120,000 *U* . E. Guigal 's 1982 Cote Rotie La Landonne , for example , is $ 120 *U* . As a result , Ms. Ganes said 0 *T*-2 , it is believed that little or no sugar from the 1989-90 crop has been shipped *-1 yet , even though the crop year is six months old . It does a first-rate job . Comprehensive Care had agreed *-2 to be acquired *-1 by closely held First Hospital Corp. of Norfolk , Va. , but the sale sputtered almost from the beginning and finally collapsed last week . A House-Senate conference approved major portions of a package for more than $ 500 million *U* in economic aid for Poland that *T*-1 relies heavily on $ 240 million *U* in credit and loan guarantees in fiscal 1990 in hopes of * stimulating future trade and investment . `` I 'm very alarmed *-2 to see these rich valuations , '' says *T*-1 Smith Barney 's Mr. Porter . The base rate on corporate loans at large U.S. money center commercial banks . IBM , the world leader in computers , did n't offer its first PC until August 1981 as many other companies entered the market . He said 0 U.S. assistance should be used *-1 * to demobilize the rebels . Herbert M. Baum , the 53-year-old president of the company 's Campbell U.S.A. unit , and Edwin L. Harper , 47 , the chief financial officer , will run Campbell as a team , *-1 dividing responsibilities rather evenly until a successor is named *-38 . Skilled ringers use their wrists *-1 to advance or retard the next swing , so that one bell can swap places with another in the following change . Still unresolved is *T*-1 Sony 's effort * to hire producers Jon Peters and Peter Guber to run the studio . Robert P. Tassinari , 63 , was named *-29 senior vice president of Eastern Utilities . The FT 30-share index settled 16.7 points higher at 1738.1 . DD Acquisition has launched a suit in a Delaware court *-2 seeking the withdrawal of Dunkin 's poison pill rights and employee stock ownership plans , which it claims 0 *T*-3 were put *-1 in place * to deter bidders . A spokesman for the IRS confirmed that `` there has been correspondence mailed * about incomplete 8300s , '' but he declined *-1 to say why the letters were sent *-2 to lawyers now . W.N. Whelen &amp; Co. , of Georgetown , Del. , and its president , William N. Whelen Jr. , also of Georgetown , were barred *-1 from *-2 transacting principal trades for 90 days and were jointly fined *-1 $ 15,000 *U* . The start of the whole process is the key - someone must fundamentally increase or decrease his ownership in widgets *-1 to make widget prices move . Several years ago he gave up *-3 trying *-1 to persuade Miami *-2 to improve its city-owned Orange Bowl , and instead built his own $ 100 million *U* coliseum with private funds . Cathryn Rice could hardly believe her eyes . Campbell Soup , for one , is furious 0 its Souper Combo microwave product was chastised *-79 in the premiere `` In the Dumpster '' column . In fiscal 1988 , the company earned $ 17.3 million *U* , or $ 1.92 *U* a share , on revenue of $ 352.9 million *U* . In fact , the student had the answers to almost all of the 40 questions in that section . A successor was n't named *-1 , which *T*-35 fueled speculation that Mr. Bernstein may have clashed with S.I. Newhouse Jr. , whose family company , Advance Publications Inc. , *T*-2 owns Random House . Volume was 372.9 million shares , up from 334.5 million on Tuesday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 The recent rally in precious metals was a result of uncertainty and volatility in equities , '' he said *T*-1 . BRAMALEA Ltd. said 0 it agreed *-1 to issue 100 million Canadian dollars -LRB- US$ 85.1 million *U* -RRB- of 10.5 % senior debentures due Nov. 30 , 1999 , together with 100,000 bond purchase warrants . The Treasury said 0 it plans *-1 to sell $ 30 billion *U* in notes and bonds next week , but said 0 the auctions will be postponed *-105 unless Congress acts quickly *-2 to lift the federal debt ceiling . Department economists do n't expect 1989 to be as good a year as 1988 was *?* . *-1 The son of a physicist , Mr. Hahn skipped first grade because his reading ability was so far above his classmates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Jim Enzor of Atlanta defends program trading because he believes that it can bring the market back up after a plunge . Department officials say that HHS Secretary Louis Sullivan will support Dr. Mason 's ruling , which *T*-112 will be issued *-1 soon in the form of a letter to the acting director of the National Institutes of Health . Dreyfus World-Wide Dollar , the top-yielding fund , had a seven-day compound yield of 9.37 % during the latest week , down from 9.45 % a week earlier . Few people think 0 Mr. Spiegel wants *-1 to run a bread-and-butter thrift , which current rules would force Columbia to become *T*-2 . Sometimes you just go with your gut . '' Along the way , he meets a solicitous Christian chauffeur who *T*-55 offers the hero God 's phone number ; and the Sheep Man , a sweet , roughhewn figure who *T*-56 wears -- what else -- a sheepskin . Typically , these laws seek *-1 to prevent executive branch officials from *-2 inquiring into whether certain federal programs make any economic sense or proposing more market-oriented alternatives to regulations . Lawmakers representing some of the cleaner utilities have been quietly working with the White House *-1 to devise ways 0 * to tinker with the administration bill *T*-2 * to address their acid-rain concerns *PPA*-3 . a - Average rate paid * yesterday by 100 large banks and thrifts in the 10 largest metropolitan areas as * compiled *-2 by Bank Rate Monitor . Your $ 15,000 *U* will help *-1 keep a needy savings and loan solvent -- and out of the federal budget deficit . They take place in government programs that *T*-1 seem tailor-made for corruption . Meanwhile , traders in Tokyo say that the prospect of lower U.S. interest rates has spurred dollar buying by Japanese institutions . She says that because of Mrs. Yeargin she gave up ambitions in architecture and is studying *-1 to become a teacher . For the period ended Sept.30 , it earned 16.68 billion yen , -LRB- US$ 116.7 million *U* -RRB- up from 12.68 billion yen the year before . Private construction spending was down , but government building activity was up . The Coleman counterattack featured a close-up of a young woman in shadows and the ad suggested that she was recalling an unpleasant courtroom ordeal . Integra-A Hotel &amp; Restaurant Co. said 0 its planned rights offering 0 *T*-1 to raise about $ 9 million *U* was declared *-103 effective and the company will begin *-2 mailing materials to shareholders at the end of this week . So now the situation is this : As interest rates rose , municipalities owed the banks more than the banks were paying them . In early trading in Hong Kong Thursday , gold was quoted *-1 at $ 374.19 *U* an ounce . Drug makers should n't be able *-2 to duck liability because people could n't identify precisely which identical drug *T*-3 was used *-1 . Britain has two main index-arbitrage instruments . Economic news had little effect on financial markets . Carnival , which *T*-1 has three ships on order from Waertsilae Marine , presented claims for $ 1.5 billion *U* damages in the bankruptcy court this week . `` We 're willing *-2 to negotiate , '' says *T*-1 Dennis Gillespie , executive vice president of marketing . The additional technology , personnel training and promotional effort can be expensive . I 'm not saying 0 advertising revenue is n't important , '' she says 0 *T*-1 , `` but I could n't sleep at night '' if the magazine bowed to a company because they once took out an ad . A full , four-color page in Newsweek will cost $ 100,980 *U* . In 1986-87 and 1987-88 , she applied for *RNR*-1 and won *RNR*-1 bonus pay under the reform law . Serial bonds are priced *-1 at par * to yield from 6.40 % in 1991 to 7.15 % in 1999 . Not this year . Many auto dealers now let car buyers charge part or all of their purchase on the American Express card , but few card holders realize this , Mr. Riese says 0 *T*-1 . Stocks boosted * by market-makers shopping * to cover book requirements in FT-SE 100 shares included Carlton Communications , which *T*-1 climbed 32 to 778 . In the first nine months , net was $ 306 million *U* , compared with a loss of $ 195 million *U* in the 1988 period . NCR Corp. unveiled two models of its Tower line of midrange computers and introduced advanced networking software 0 * to allow the Tower family to operate as a central hub in a network of computers *T*-1 . He also said that the group reduced its offer because it was n't allowed *-1 to see Georgia Gulf 's confidential financial information without *-2 agreeing that it would n't make an offer unless it had Georgia Gulf 's consent . We are able *-2 to increase our price above the $ 70 *U* level if necessary . They were tentatively priced *-1 *-2 to yield from 6.20 % in 1991 to 7.272 % in `` The thing that *T*-1 will really break this market right open is merchandising , '' Ms. West says *T*-2 . Mr. Samnick , who *T*-135 will go before the disciplinary panel , said 0 the proceedings are unfair and that any punishment from the guild would be unjustified . Section 605 also imposes unconstitutional conditions on the president 's ability * to nominate candidates of his choosing . The Fed is coming under pressure * to cut short-term interest rates due to the apparent slowing of the economy . Maxwell R.D. Vos Brooklyn , N.Y . The Japanese industrial companies should know better . The sad reality is that the retail investor continues *-1 to pursue stellar performers first , while *-2 leaving institutions to grapple with basis points of performance on large sums of money quarter by quarter *PPA*-3 . Japan 's commitment in Southeast Asia also includes steep increases in foreign assistance and trade . Mr. Stearn , who *T*-196 had been with the company more than 20 years and had been president since 1984 , will act as a consultant to Hudson General . Preston G. Foster Birmingham , Ala . `` No consideration is more important than the health and safety of our employees . '' `` It 's the type of nervous atmosphere in which a report *ICH*-1 can be put out *-6 *T*-2 , such as the one saying 0 exports will be suspended *-7 , and no one can confirm it . '' You sell the good bank as an ongoing operation and use some of the proceeds *-1 to capitalize the bad bank , '' says *T*-2 thrift specialist Lewis Ranieri of Ranieri Associates in New York . Free State Glass Industries of Warrenton , Va. , a small fabricator of architectural glass , was foundering under its original management . Sales were roughly flat in the 1989 model year compared with a year earlier , though industry sales fell . The ultimate result came in Hymowitz v. Lilly , where the highest New York court expanded the market-share approach for the first time * to say that drug makers that *T*-1 could prove 0 Mindy Hymowitz 's mother did n't use their pill must still pay their share of any damages *T*-2 . Numerous other scandals , among them the ones at HUD , have the same characteristics as Wedtech . Abrupt departures are n't unheard of *-1 within the Newhouse empire . But Moody 's warned that Shearson 's commercial paper rating could be lowered *-1 soon , a move that *T*-2 would reduce Shearson 's profit margins on its borrowings and signal trouble ahead for other firms . Interpublic is providing the programming in return for advertising time , which it said 0 *T*-1 will be valued *-85 at more than $ 75 million *U* in 1990 and $ 150 million *U* in 1991 . It operates stores mostly in Iowa and Nebraska . The deal is chiefly designed *-1 *-3 to give Mitsubishi a window on the U.S. glass industry , says *T*-2 Ichiro Wakui , an executive in Mitsubishi 's general merchandise department in New York . Copperweld Corp. , a specialty steelmaker , said 0 445 workers at a plant in Shelby , Ohio , began a strike after the United Steelworkers Local 3057 rejected a new contract on Tuesday . The goverment counts money as it is spent *-53 ; Dodge counts contracts when they are awarded *-54 *T*-1 . The El Paso , Texas , maker of Western boots and leather accessories said 0 the preferred stock would accrue dividends at a 12 % rate , but would n't be paid *-1 for the first two years . Other big common holders are Carl Lindner 's American Financial , investor Irwin Jacobs and Pacific Financial Research , though the latter cut its stake this summer . *-1 Totally absorbed , the ringers stare straight ahead , *-1 using peripheral vision -LRB- they call it `` rope-sight '' -RRB- *-2 to watch the other ropes and thus time their pulls . You dismiss as `` sentimental '' the view that the reduction of federal housing-assistance programs by 77 % might have played a significant role in the increased number of men and women sleeping on our city streets during the Reagan-Bush years . Hudson General , which *T*-195 provides maintenance , fueling and other services to airlines and airports , reported a loss for its most recent fiscal year and last month omitted the semiannual dividend on its common shares . `` I 'd much rather see them dealing with interest rates and the deficit . '' The Finnish government and major creditors of bankrupt shipyard Waertsilae Marine Industries Oy agreed in principle *-1 to form a new company *-2 to complete most of the troubled shipyard 's backlog of 15 ships . Mr. Hahn attributes the gains to the philosophy of * concentrating on what a company knows *T*-1 best . It 's fueled *-1 by the increasing profitability of major-league teams . Nearby cities such as Pasadena and Long Beach also have large dailies . That measure could compel Taipei 's growing number of small video-viewing parlors to pay movie producers for * showing their films . Revenue declined 8 % to $ 85.7 million *U* , from $ 93.3 million *U* a year earlier . In part , prices reflect development of a market structure based * on such variables as the number of prints . `` It 's just sort of a one-upsmanship thing with some people , '' added *T*-1 Larry Shapiro . Lewis C. Veraldi , the father of the team that *T*-1 created the highly successful Ford Taurus and Mercury Sable cars , retired early after *-2 experiencing recent heart problems . In many other instances , there is almost no difference between the real test and Learning Materials . Scientists had obtained even higher current-carrying capacity in thin films of the new superconductors , but have had problems *-2 increasing the amount of current that bulk crystals could carry *T*-1 . You do n't want *-1 to get yourself too upset about these things . *-25 Regarded *-1 as the father of the supercomputer , Mr. Cray was paid *-25 $ 600,000 *U* at Cray Research last year . The Chicago Merc plans an additional `` circuit breaker '' 0 * to stem sharp drops in the market *T*-1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Dr. Talcott led a team of researchers from the National Cancer Institute and the medical schools of Harvard University and Boston University . We got our two six-packs -- and they 're gone . '' First , the trading is done *-1 over the counter and is n't reported *-1 on either the U.S. or London stock trading tapes . Biscayne Securities Corp. , of Lauderhill , Fla. , and a principal of the firm , Alvin Rosenblum of Plantation , Fla. , were jointly fined *-1 $ 20,000 *U* and given *-1 10-day suspensions for * allegedly selling securities at unfair prices . Upjohn , a rumored target within the drug industry , advanced 7\/8 to 38 7\/8 . And 8 % *ICH*-1 said 0 export orders were down last month , compared with 6 % the month before . Corporations and museums are among the serious buyers , * giving greater market stability , says 0 *T*-1 Robert Persky of the Photograph Collector . Moscow has settled pre-1917 debts with other countries in recent years at less than face value . Many people , including the Big Board , think that it 's too late * to put the genie back in the bottle . `` There is finally some sort of sense in the market , '' she says *T*-1 . The action followed by one day an Intelogic announcement that it will retain an investment banker * to explore alternatives `` 0 *T*-1 to maximize shareholder value , '' including the possible sale of the company . Heating oil for November delivery ended at 58.64 cents a gallon , up one cent on the New York Mercantile Exchange . `` But now , there seems *-2 to be a fairly systematic effort * to address the problem , '' said *T*-1 Chuck Hurley , vice president of communications for the Insurance Institute for Highway Safety . Courts made the assumption that all DES pills were essentially the same , and created a market-share test so that damages would be assessed *-1 against drug makers in the proportion of their share of the original sales . American Express also represents the upscale image 0 `` we 're trying *-2 to project *T*-1 , '' she adds *T*-3 . As partisans of congressional power understand , a `` power of the purse '' so broadly construed * would emasculate the presidency and swallow the principle of separation of powers . Sales in the latest period were $ 1.76 billion *U* , a 13 % increase from last year 's $ 1.55 billion *U* . A $ 107.03 million *U* offering of Santa Ana Community Redevelopment Agency , Calif. , tax allocation bonds got off to a slow start and may be repriced *-1 at lower levels today , according to an official with lead underwriter Donaldson Lufkin &amp; Jenrette Securities Corp . Japanese companies have long had a reputation for *-2 sacrificing short-term profits *-1 to make a sale that *T*-140 may have long-term benefits . Subcontractors will be offered *-1 a settlement and a swift transition to new management is expected *-2 to avert an exodus of skilled workers from Waertsilae Marine 's two big shipyards , government officials said 0 *T*-3 . Mr. Giuliani 's campaign chairman , Peter Powers , says 0 the Dinkins ad is `` deceptive . '' Meanwhile , the bad bank with the junk bonds -- and some capital -- might be spun off *-1 to Columbia shareholders , including Mr. Spiegel , who *T*-2 might then have a new career , investors say 0 *T*-3 . But if Columbia could keep its junk bonds separate from the thrift till they mature -- at full value , unless the issuer goes bust or restructures -- the junk portfolio might do all right . 9.82 % , standard conventional fixed-rate mortgages ; 8.25 % , 2 % rate capped one-year adjustable rate mortgages . Such an editorial point of view perpetuates an insidious , stereotyped perspective . Hiroshi Asada All four areas had higher revenue for the three months ended Sept. 30 . At Tokyo , the Nikkei index of 225 selected issues , which *T*-1 gained 132 points Tuesday , added 14.99 points to 35564.43 . Although she was kind and playful to her children , she was dreadful to her war-damaged husband ; she openly brought her lover into their home . In every major market in the U.S. , for instance , you can buy '86 La Tache or Richebourg , virtually all of the first growth Bordeaux -LRB- except Petrus -RRB- , as well as Opus One and Dominus from California and , at the moment , the Stag 's Leap 1985 Cask 23 . `` Even the 7.2 % return from the risk-free three-month Treasury bill has easily outdistanced the 4.1 % return from junk bonds , '' wrote *T*-1 Moody 's economist John Lonski in yesterday 's market report . In one feature , called * `` In the Dumpster , '' editors point out a product 0 they deem *T*-1 to be a particularly bad offender . It *EXP*-1 's also refreshing * to read a Japanese author who *T*-52 clearly does n't belong to the self-aggrandizing `` we-Japanese '' school of writers who *T*-53 perpetuate the notion of the unique Japanese , unfathomable by outsiders . Personal computer prices for models using the Intel 286 and 386 microprocessors , which the Dell models use *T*-1 , generally have been coming down as chip prices have fallen . I believe in the system . Exports in October stood at $ 5.29 billion *U* , a mere 0.7 % increase from a year earlier , while imports increased sharply to $ 5.39 billion *U* , up 20 % from last October . `` An active 55-year-old in Boca Raton may care more about Senior Olympic games , while a 75-year-old in Panama City may care more about a seminar on health , '' she says *T*-1 . As individual investors have turned away from the stock market over the years , securities firms have scrambled *-1 to find new products that brokers find *T*-40 easy 0 * to sell *T*-2 . And , unlike a few years ago , you do n't even have *-1 to worry whether the ad is truthful . '' About 30 % of Ratners 's profit already is derived *-1 from the U.S. . Mr. Mehta is widely viewed as a brilliant editor but a less-than-brilliant administrator and his own departure was rumored *-47 recently . And some investment bankers say 0 a restructuring is n't feasible while the SEC still is scrutinizing Mr. Spiegel 's past junk-bond trades . Average maturity of the funds ' investments lengthened by a day to 41 days , the longest since early August , according to Donoghue 's . You sell the good bank as an ongoing operation and use some of the proceeds *-1 to capitalize the bad bank , '' says *T*-2 thrift specialist Lewis Ranieri of Ranieri Associates in New York . More often than not , ringers think of the church as something stuck * on the bottom of the belfry . J.L. Henry &amp; Co. , Miami , and a principal of the firm , Henry I. Otero of Miami , were jointly fined *-1 $ 30,000 *U* and expelled *-1 , for alleged improper use of a customer 's funds , among other things . The wine was shipped *-97 in six-bottle cases instead of the usual 12 , but even at that it was spread *-98 thin , *-98 going to 62 retailers in 28 states . * Adopting a training-wage policy means `` * getting beyond the nickel and diming of the minimum wage , '' Mrs. Roukema said 0 *T*-1 . Buying for the most part carried over from the previous session , and traders apparently ignored reports that a Chilean mine strike may have ended almost before it began , an analyst said 0 *T*-1 . Lawyers worry that if they provide information about clients , that data could quickly end up in the hands of prosecutors . And in the Chicago district , the report said 0 *T*-1 , `` a manufacturer of capital goods noted slower orders for some types , including defense equipment , petroleum equipment , food packaging machinery and material handling equipment . '' In reference to your Oct. 9 page-one article `` Barbara Bush Earns Even Higher Ratings Than the President , '' it *EXP*-1 is regrettable that you must continually define blacks by our negatives : `` Among liberals , 60 % have positive views of her , while 50 % approve of the president 's job performance . The British Department of Trade and Industry ordered an investigation of the competitive impact of Michelin Tyre PLC 's planned acquisition of National Tyre Service Ltd . Not included on the most-likely-successor list are Joni Evans , recruited * two years ago * to be publisher of adult trade books for Random House , and Sonny Mehta , president of the prestigious Alfred A. Knopf unit . It *EXP*-1 was n't clear how NL and Mr. Simmons would respond *T*-2 if Georgia Gulf spurns them again . Metallgesellschaft AG said 0 it agreed *-1 to acquire 51 % of Lentjes AG from the Ferdinand Lentjes Foundation . However well intentioned , food transfers have the habit of * growing larger and wrecking the market incentives for the recipient country 's own farmers . The Big Three auto makers said 0 the rule changes were n't surprising because Bush administration officials have long said 0 they planned *-1 to impose car safety standards on light trucks and vans . While researchers believe 0 such transplants could help *-1 treat diseases like Alzheimer 's , anti-abortionists oppose the research . The company said 0 the restructuring is n't expected *-1 to have any impact , adverse or otherwise , on its financial results . Faulding said 0 it owns 33 % of Moleculon 's voting stock and has an agreement * to acquire an additional 19 % . Continuing demand for dollars from Japanese investors boosted the U.S. currency . But civilization has moved forward since then . Homeless people not only lack safety , privacy and shelter , they also lack the elementary necessities of nutrition , cleanliness and basic health care . `` Markey said 0 we could have done this in public '' because so little sensitive information was disclosed *-132 , the aide said 0 *T*-1 . Meanwhile , Treasury bonds ended modestly higher in quiet trading . They will mature Dec. 21 . As it stands now , Congress presumes after the Reagan administration that the White House will take unconstitutional provisions in appropriations bills *-1 lying down . Alleghany Corp. said 0 it completed the acquisition of Sacramento Savings &amp; Loan Association from the H.N. &amp; Frances C. Berger Foundation for $ 150 million *U* . `` If you were a short-term investor , you might be more leery about program trading . '' `` The recent rally in precious metals was a result of uncertainty and volatility in equities , '' he said *T*-1 . Late that afternoon the S&amp;P 500 stock-index futures contract fell a total of 30 index points , *-1 hitting a Merc circuit breaker limit that *T*-210 remained in effect for the rest of the trading session . `` Each day that Congress fails *-1 to act *T*-2 ... will cause additional disruption in our borrowing schedule , * possibly resulting in higher interest costs to the taxpayer , '' Treasury Secretary Nicholas Brady said *T*-3 in a speech prepared * for delivery last night to a group of bankers . Mrs. Ward says 0 she often defended her to colleagues who *T*-91 called her a grandstander . After *-1 adjusting for inflation , the Commerce Department said 0 construction spending did n't change in September . Williams shares , which *T*-2 were *-2 to be delisted *-1 from the New York Stock Exchange after the close of composite trading yesterday , closed at $ 23.25 *U* , off 12.5 cents . Also in Beirut , a Moslem group vowed *-1 to kill Americans if the U.S. implements a policy 0 *T*-2 to seize suspects abroad . `` We have a long history of * maintaining an open direct-investment policy , '' Mr. Dallara says *T*-1 . Foreigners complain that they have limited access to government procurement in Japan , in part because Japanese companies unfairly undercut them . And an FT-SE futures contract is traded *-1 on the London International Financial Futures Exchange . Mr. Samnick said 0 a guild disciplinary hearing is scheduled *-1 next Monday in New York . Valley Federal Savings &amp; Loan , a California thrift issue , gained 1 to 4 1\/4 after *-1 reporting a third-quarter loss of $ 70.7 million *U* after an $ 89.9 million *U* pretax charge mostly related to its mobile home financing unit . A USX spokesman said 0 the company had n't yet received any documents *ICH*-1 from OSHA regarding the penalty or fine . I loved the school , its history . He declined *-1 to discuss other terms of the issue . As a result , the market 's dividend yield -- dividends as a percentage of price -- has slid to a level that *T*-232 is fairly low and unenticing by historical standards . If both agencies find violations of the U.S. trade law , the U.S. would assess penalty duties on the imports , which *T*-1 already are subject to import quotas under bilateral textile and apparel trade agreements . Some long-tenured employees will receive additional benefits , the company said 0 *T*-1 . By this September , program traders were doing a record 13.8 % of the Big Board 's average daily trading volume . Fees 1 3\/4 . Adds *ICH*-1 Mitsui 's Mr. Klauser : `` Unlike corporations in this country , trading companies are n't so much interested in a high return on investment as they are *?* on * increasing trade flows . His life , including his skirmishes with a competing sketch artist , seems carefree . Sales , however , were little changed *-1 at 2.46 billion guilders , compared with 2.42 billion guilders . Carnival said 0 it will be an 11 % shareholder in the new company . The new software is based *-1 on Novell Inc. 's NetWare network operating system software . Some takeover experts were skeptical , *-1 saying 0 it *EXP*-2 was possible that Mr. Steinberg made the filing only *-3 to help *-4 boost the value of any remaining Reliance stake in UAL . The program , available to Upjohn employees 55 years old or older , could increase an individual 's retirement benefits 10 % to 20 % *U* . His life , including his skirmishes with a competing sketch artist , seems carefree . The December contract advanced 2.50 cents a pound to $ 1.1650 *U* . Dr. Talcott led a team of researchers from the National Cancer Institute and the medical schools of Harvard University and Boston University . Ms. Kirkpatrick , the Journal 's deputy editorial features editor , worked in Tokyo for three years . *-1 To offset the reduction , Congress approved a $ 20,000 *U* fee that investors and companies will have *-3 to pay *T*-2 each time 0 they make required filings to antitrust regulators about mergers , acquisitions and certain other transactions *T*-4 . From the 1940s until 1971 , some two million women took the synthetic hormone diethylstilbestrol -LRB- DES -RRB- *-1 to prevent miscarriages and morning sickness . Each side has a litany of recommendations for the other . He says 0 the 10 citizen-sparked issues on state ballots this fall represent the most in any odd-year this decade . `` I 'm very alarmed *-2 to see these rich valuations , '' says *T*-1 Smith Barney 's Mr. Porter . The bonds are insured and triple-A-rated . `` The economics of magazine publishing pretty much require that you have a pretty solid base '' of big-time ad spenders , he adds 0 *T*-1 . In other commodity markets yesterday : Mr. Leinonen said 0 he expects Ford to meet the deadline easily . It was later applied to other new-car programs , including those that *T*-1 produced the Ford Thunderbird and Mercury Cougar . In the first three months of 1990 , the Treasury estimates that it will have *-1 to raise between $ 45 billion and $ 50 billion *U* , * assuming that it decides *-2 to aim for a $ 10 billion *U* cash balance at the end of March . Marie-Louise , a small-time abortionist , was their woman . Sen. Danforth and others also want the department to require additional safety equipment *ICH*-1 in light trucks and minivans , including air bags or automatic seat belts in front seats and improved side-crash protection . Light trucks and vans will face the same safety requirements as automobiles under new proposals by the Transportation Department . * To make them directly comparable , each index is based *-1 on the close of 1969 equaling 100 . It eventually secured Ministry of Health import approval for two Candela laser products -- one that *T*-189 breaks up kidney stones and another that *T*-190 treats skin lesions . Some of the newer wines , even at $ 90 to $ 100 *U* *ICH*-1 a bottle or so , almost offer a bargain . '' The Soviet Union bought roughly 310 million bushels of U.S. corn *ICH*-2 in October , which *T*-1 is the most ever sold * to the Soviet Union in one month from the U.S. . Volume totaled 11,390,000 shares . Mr. Baldwin is also attacking the greater problem : lack of ringers . a - Average rate paid * yesterday by 100 large banks and thrifts in the 10 largest metropolitan areas as * compiled *-2 by Bank Rate Monitor . The company is operating under Chapter 11 of the federal Bankruptcy Code , * giving it court protection from creditors ' lawsuits while it attempts *-1 to work out a plan * to pay its debts . The company said 0 it made the purchase in order *-1 to locally produce hydraulically operated shovels . The Old Guard 's assault on program trading and its practitioners has been fierce and broad-based , in part because some Old Guard members feel 0 their very livelihood is at stake . These individuals may not necessarily be under investigation when they hire lawyers *T*-1 . Those dividend bulls argue that corporations are in the unusual position of *-2 having plenty of cash left over * after *-1 paying dividends and making capital expenditures . Williams shares , which *T*-2 were *-2 to be delisted *-1 from the New York Stock Exchange after the close of composite trading yesterday , closed at $ 23.25 *U* , off 12.5 cents . The total marks the sixth consecutive monthly decline . Part of the problem is that chip buyers are keeping inventories low because of jitters about the course of the U.S. economy . `` Today is not the time 0 * to signal that Congress in any way sanctions the dismal state into which antitrust enforcement has fallen *T*-3 *T*-2 , '' Mr. Edwards argued 0 *T*-1 . The National Association of Diaper Services , Philadelphia , says that since January it has gotten more than 672 inquiries from people interested in * starting diaper services . `` There may be an international viewpoint cast *-2 on the funds listed * here , '' Mr. Porter says *T*-1 . In CAT sections where students ' knowledge of two-letter consonant sounds is tested *-1 *T*-2 , the authors noted that Scoring High concentrated on the same sounds that the test does *?* *T*-4 -- to the exclusion of other sounds that fifth graders should know *T*-3 . Mr. Einhorn of Goldman Sachs estimates 0 the stock market will deliver a 12 % to 15 % *U* total return from appreciation and dividends *ICH*-1 over the next 12 months -- vs. a `` cash rate of return '' of perhaps 7 % or 8 % *U* if dividend growth is weak . Guaranteed minimum 6 % . But in August , First Atlanta National Bank introduced its Crown Account , a package designed * *-1 to lure customers such as Ms. Driskill . After *-1 adjusting for inflation , the Commerce Department said 0 construction spending did n't change in September . However , none of the big three weeklies recorded circulation gains recently . Sales in stores open more than one year rose 3 % to $ 29.3 million *U* from $ 28.4 million *U* . They mature in 2005 , 2009 and 2029 . It *EXP*-1 's also refreshing * to read a Japanese author who *T*-52 clearly does n't belong to the self-aggrandizing `` we-Japanese '' school of writers who *T*-53 perpetuate the notion of the unique Japanese , unfathomable by outsiders . Iowa and Minnesota were among the few major farm states 0 *T*-1 to log a decline in net cash income . It 's made *-2 only in years when the grapes ripen perfectly *T*-1 -LRB- the last was 1979 -RRB- and comes from a single acre of grapes that *T*-166 yielded a mere 75 cases in 1987 . `` You have ... raised important questions which *T*-26 ought *-2 to be answered *-3 : What does USIA say *T*-27 about America abroad ; how do we say it *T*-4 ; and how can American taxpayers get the answers to these questions *T*-5 ? '' a man wrote me *T*-1 a couple of years ago . To the extent 0 they can do this *T*-3 , they 're quite content *-1 to get a return on investment of 1 % to 2 % *U* . '' Among other Connecticut banks whose shares *T*-121 trade in the OTC market , Society for Savings Bancorp , based * in Hartford , saw its stock rise 1 3\/4 to 18 1\/4 . A Reuters spokesman said 0 the departure reflects `` no change in strategy or profits . '' All four areas had higher revenue for the three months ended Sept. 30 . But Mr. Hahn rose swiftly through the ranks , *-1 demonstrating a raw intelligence that he says 0 he knew 0 he possessed *T*-2 early on . Mr. Phelan then responded that he would have been happy *-1 just writing a report to the panel , the aide added 0 *T*-2 . William G. Kuhns , former chairman *RNR*-1 and chief executive officer *RNR*-1 of General Public Utilities Corp. , was elected *-2 a director of this maker of industrial and construction equipment , * increasing board membership to 10 . UAL would n't elaborate on a statement that it had been notified *-1 of the filing by Reliance . `` I 'm doing the main story , and I 'm already two beers drunk , '' said *T*-1 reporter Andy Furillo , whom the Times hired *T*-50 away several years ago but who *T*-49 returned to the Herald out of preference . The two concerns said 0 they entered into a definitive merger agreement under which Ratners will begin a tender offer for all of Weisfield 's common shares for $ 57.50 *U* each *T*-1 . So far there have been no public overseas complaints about the issue . Lentjes ' product mix of specialized boilers and pipes provides a good fit with its own Lurgi G.m.b . H. plant engineering unit , the company said 0 *T*-1 . Of the approximately 200 sponsors of the recent march in Washington for the homeless , you chose *-1 to cite such groups as the National Association of Home Builders and the International Union of Bricklayers and Allied Craftsmen , *-1 insinuating that the march got its major support from self-serving groups that `` *T*-2 know a good thing when they see it *T*-3 , '' and that the crusade was based *-23 on greed or the profit motive . `` Now the field is less cluttered , '' he added *T*-1 . The companies are followed *-1 by at least three analysts , and had a minimum five-cent change in actual earnings per share . But can Mr. Hahn carry it off ? Since then , a team of about 15 MITI and U.S. Commerce Department officials have crossed the globe *-1 gauging consumer prices . He did n't see why the taxpayers should help *-2 build something 0 he would then use *T*-1 * to turn a healthy profit . In May , University Patents filed a suit *ICH*-1 in federal court in Philadelphia against Albert M. Kligman , a researcher and professor at the University of Pennsylvania School of Medicine who *T*-182 developed Retin-A in the 1960s *-2 to combat acne . When Bell established that the Berliner patent caveat was registered *-145 10 days before Edison 's application *T*-1 , Western Union dropped the lawsuit and agreed *-2 never to enter the telephone business -- the basis for the company 's current plight . In some cases , the IRS asked for information dating back to forms 0 it received *T*-1 in 1985 . But he adds , `` I feel pressured *-1 , disappointed *-1 , uncomfortable and , frankly , quite angry with Viacom . Other major Japanese computer companies contacted * yesterday said 0 they have never made such bids . * Related to that decision , the company said 0 it was converting its Santa Clara , Calif. , factory to a research and development facility . Business : Savings and loan Neil Kuvin , the general manager of WHAS , the CBS affiliate in Louisville , says 0 `` Cosby '' gets the station 's highest ratings and 0 he 's `` pleased *-1 . '' Analysts were disappointed *-112 that the enthusiasm *ICH*-2 0 investors showed *T*-1 for stocks in the wake of Georgia-Pacific 's $ 3.18 billion *U* bid for Great Northern Nekoosa evaporated so quickly . From January to October , the nation 's accumulated exports increased 4 % from the same period last year to $ 50.45 billion *U* . But a 1986 law that *T*-1 supposedly replaced lawsuits over children 's vaccines with a compensation fund has predictably led to even more litigation . `` That pretty much defeats any inkling that she was out *-1 to help the poor underprivileged child , '' says Joe Watson , the prosecutor in the case , who *T*-96 is also president of Greenville High School 's alumni association . Among other winners Wednesday was *T*-2 Nippon Shokubai , which *T*-1 was up 80 at 2,410 . Metallgesellschaft , a diversified Frankfurt , West Germany-based metals group , said 0 it is buying the stake in the specialized engineering company *-1 to expand its production of environmental supplies for power plants . Then * send your support to a savings institution that *T*-208 has taken a bad rap in the press and on its bottom line . In this one , the screen fills with photographs of both candidates . `` It *EXP*-1 's hard * to explain to a 17-year-old why someone 0 they like *T*-2 had *-3 to go , '' says *T*-4 Mrs. Ward . May Stores , St. Louis , runs such well-known department stores as Lord &amp; Taylor . *-1 To accommodate the additional cash assistance , the House Appropriations Committee last week was required *-1 to reallocate an estimated $ 140 million *U* from the Pentagon . `` While this court ruling was only on Hammersmith , it will obviously be very persuasive in other cases of a similar nature , '' a solicitor representing one of the banks said *T*-1 . If you were not an effective crook , you found yourself out in the cold , a fate that *T*-1 eventually befell Mr. Mariotta , the firm 's semiliterate `` minority '' person . When Scoring High first came out in 1979 *T*-1 , it was a publication of Random House . * Take a look , then , at the main attack commercials that *T*-73 set the tone for Tuesday 's elections in New York City , New Jersey and Virginia : Yet it *EXP*-1 is difficult * to imagine Japan racing *-2 to introduce Chicago-style stock-index futures . `` After two months of talks , our rating was maintained *-1 . '' Under measures approved * by both houses of Congress , the administration 's request for $ 47 million *U* for the Antitrust Division would be cut *-84 $ 15 million *U* . He is just passing the buck to young people . The statistics imply that three-quarters of blacks approve of Mr. Bush 's job performance and 85 % of blacks approve of Mrs. Bush . Dow Jones publishes The Wall Street Journal , Barron 's magazine , and community newspapers and operates financial news services and computer data bases . By most measures , the nation 's industrial sector is now growing very slowly -- if at all . Barge rates on the Mississippi River sank yesterday on speculation that widespread rain *ICH*-3 this week in the Midwest might temporarily alleviate the situation . Dallas District Judge Jack Hampton had sparked calls for a judicial inquiry with his remarks to the press last December , two weeks after *-1 sentencing an 18-year-old defendant to 30 years in state prison for *-2 killing two homosexual men in a city park . The language of the appropriations rider implies that any nomination to any position of a rejected nominee will result in the president being denied *-55 funding 0 * to pay that person 's salary *T*-1 . Heritage Media Corp. , New York , said 0 it offered *-2 to buy the shares of POP Radio Corp. 0 it does n't already own *T*-1 in a stock swap . Two firms were expelled *-150 from the NASD , three were suspended or barred *-1 and nine were fined *-151 . The benchmark was priced *-1 at 102 22\/32 *-2 to yield 7.88 % compared with 102 12\/32 * to yield 7.90 % Tuesday . `` It has not been disruptive in the markets here , '' Mr. Maughan said *T*-1 . Ed Macheski , a Wilton , Conn. , money manager who *T*-120 follows bank stocks , said 0 the announcement effectively gives the deal `` the green light . '' The filing adds a new twist to market speculation that Coniston Partners , a New York money manager , has bought more than 5 % of UAL stock and may challenge the UAL board 's decision *ICH*-1 last week * to remain independent . But people familiar with the agenda of the board 's meeting last week in London said 0 Mr. McGovern was fired *-42 . South African gold stocks closed marginally lower . Against a shot of Monticello superimposed * on an American flag , an announcer talks about the `` strong tradition of freedom and individual liberty '' that Virginians have nurtured *T*-1 for generations . `` People have grown tired of these ads and Coleman has gotten the stigma of * being a negative campaigner , '' says *T*-1 Mark Rozell , a political scientist at Mary Washington College . And , says 0 *T*-1 Mr. Dinkins , he did n't know 0 the man 0 his campaign paid *T*-2 for a get-out-the-vote effort had been convicted *-3 of kidnapping . If you were not an effective crook , you found yourself out in the cold , a fate that *T*-1 eventually befell Mr. Mariotta , the firm 's semiliterate `` minority '' person . ENERGY : Crude oil futures prices increased in moderate trading , but much of the action was in heating oil . Mrs. Ward says 0 she often defended her to colleagues who *T*-91 called her a grandstander . But C.J.B. Marshall , vicar of a nearby church , feels 0 the fault is in the stairs from the bell tower that *T*-1 are located *-138 next to the altar . `` All of these forces came together in 1988 * to benefit agriculture , '' Mr. Collins said *T*-1 . Nekoosa would n't be a diversification . Thus the band-wagon psychology of recent days picks up new impetus . Her immediate predecessor suffered a nervous breakdown . Although traders rushed *-3 to buy futures contracts , many remained skeptical about the Brazilian development , which *T*-4 could n't be confirmed *-1 , analysts said 0 *T*-2 . The graphics business , which *T*-2 also was singled out *-1 by the chairman as a positive , saw its operating earnings for the quarter jump 79 % to $ 42.1 million *U* from $ 23.5 million *U* . IT 'S A TWO BIRDS with one stone deal : Eggers Group architects propose *-2 using grain elevators *-1 to house prisoners . * Take a look , then , at the main attack commercials that *T*-73 set the tone for Tuesday 's elections in New York City , New Jersey and Virginia : Of course , if the film contained dialogue , Mr. Lane 's Artist would be called *-71 a homeless person . Outside , a young pressman filling a news box with an extra edition headlined * `` Herald Examiner Closes '' refused *-1 to take a reader 's quarter . But neither of us can copy the material on a Xerox machine or have it sent *-1 to us . But for an ailing savings-and-loan association -- teetering on insolvency -- it can lead to safety from imminent demise and to a future full of promise . The benchmark was priced *-1 at 102 22\/32 *-2 to yield 7.88 % compared with 102 12\/32 * to yield 7.90 % Tuesday . By 1997 , almost all remaining uses of cancer-causing asbestos will be outlawed *-6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The thrift has assets of $ 3.2 billion *U* . The October survey of corporate purchasing managers , as * expected , provided evidence that economic growth remains subdued . Behind all the hoopla is *T*-1 some heavy-duty competition . So far , Mrs. Hills has n't deemed any cases bad enough *-1 to merit an accelerated investigation under the so-called special 301 provision of the act . EVERYONE AGREES that most of the nation 's old bridges need *-1 to be repaired or replaced *-13 . But the new 1977 PCs -- unlike earlier built-from-kit types such as the Altair , Sol and IMSAI -- had keyboards and could store about two pages of data in their memories . Futures Contracts -- Obligations * to buy -LRB- for those who *T*-1 have purchased a contract -RRB- or deliver -LRB- for those who *T*-2 sold one -RRB- a quantity of the underlying commodity or financial instrument at the agreed-upon price by a certain date . Although final details were n't available , sources said 0 the Dingell plan would abandon the president 's proposal for a cap on utilities ' sulfur-dioxide emissions . `` The public did n't come to the market *-1 to play a game ; they can go to Off-Track Betting for that , '' says 0 *T*-2 A. Brean Murray , chairman of Brean Murray , Foster Securities , a traditional money management firm . The battle has turned into a civil war at some firms and organizations , *-1 causing internal contradictions and pitting employee against employee . Brazil is the third-largest producer *RNR*-1 and the fifth-largest exporter *RNR*-1 of sugar in the world . Cathryn Rice could hardly believe her eyes . Mr. Hammond worries that old age and the flightiness of youth will diminish the ranks of the East Anglian group that *T*-223 keeps the Aslacton bells pealing . Although his team lost the World Series , San Francisco Giants owner Bob Lurie hopes *-1 to have a new home for them . Along the way , he meets a solicitous Christian chauffeur who *T*-55 offers the hero God 's phone number ; and the Sheep Man , a sweet , roughhewn figure who *T*-56 wears -- what else -- a sheepskin . The thrift said that `` after these charges and * assuming no dramatic fluctuation in interest rates , the association expects *-1 to achieve near record earnings in 1990 . '' But the heated fight over program trading is about much more than a volatile stock market . A year earlier , net income was $ 2.1 million *U* , or six cents a share , on revenue of $ 169.9 million *U* . The California Supreme Court last year reversed direction *-1 to make it *EXP*-2 much harder * to win DES cases because the justices saw how all the pharmaceutical litigation has chilled the introduction of new drugs *T*-3 . It did n't elaborate . And South Carolina says 0 it is getting results . We must be very cautious about * labeling investors as `` long-term '' or `` short-term . '' An exhibition of American design and architecture opened in September in Moscow and will travel to eight other Soviet cities . Telerate provides an electronic financial information network . Dealers said 0 the market agreed . It 's a classic situation of ads that *T*-75 are true but not always fully accurate . But Sony ultimately took a lesson from the American management books and fired Mr. Katzenstein , after he committed the social crime of * making an appointment * to see the venerable Akio Morita , founder of Sony . Last year , DSM had 71 million guilders of extraordinary charges for the restructuring program and other transactions . But a takeover battle opens up the possibility of a bidding war , with all 0 that implies *T*-1 . The Nasdaq 100 index of the biggest nonfinancial stocks gained 1.39 to 446.62 . Many attorneys have returned incomplete forms to the IRS in recent years , *-1 citing attorney-client privilege . Nissan scheduled a seven-yen interim dividend payment , unchanged . *-1 Asked *-2 whether the bidding flap would hurt U.S.-Japan relations , Mr. Yamamoto said , `` this will be a minus factor . '' It said that the `` temptation *ICH*-2 for managements * to ease this profit pressure by *-1 taking greater risks is an additional rating factor . '' Paul Sandifer , director of testing for the South Carolina department of education , says 0 Mr. Cannell 's allegations of cheating `` are purely without foundation , '' and based on unfair inferences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 The thing that *T*-1 will really break this market right open is merchandising , '' Ms. West says *T*-2 . INGERSOLL-RAND Co . -LRB- Woodcliff Lake , N.J . -RRB- -- When necessary , it sought and received assistance from organized crime . Profit for the nine months jumped 21 % to $ 721 million *U* , or $ 2.62 *U* a share , from $ 598 million *U* , or $ 2.07 *U* a share . The Japanese retort that the first round was too early * to make concessions . `` We look upon this as a great opportunity * to prove the fact that we have a tremendous management team , '' he said *T*-1 . They are still trying *-1 to lure back small investors spooked * by the 1987 stock-market crash and the market 's swings since then . Individuals familiar with the Justice Department 's policy said that Justice officials had n't any knowledge of the IRS 's actions in the last week . They desperately needed somebody who *T*-93 showed 0 they cared for them , who *T*-94 loved them . The filing on the details of the spinoff caused Cray Research stock to jump $ 2.875 *U* yesterday *-1 to close at $ 38 *U* in New York Stock Exchange composite trading . The White House said 0 President Bush has approved duty-free treatment for imports of certain types of watches that *T*-35 are n't produced *-1 in `` significant quantities '' in the U.S. , the Virgin Islands and other U.S. possessions . Ketchum Communications , Pittsburgh , acquired Braun &amp; Co. , a Los Angeles investor-relations and marketing-communications firm . In 1970 , Mr. Hahn called in state police to arrest student protesters who *T*-3 were occupying a university building . According to reports carried * by various news services , the Brazilian government told its sugar producers that they wo n't be allowed *-1 to export sugar during the current 1989-90 season , which *T*-92 began May 1 , and the 1990-91 season so that it can be used *-2 * to produce alcohol for automobile fuel . Alan F. Shugart , currently chairman of Seagate Technology , led the team that *T*-32 developed the disk drives for PCs . Like Jaguar , B.A.T also eased off its highs in afternoon dealings . Huge gains by her students in 1987 and 1988 meant a total of $ 5,000 *U* in bonuses over two years -- a meaningful addition to her annual salary of $ 23,000 *U* . They succeed Daniel M. Rexinger , retired Circuit City executive vice president , and Robert R. Glauber , U.S. Treasury undersecretary , on the 12-member board . It *EXP*-1 is n't clear how much a restructuring would help Columbia stockholders *T*-2 . Some Democrats in Congress are warning that a complicated new funding device for the two federal antitrust agencies could result in further cutbacks in a regulatory area already reduced sharply in recent years . Besides Messrs. Cray and Barnum , other senior management at the company includes Neil Davenport , 47 , president and chief executive officer ; Joseph M. Blanchard , 37 , vice president , engineering ; Malcolm A. Hammerton , 40 , vice president , software ; and Douglas R. Wheeland , 45 , vice president , hardware . The Japanese companies bankroll many small U.S. companies with promising products or ideas , *-1 frequently putting their money behind projects that commercial banks wo n't touch *T*-191 . `` The refund pool ... may not be held *-1 hostage through another round of appeals , '' Judge Curry said *T*-2 . Its new products and trading techniques have been highly profitable . In London at mid-afternoon yesterday , Ratners 's shares were up 2 pence -LRB- 1.26 cents -RRB- , at 260 pence -LRB- $ 1.64 *U* -RRB- . `` Strategic objectives , not financial return , drive many of the deals , '' says *T*-1 a Venture Economics spokesman . *-1 Encouraged *-2 by Mrs. Ward , Mrs. Yeargin taught honor students in the state `` teacher cadet '' program , a reform creation designed * *-3 to encourage good students to consider teaching as a career . *-1 Observing that the judge `` has never exhibited any bias or prejudice , '' Mr. Murray concluded that he `` would be impartial in any case involving a homosexual or prostitute '' as a victim . Dennis Hayes and Dale Heatherington , two Atlanta engineers , were co-developers of the internal modems that *T*-33 allow PCs to share data via the telephone . But its earnings became a major disappointment as its traditional retail , or individual investor , business showed no signs of * rebounding from the slump that *T*-1 followed the October 1987 stock market crash . The company said 0 it is in the process of * phasing out John Deere , its current source of production for midsized motor home chassis . The SEC documents describe those chips , which *T*-1 are made *-22 of gallium arsenide , as *-2 being so fragile and minute 0 they will require special robotic handling equipment . Second , they channel monthly mortgage payments into semiannual payments , *-1 reducing the administrative burden on investors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Although U.S. corn stockpiles shrank by roughly half in the wake of the drought , the Agriculture Department projects that nearly one-fifth of the harvest will still be in storage before the 1990 corn harvest begins . During the test , the roof could n't be depressed *-92 more than five inches . `` What *T*-164 's different is that it is happening with young wines just coming out . The economists forecast a 0.1 % rise in the unemployment rate to 5.4 % . IBM 's $ 750 million *U* debenture offering dominated activity in the corporate debt market . The Big Board 's uptick rule prevents the short sale of a stock when the stock is falling in price *T*-1 . I was dumbfounded , '' Mrs. Ward recalls *T*-1 . Weatherly Securities Corp. , New York , and three of its principals -- Dell Eugene Keehn and William Northy Prater Jr. , both of Mercer Island , Wash. , and Thomas Albert McFall , of Red Bank , N.J . -- consented to a fine of $ 20,000 *U* . SEC Chairman Richard Breeden has said 0 he would be willing *-1 to consider circuit breakers that *T*-215 have preset trigger points , but he does n't want discretionary power * to stop programs . The Chicago company 's beverage carrier , *-1 meant *-2 to replace cardboard trays at concession stands and fast-food outlets , resembles the plastic loops used * on six-packs of beer , only the loops hang from a web of strings . But for small American companies , it also provides a growing source of capital and even marketing help . Still , some market analysts say 0 the current 3.3 % reading is n't as troublesome as it might have been *?* in years past . On the back , the shirts read , `` We have all the answers . '' But much contemporary work is also fetching `` a great deal of money , '' says 0 *T*-1 Miles Barth of the International Center of Photography . * Also spurring the move to cloth : diaper covers with Velcro fasteners that *T*-1 eliminate the need for safety pins . Each 50,000 Swiss franc note is convertible from Nov. 30 , 1989 , to March 16 , 1994 at a 5 % premium over the closing share price Monday , when terms are scheduled *-3 to be fixed *-1 *T*-2 . While the Senate Commerce Committee has approved legislation similar to the House bill on airline leveraged buy-outs , the measure has n't yet come to the full floor . `` One yen is not ethical , '' Michio Sasaki , an official at Keidanren , the Japan Federation of Economic Organizations , said *T*-1 . The department said 0 orders for nondurable goods -- those intended * to last fewer than three years -- fell 0.3 % in September to $ 109.73 billion *U* after *-1 climbing 0.9 % the month before . Fujitsu Ltd. 's top executive took the unusual step of * publicly apologizing for his company 's making bids of just one yen for several local government projects , while computer rival NEC Corp. made a written apology for * indulging in the same practice . ECONOMIC GROWTH APPEARS *-1 to be leveling off , latest reports suggest 0 *T*-2 . The less complicated version of * playing tunes on bells , as do *?* the carillons of continental Europe , is considered by the English *-136 to be childish , fit only for foreigners . The administration 's plan could cost utilities , mainly those that *T*-1 use coal , up to $ 4 billion *U* a year . Temple also said 0 Sea Containers ' plan raises `` numerous legal , regulatory , financial and fairness issues , '' but did n't elaborate . For American Express , the promotion is part of an effort * to broaden the use of its card for retail sales , where the company expects *-2 to get much of the future growth in its card business *T*-1 . The Bush administration 's nomination of Clarence Thomas to a seat on the federal appeals court here received a blow this week when the American Bar Association gave Mr. Thomas only a `` qualified '' rating , rather than `` well qualified *T*-1 . '' `` It 's the type of nervous atmosphere in which a report *ICH*-1 can be put out *-6 *T*-2 , such as the one saying 0 exports will be suspended *-7 , and no one can confirm it . '' Corporate executives resent that their company 's stock has been transformed *-75 into a nameless piece of a stock-index basket . The judge declined *-1 to discuss his salary in detail , but said : `` I 'm going *-2 to be a high-priced lawyer . '' The American Stock Exchange Market Value Index gained 1.56 to 372.14 . Campbell Soup , not surprisingly , does n't have any plans * to advertise in the magazine , according to its spokesman . Program trading critics also want the Federal Reserve Board , rather than the futures industry , to set such margins . Mr. Thomas , currently chairman of the Equal Employment Opportunity Commission , would add another conservative voice to the closely divided court . Even if there is consumer resistance at first , a wine that *T*-167 wins high ratings from the critics will eventually move . But he has failed *-1 to gain any influence at the company . As San Francisco digs out from The Pretty Big One , opponents say 0 the last thing 0 the city can afford *T*-1 is an expensive new stadium . The form asks for such details as the client 's name , Social Security number , passport number and details about the services provided * for the payment . It was censorship . Advocates said 0 the 90-cent-an-hour rise , to $ 4.25 *U* an hour by April 1991 , is too small for the working poor , while opponents argued that the increase will still hurt small business and cost many thousands of jobs . That year the Apple II , Commodore Pet and Tandy TRS-80 came to market . Dow Jones , which *T*-1 owns about 64 million of Telerate 's 95 million common shares outstanding , said that about 24,000 shares have been tendered *-2 under its offer . `` Nor are you free *-2 to reprint such material , '' I was advised *-31 *T*-1 . I even dreamt about school and new things 0 * to do *T*-1 with my students . '' He succeeds Terrence D. Daniels , formerly a W.R. Grace vice chairman , who *T*-11 resigned . Previously , it offered $ 13.65 *U* a share in cash , or $ 29 million *U* . However , five other countries -- China , Thailand , India , Brazil and Mexico -- will remain on that so-called priority watch list as a result of an interim review , U.S. Trade Representative Carla Hills announced 0 *T*-1 . After your first three weeks of sleep deprivation , you 're scarcely in touch with reality any more ; without psychiatric treatment , you may well be unable *-1 to fend for yourself ever again . '' J.P. Bolduc , vice chairman of W.R. Grace &amp; Co. , which *T*-10 holds a 83.4 % interest in this energy-services company , was elected *-10 a director . The framers hardly discussed the appropriations clause at the Constitutional Convention of 1787 , according to Madison 's notes . But she believes that `` program trading creates deviant swings . Giant Group is led *-1 by three Rally 's directors , Burt Sugarman , James M. Trotter III and William E. Trotter II , who earlier this month *T*-2 indicated 0 they had a 42.5 % stake in Rally 's and planned *-3 to seek a majority of seats on Rally 's nine-member board . Propaganda is just information 0 *T*-1 to support a viewpoint , and the beauty of a democracy is that it enables you to hear or read every viewpoint and then make up your own mind on an issue . South Korea has opened its market to foreign cigarettes but restricts advertising to designated places . Still , scientists breathed a collective sigh of relief about the finding , because it demonstrates how * to overcome the `` flux pinning '' problem that *T*-1 earlier this year was widely publicized as * undercutting new superconductors ' potential *T*-2 . * Legislating new trading inefficiencies will only make things harder on the least sophisticated investors . They are still trying *-1 to lure back small investors spooked * by the 1987 stock-market crash and the market 's swings since then . Speculation , on the other hand , sparked buying in certain incentive-backed issues , though rumors underlying such shares eventually proved untrue . The wine was shipped *-97 in six-bottle cases instead of the usual 12 , but even at that it was spread *-98 thin , *-98 going to 62 retailers in 28 states . `` Actually , the long deterioration in daily newspapers shows signs of * coming to an end , and the industry looks pretty healthy . '' Yet he is n't in favor of new legislation . Program traders argue that a reinstatement of the rule would destroy the `` pricing efficiency '' of the futures and stock markets . In terms of volume , it was an inauspicious beginning for November . Moreover , there have been no orders for the Cray-3 so far , though the company says 0 it is talking with several prospects . `` * Remember Pinocchio ? '' says *T*-1 a female voice . The company added that it has filed patent applications `` on a large number of different BMP proteins '' and the patent on BMP-1 is the first 0 it has received *T*-1 . This argument is perhaps the most interesting one for * abolishing program trading -- not because of its merits , but because of the firms championing the cause . But Mr. Boesel of T. Rowe Price , who *T*-235 also expects 12 % growth in dividends next year , does n't think 0 it will help the overall market all that much . Mr. Baum said 0 the two have orders * to `` focus on bottom-line profits '' and to `` take a hard look at our businesses -- what *T*-32 is good , what *T*-33 is not so good . '' Bank of New England has been hit *-95 hard by the region 's real-estate slump , with its net income declining 42 % to $ 121.6 million *U* , or 61 cents a share , in the first nine months of 1989 from the year-earlier period . `` We 're offering this plan now because we feel 0 it 's the right time . '' These materials , including Macmillan\/McGraw-Hill School Publishing Co. 's Scoring High and Learning Materials -- are nothing short of sophisticated crib sheets , according to some recent academic research . If not Chicago , then in New York ; if not the U.S. , then overseas . In 1976 , as a film student at the Purchase campus of the State University of New York , Mr. Lane shot `` A Place in Time , '' a 36-minute black-and-white film about a sketch artist , a man of the streets . Huge gains by her students in 1987 and 1988 meant a total of $ 5,000 *U* in bonuses over two years -- a meaningful addition to her annual salary of $ 23,000 *U* . In fact , `` the market has always tanked . Chairman Theodore Cooper called the program part of the company 's two-year strategy 0 * to implement budget constraints and `` an effective headcount-control program *T*-1 . '' American Telephone &amp; Telegraph 's General Business Systems division , New York , awarded the ad account for its Fax product line to Ogilvy &amp; Mather , New York , a WPP Group agency . Moreover , there have been no orders for the Cray-3 so far , though the company says 0 it is talking with several prospects . In addition , Upjohn is offering a one-time retirement bonus equal to six months of base pay . Program trading has taken off in Japan since last year 's introduction of home-market stock-index futures trading on the Tokyo and Osaka stock exchanges . As a Foster Corporate Parent , you will experience the same joy felt * by Robert Bass , Lewis Ranieri , William Simon and others , who *T*-207 find ways 0 * to help troubled savings institutions and their employees help themselves *T*-1 . `` I do not want my money invested *-2 in what I consider *T*-3 as nothing more than a casino , '' Mr. Bradley wrote *T*-1 . Arbitrage does n't cause volatility ; it responds to it . Attorneys in the third stock-manipulation trial of GAF Corp. began opening arguments yesterday in the Manhattan courtroom of U.S. District Judge Mary Johnson Lowe . Reuters Holdings PLC said 0 Michael Reupke resigned as general manager *-1 to pursue unspecified interests , a move 0 the news organization termed *T*-2 an `` amicable separation . '' Hot ballot topics are expected *-1 to be abortion , the environment and insurance reform . The $ 35.7 million *U* net loss equals 86 cents a share . Mrs. Yeargin declined . It also asks them *-1 to add two-sevenths and three-sevenths . Investor Harold Simmons and NL Industries Inc. offered *-1 to acquire Georgia Gulf Corp. for $ 50 *U* a share , or about $ 1.1 billion *U* , *-1 stepping up the pressure on the commodity chemicals concern . Each right entitles the shareholder to buy $ 100 *U* face amount of 13.5 % bonds due 1993 and warrants * to buy 23.5 common shares at 30 cents a share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The Pennsylvania bank agreed *-1 to be acquired *-2 in a merger with Univest Corp. of Pennsylvania for $ 25.50 *U* a share . The radio show `` enraged us , '' says *T*-1 Mrs. Ward . But I -- I like *-1 to think of it in terms of we , all of us -- won the point . It also helps *-2 explain the reluctance *ICH*-1 of the major farm lobbies and many lawmakers * to make any significant changes in the 1985 farm program next year . Profit , at least in the short term , is usually a secondary goal . No fewer than 24 country funds *ICH*-1 have been launched *-2 or registered *-2 with regulators this year , triple the level of all of 1988 , according to Charles E. Simon &amp; Co. , a Washington-based research firm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For nearly a decade , banks have competed for customers primarily with the interest rates 0 they pay *T*-1 on their deposits and charge *T*-1 on their loans . In every major market in the U.S. , for instance , you can buy '86 La Tache or Richebourg , virtually all of the first growth Bordeaux -LRB- except Petrus -RRB- , as well as Opus One and Dominus from California and , at the moment , the Stag 's Leap 1985 Cask 23 . He was on the board of an insurance company with financial problems , but he insists 0 he made no secret of it . In a second area of common concern , the world environment , an additional $ 15 million *U* *ICH*-1 will be provided *-7 in development assistance 0 *T*-2 to fund a series of initiatives , related both to global warming and the plight of the African elephant . `` Do I have much sympathy for her ? '' Mr. Watson asks *T*-1 . -LRB- Morgan Stanley last week joined a growing list of U.S. securities firms that *T*-255 have stopped *-1 doing index arbitrage for their own accounts . -RRB- ORTEGA ENDED a truce with the Contras and said 0 elections were threatened *-1 . The firm 's capital , moreover , has n't grown at the same rate as in the past , officials at these firms say 0 *T*-1 . Corporate executives resent that their company 's stock has been transformed *-75 into a nameless piece of a stock-index basket . So the next step , I suspect 0 *T*-1 , is * to try *-2 to get the law changed . There is $ 81.8 million *U* of 7.20 % term bonds due 2009 priced * at 99 1\/4 * to yield 7.272 % . Foreigners complain that they have limited access to government procurement in Japan , in part because Japanese companies unfairly undercut them . Sterling was quoted *-1 at $ 1.5755 *U* , down from $ 1.5805 *U* late Tuesday . Valley Federal also added $ 18 million *U* to realestate loan reserves and eliminated $ 9.9 million *U* of good will . Mexico 's President Salinas said 0 the country 's recession had ended and the economy was growing again . Although *-2 set *-1 in Japan , the novel 's texture is almost entirely Western , especially American . `` One yen is not ethical , '' Michio Sasaki , an official at Keidanren , the Japan Federation of Economic Organizations , said *T*-1 . But they have n't clarified what those might be *T*-187 . But Equitable said 0 it was unable *-1 to find a buyer willing * to pay what it considers *T*-2 `` fair value '' for Younkers because of recent turmoil in the bond and stock markets and in retailing . USX announced in October that it was soliciting bids * to sell TXO 's oil and gas reserves . McGraw-Hill was outraged . The Soviet Union wants much of it delivered *-2 by January , which *T*-1 would be a strain in most years . Mr. Oxnard observed that the situation in Brazil is also very complicated . The minimum-wage bill worked out * by Congress and Bush won easy approval in the House . Stephen Salmore , a political scientist at New Jersey 's Eagleton Institute , says 0 it 's another example of an ad that *T*-1 's true but not fully accurate . Put option March 31 , 1992 , at a fixed 107 7\/8 * to yield 3.43 % . `` It 's just sort of a one-upsmanship thing with some people , '' added *T*-1 Larry Shapiro . Also , Mr. Vargas was barred *-152 from association with any NASD member . As interest rates rose , municipalities owed the banks more than the banks were paying them . Although the Hammersmith and Fulham council was by far the most active local authority engaging in such capital-markets transactions , the court decision could set a precedent for similar transactions by 77 other local councils . He also rejected reports that his departure stemmed from disappointment 0 the general manager 's post had n't also led to a board directorship at the London-based news organization . The dispute has hampered the administration 's efforts * to recruit prominent doctors 0 *T*-1 to fill prestigious posts at the helm of the NIH and the Centers for Disease Control . We have made no such statement . At St. Louis , the water level of the Mississippi River is already 6.5 feet below normal and it could drop an additional 2.5 feet when the flow of the Missouri River is slowed *-1 *T*-2 , an Army Corps spokesman said 0 *T*-3 . Dr. Kligman patented the medicine while *-1 employed *-2 by the University , but later licensed the Retin-A to a division of Johnson &amp; Johnson . The compromise sets the training wage at $ 3.35 *U* an hour next April , and at $ 3.61 *U* an hour , or 85 % of the minimum wage , in April 1991 . $ 107 million *U* of tax allocation bonds , 1989 Series A-D , due 1991-1999 , 2009 and 2019 , tentatively priced * by a Donaldson Lufkin &amp; Jenrette Securities Corp. group * to yield from 6.40 % in 1991 to 7.458 % in 2019 . At the Board of Trade yesterday the price of the corn contract for December delivery slipped 3.5 cents a bushel *-1 to settle at $ 2.375 *U* a bushel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You did not note that the homeless people 0 we examined *T*-1 had a multitude of physical disorders in addition to their psychiatric problems and substance abuse . The new Wall Street of computers and automated trading threatens *-1 to make dinosaurs of the 49 Big Board stock-specialist firms . For recipient countries such as Thailand and Malaysia , the investment will provide needed jobs and spur growth . The companies are giving four-day vacations for two to Buick buyers who *T*-51 charge all or part of their down payments on the American Express green card . Discos and private clubs are exempt from the ban , and smoking will be permitted *-60 in bars except during meal hours , an official said 0 *T*-1 .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Lids are n't even needed *-1 . I would be very surprised if his departure signals any change in strategy or change in profit expectations . '' I have a right *-1 to print those scripts if I go there and laboriously -- but no longer surreptitiously -- copy them out in long hand . The promotion helped Riviera sales exceed the division 's forecast by more than 10 % , Buick said 0 *T*-1 at the time . A reading below 50 % indicates that the manufacturing sector is slowing while a reading above 50 % suggests that the industry is expanding . The consumer confidence survey , *-2 covering 5,000 U.S. households , is conducted *-2 in the first two weeks of each month for the Conference Board by National Family Opinion Inc. , a Toledo , Ohio , market researcher . Moreover , junk professionals think Columbia 's huge third-quarter markdown of its junk portfolio to $ 4.4 billion *U* was n't enough , * meaning 0 another markdown could be coming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In October 1988 , 21.1 % said 0 business conditions would improve . Heightened Japanese interest in American small business parallels an acceleration of investments giving Japanese companies control of large , highly visible U.S. corporations , such as Columbia Pictures Entertainment Inc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Magna recently cut its quarterly dividend in half and the company 's Class A shares are wallowing far below their 52-week high of 16.125 Canadian dollars -LRB- US$ 13.73 *U* -RRB- . Mr. Spoon said 0 the plan is not an attempt * to shore up a decline in ad pages in the first nine months of 1989 ; Newsweek 's ad pages totaled 1,620 , a drop of 3.2 % from last year , according to Publishers Information Bureau . Merchant banking , where firms commit their own money *T*-1 , `` is getting riskier , and there 's less of it 0 *T*-2 to go around . '' *-1 Assuming 0 it was n't one of those columns that you clipped *T*-2 and put *T*-2 on the refrigerator door , I 'll review the facts . Mr. Crane did n't return a call seeking comment . Oy Waertsilae is *-1 to contribute 200 million markkaa , most of it as subordinated debt , and take a minority stake in the new company . Ralston Purina Co. reported a 47 % decline in fourth-quarter earnings , * reflecting restructuring costs as well as a more difficult pet food market . The dollar posted gains against all major currencies yesterday , *-1 buoyed *-2 by persistent Japanese demand for U.S. bond issues . The Chinese responded in an equally undiplomatic fashion . The panel ruled that the restrictions do n't violate the freedom of speech of health care providers and that the limits on counseling services do n't violate the rights of pregnant women . Alan F. Shugart , currently chairman of Seagate Technology , led the team that *T*-32 developed the disk drives for PCs . Only 57.6 % of New Yorkers watch the local news , the lowest viewership in the country , says 0 *T*-1 a new study by Impact Resources Inc. , Columbus , Ohio ... . Some Asian nations are apprehensive about Washington 's demand that Tokyo step up its military spending *-1 to ease the U.S. security burden in the region . Both contracts have gained a following since the 1987 global market crash . Workers dumped large burlap sacks of the imported material into a huge bin , poured in cotton and acetate fibers and mechanically mixed the dry fibers in a process used * * to make filters . But for now , they 're looking forward to their winter meeting -- Boca in February . Campbell 's stock rose $ 3.375 *U* , to $ 47.125 *U* , in reaction . * Put *-1 another way , the decline in the yield suggests 0 stocks have gotten pretty rich in price relative to the dividends 0 they pay *T*-2 , some market analysts say 0 *T*-3 . Corporations like Contel denounce program trading , yet Contel has in the past hired pension fund managers like Bankers Trust Co. that *T*-1 are also big program traders . `` You may come by the agency *-3 to read but not copy either manually or by * photocopying , '' a Voice official explained *T*-1 when I asked *T*-2 . Wine auctions have almost exhausted the limited supply of those wines , Mr. Shapiro continued : 0 *T*-1 `` We 've seen a dramatic decrease in demand for wines from the '40s and '50s , which *T*-165 go for $ 300 to $ 400 *U* a bottle . Campbell 's international businesses , particularly in the U.K. and Italy , appear *-1 to be at the heart of its problems . William Gates and Paul Allen in 1975 developed an early language-housekeeper system for PCs , and Gates became an industry billionaire six years after IBM adapted one of these versions in 1981 . Italian chemical giant Montedison S.p.A. , through its Montedison Acquisition N.V. indirect unit , began its $ 37-a-share *U* tender offer for all the common shares outstanding of Erbamont N.V. , a maker of pharmaceuticals incorporated * in the Netherlands . Meanwhile , many market watchers say 0 recent dividend trends raise another warning flag : While dividends have risen smartly , their expansion has n't kept pace with even stronger advances in stock prices . And I apparently had no right * to print hither what the Voice was booming *T*-2 to yon . In Hartford , Conn. , the Charter Oak Bridge will soon be replaced *-14 , the cast-iron medallions from its railings relegated to a park . Payments are expected *-1 to range between $ 9 billion *U* and $ 12 billion *U* this year . `` When the sell programs hit *T*-1 , you can hear the order printers start *-2 to go '' on the Big Board trading floor , says 0 *T*-3 one specialist there . Ballot watchers say 0 attention already is focused *-1 on the 1990 elections . The lower figures , the spokesman said 0 *T*-1 , would stem from preferred shares being converted *-88 to common stock and the possibility that Sea Containers ' subsidiaries might be required *-2 to place their shares in the open market . The new software is based *-1 on Novell Inc. 's NetWare network operating system software . A few years ago , the company offered two round-trip tickets on Trans World Airlines to buyers of its Riviera luxury car . Some analysts say 0 investors should run for the exits if a sustained market rebound pushes the yield below 3 % . The company has reported declines in operating profit in each of the past three years , despite steady sales growth . A buffet breakfast was held *-1 in the museum , where food and drinks are banned *-2 to everyday visitors *T*-3 . Proceeds of that sale are *-1 to be used *-2 * to reduce debt and buy back shares . One railroad , for example , is already increasing its grain hauling service from Indiana to Baltimore . The Oct. 13 plunge was triggered *-72 not by program traders , but by news of the unraveling of the $ 6.79 billion *U* buy-out of UAL Corp . The bonus depended on her ability * to produce higher student-test scores . Detroit -- Some fellow teachers , however , viewed Mrs. Yeargin as cocky and too yielding to students . Upjohn Co. said 0 it will offer an early retirement package to as many as 1,100 employees in a cost-cutting move expected * to result in a fourth-quarter charge . The ABA gives a `` qualified '' rating to nominees 0 it believes 0 *T*-1 would perform `` satisfactorily '' on the bench . Their report appears in today 's issue of the journal Nature . DIAPER SERVICES make a comeback amid growing environmental concerns . A spokeswoman for Crum &amp; Forster said 0 employees were told *-1 early this week that numerous staff functions for the personal insurance lines were going *-3 to be centralized *-2 as a cost-cutting move . `` It 's not just a simple investment in a small company , '' Mr. Wakui says *T*-1 . Saudi Arabia , for its part , has vowed *-2 to enact a copyright law compatible with international standards and *-2 to apply the law to computer software as well as to literary works , Mrs. Hills said 0 *T*-1 . The Chicago company 's beverage carrier , *-1 meant *-2 to replace cardboard trays at concession stands and fast-food outlets , resembles the plastic loops used * on six-packs of beer , only the loops hang from a web of strings . Showa Shell gained 20 to 1,570 and Mitsubishi Oil rose 50 to 1,500 . `` In Moscow , they kept *-5 asking us things like , ` Why do you make 15 different corkscrews , when all 0 you need *T*-3 is one good one *T*-4 *T*-2 ? ' '' he says *T*-1 . Stock prices rose fractionally in moderate trading . Maryland Community Development Administration , Department of Housing and Community Development -- `` The economics of magazine publishing pretty much require that you have a pretty solid base '' of big-time ad spenders , he adds 0 *T*-1 . Columbia Savings &amp; Loan -LRB- NYSE ; Symbol : CSV -RRB- The ailing company , which *T*-236 has reported net losses for 16 consecutive quarters , said 0 it wo n't manufacture network computer systems any more and will greatly reduce its costly direct sales force . Showa Shell gained 20 to 1,570 and Mitsubishi Oil rose 50 to 1,500 . $ 107 million *U* of tax allocation bonds , 1989 Series A-D , due 1991-1999 , 2009 and 2019 , tentatively priced * by a Donaldson Lufkin &amp; Jenrette Securities Corp. group * to yield from 6.40 % in 1991 to 7.458 % in 2019 . Packages encourage loyalty by *-1 rewarding customers for * doing the bulk of their banking in one place . Last year , Mitsubishi International Corp. , the New York-based arm of Mitsubishi Corp. , bought controlling interest in the glass company in a joint venture with Ronald Bodner , a glass industry executive and Mitsubishi consultant . Wall Street reacted favorably to Mr. McGovern 's departure and its implications . No fewer than 24 country funds *ICH*-1 have been launched *-2 or registered *-2 with regulators this year , triple the level of all of 1988 , according to Charles E. Simon &amp; Co. , a Washington-based research firm . And while there was no profit *ICH*-1 this year from discontinued operations , last year they contributed # 34 million *U* , before tax . Net advanced to $ 94.2 million *U* , or 89 cents a share , from $ 85 million *U* , or 83 cents a share , including net realized investment gains of $ 31 million *U* , up from $ 10 million *U* a year ago . Young &amp; Rubicam said 0 it completed its acquisition of Landor Associates , a San Francisco identity-management firm . Guaranteed minimum 6 % . The court hearing began in early October at the request of Anthony Hazell , district auditor for Hammersmith , who *T*-63 argued that local councils are n't vested with constitutional authority * to engage in such capital-markets activities . Factory shipments fell 1.6 % to $ 234.4 billion *U* after * rising 5.4 % in August . River barge rates have soared 40 % this fall from a year earlier . Traders profit by *-1 trying *-2 to capture fleeting price discrepancies between stocks and the index futures or options . Personal computer prices for models using the Intel 286 and 386 microprocessors , which the Dell models use *T*-1 , generally have been coming down as chip prices have fallen . The current opportunities arise because the process for * executing a buy or sell order in the actual stocks that *T*-76 make up the S&amp;P 500 is more cumbersome than * transacting in the futures market . This is the real issue raised * by the Wedtech scandal . Despite federal disaster relief , the drought of 1988 was a severe financial setback for an estimated 10,000 to 15,000 farmers , according to the department . Stephen Salmore , a political scientist at New Jersey 's Eagleton Institute , says 0 it 's another example of an ad that *T*-1 's true but not fully accurate . U.S. News has yet *-1 to announce its 1990 ad rates . It ended the day up 80 yen -LRB- 56 cents -RRB- to 1,880 yen -LRB- $ 13.15 *U* -RRB- . In a well-known detective-story involving church bells , English novelist Dorothy L. Sayers described ringing as a `` passion -LCB- that -RCB- *T*-1 finds its satisfaction in mathematical completeness and mechanical perfection . '' Mortgage securities ended slightly higher but trailed gains in the Treasury market . `` Varying age , geography and life-style differences create numerous sub-markets , '' Ms. MacDonald says *T*-1 . In a well-known detective-story involving church bells , English novelist Dorothy L. Sayers described ringing as a `` passion -LCB- that -RCB- *T*-1 finds its satisfaction in mathematical completeness and mechanical perfection . '' The vote came after a debate replete with complaints from both proponents and critics of a substantial increase in the wage floor . Triton Securities , of Danville , Calif. , and a principal of the firm , Delwin George Chase , also of Danville , were jointly fined *-1 $ 10,000 *U* and given *-1 30-day suspensions as part of a settlement . In San Francisco , its backers concede 0 the ballpark is at best running even in the polls . The graphics business , which *T*-2 also was singled out *-1 by the chairman as a positive , saw its operating earnings for the quarter jump 79 % to $ 42.1 million *U* from $ 23.5 million *U* . `` * Consider Jim Courter . '' The Senate plans *-1 to take up the measure quickly and is expected *-1 to pass it . Zenith Data Systems Corp. , a subsidiary of Zenith Electronics Corp. , received a $ 534 million *U* Navy contract for software and services of microcomputers over an 84-month period . The word dissemination , it decided 0 *T*-1 , referred only to itself . It 's the petulant complaint of an impudent American whom Sony hosted *T*-58 for a year while he was on a Luce Fellowship in Tokyo -- to the regret of both parties . American Express also represents the upscale image 0 `` we 're trying *-2 to project *T*-1 , '' she adds *T*-3 . First Constitution has signed a merger agreement *ICH*-1 with WFRR L.P. and GHKM Corp. , under which all of its common shares will be acquired *-3 for $ 25 *U* each , or $ 273.5 million *U* *T*-2 . A Shearson spokesman said 0 the firm is n't worried . Institutions mostly remained on the sidelines because of uncertainty regarding interest rates and the dollar . `` This conforms to the ` soft landing ' scenario , '' said *T*-1 Elliott Platt , an economist at Donaldson , Lufkin &amp; Jenrette Securities Corp . Section 501 of the United States Information and Educational Exchange Act of 1948 says 0 Voice material shall be available to certain of us -LRB- but now , thanks to the USIA 's new position , all of us -RRB- `` for examination only . '' `` I do not want my money invested *-2 in what I consider *T*-3 as nothing more than a casino , '' Mr. Bradley wrote *T*-1 . `` It 's an odd thing 0 * to put *T*-1 on the list , '' Mr. Bretz noted *T*-2 . First of America , which *T*-1 now has 45 banks and $ 12.5 billion *U* in assets , announced an agreement * to acquire the Peoria , Ill. , bank holding company in January . Instead , Mr. Nixon reminded his host , Chinese President Yang Shangkun , that Americans have n't forgiven China 's leaders for the military assault of June 3-4 that *T*-241 killed hundreds , and perhaps thousands , of demonstrators . `` You either believe 0 Seymour can do it again or you do n't *?* . '' Since the new park will have only 1,500 spaces , Mr. Christopher thinks 0 backers are playing some fiscal `` games '' of their own with the voters . PRECIOUS METALS : Futures prices eased as increased stability and strength came into the securities markets . Koito has refused *-1 to grant Mr. Pickens seats on its board , *-1 asserting 0 he is a greenmailer trying * to pressure Koito 's other shareholders into * buying him out at a profit . There is no asbestos in our products now . '' All the contracts were for computer-system-design contracts and involved no hardware or software . The May contract , which *T*-1 also is without restraints , ended with a gain of 0.54 cent to 14.26 cents . They are n't accepted *-1 everywhere , however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Eaton Corp. said 0 it sold its Pacific Sierra Research Corp. unit to a company formed * by employees of that unit . The location was disclosed *-4 as the U.S. began *-1 planning the issues 0 *T*-2 to be discussed *-5 at the Dec. 2-3 tete-a-tete . Shearson is 62%-owned by American Express Co . It invests heavily in dollar-denominated securities overseas and is currently waiving management fees , which *T*-9 boosts its yield . Spreads will become so tight that it wo n't matter which market an investor chooses *T*-79 -- arbitrage will prevent him from *-1 gaining any temporary profit . The Texas oilman has acquired a 26.2 % stake valued * at more than $ 1.2 billion *U* in an automotive-lighting company , Koito Manufacturing Co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Other big common holders are Carl Lindner 's American Financial , investor Irwin Jacobs and Pacific Financial Research , though the latter cut its stake this summer . At the same time , an increase of land under cultivation after the drought has boosted production of corn , soybeans and other commodities , * causing a fall in prices that *T*-2 has been only partly cushioned *-3 by heavy grain buying by the Soviets . The companies are followed *-1 by at least three analysts , and had a minimum five-cent change in actual earnings per share . Pan Am has subpoenaed several government agencies , including the CIA and FBI , * to determine whether they were warned *-1 that a bomb had been planted *-2 aboard a jet that *T*-3 exploded over Scotland last December , *-4 killing 270 people . The court noted the new USIA position but , just in case , officially found `` that Congress did not intend *-1 to preclude plaintiffs from * disseminating USIA information domestically .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3 . * Send your child to a university . IBM 's $ 750 million *U* debenture offering dominated activity in the corporate debt market . The board already has been searching for strong outside candidates , including food-industry executives with considerable international experience . `` There 's a price above which I 'm positive 0 Marshall has the courage 0 * not to pay *T*-1 *T*-3 , '' says *T*-2 A.D. Correll , Georgia-Pacific 's executive vice president for pulp and paper . `` New managers would think a little more like Wall Street , '' Mr. McMillin added *T*-1 . For the fifth consecutive month , purchasing managers said 0 prices for the goods 0 they purchased *T*-1 fell . The PLO in recent months has been trying *-1 to join international organizations but failed earlier this year *-1 to win membership in the World Health Organization and the World Tourism Organization . Although preliminary findings were reported *-2 more than a year ago , the latest results appear in today 's New England Journal of Medicine , a forum likely * to bring new attention to the problem . We also know that the tort system is a lousy way 0 * to compensate victims *T*-1 anyway ; some win the legal lottery , others get much less and contingency-fee lawyers take a big cut either way . `` Profit may be low , but at least costs should be covered *-1 . Thus , an institution obligated * to make fixed-rate interest payments on debt swaps the payments with another making floating-rate payments . Still , scientists breathed a collective sigh of relief about the finding , because it demonstrates how * to overcome the `` flux pinning '' problem that *T*-1 earlier this year was widely publicized as * undercutting new superconductors ' potential *T*-2 . `` This is a demand that *T*-3 must be met *-1 , regardless of the price of oil , '' said *T*-2 Mr. Stevenson . Such devices have boosted Japanese investment in mortgage-backed securities to more than 1 % of the $ 900 billion *U* in such instruments outstanding , and their purchases are growing at a rapid rate . The management group owns about 18 % of the stock , most purchased * at nominal prices , and would stand *-1 to gain millions of dollars if the company were sold *-115 . After *-1 trading at an average discount of more than 20 % in late 1987 and part of last year , country funds currently trade at an average premium of 6 % . Not surprisingly , old-style money managers have been losing clients to giant stock-index funds that *T*-1 use computers *-2 to juggle portfolios so they mirror the S&amp;P 500 . Cray Computer , which *T*-26 currently employs 241 people , said 0 it expects a work force of 450 by the end of 1990 . Worksheets in a test-practice kit called * Learning Materials , sold * to schools across the country by Macmillan\/McGraw-Hill School Publishing Co. , contain the same questions . `` No consideration is more important than the health and safety of our employees . '' Besides *-1 being a `` minority-owned company '' Wedtech was located *-1 in the South Bronx , a blighted area , made * famous by Jimmy Carter in his 1976 presidential campaign . Mr. Vinken is chairman of Elsevier N.V. , the Dutch publishing group . The form asks for such details as the client 's name , Social Security number , passport number and details about the services provided * for the payment . That 's almost $ 10 *U* of equity for each Columbia share , including convertible preferred shares , though more junk markdowns would reduce the cushion . * Also spurring the move to cloth : diaper covers with Velcro fasteners that *T*-1 eliminate the need for safety pins . *-1 Currently a $ 300 million-a-year business , 900 telephone service is expected *-1 to hit $ 500 million *U* next year and near $ 2 billion *U* by 1992 as uses for the service continue *-3 to expand , says 0 *T*-2 Joel Gross of Donaldson , Lufkin &amp; Jenrette Inc . SEC Chairman Richard Breeden has said 0 he would be willing *-1 to consider circuit breakers that *T*-215 have preset trigger points , but he does n't want discretionary power * to stop programs . J.P. Bolduc , vice chairman of W.R. Grace &amp; Co. , which *T*-10 holds a 83.4 % interest in this energy-services company , was elected *-10 a director . If , when trading resumes *T*-1 , the S&amp;P futures fall 30 points from the previous day 's close , a one-hour trading halt takes effect . Terms were n't disclosed *-1 . If the banks exhaust all avenues of appeal , it *EXP*-1 is possible that they would seek *-3 to have the illegality ruling work both ways , some market sources said 0 *T*-2 . 50 million Swiss francs of privately placed convertible notes due March 31 , 1994 , with a fixed 0.25 % coupon at par via Yamaichi Bank -LRB- Switzerland -RRB- . Annualized average rate of return after expenses for the past 30 days ; not a forecast of future returns . The ban on cross-border movement was imposed *-1 last month after a massive exodus of emigres to West Germany . Leon J. Level , vice president and chief financial officer of this computer services concern , and F. Warren McFarlan , a professor at Harvard University 's Graduate School of Business , were elected *-1 directors , * increasing board membership to nine . If both agencies find violations of the U.S. trade law , the U.S. would assess penalty duties on the imports , which *T*-1 already are subject to import quotas under bilateral textile and apparel trade agreements . Japan 's commitment in Southeast Asia also includes steep increases in foreign assistance and trade . The judge declined *-1 to discuss his salary in detail , but said : `` I 'm going *-2 to be a high-priced lawyer . '' Everyone by now understands that Congress is utterly incapable of * writing legislation 0 * to help deserving people *T*-1 without its becoming some billion-dollar morass . Government construction spending rose 4.3 % to $ 88 billion *U* . The White House said 0 Mr. Bush decided *-1 to grant duty-free status for 18 categories , but turned down such treatment for other types of watches `` because of the potential for material injury to watch producers located * in the U.S. and the Virgin Islands . '' `` Ringing does become a bit of an obsession , '' admits *T*-1 Stephanie Pattenden , master of the band at St. Mary Abbot and one of England 's best female ringers . That commercial -- which *T*-76 said 0 Mr. Coleman wanted *-1 to take away the right of abortion `` even in cases of rape and incest , '' a charge 0 Mr. Coleman denies *T*-2 -- changed the dynamics of the campaign , *-3 transforming it , at least in part , into a referendum on abortion . Banks have tried packaging before . Of the approximately 200 sponsors of the recent march in Washington for the homeless , you chose *-1 to cite such groups as the National Association of Home Builders and the International Union of Bricklayers and Allied Craftsmen , *-1 insinuating that the march got its major support from self-serving groups that `` *T*-2 know a good thing when they see it *T*-3 , '' and that the crusade was based *-23 on greed or the profit motive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They know 0 he is generally opposed to cop-killer bullets , but that he had some reservations about the language in the legislation . '' Esso said 0 the Whiting field started production Tuesday . A survey by the Federal Reserve 's 12 district banks and the latest report by the National Association of Purchasing Management blurred that picture of the economy . Cray Research did not want *-1 to fund a project that *T*-22 did not include Seymour . '' Finmeccanica is an Italian state-owned holding company with interests in the mechanical engineering industry . The only fraud involved , cry *T*-1 Mr. Courter 's partisans , is the Florio commercial itself , and so the Courter campaign has responded with its own Pinocchio commercial , produced * by Mr. Ailes . Although his team lost the World Series , San Francisco Giants owner Bob Lurie hopes *-1 to have a new home for them . Fujitsu said 0 it bid the equivalent of less than a U.S. penny on three separate municipal contracts during the past two years . `` The company is doing well , it 's stable , it 's got good people . The firm 's capital , moreover , has n't grown at the same rate as in the past , officials at these firms say 0 *T*-1 . The company also adopted an anti-takeover plan . As an indicator of the tight grain supply situation in the U.S. , market analysts said that late Tuesday the Chinese government , which *T*-1 often buys U.S. grains in quantity , turned instead to Britain *-2 to buy 500,000 metric tons of wheat . `` This form forces a lawyer to become , in effect , a witness against his client , '' said *T*-1 Neal R. Sonnett , president of the National Association of Criminal Defense Lawyers . He and his successor , Mary Anne Dolan , restored respect for the editorial product , and though in recent years the paper had been limping along on limited resources , its accomplishments were notable . University Patents Inc. , based * in Westport , Conn. , said 0 it seeks Johnson &amp; Johnson 's profits from sales of Retin-A , estimated * at $ 50 million *U* , a similar amount of punitive damages and the right * to license Retin-A elsewhere . Bonds : Shearson Lehman Hutton Treasury index 3436.58 , up `` Maybe it was n't enough , '' a Finance Ministry official noted *T*-1 after the Dec. 7 surge . Publishing officials believe that while Random House has enjoyed spectacular growth and has smoothly integrated many acquisitions in recent years , some of the bigger ones have n't been absorbed *-44 so easily . Another OTC bank stock involved * in a buy-out deal , First Constitution Financial , was higher . In a surprise announcement , the Treasury said 0 it will reopen the outstanding benchmark 30-year bond rather than create a new one for next week 's quarterly refunding of the federal debt . Valley Federal is currently being examined *-1 by regulators . But he has not said before that the country wants half the debt forgiven *-2 . The company forecast that fourth-quarter income from continuing operations would be `` significantly '' lower than a year earlier . In a well-known detective-story involving church bells , English novelist Dorothy L. Sayers described ringing as a `` passion -LCB- that -RCB- *T*-1 finds its satisfaction in mathematical completeness and mechanical perfection . '' Why are programs like this not eliminated *-2 *T*-1 ? In fiscal 1988 , the company earned $ 17.3 million *U* , or $ 1.92 *U* a share , on revenue of $ 352.9 million *U* . While it breaks down in prolonged sunlight , it is n't recyclable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In September , Union Planters Corp. of Memphis , Tenn. , launched The Edge account , a package designed * for the `` thirtysomething '' crowd with services that *T*-197 include a credit card and line of credit with no annual fees , and a full percentage point off on installment loans . You now may drop by the Voice of America offices in Washington and read the text of what the Voice is broadcasting *T*-1 to those 130 million people around the world who *T*-20 tune in to it each week . In the 1970s , scientists reported cancer cases among the daughters of DES users . Factories booked $ 236.74 billion *U* in orders *ICH*-1 in September , nearly the same as the $ 236.79 billion *U* in August , the Commerce Department said 0 *T*-2 . Some long-tenured employees will receive additional benefits , the company said 0 *T*-1 . Caldor , based * in Norwalk , Conn. , operates 118 stores in the Northeast ; it reported revenue of $ 1.6 billion *U* last year . `` So Long , L.A. '' was chosen *-1 as the paper 's final headline . * Arbitraging on differences between spot and futures prices is an important part of many financial markets , he says 0 *T*-1 . An Upjohn spokesman said 0 he had `` heard nothing '' 0 *T*-3 to suggest 0 the early retirement package was spurred *-1 by shareholder pressure or a potential bidder for the company , which *T*-2 occasionally has been the target of takeover speculation . Under the measure passed * yesterday , the minimum wage would rise to $ 3.80 *U* next April . Grain elevators built * in the 1920s and '30s have six-inch concrete walls and a tubular shape that *T*-1 would easily contain semicircular cells with a control point in the middle , the New York firm says 0 *T*-2 . CoreStates Financial Corp. , Philadelphia , named Earle Palmer Brown &amp; Spiro , Philadelphia , as agency of record for its $ 5 million *U* account . More common chrysotile fibers are curly and are more easily rejected *-1 by the body , Dr. Mossman explained 0 *T*-2 . In the case of copper , he said 0 *T*-2 , the upbeat mood of stocks was reflected *-1 in demand for futures contracts because a stronger economy means greater buying interest for the metal . However , five other countries -- China , Thailand , India , Brazil and Mexico -- will remain on that so-called priority watch list as a result of an interim review , U.S. Trade Representative Carla Hills announced 0 *T*-1 . CoreStates Financial Corp. , Philadelphia , named Earle Palmer Brown &amp; Spiro , Philadelphia , as agency of record for its $ 5 million *U* account . Sure enough , when he arrived at the embassy two days later , the machine-gun-toting guards were gone -- for the first time in five months . They expect him to cut costs throughout the organization . Terms were n't disclosed *-1 . Los Angeles is a sprawling , balkanized newspaper market , and advertisers seemed *-1 to feel 0 they could buy space in the mammoth Times , then target a particular area with one of the regional dailies . Guaranteed minimum 6 % . Volatility surrounding his trades occurs not because of index arbitrage , but because his is a large addition or subtraction to a widget market with finite liquidity . Sales totaled 1.916 trillion yen , *-1 climbing 17 % from 1.637 trillion yen in the year-earlier period . The funding is attached *-11 to an estimated $ 27.1 billion *U* transportation bill that *T*-1 goes *ICH*-2 next to the Senate and carries with it a proposed permanent smoking ban on virtually all U.S. domestic airline flights . `` * Being a teacher just became my life , '' says *T*-1 the 37-year-old Mrs. Yeargin , a teacher for 12 years before her dismissal . `` Speculation on his successor centers on a number of division heads at the house . While the minimum wage had traditionally been pegged *-164 at half the average U.S. manufacturing wage , the level of $ 4.25 *U* an hour in 1991 will still be less than 35 % of average factory pay , Mr. Williams said 0 *T*-1 . In 1976 , for example , dividends on the stocks in Standard &amp; Poor 's 500-stock index soared 10 % , following much slower growth the year before . A Shearson spokesman said 0 the firm is n't worried . That followed four straight months in which the number of increases trailed the year-earlier pace *T*-1 . A nickname for measures 0 * to stop the market from *-2 plunging too far too fast *T*-1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Ports in the Great Lakes and Atlantic Coast can also relieve pressure on New Orleans . `` People are queuing at the door *-1 to take his product but he does n't have the working capital 0 * to make the thing *T*-2 and commercial banks are very unsympathetic . Hot ballot topics are expected *-1 to be abortion , the environment and insurance reform . OSHA said 0 there have been three worker fatalities at the two plants in the past two years and 17 deaths since 1972 . He said 0 more than 90 % of the funds were placed *-40 with Japanese institutional investors . Ralston attributed its fourth-quarter slump partly to higher costs of ingredients in the pet food business as well as competitive pressures , which *T*-1 required higher advertising spending . Meanwhile , the bad bank with the junk bonds -- and some capital -- might be spun off *-1 to Columbia shareholders , including Mr. Spiegel , who *T*-2 might then have a new career , investors say 0 *T*-3 . The index was 116.9 in October 1988 and in the past year has ranged from a low of 112.9 to a high of 120.7 . A majority of an NIH-appointed panel recommended late last year that the research continue under carefully controlled conditions , but the issue became embroiled *-2 in politics as anti-abortion groups continued *-3 to oppose federal funding . Payments are expected *-1 to range between $ 9 billion *U* and $ 12 billion *U* this year . F.H. Faulding &amp; Co. , an Australian pharmaceuticals company , said 0 its Moleculon Inc. affiliate acquired Kalipharma Inc. for $ 23 million *U* . A Beijing food-shop assistant has become the first mainland Chinese 0 *T*-2 to get AIDS through sex , the People 's Daily said 0 *T*-1 . The council backed the audit commission 's stand that the swap transactions are illegal . `` We have a long history of * maintaining an open direct-investment policy , '' Mr. Dallara says *T*-1 . He has promised stiffer fines , though the size of penalties sought * by OSHA have been rising in recent years even before he took office this year . Many auto dealers now let car buyers charge part or all of their purchase on the American Express card , but few card holders realize this , Mr. Riese says 0 *T*-1 . The new Wall Street of computers and automated trading threatens *-1 to make dinosaurs of the 49 Big Board stock-specialist firms . But many of these reforms are unneeded , even harmful . But civilization has moved forward since then . The firm also has been hit *-1 with big financial settlements with the government stemming from its guilty plea to six felonies related * to a big insider-trading scandal . But for small American companies , it also provides a growing source of capital and even marketing help . `` Right now , we 're lucky if after five years we keep one new ringer out of 10 , '' he adds *T*-1 . Kalamazoo , Mich.-based First of America said 0 it will eliminate the 13 management positions of the former Midwest Financial parent company . Yields on money-market mutual funds continued *-1 to slide , amid signs that portfolio managers expect further declines in interest rates . *-1 Assuming that post at the age of 35 , he managed by consensus , as * is the rule in universities , says 0 *T*-3 Warren H. Strother , a university official who *T*-2 is researching a book on Mr. Hahn . Campbell said 0 Mr. McGovern had withdrawn his name as a candidate for re-election as a director at the annual shareholder meeting , scheduled * for Nov. 17 . `` So efforts * to beat the tests are also on the rise . '' The S&amp;P index started *-1 sliding in price in September 1976 , and fell 12 % in 1977 -- despite a 15 % expansion in dividends that year . Indexing -- Many investors , mainly institutions , follow an investment strategy of * buying and holding a mix of stocks 0 *T*-1 to match the performance of a broad stock-market barometer such as the S&amp;P 500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The average seven-day compound yield of the 400 taxable funds tracked * by IBC 's Money Fund Report eased a fraction of a percentage point to 8.45 % from 8.47 % for the week ended Tuesday . The latest results include some unusual write-downs , which *T*-1 had an after-tax impact of $ 4.9 million *U* . Fourteen members of the House with jurisdiction over the EEOC have said 0 they oppose Mr. Thomas 's nomination because of `` serious questions about his judgment -LCB- and -RCB- respect for the law . '' Heritage , which *T*-1 owns 51 % of POP 's 3.6 million shares outstanding , said 0 it will exchange one share of a new preferred stock for each POP common share 0 it does n't already own *T*-2 . Mr. Otero , who *T*-249 apparently has an unpublished number , also could n't be reached *-155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Many farmers probably would n't sell until prices rose at least 20 cents a bushel , said 0 *T*-1 Lyle Reed , president of Chicago Central &amp; Pacific Railroad Co. of Waterloo , Iowa . While program trades swiftly kicked in , a `` circuit breaker '' that *T*-1 halted trading in stock futures in Chicago made some program trading impossible . The Artist has his routine . For a funny thing happened on the way to the ruling : The United States Information Agency , which *T*-23 runs the Voice , changed its position on three key points . CS First Boston , however , benefits from the backing of its largest shareholder , Credit Suisse , Switzerland 's third largest bank . According to a nationwide survey taken * a year ago , nearly a third of England 's church bells are no longer rung *-1 on Sundays because there is no one 0 *T*-2 to ring them . Mr. Sidak served as an attorney in the Reagan administration . Ralston said 0 its Eveready battery unit was hurt *-1 by continuing economic problems in South America . Campbell Soup forced out its president and chief executive , R. Gordon McGovern , the strongest indication *ICH*-1 yet that the Dorrance family plans * to take charge of * reshaping the troubled food company . *-1 Citing the October 1987 crash , Glenn Miller says , `` It 's like the last crash -- they threatened , but no one did anything . '' Four of the five surviving workers have asbestos-related diseases , including three with recently diagnosed cancer . I have seen one or two men die , * bless them . The president 's plan includes a commitment * to help *-1 negotiate a new international coffee agreement . 5 . * Make a lasting difference in the regulatory life of an American savings-and-loan association through the Foster Corporate Parents Plan . `` At the prices 0 we were charged *-78 *T*-1 , there should have been some return for the dollar . Nylev Municipal Fund Inc. , offering of five million common shares . From January to October , the nation 's accumulated exports increased 4 % from the same period last year to $ 50.45 billion *U* . That response annoyed Rep. Markey , House aides said 0 *T*-1 , and the congressman snapped back that there had been enough studies of the issue and that it was time for action on the matter . The real battle is over who *T*-1 will control that market and reap its huge rewards . The action came in response to a petition filed * by Timex Inc. for changes in the U.S. Generalized System of Preferences for imports from developing nations . In composite trading on the New York Stock Exchange , Telerate shares closed at $ 19.50 *U* , up 12.5 cents . Much of Mr. Lane 's film takes a highly romanticized view of life on the streets -LRB- though probably no more romanticized than Mr. Chaplin 's notion of the Tramp as the good-hearted free spirit -RRB- . *-1 Bucking the market trend , an issue of $ 130 million *U* general obligation distributable state aid bonds from Detroit , Mich. , apparently drew solid investor interest . Video Tip : Before *-1 seeing `` Sidewalk Stories , '' * take a look at `` City Lights , '' Chaplin 's Tramp at his finest . Jaguar , a U.K. luxury auto maker being pursued * by Ford Motor and General Motors , gained 10 pence -LRB- 16 cents -RRB- a share *-1 to close at 879 pence -LRB- $ 13.90 *U* -RRB- . Sir Peter will succeed Sir John Milne , 65 , who *T*-158 retires as Blue Circle nonexecutive chairman on June 1 . Big Board Chairman John Phelan said yesterday that he could support * letting federal regulators suspend program trading during wild stock-price swings . Card holders who *T*-59 receive the letter also are eligible for a sweepstakes with Buick cars or a Hawaii vacation as prizes . Private construction spending was down , but government building activity was up . `` Today , a banker is worrying about local , regional and money-center -LCB- banks -RCB- , as well as thrifts and credit unions , '' says *T*-1 Ms. Moore at Synergistics Research . Olympia Broadcasting Corp. said 0 it did n't make a $ 1.64 million *U* semiannual interest payment due yesterday on $ 23.4 million *U* of senior subordinated debentures . Ms. Ensrud is a free-lance wine writer in New York . He succeeds James A. Taylor , who *T*-1 stepped down as chairman , president and chief executive in March for health reasons . *-1 Asked *-2 whether the bidding flap would hurt U.S.-Japan relations , Mr. Yamamoto said , `` this will be a minus factor . '' His longer analysis of executive power and the appropriations clause is *-1 to appear in the Duke Law Journal later this year . Government officials said 0 exports at the end of the year would remain under a government target of $ 68 billion *U* . It hopes *-1 to speak to students at theological colleges about the joys of bell ringing and will shortly publish a booklet for every vicar in the country entitled , `` The Bells in Your Care . '' Eaton Corp. said 0 it sold its Pacific Sierra Research Corp. unit to a company formed * by employees of that unit . `` I sense that some people are reluctant *-2 to stick their necks out in any aggressive way until after the figures come out , '' said *T*-1 Richard Eakle , president of Eakle Associates , Fair Haven , From the 1940s until 1971 , some two million women took the synthetic hormone diethylstilbestrol -LRB- DES -RRB- *-1 to prevent miscarriages and morning sickness . USX has 15 working days 0 * to contest the citations and proposed penalties , before the independent Occupational Safety and Health Review Commission *T*-1 . Standard &amp; Poor 's Corp. says 0 First Boston , Shearson and Drexel Burnham Lambert Inc. , in particular , are likely *-1 to have difficulty *-2 shoring up their credit standing in months ahead . Institutions mostly remained on the sidelines because of uncertainty regarding interest rates and the dollar . Many felt 0 Hearst kept the paper alive as long as it did , if marginally , because of its place in family history . In all , the company hopes *-2 to repay $ 45 million *U* in debt through the sales , which *T*-1 will completely discharge its secured debt , the company said 0 *T*-3 . The deal is chiefly designed *-1 *-3 to give Mitsubishi a window on the U.S. glass industry , says *T*-2 Ichiro Wakui , an executive in Mitsubishi 's general merchandise department in New York . Maryland Community Development Administration , Department of Housing and Community Development -- Exports in October stood at $ 5.29 billion *U* , a mere 0.7 % increase from a year earlier , while imports increased sharply to $ 5.39 billion *U* , up 20 % from last October . Huge gains by her students in 1987 and 1988 meant a total of $ 5,000 *U* in bonuses over two years -- a meaningful addition to her annual salary of $ 23,000 *U* . But `` I 'm a long-term investor , '' he says *T*-1 . The offer , advertised * in today 's editions of The Wall Street Journal , is scheduled *-1 to expire at the end of November . In its latest compilation of performance statistics , Moody 's Investors Service found that investment-grade bonds posted a total return of 2.7 % in October while junk bonds showed a negative return of 1.5 % . If spreads available from index arbitrage are so enormous , surely any sizable mutual-fund company could profit from * offering it to small investors . Several Fed governors in Washington have been pushing for easier credit ; but many of the regional Fed presidents have been resisting such a move . In less parched areas , meanwhile , farmers who *T*-43 had little or no loss of production profited greatly from the higher prices . Something like one-third of the nation 's 60 largest cities *ICH*-1 are thinking about new stadiums , ranging from Cleveland to San Antonio and St. Petersburg . Carnival said 0 it will be an 11 % shareholder in the new company . `` You 're dead in the water if you are n't segmenting the market , '' says *T*-1 Anne Moore , president of Synergistics Research Corp. , a bank consulting firm in Atlanta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 They view this as a growth area so they went about it with a systematic approach , '' says *T*-1 Richard Olsen , a Candela vice president . `` The effect will be * to pull Asia together not as a common market but as an integrated production zone , '' says 0 *T*-1 Goldman Sachs 's Mr. Hormats . The death of the Herald , a newsstand paper in a freeway town , was perhaps inevitable . With membership of the Church of England steadily dwindling , strong-willed vicars are pressing equally strong-willed and often non-religious ringers to attend services . Spending on private , nonresidential construction was off 2.6 % to an annual rate of $ 99.1 billion *U* with no sector showing strength . Analysts saw the latest offer as proof that Mr. Simmons , an aggressive and persistent investor , wo n't leave Georgia Gulf alone until some kind of transaction is completed *-113 . `` So people who *T*-202 were n't even thinking about targeting 10 years ago are scrambling *-1 to define their customer base . '' Besides Messrs. Cray and Barnum , other senior management at the company includes Neil Davenport , 47 , president and chief executive officer ; Joseph M. Blanchard , 37 , vice president , engineering ; Malcolm A. Hammerton , 40 , vice president , software ; and Douglas R. Wheeland , 45 , vice president , hardware . Rather than *-1 increasing dividends , some companies have used cash *-1 to buy back some of their shares , notes 0 *T*-2 Steven G. Einhorn , co-chairman of the investment policy committee at Goldman , Sachs &amp; Co . He was previously vice president . And , indeed , the lawsuit was dismissed *-33 . Mr. van Dover said 0 the AT&amp;T team created the desired crystal changes by *-2 bombarding superconductor samples with neutrons , a process that *T*-1 creates some radioactivity in the samples and may not be feasible for large-scale commercial use . The current opportunities arise because the process for * executing a buy or sell order in the actual stocks that *T*-76 make up the S&amp;P 500 is more cumbersome than * transacting in the futures market . Employers can pay the subminimum for 90 days , without restriction , to workers with less than six months of job experience *NOT* , and for another 90 days if the company uses a government-certified training program for the young workers . The 30-year non-callable issue was priced *-1 at a spread of 57 basis points above the Treasury 's 8 1\/8 % bellwether long bond . Lewis C. Veraldi , the father of the team that *T*-1 created the highly successful Ford Taurus and Mercury Sable cars , retired early after *-2 experiencing recent heart problems . American Express also represents the upscale image 0 `` we 're trying *-2 to project *T*-1 , '' she adds *T*-3 . The start of the whole process is the key - someone must fundamentally increase or decrease his ownership in widgets *-1 to make widget prices move . W.N. Whelen &amp; Co. , of Georgetown , Del. , and its president , William N. Whelen Jr. , also of Georgetown , were barred *-1 from *-2 transacting principal trades for 90 days and were jointly fined *-1 $ 15,000 *U* . Mr. Hahn attributes the gains to the philosophy of * concentrating on what a company knows *T*-1 best . Annualized average rate of return after expenses for the past 30 days ; not a forecast of future returns . Takashima &amp; Co . -LRB- Japan -RRB- -- Some fellow teachers , however , viewed Mrs. Yeargin as cocky and too yielding to students . But yesterday 's factory orders report had good news on that front : it said 0 factory inventories fell 0.1 % in September , the first decline since February 1987 . `` That pretty much defeats any inkling that she was out *-1 to help the poor underprivileged child , '' says Joe Watson , the prosecutor in the case , who *T*-96 is also president of Greenville High School 's alumni association . Editorials in the Greenville newspaper allowed that Mrs. Yeargin was wrong , but also said 0 the case showed how testing was being overused *-2 *T*-1 . But analysts said 0 early results from the reorganization have been disappointing , especially in Europe , and there were signs that the board became impatient . Late that afternoon the S&amp;P 500 stock-index futures contract fell a total of 30 index points , *-1 hitting a Merc circuit breaker limit that *T*-210 remained in effect for the rest of the trading session . The great reds of the Rhone Valley have soared in price as well . The other concern was n't identified . Now , he said 0 *T*-1 , the group plans *-2 to put in `` several hundred million '' dollars in equity and finance the remainder with bank debt . A spokesman for the state , however , calls the idea `` not effective or cost efficient . Mr. Rowe also noted that political concerns also worried New England Electric . She says that because of Mrs. Yeargin she gave up ambitions in architecture and is studying *-1 to become a teacher . Because of the rulings , the Commerce Department will continue *-1 to investigate complaints *ICH*-2 by U.S. sweater makers that the imports are reaching the U.S. at unfairly low prices in violation of the U.S. anti-dumping act . Thus , an institution obligated * to make fixed-rate interest payments on debt swaps the payments with another making floating-rate payments . Too much money *ICH*-1 is at stake for program traders to give up . The Ginnie Mae 9 % securities were yielding 9.32 % to a 12-year average life . The program traders , on the other hand , portray old-fashioned stock pickers as the Neanderthals of the industry . The vacation packages include hotel accommodations and , in some cases , tours or tickets to local attractions , but not meals . But New York state , which *T*-13 is seeking solutions to its prison cell shortage , says `` no . '' Mr. Dahl , a registered representative in the insurance business , said 0 he `` screwed up '' because he did n't realize 0 he was breaking securities laws . In talks with Mr. Nixon , Chinese leaders expressed no regret for the killings , and even suggested that the U.S. was prominently involved *-1 in the demonstrations this spring . U.S. farmers ' net income rose to a record $ 59.9 billion *U* last year despite one of the worst droughts ever . The yield on six-month Treasury bills sold * at Monday 's auction , for example , rose to 8.04 % from 7.90 % . Mr. Sherwood said 0 reaction to Sea Containers ' proposal has been `` very positive . '' Paris , Brussels , and Milan were closed for a holiday . They are barking up the wrong tree , because it *EXP*-1 is basically their fault 0 they ca n't attract new employees . The other has opposed a ban on cop-killer bullets . Georgia Gulf stock rose $ 1.75 *U* a share yesterday *-1 to close at $ 51.25 *U* a share , while NL shares closed unchanged at $ 22.75 *U* and Valhi rose 62.5 cents to $ 15 *U* , all in New York Stock Exchange composite trading . So would *?* *T*-1 the Little Tramp , for that matter . While there were no one-time gains or losses in the latest period , there was a one-time gain of # 18 million *U* in the 1988 period . Richard Driscoll , vice chairman of Bank of New England , told the Dow Jones Professional Investor Report , `` Certainly , there are those outside the region who *T*-159 think of us prospectively as a good partner . `` It 's just sort of a one-upsmanship thing with some people , '' added *T*-1 Larry Shapiro . In late New York trading yesterday , the dollar was quoted *-1 at 1.8500 marks , up from 1.8415 marks late Tuesday , and at 143.80 yen , up from 142.85 yen late Tuesday . `` We 're gaining 1,200 new customers each week , '' says *T*-1 Jack Mogavero of General Health Care Corp. , Piscataway , N.J . Ad Notes ... . Numerous other scandals , among them the ones at HUD , have the same characteristics as Wedtech . In the torrent of replies that *T*-1 followed , one woman ringer from Solihull observed that `` the average male ringer leaves quite a lot 0 *T*-2 to be desired *-141 : *-3 badly dressed , decorated with acne and a large beer-belly , frequently unwashed and unbearably flatulent in peals . '' Mr. Gartner is editor and co-owner of the Daily Tribune in Ames , Iowa , and president of NBC News in New York . The city had expected *-1 to pay about 11 million yen -LRB- $ 77,000 *U* -RRB- , but Fujitsu essentially offered *-2 to do it for free . This is n't Buick 's first travel-related promotion . Cray Research did not want *-1 to fund a project that *T*-22 did not include Seymour . '' Sales rose 5 % to $ 4.4 billion *U* from $ 4.2 billion *U* . George Christopher , the former San Francisco mayor who *T*-1 built Candlestick Park for the Giants in the 1960s , wo n't endorse the new ballpark . He added , `` There 's nothing very hot . '' There is $ 49.9 million *U* of fifth series bonds , which *T*-1 are subject to the federal alternative minimum tax . She became an abortionist accidentally , and continued because it enabled her to buy jam , cocoa and other war-rationed goodies . Campbell said 0 Mr. McGovern had withdrawn his name as a candidate for re-election as a director at the annual shareholder meeting , scheduled * for Nov. 17 . In and around all levels of government in the U.S. are *T*-3 groups of people who *T*-2 can best be described *-1 as *-4 belonging to a political insider commercial party . Its subsidiaries ' services are marketed *-1 by closely held A.L. Williams &amp; Associates . New rules force thrifts to write down their junk to market value , then sell the bonds over five years . Mr. Stevens was executive vice president of this electric-utility holding company . The rights , which *T*-173 expire Nov. 21 , can be exercised *-104 for $ 100 *U* each . Thousands of East Germans fled to Czechoslovakia after the East Berlin government lifted travel restrictions . The figure is currently about 3.3 % , up from 3.2 % before the recent market slide . For the fifth consecutive month , purchasing managers said 0 prices for the goods 0 they purchased *T*-1 fell . The reason : Share prices of many of these funds this year have climbed much more sharply than the foreign stocks 0 they hold *T*-1 . Lentjes had 1988 sales of 800 million marks -LRB- $ 434.4 million *U* -RRB- and has a current order backlog of 2.5 billion marks . As a private company , Random House does n't report its earnings . Terms were n't disclosed *-1 . `` The profit motive of the major shareholders has clearly changed for the better , '' said *T*-1 John McMillin , a food industry analyst for Prudential-Bache in New York . A $ 107.03 million *U* offering of Santa Ana Community Redevelopment Agency , Calif. , tax allocation bonds got off to a slow start and may be repriced *-1 at lower levels today , according to an official with lead underwriter Donaldson Lufkin &amp; Jenrette Securities Corp . Mr. Hahn attributes the gains to the philosophy of * concentrating on what a company knows *T*-1 best . He said 0 USX also appeared *-1 to sell a richer mix of steel products , such as the more profitable pipe and galvanized coated sheet , than lower-priced structural goods . There may be others doing what she did *T*-1 . '' If spreads available from index arbitrage are so enormous , surely any sizable mutual-fund company could profit from * offering it to small investors . The funding is attached *-11 to an estimated $ 27.1 billion *U* transportation bill that *T*-1 goes *ICH*-2 next to the Senate and carries with it a proposed permanent smoking ban on virtually all U.S. domestic airline flights . Some 3.8 million of the five million who *T*-55 will get letters were preapproved *-67 for credit with GMAC . Reliance had already bought and sold UAL stock at a big profit without *-1 making an antitrust filing before the collapse Oct. 13 of the $ 6.79 billion *U* , $ 300-a-share *U* labor-management buy-out . For the year ended Sept. 30 , Ralston earned $ 422.5 million *U* , or $ 6.44 *U* a share , up 8.9 % from $ 387.8 million *U* , or $ 5.63 *U* a share . Nevertheless , both Mr. Guffey and Mr. Black say 0 the slowdown so far is no cause for concern . Volume totaled 11,390,000 shares . Many people believe 0 the growth in dividends will slow next year , although a minority see double-digit gains continuing . The company currently offers a word-processing package for personal computers called * Legend . Furukawa said 0 the purchase of the French and German plants together will total about 40 billion yen -LRB- $ 280 million *U* -RRB- . Chrysler said 0 its trucks and vans already meet the roof-crush resistance standard for cars . Dennis Hayes and Dale Heatherington , two Atlanta engineers , were co-developers of the internal modems that *T*-33 allow PCs to share data via the telephone . In his return toast to Mr. Nixon , Mr. Yang said 0 the relationship had reached a `` stalemate . '' `` This much fragmentation makes * attracting and keeping today 's rate-sensitive customers costly . '' IT 'S A TWO BIRDS with one stone deal : Eggers Group architects propose *-2 using grain elevators *-1 to house prisoners . It also would junk an innovative market-based system for * trading emissions credits among polluters . * Hold the Putty ! Wednesday 's dominant issue was Yasuda Fire &amp; Marine Insurance , which *T*-1 continued *-2 to surge on rumors of speculative buying . The three Japanese companies build the body sections of the 767 , *-1 accounting for a combined 15 % of the aircraft . Valley Federal also added $ 18 million *U* to realestate loan reserves and eliminated $ 9.9 million *U* of good will . Attorneys in the third stock-manipulation trial of GAF Corp. began opening arguments yesterday in the Manhattan courtroom of U.S. District Judge Mary Johnson Lowe . Negotiable , bank-backed business credit instruments typically financing an import order . Columbia , a longtime Drexel client , wo n't provide current data on its junk . RMS said 0 it had a loss of $ 158,666 *U* , or 10 cents a share , in the third quarter , compared with a year-earlier loss of $ 26,956 *U* , or two cents a share . Because the drought reduced U.S. stockpiles , they have more than enough storage space for their new crop , and that permits them to wait for prices to rise . The company recently said 0 it would sell some operations and lay off 4 % of its work force , altogether *-1 reducing employment to less than 16,000 from about 18,000 . Sure enough , when he arrived at the embassy two days later , the machine-gun-toting guards were gone -- for the first time in five months . The last time 0 the S&amp;P 500 yield dropped below 3 % *T*-1 was in the summer of 1987 . Drug makers should n't be able *-2 to duck liability because people could n't identify precisely which identical drug *T*-3 was used *-1 . He was previously vice president . But if Columbia could keep its junk bonds separate from the thrift till they mature -- at full value , unless the issuer goes bust or restructures -- the junk portfolio might do all right . While there were no one-time gains or losses in the latest period , there was a one-time gain of # 18 million *U* in the 1988 period . But New York state , which *T*-13 is seeking solutions to its prison cell shortage , says `` no . '' Japan 's regulators have since tightened controls on index-related stock purchases . He and other critics say 0 such coaching aids can defeat the purpose of standardized tests , which *T*-104 is * to gauge learning progress . b - Current annual yield . Follow-up report : `` There may be an international viewpoint cast *-2 on the funds listed * here , '' Mr. Porter says *T*-1 . Health officials plan *-1 to extend a moratorium on federal funding of research involving fetal-tissue transplants . Some , such as traditional money manager Neuberger &amp; Berman , have taken out national newspaper advertisements demanding that market regulators `` stop the numbers racket on Wall Street . '' They have begun *-1 sending letters explaining the program , which *T*-52 began Oct. 18 and will end Dec. 18 , to about five million card holders . The employment report , which at times *T*-1 has caused wide swings in bond prices , is due out tomorrow . I would be very surprised if his departure signals any change in strategy or change in profit expectations . '' Today taxpayers get *-1 to vote , most of the time , on whether they want *-2 to finance the building schemes of our modern political pharaohs , or let private money erect these playgrounds for public passions . The bonds are insured and triple-A-rated . Fifteen of the 26 subcommittee members *ICH*-2 attended the hearing , most notably Rep. John Dingell -LRB- D. , Mich. -RRB- , the full House Energy and Commerce Committee chairman , who *T*-216 has been willing *-1 to let Mr. Markey carry the legislation in recent months . With membership of the Church of England steadily dwindling , strong-willed vicars are pressing equally strong-willed and often non-religious ringers to attend services . `` We believe that it *EXP*-3 is vitally important for those Japanese business interests -LCB- in the U.S. . -RCB- to be more aware of the emotions and concerns of the American people , '' said *T*-1 the spokesman , Taizo Watanabe . Program trading has taken off in Japan since last year 's introduction of home-market stock-index futures trading on the Tokyo and Osaka stock exchanges . As a result , Upjohn will likely trim only about 275 to 350 of its more than 21,000 jobs world-wide . You can do all this even if you 're not a reporter or a researcher or a scholar or a member of Congress . The controversy began in 1987 when the National Institutes of Health , aware of the policy implications of its research , asked for an HHS review of its plan * to implant fetal tissue into the brain of a patient suffering from Parkinson 's disease *T*-1 . The average number of FT-SE option contracts traded * on the London exchange has surged nearly tenfold since the contract 's launch in 1984 . Bramalea said 0 it expects *-1 to complete the issue by the end of the month . This democracy is suddenly a little more democratic . We have , and I 'm sure 0 others have *?* , considered what our options are *T*-160 , and we 've had conversations with people who in the future *T*-1 might prove *-2 to be interesting partners . '' The 12 % notes due 1995 fell 9\/32 to 103 3\/8 *-1 to yield 11.10 % . *-2 Also in New York , Israel Silverman , an insurance-company lawyer , comments that program trading `` increases volatility , but I do n't think 0 it should be banned *-1 . The U.S. International Trade Commission issued preliminary rulings under the U.S. anti-dumping act that imports of sweaters from Hong Kong , Taiwan and South Korea may be injuring a domestic industry . Peter Anthony , who *T*-1 runs an employment agency in New York , decries program trading as `` * limiting the game to a few , '' but he also is n't sure 0 it should be more strictly regulated *-2 . When Warren Winiarski , proprietor of Stag 's Leap Wine Cellars in Napa Valley , announced a $ 75 *U* price tag for his 1985 Cask 23 Cabernet this fall *T*-1 , few wine shops and restaurants around the country balked . `` A sweeping restructuring of the industry is possible . '' Stockbrokers ' business and pay has been falling . Random House Chairman Robert Bernstein said 0 he is resigning from the publishing house 0 he has run *T*-1 for 23 years . Meanwhile , Treasury bonds ended modestly higher in quiet trading . This will require us to develop a much more sophisticated understanding of the dynamics of homelessness than we currently possess *?* , an understanding that *T*-1 can be developed *-20 only through careful study and research . Mr. Bernstein , a tall , energetic man who *T*-39 is widely respected as a publishing executive , has spent much of his time in recent years on human rights issues . Individual copies of the magazine sell for $ 2.95 *U* and yearly subscriptions cost $ 21 *U* . As a Foster Corporate Parent , you will experience the same joy felt * by Robert Bass , Lewis Ranieri , William Simon and others , who *T*-207 find ways 0 * to help troubled savings institutions and their employees help themselves *T*-1 . The Treasury said 0 it needs *-1 to raise $ 47.5 billion *U* in the current quarter in order *-1 to end December with a $ 20 billion *U* cash balance . In addition , the U.S. this year offered its own plan for cooperation around the Pacific rim in a major speech by Secretary of State James Baker , following up a proposal made * in January by Australian Prime Minister Bob Hawke . Those included costs associated * with the potential Valley Federal Savings and Loan Association acquisition , which *T*-2 was terminated *-1 on Sept. 27 , 1989 . He said 0 U.S. assistance should be used *-1 * to demobilize the rebels . Also on the takeover front , Jaguar 's ADRs rose 1\/4 to 13 7\/8 on turnover of 4.4 million . In Tokyo Thursday , the U.S. currency opened for trading at 143.93 yen , up from Wednesday 's Tokyo close of 143.08 yen . Speculation about Coniston has caused the stock to rebound from a low of $ 145 *U* . If President Bush loses at the court , it might be disappointing , as Morrison v. Olson was *?* for the Reagan administration . The death of the Herald , a newsstand paper in a freeway town , was perhaps inevitable . But consumers who *T*-169 buy at this level are also more knowledgeable than they were *?* a few years ago . Traders profit by *-1 trying *-2 to capture fleeting price discrepancies between stocks and the index futures or options . `` Right now , we 're lucky if after five years we keep one new ringer out of 10 , '' he adds *T*-1 . Despite the economic slowdown , there are few clear signs that growth is coming to a halt . This species of congressional action is predicated *-50 on an interpretation of the appropriations clause that *T*-1 is erroneous and unconstitutional . The Japanese industrial companies should know better . At last count , Candela had sold $ 4 million *U* of its medical devices in Japan . `` Now the field is less cluttered , '' he added *T*-1 . The British also are scrutinizing program trades . *-1 To keep program-trading units profitable in the eyes of senior brokerage executives , traders must seize every opportunity 0 their computers find *T*-2 . Cray Computer also will face intense competition , not only from Cray Research , which *T*-23 has about 60 % of the world-wide supercomputer market and which *T*-24 is expected *-1 to roll out the C-90 machine , a direct competitor with the Cray-3 , in 1991 . Or , as Dorothy Arighi , an interior decorator in Arnold , Calif. , puts it : `` All kinds of funny things spook the market these days . '' In other commodity markets yesterday : Much of the 800 service will `` migrate to 900 , '' predicts *T*-1 Jack Lawless , general manager of US Sprint 's 900 product . Columbia wo n't comment on all the speculation . Every $ 15,000 *U* 0 you send *T*-1 will go a long way * to boost sagging net worth and employee morale -- and keep your Foster Savings Institution off the federal budget deficit ! On the Chicago Mercantile Exchange , S&amp;P 500 futures are not allowed *-1 to fall further than 12 points from the previous day 's close for half an hour . When Warren Winiarski , proprietor of Stag 's Leap Wine Cellars in Napa Valley , announced a $ 75 *U* price tag for his 1985 Cask 23 Cabernet this fall *T*-1 , few wine shops and restaurants around the country balked . Where a bank once offered a standard passbook savings account *T*-2 , it began *-1 offering money-market accounts , certificates of deposit and interest-bearing checking , and staggering rates based on the size of deposits . Higher crude oil prices helped *-1 boost operating profit for the Marathon Oil Co. unit to $ 198 million *U* from $ 180 million *U* . Last year , DSM had 71 million guilders of extraordinary charges for the restructuring program and other transactions . In the classroom , students say 0 *T*-3 , Mrs. Yeargin distinguished herself by * varying teaching approaches -- *-1 forcing kids to pair up *-2 to complete classroom work or using college-bowl type competitions . But as the craze died , Coleco failed *-1 to come up with another winner and filed for bankruptcy-law protection in July 1988 . These rate indications are n't directly comparable ; lending practices vary widely by location . Commonwealth Edison now faces an additional court-ordered refund on its summer\/winter rate differential collections that the Illinois Appellate Court has estimated *T*-1 at $ 140 million *U* . According to a nationwide survey taken * a year ago , nearly a third of England 's church bells are no longer rung *-1 on Sundays because there is no one 0 *T*-2 to ring them . That pattern has n't always held , but recent strong growth in dividends makes some market watchers anxious . Jim Enzor of Atlanta defends program trading because he believes that it can bring the market back up after a plunge . But the administration 's handling of the fetal-tissue transplant issue disturbs many scientists . They devised a 69-point scale -- *-1 awarding one point for each subskill measured * on the CAT test -- *-1 to rate the closeness of test preparatives to the fifth-grade CAT . I have seen one or two men die , * bless them . $ 107 million *U* of tax allocation bonds , 1989 Series A-D , due 1991-1999 , 2009 and 2019 , tentatively priced * by a Donaldson Lufkin &amp; Jenrette Securities Corp. group * to yield from 6.40 % in 1991 to 7.458 % in 2019 . You do n't want *-1 to get yourself too upset about these things . In addition , the Apple II was an affordable $ 1,298 *U* . The limit lapses under current exchange rules if contracts trade above the limit price during the opening 10 minutes of trading . That ought *-1 to make sure 0 we 're all thinking for the long term . LONDON INTERBANK OFFERED RATES -LRB- LIBOR -RRB- : 8 3\/4 % one month ; 8 3\/4 % three months ; 8 1\/2 % six months ; 8 7\/16 % one year . Markets -- Ballot watchers say 0 attention already is focused *-1 on the 1990 elections . The paper accused him of *-3 being a leading proponent of `` peaceful evolution , '' a catch phrase 0 * to describe what China believes 0 *T*-1 is the policy *ICH*-4 of Western countries * to seduce socialist nations into the capitalist sphere *T*-2 . The California Supreme Court last year reversed direction *-1 to make it *EXP*-2 much harder * to win DES cases because the justices saw how all the pharmaceutical litigation has chilled the introduction of new drugs *T*-3 . Each variation , or change , can occur only once , the rules state 0 *T*-1 . The limit lapses under current exchange rules if contracts trade above the limit price during the opening 10 minutes of trading . The Herald joins the Baltimore News-American , which *T*-46 folded , and the Boston Herald-American , which *T*-1 was sold *-62 , as cornerstones of the old Hearst newspaper empire abandoned * by the company in the 1980s . The fact that New England proposed lower rate increases -- 4.8 % *U* over seven years against around 5.5 % boosts proposed * by the other two outside bidders -- complicated negotiations with state officials , Mr. Ross asserted 0 *T*-1 . The magazine combines how-to pieces on topics like backyard composting , explanatory essays on such things as what *T*-1 happens after you flush your toilet , and hard-hitting pieces on alleged environmental offenders . The Herald 's sports coverage and arts criticism were also highly regarded . If Congress takes the dispute to the Supreme Court -LRB- *-2 assuming 0 it can establish standing 0 * to sue *T*-1 -RRB- , President Bush might win . Mr. Beall said that he was generally pleased with the latest numbers and cited a particularly strong showing by the company 's electronics segment . Wilbur Ross Jr. of Rothschild Inc. , the financial adviser to the troubled company 's equity holders , said 0 the withdrawal of New England Electric might speed up the reorganization process . The financial-services company will pay 0.82 share for each Williams share . And construction also was described *-101 as slow in most areas . The 1987 statute 0 Mrs. Yeargin violated *T*-1 was designed *-2 *-3 to enforce provisions of South Carolina 's school-improvement laws . Financial planners often urge investors *-1 to diversify and to hold a smattering of international securities . This interpretation was officially endorsed *-1 by Congress in 1987 in the Iran-Contra Report . After your first three weeks of sleep deprivation , you 're scarcely in touch with reality any more ; without psychiatric treatment , you may well be unable *-1 to fend for yourself ever again . '' The Financial Times-Stock Exchange 100-share index closed 17.5 points higher at 2160.1 . What if I tune in my short-wave radio , transcribe an editorial or program , and print it in my newspaper ? At the same time , though , he chastised the media for * paying such close attention to Japanese investment when other foreign countries , notably Britain , are acquiring more American assets *T*-1 . Mr. Steinberg , he suggested 0 *T*-2 , could replace British Airways PLC , which *T*-1 has withdrawn from the buy-out group . Meanwhile , many market watchers say 0 recent dividend trends raise another warning flag : While dividends have risen smartly , their expansion has n't kept pace with even stronger advances in stock prices . Mr. Rowe also noted that political concerns also worried New England Electric . Mr. Samnick said 0 a guild disciplinary hearing is scheduled *-1 next Monday in New York . These three countries are n't completely off the hook , though . We got our two six-packs -- and they 're gone . '' `` There is finally some sort of sense in the market , '' she says *T*-1 . As banks ' earnings were squeezed *-122 in the mid-1970s , the emphasis switched to * finding ways 0 * to cut costs *T*-1 . Such devices have boosted Japanese investment in mortgage-backed securities to more than 1 % of the $ 900 billion *U* in such instruments outstanding , and their purchases are growing at a rapid rate . As a part of overall efforts * to reduce spending , Congress cut by $ 30 million *U* the Bush administration 's request for antitrust enforcement for fiscal 1990 , which *T*-81 began Oct. 1 . The company has reported declines in operating profit in each of the past three years , despite steady sales growth . CS First Boston , however , benefits from the backing of its largest shareholder , Credit Suisse , Switzerland 's third largest bank . It *EXP*-1 's interesting * to find that a lot of the expensive wines are n't always walking out the door . `` The unavailability of federal funds , and the climate in which the decision was made *-2 *T*-1 , certainly do n't provide any incentive for one of the more visible foundations to provide support , '' he said *T*-3 . One official newspaper , Legal Daily , even directly criticized Mr. Nixon , who *T*-240 is normally referred to *T*-1 here as an `` old friend . '' Sales , however , were little changed *-1 at 2.46 billion guilders , compared with 2.42 billion guilders . Glenn Britta , a 25-year-old New York financial analyst who *T*-1 plays options for his personal account , says 0 he is `` factoring '' the market 's volatility `` into investment decisions . '' *-1 Concerned about shrinking landfills and the safety of chemicals used * in super-absorbent disposables , parents are returning to the cloth diaper . She gives the Artist a sense of purpose , but also alerts him to the serious inadequacy of his vagrant life . *-25 Regarded *-1 as the father of the supercomputer , Mr. Cray was paid *-25 $ 600,000 *U* at Cray Research last year . In addition , Upjohn is offering a one-time retirement bonus equal to six months of base pay . Even if there is consumer resistance at first , a wine that *T*-167 wins high ratings from the critics will eventually move . The court hearing began in early October at the request of Anthony Hazell , district auditor for Hammersmith , who *T*-63 argued that local councils are n't vested with constitutional authority * to engage in such capital-markets activities . Occidental Petroleum Corp. , shelf offering of $ 1.5 billion *U* in senior debt securities . `` So people who *T*-202 were n't even thinking about targeting 10 years ago are scrambling *-1 to define their customer base . '' The Old Guard 's assault on program trading and its practitioners has been fierce and broad-based , in part because some Old Guard members feel 0 their very livelihood is at stake . Imports of the types of watches that *T*-36 now will be eligible for duty-free treatment totaled about $ 37.3 million *U* *ICH*-1 in 1988 , a relatively small share of the $ 1.5 billion *U* in U.S. watch imports that year , according to an aide to U.S. Trade Representative Carla Hills .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A former member of the prosecution team in the Iran\/Contra affair joined the Chicago firm of Mayer , Brown &amp; Platt . SHAREDATA Inc. said 0 it will amend a registration statement filed * with the Securities and Exchange Commission *-1 to delete a plan * to sell 500,000 newly issued common shares . Pamela Sebastian in New York contributed to this article . IBM , the giant computer maker , offered $ 750 million *U* of non-callable 30-year debentures priced * *-1 to yield 8.47 % , or about 1\/2 percentage point higher than the yield on 30-year Treasury bonds . That followed four straight months in which the number of increases trailed the year-earlier pace *T*-1 . `` They are n't really a thrift , '' says *T*-1 Jonathan Gray , a Sanford C. Bernstein analyst . Besides *-1 being a `` minority-owned company '' Wedtech was located *-1 in the South Bronx , a blighted area , made * famous by Jimmy Carter in his 1976 presidential campaign . Many institutional index funds are active program traders , *-1 swapping their stocks for futures when profitable * to do so *T*-2 . They fell into oblivion after the 1929 crash . If Congress does nothing , President Bush will have won . These nations , known * as Asia 's `` little tigers , '' also are contributing to Southeast Asia 's integration , but their influence will remain subordinate to Japan 's . The Japanese companies bankroll many small U.S. companies with promising products or ideas , *-1 frequently putting their money behind projects that commercial banks wo n't touch *T*-191 . That pattern has n't always held , but recent strong growth in dividends makes some market watchers anxious . According to news service reports , most workers at the Disputado mines owned * by Exxon Corp. agreed to a new two-year wage contract that *T*-1 includes a 5 % increase and other benefits . Oh , you 're in the paper business , '' is one reaction 0 Mr. Sigler says 0 he 's gotten *T*-1 from his big institutional shareholders . Komatsu Ltd. , a large integrated maker of construction machinery , posted a 32 % unconsolidated gain in first-half pretax profit . What *T*-234 will happen to dividend growth next year ? The declaration by Economy Minister Nestor Rapanelli is believed *-1 to be the first time 0 such an action has been called for *-3 by an Argentine official of such stature *T*-2 . Note : All per-share figures are fully diluted . William Randolph Hearst had kept an apartment in the Spanish Renaissance-style building . * Do n't wait -- a savings institution needs your help now ! Richard Driscoll , vice chairman of Bank of New England , told the Dow Jones Professional Investor Report , `` Certainly , there are those outside the region who *T*-159 think of us prospectively as a good partner . The announcement follows a sharper $ 2.2 billion *U* decline in the country 's foreign reserves in September to $ 86.12 billion *U* . In Thailand , for example , the government 's Board of Investment approved $ 705.6 million *U* of Japanese investment *ICH*-1 in 1988 , 10 times the U.S. investment figure for the year . He declined *-1 to discuss other terms of the issue . The prior-year period includes a one-time favorable tax adjustment on the B-1B bomber program and another gain from sale of the industrial sewing-machine business , which *T*-1 made net $ 185.9 million *U* , or 70 cents a share . He was on the board of an insurance company with financial problems , but he insists 0 he made no secret of it . We now know that * holding drug makers liable where there 's no evidence that they or anyone else knew of any risks *T*-1 only means 0 the drugs wo n't be available to anyone . Those countries -- including Japan , Italy , Canada , Greece and Spain -- are still of some concern to the U.S. but are deemed *-1 to pose less-serious problems for American patent and copyright owners than those on the `` priority '' list . `` This form forces a lawyer to become , in effect , a witness against his client , '' said *T*-1 Neal R. Sonnett , president of the National Association of Criminal Defense Lawyers . Dan E. Nelms , Valley Federal 's president and chief executive officer , said 0 the one-time charge substantially eliminates future losses associated * with the unit . `` Or if they feel 0 the wine is overpriced *-99 and 0 they can get something equally good for less . '' Guarantee by Dai-Ichi Kangyo Bank Ltd . In the year-earlier period , SCI had net income of $ 4.8 million *U* , or 23 cents a share , on revenue of $ 225.6 million *U* . The student surrendered the notes , but not without a protest . *-2 Reached *-1 at his office , Mr. McFall , currently chairman , said , `` An implication that we failed *-3 to return investor funds is inappropriate and inaccurate . '' So far , Mr. Hahn is trying *-1 to entice Nekoosa into * negotiating a friendly surrender while *-1 talking tough . West German dealers said 0 there was little interest in Treasury bonds ahead of Thursday 's new government bond issue . `` I was trying *-1 to help kids in an unfair testing situation , '' she says *T*-2 . `` She was an inspirational lady ; she had it all together , '' says *T*-1 Laura Dobson , a freshman at the University of South Carolina who *T*-90 had Mrs. Yeargin in the teacher-cadet class last year . `` The real difference seems *-1 to be that the cash market here ... is big enough *RNR*-2 and liquid enough *RNR*-2 that the futures market is n't having the same impact 0 it does *?* *T*-3 in America . '' Garbage magazine , billed * as `` The Practical Journal for the Environment , '' is about *-1 to find out 0 *?* . The company 's proposal * to sell a 20 % stake in its real-estate unit for around $ 400 million *U* has caused analysts to consider whether *-1 to cut their estimates of Santa Fe 's asset value . Magna recently cut its quarterly dividend in half and the company 's Class A shares are wallowing far below their 52-week high of 16.125 Canadian dollars -LRB- US$ 13.73 *U* -RRB- . He said 0 the company 's core business remains strong . The materials in each set reach about 90 students . Growth has fallen short of targets and operating earnings are far below results in U.S. units . In a meeting Tuesday , supreme leader , Deng Xiaoping , told Mr. Nixon , `` * Frankly speaking , the U.S. was involved *-146 too deeply in the turmoil and counterrevolutionary rebellion which *T*-243 occurred in Beijing not long ago . Last year 's figures include a one-time loss of $ 12 million *U* for restructuring and unusual items . Documents filed * with the Securities and Exchange Commission on the pending spinoff disclosed that Cray Research Inc. will withdraw the almost $ 100 million *U* in financing 0 it is providing the new firm *T*-1 if Mr. Cray leaves or if the product-design project 0 he heads *T*-2 is scrapped *-18 . Items listed * as *-1 being in short supply numbered only about a dozen , but they included one newcomer : milk and milk powder . About 160 workers at a factory that *T*-8 made paper for the Kent filters were exposed *-7 to asbestos in the 1950s . Mr. Klauser says 0 Mitsui has 75 U.S. subsidiaries in which it holds 35 % interest or more *T*-1 and the trading company hopes *-2 to double the number of its U.S. affiliates in 1990 . The Latin American nation has paid very little on its debt since early last year . Serial bonds are priced *-1 at par * to yield from 6.40 % in 1991 to 7.15 % in 1999 . Legislation 0 *T*-1 to lift the debt ceiling is ensnarled *-11 in the fight over * cutting capital-gains taxes . Mr. Droz says 0 the Soviets could even help U.S. designers renew their sense of purpose . $ 107 million *U* of tax allocation bonds , 1989 Series A-D , due 1991-1999 , 2009 and 2019 , tentatively priced * by a Donaldson Lufkin &amp; Jenrette Securities Corp. group * to yield from 6.40 % in 1991 to 7.458 % in 2019 . `` She said something like ` You just want *-1 to make it easy for the school . ' These 3.8 million people also are eligible *-1 to get one percentage point off GMAC 's advertised finance rates , which *T*-56 start at 6.9 % for two-year loan contracts . They also said that vendors were delivering goods more quickly *ICH*-1 in October than they had *?* for each of the five previous months . And it *EXP*-2 is n't clear that the Soviet Union will stay on its record buying pace . Terms were n't disclosed *-1 . `` Who *T*-1 's really lying ? '' asks *T*-2 a female voice . Here are *T*-1 the Commerce Department 's latest figures for manufacturers in billions of dollars , seasonally adjusted . Mr. Nixon , the most prominent American 0 *T*-1 to come to China since Beijing 's bloody suppression of pro-democracy demonstrators in June , harped on international outrage over the massacre . But the Big Board 's leadership -- over the specialists ' protests -- two weeks ago began *-1 trading a new stock `` basket '' product designed * to facilitate program trading . On the other hand , had it existed then , Cray Computer would have incurred a $ 20.5 million *U* loss . Heritage Media , which already *T*-1 owns about 51 % of POP Radio , proposed *-2 paying POP Radio shareholders with shares of a new class of Heritage Media preferred stock that *T*-122 would be convertible into four shares of Heritage Media 's common . She had seen cheating before , but these notes were uncanny . West Texas Intermediate crude for December delivery rose 13 cents a barrel *-1 to settle at $ 20.07 *U*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Total return measures price changes and interest income . Such an editorial point of view perpetuates an insidious , stereotyped perspective . But when the contract reopened *T*-1 , the subsequent flood of sell orders that *T*-211 quickly knocked the contract down to the 30-point limit indicated that the intermediate limit of 20 points was needed *-128 *-128 to help keep stock and stock-index futures prices synchronized . `` One yen is not ethical , '' Michio Sasaki , an official at Keidanren , the Japan Federation of Economic Organizations , said *T*-1 . A. Donald Anderson , a 59-year-old Los Angeles investor who *T*-1 says 0 the stock market 's `` fluctuations and gyrations give me the heebie-jeebies , '' does n't see much point in * outlawing program trading . How 's that *T*-1 again ? Futures prices rose , *-1 extending Tuesday 's gains . She took her business to First Atlanta . This democracy is suddenly a little more democratic . GOODY PRODUCTS Inc. cut its quarterly dividend to five cents a share from 11.5 cents a share . The documents also said that Cray Computer anticipates *-1 needing perhaps another $ 120 million *U* in financing beginning next September . And they believe 0 the Big Board , under Mr. Phelan , has abandoned their interest . He has looked at 14 baseball and football stadiums and found that only one -- private Dodger Stadium -- brought more money *ICH*-1 into a city than it took out . Garbage editors have dumped considerable energy into a whirling rampage through supermarket aisles in a bid * to identify corporate America 's good guys and bad boys . Bush administration officials are looking to the Fed *-1 to bring down rates , and financial markets seem *-2 to be expecting easier credit as well . In early trading in Hong Kong Thursday , gold was quoted *-1 at $ 374.19 *U* an ounce . The management group owns about 18 % of the stock , most purchased * at nominal prices , and would stand *-1 to gain millions of dollars if the company were sold *-115 . They cite a lack of `` imbalances '' that *T*-47 provide early warning signals of a downturn . On London 's Stock Exchange , Reuters shares rose five pence to 913 pence -LRB- $ 14.43 *U* -RRB- . Among 33 men who *T*-4 worked closely with the substance , 28 *ICH*-1 have died -- more than three times the expected number . In September , she pleaded guilty and paid a $ 500 *U* fine . It did n't elaborate . But other people do n't want *-1 to lose the bridges ' beautiful , sometimes historic , features . At another point during the hearing , Rep. Markey asked Mr. Phelan what *T*-1 would be discussed *-133 at a New York exchange board meeting today . Municipal bonds were mostly unchanged to up 1\/8 point in light , cautious trading prior to tomorrow 's unemployment report . `` The sound of bells is a net 0 *T*-1 to draw people into the church , '' he says *T*-2 . The Stamford , Conn. , concern has agreed to a buy-out by Bank of New York in a transaction with an indicated value of about $ 100 *U* a share that *T*-119 expires next August . There is very little 0 *T*-1 to recommend `` Old Gringo , '' a confused rendering of the Carlos Fuentes novel of the Mexican Revolution . The school-board hearing at which she was dismissed *-2 *T*-1 was crowded *-4 with students , teachers and parents who *T*-98 came *-3 to testify on her behalf . Mr. Leming was n't surprised *-1 by the lower price cited * by NL , *-1 saying 0 he believes that $ 55 *U* a share is `` the most 0 you can pay *T*-2 for Georgia Gulf before it becomes a bad acquisition . '' Buying plans were mixed in October , with fewer households indicating plans * to buy cars and more saying 0 they will buy homes and appliances in the coming six months . Analysts said 0 the fall in pretax profit was due to the group 's recent restructuring and sale of peripheral units , and that its remaining businesses are performing well . The department previously estimated that durable-goods orders fell 0.1 % in September . The Texas oilman has acquired a 26.2 % stake valued * at more than $ 1.2 billion *U* in an automotive-lighting company , Koito Manufacturing Co . The 7.40 % term bonds due 2009 are priced *-1 * to yield 7.45 % , and 7.40 % term bonds due 2017 are priced *-2 * to yield 7.50 %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No successor was named *-1 , and Mr. Reupke 's duties will be split *-2 among three other senior Reuters executives , the company said 0 *T*-3 . Unfortunately , Japanese manufacturers have neither good working conditions nor good compensation packages . Now , only one local ringer *ICH*-1 remains : 64-year-old Derek Hammond . He has a point 0 he wants *-1 to make *T*-2 , and he makes it , with a great deal of force . The protracted downturn reflects the intensity of Bank of Japan yen-support intervention since June , when the U.S. currency temporarily surged above the 150.00 yen level *T*-1 . But it said that severance payments to those executives not staying with the company will reduce First of America 's operating results for 1989 by $ 3 million *U* to $ 4 million *U* , or 15 cents to 20 cents a share . Despite the economic slowdown , there are few clear signs that growth is coming to a halt . The ultimate goal of any investor is a profit motive , and regulators should not concern themselves with whether investors are sufficiently focused on the long term . The graphics business , which *T*-2 also was singled out *-1 by the chairman as a positive , saw its operating earnings for the quarter jump 79 % to $ 42.1 million *U* from $ 23.5 million *U* . In 1989 , as often as not , the principal fights in the major campaigns are prompted *-1 by the ads themselves . How many government programs and policies *T*-1 exist because they line the pockets of political insiders ? It has been targeted *-48 by Japanese investors as a good long-term play tied * to 1992 's European economic integration . The company said 0 the one-time provision would substantially eliminate all future losses at the unit . But analysts said 0 early results from the reorganization have been disappointing , especially in Europe , and there were signs that the board became impatient . `` Who *T*-1 's really lying ? '' asks *T*-2 a female voice . Temple added that Sea Containers is still mired *-2 in legal problems in Bermuda , where the Supreme Court has temporarily barred Sea Containers from *-3 buying back its own stock in a case brought * by Stena and Tiphook *T*-1 . A USX spokesman said 0 the company had n't yet received any documents *ICH*-1 from OSHA regarding the penalty or fine . The next province ? Panama was stripped *-8 of this right because of U.S. differences with the Noriega regime , but the Central American country would have received a quota of 30,537 metric tons over a 21-month period ending Sept. 30 , 1990 . `` If you were a short-term investor , you might be more leery about program trading . '' They argue that U.S. investors often can buy American depositary receipts on the big stocks in many funds ; these so-called ADRs represent shares of foreign companies traded * in the U.S. . Under the state 's Education Improvement Act , low test scores can block students ' promotions or force entire districts into wrenching , state-supervised `` interventions '' that *T*-86 can mean firings . While worry *ICH*-1 grows about big Japanese investments in the U.S. , Japan 's big trading companies are rapidly increasing their stake in America 's smaller business . But Columbia 's good bank would be a regulated thrift , while the bad bank would be a private investment company , holding some of Columbia 's junk bonds , real estate and equity investments . A year earlier , it had profit of $ 7.5 million *U* , or 18 cents a share . Markets -- The court hearing began in early October at the request of Anthony Hazell , district auditor for Hammersmith , who *T*-63 argued that local councils are n't vested with constitutional authority * to engage in such capital-markets activities . Meanwhile , most investment-grade bonds ended unchanged to as much as 1\/8 point higher . Columbia stock recently hit 4 1\/8 , after * reaching 11 3\/4 earlier this year on rumors that Mr. Spiegel would take the thrift private . There are no signs , however , of China 's yielding on key issues . * Related to that decision , the company said 0 it was converting its Santa Clara , Calif. , factory to a research and development facility . Speculation on his successor centers on a number of division heads at the house . The firm 's capital , moreover , has n't grown at the same rate as in the past , officials at these firms say 0 *T*-1 . Iowa and Minnesota were among the few major farm states 0 *T*-1 to log a decline in net cash income . Mr. Oxnard observed that the situation in Brazil is also very complicated . `` Maybe it was n't enough , '' a Finance Ministry official noted *T*-1 after the Dec. 7 surge . And he plans *-1 to brief the president at the end of the week , U.S. sources said 0 *T*-2 . Mr. Nixon also proposed that China restore its participation in the Fulbright Program , a U.S. government-funded academic exchange . Political and currency gyrations can whipsaw the funds . The sad reality is that the retail investor continues *-1 to pursue stellar performers first , while *-2 leaving institutions to grapple with basis points of performance on large sums of money quarter by quarter *PPA*-3 . The defense lawyers ' group formed a task force *ICH*-1 *ICH*-3 this week , chaired * by New York attorney Gerald Lefcourt , 0 *T*-2 to deal with the matter . THREE COMPUTERS THAT *T*-31 CHANGED the face of personal computing were launched *-32 in 1977 . INTER-TEL Inc . -LRB- Chandler , Ariz. -RRB- -- ECONOMIC GROWTH APPEARS *-1 to be leveling off , latest reports suggest 0 *T*-2 . I have a right *-1 to print those scripts if I go there and laboriously -- but no longer surreptitiously -- copy them out in long hand . But Mr. Boesel of T. Rowe Price , who *T*-235 also expects 12 % growth in dividends next year , does n't think 0 it will help the overall market all that much . * Also spurring the move to cloth : diaper covers with Velcro fasteners that *T*-1 eliminate the need for safety pins . Biscayne Securities Corp. , of Lauderhill , Fla. , and a principal of the firm , Alvin Rosenblum of Plantation , Fla. , were jointly fined *-1 $ 20,000 *U* and given *-1 10-day suspensions for * allegedly selling securities at unfair prices . On the Toronto Stock Exchange yesterday , Magna shares closed up 37.5 Canadian cents to C$ 9.625 *U* . The program , available to Upjohn employees 55 years old or older , could increase an individual 's retirement benefits 10 % to 20 % *U* . New York-based POP Radio provides , through a national , in-store network , a customized music , information and advertising service which *T*-1 simulates live radio . *-1 Assuming that post at the age of 35 , he managed by consensus , as * is the rule in universities , says 0 *T*-3 Warren H. Strother , a university official who *T*-2 is researching a book on Mr. Hahn . In May , the two companies , through their jointly owned holding company , Temple , offered $ 50 *U* a share , or $ 777 million *U* , for Sea Containers . In another reflection that the growth of the economy is leveling off , the government said that orders for manufactured goods and spending on construction failed *-1 to rise in September . The controversy began in 1987 when the National Institutes of Health , aware of the policy implications of its research , asked for an HHS review of its plan * to implant fetal tissue into the brain of a patient suffering from Parkinson 's disease *T*-1 . NEC released a statement saying , `` We feel sorry for *-1 having caused trouble to society , '' a form of apology common in Japan for companies caught * in embarrassing situations . If both agencies find violations of the U.S. trade law , the U.S. would assess penalty duties on the imports , which *T*-1 already are subject to import quotas under bilateral textile and apparel trade agreements . Two antitrust agencies may face further cutbacks because of a complicated new funding device , some Democrats in Congress are warning 0 *T*-1 . I would predict that within a short time most of them would find Thunderbird a satisfactory substitute for Chivas Regal and that their `` normal '' phobias , anxieties , depressions and substance abuse would increase dramatically . Clark J. Vitulli was named *-12 senior vice president *RNR*-1 and general manager *RNR*-1 of this U.S. sales and marketing arm of Japanese auto maker Mazda Motor Corp . Genetics Institute Inc. , Cambridge , Mass. , said 0 it was awarded *-4 U.S. patents for Interleukin-3 and bone morphogenetic protein . Of course , regulators would have *-1 to approve Columbia 's reorganization . For stock indexes , the underlying investment may be a stock-index futures contract or the cash value of a stock index . `` There is no business reason for my departure , '' nor any disagreement over policy , he added 0 *T*-1 . After years of struggling , the Los Angeles Herald Examiner will publish its last edition today , *-1 shut down by its parent , Hearst Corp. , following unsuccessful efforts * to sell the venerable newspaper . Currently , margins on stock futures purchases are much lower -- roughly 7 % compared with 50 % for stocks -- * making the futures market much faster and potentially more speculative . I would be very surprised if his departure signals any change in strategy or change in profit expectations . '' Mr. Whelen denied 0 the firm had sold securities at unfair prices and suggested that the examination practices of the NASD need improvement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ENERGY : Crude oil futures prices increased in moderate trading , but much of the action was in heating oil . The tire maker said 0 the buildings consist of 1.8 million square feet of office , manufacturing and warehousing space on 353 acres of land . But when the contract reopened *T*-1 , the subsequent flood of sell orders that *T*-211 quickly knocked the contract down to the 30-point limit indicated that the intermediate limit of 20 points was needed *-128 *-128 to help keep stock and stock-index futures prices synchronized . A host of electronics firms in California 's Silicon Valley were financed *-119 with trading-company venture capital . The Old Guard 's assault on program trading and its practitioners has been fierce and broad-based , in part because some Old Guard members feel 0 their very livelihood is at stake . As a private company , Random House does n't report its earnings . In October , 30.6 % said 0 they will buy appliances in the coming six months , compared with 27.4 % in September and 26.5 % in October 1988 . The `` one-yen '' controversy first came to a head last week when the city of Hiroshima announced that Fujitsu won a contract * to design a computer system 0 *T*-2 to map its waterworks *T*-1 . The charges were partly offset *-1 by a $ 2 million *U* gain on the sale of investments of two joint ventures , he said 0 *T*-2 . *-2 Stung *-1 by the Giuliani ads , Mr. Dinkins 's TV consultants , Robert Shrum and David Doak , finally unleashed a negative ad of their own . The companies are followed *-1 by at least three analysts , and had a minimum five-cent change in actual earnings per share . Already , 10 local councils have refused *-1 to honor fees and payments to banks incurred * during various swaps dealings . While it breaks down in prolonged sunlight , it is n't recyclable . Mr. Rosenblum , who *T*-250 apparently has an unpublished phone number , also could n't be reached *-156 . For the period ended Sept.30 , it earned 16.68 billion yen , -LRB- US$ 116.7 million *U* -RRB- up from 12.68 billion yen the year before . He also asserted that exact questions were n't replicated *-1 . Analysts were disappointed *-112 that the enthusiasm *ICH*-2 0 investors showed *T*-1 for stocks in the wake of Georgia-Pacific 's $ 3.18 billion *U* bid for Great Northern Nekoosa evaporated so quickly . Stadium boosters claim that without public money they would never be built *-1 . Arraignments are scheduled *-1 for Nov. 14 . The Old Guard 's assault on program trading and its practitioners has been fierce and broad-based , in part because some Old Guard members feel 0 their very livelihood is at stake . Mrs. Hills said that the U.S. is still concerned about `` disturbing developments in Turkey and continuing slow progress in Malaysia . '' Last year , Mitsubishi International Corp. , the New York-based arm of Mitsubishi Corp. , bought controlling interest in the glass company in a joint venture with Ronald Bodner , a glass industry executive and Mitsubishi consultant . -LRB- Few , if any , index-fund managers will risk *-1 leveraging performance by *-1 owning more than 100 % exposure to stocks , and equally few will want *-2 to own less than a 100 % position should stocks rise . -RRB- How 's that *T*-1 again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She says 0 she offered Mrs. Yeargin a quiet resignation and thought 0 she could help *-1 save her teaching certificate . To that end , American Express has been signing up gasoline companies , car repair shops , tire companies and car dealers *-1 to accept the card . Sony Columbia Acquisition Corp. , formed * for the Columbia deal , will formally take ownership of the movie studio later this month , a spokesman said 0 *T*-1 . Commonwealth Edison said 0 the ruling could force it to slash its 1989 earnings by $ 1.55 *U* a share . The competition has cultivated a much savvier consumer . Integra-A Hotel &amp; Restaurant Co. said 0 its planned rights offering 0 *T*-1 to raise about $ 9 million *U* was declared *-103 effective and the company will begin *-2 mailing materials to shareholders at the end of this week . Because of persistent dry weather in the northern Plains , the water level on the upper section of the Mississippi River is so low that many river operators are already trimming the number of barges 0 their tows push *T*-1 at one time . `` If they approach it with a benevolent , altruistic attitude , there will be a net gain for everyone . '' Moreover , the framers believed that the nation needed a unitary executive with the independence and resources 0 * to perform the executive functions that the Confederation Congress had performed *T*-2 poorly under the Articles of Confederation *T*-1 . Typically , these laws seek *-1 to prevent executive branch officials from *-2 inquiring into whether certain federal programs make any economic sense or proposing more market-oriented alternatives to regulations . The study by the Backer Spielvogel Bates ad agency also found that the colony 's consumers feel more pressured than those in any of the other surveyed markets , which *T*-60 include the U.S. and Japan . Here are *T*-1 the Commerce Department 's figures for construction spending in billions of dollars at seasonally adjusted annual rates . The firm also has been hit *-1 with big financial settlements with the government stemming from its guilty plea to six felonies related * to a big insider-trading scandal . A spokesman for Visa International 's U.S. subsidiary says 0 his company is using promotions *-1 to increase use of its cards , but does n't have plans for a tie-in similar to the American Express-Buick link . In * investing on the basis of future transactions , a role often performed * by merchant banks , trading companies can cut through the logjam that small-company owners often face *T*-1 with their local commercial banks . Also in Beirut , a Moslem group vowed *-1 to kill Americans if the U.S. implements a policy 0 *T*-2 to seize suspects abroad . Mr. Sherwood said 0 reaction to Sea Containers ' proposal has been `` very positive . '' On the one hand , Brazil started an ethanol program about 15 years ago *-1 to fuel a huge portion of its national fleet of cars and is now committed to this program . But speculators , *-1 anticipating that Connecticut will approve a law permitting such interstate banking soon , immediately bid up shares of Connecticut banks on the news . Texas Instruments Japan Ltd. , a unit of Texas Instruments Inc. , said 0 it opened a plant *ICH*-3 in South Korea 0 *T*-2 to manufacture control devices . Commonwealth Edison said 0 the ruling could force it to slash its 1989 earnings by $ 1.55 *U* a share . And , of course , there 's that word `` dissemination . '' In a second area of common concern , the world environment , an additional $ 15 million *U* *ICH*-1 will be provided *-7 in development assistance 0 *T*-2 to fund a series of initiatives , related both to global warming and the plight of the African elephant . Superconductors conduct electricity without resistance when *-3 cooled *-2 *T*-1 . But Ms. Poore , the magazine 's editor and publisher , contends 0 Garbage can survive , at least initially , on subscription revenues . The purhasing managers ' report also added evidence that inflation is under control . Attorneys have argued since 1985 , when the law took effect *T*-1 , that they can not provide information about clients who *T*-127 do n't wish their identities to be known *-3 . They devised a 69-point scale -- *-1 awarding one point for each subskill measured * on the CAT test -- *-1 to rate the closeness of test preparatives to the fifth-grade CAT . Program traders are fond of *-1 predicting that if they are blocked *-159 in the U.S. , they will simply emigrate to foreign stock markets . Without the Cray-3 research and development expenses , the company would have been able *-2 to report a profit of $ 19.3 million *U* *ICH*-3 for the first half of 1989 rather than the $ 5.9 million *U* 0 it posted *T*-1 . The demise of the 238,000-circulation Herald , once the nation 's largest afternoon newspaper with circulation exceeding 700,000 , turns the country 's second-largest city into a one-newspaper town , at least in some senses . While *-1 acknowledging 0 one month 's figures do n't prove a trend , Mr. Bretz said , `` It does lead you to suspect 0 imports are going down , or at least not increasing that much . '' Harry Millis , an analyst at McDonald &amp; Co. in Cleveland , said 0 GenCorp 's unanticipated losses come largely from an accident at a government-owned assembly plant in Kansas , run * by a private subcontractor , that *T*-1 makes cluster bombs for GenCorp 's Aerojet Ordnance business . Your $ 15,000 *U* will help *-1 keep a needy savings and loan solvent -- and out of the federal budget deficit . This trial is expected *-1 to last five weeks . NEC , one of its largest domestic competitors , said 0 it bid one yen in two separate public auctions since 1987 . South Korea registered a trade deficit of $ 101 million *U* in October , * reflecting the country 's economic sluggishness , according to government figures released * Wednesday . The language of the appropriations rider implies that any nomination to any position of a rejected nominee will result in the president being denied *-55 funding 0 * to pay that person 's salary *T*-1 . He earned his doctorate in nuclear physics from the Massachusetts Institute of Technology . In a few weeks , many barges probably wo n't be able *-2 to operate fully loaded south of St. Louis because the U.S. Army Corps of Engineers is beginning *-3 to reduce the flow of the Missouri River , which *T*-1 feeds into the Mississippi River . *-1 Crude as they were *?* , these early PCs triggered explosive product development in desktop models for the home and office . Companies listed * below reported quarterly profit substantially different from the average of analysts ' estimates . It has been targeted *-48 by Japanese investors as a good long-term play tied * to 1992 's European economic integration . The exact amount of the refund will be determined *-16 next year based on actual collections made * until Dec. 31 of this year . Under measures approved * by both houses of Congress , the administration 's request for $ 47 million *U* for the Antitrust Division would be cut *-84 $ 15 million *U*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Free State Glass Industries of Warrenton , Va. , a small fabricator of architectural glass , was foundering under its original management . Hearst had flirted with a conversion to tabloid format for years but never executed the plan . The company 's prepared statement quoted him as *-1 saying , `` The CEO succession is well along and I 've decided for personal reasons *-2 to take early retirement . '' He said 0 the exchange is `` headed for a real crisis '' if program trading is n't curbed *-1 . * To make them directly comparable , each index is based *-1 on the close of 1969 equaling 100 . Prudential-Bache Securities boosted the stock 's short-term investment rating in response to the departure ; analyst John McMillin said 0 he believes 0 the company will turn to new management `` that *T*-1 's more financially oriented . '' Intermec Corp. , offering of 1,050,000 common shares , via Goldman , Sachs &amp; Co. and Piper , Jaffray &amp; Hopwood Inc . Index traders who *T*-71 buy all 500 stocks in the S&amp;P 500 often do n't even know what the companies 0 they own *T*-1 actually do *T*-2 , complains 0 *T*-3 Andrew Sigler , chairman of Champion International Corp . For the first nine months of the year , total construction spending ran about 2 % above last year 's level . `` It 's an odd thing 0 * to put *T*-1 on the list , '' Mr. Bretz noted *T*-2 . According to Upjohn 's estimates , only 50 % to 60 % *U* of the 1,100 eligible employees will take advantage of the plan . The Nagymaros dam was designed *-1 *-2 to be twinned *-3 with another dam , now nearly complete , 100 miles upstream in Czechoslovakia . In composite trading on the New York Stock Exchange , Telerate shares closed at $ 19.50 *U* , up 12.5 cents . People close to the utility industry said 0 Mr. Dingell 's proposal appears *-3 to guarantee only an estimated seven-million-ton cut in annual sulfur-dioxide emissions that *T*-2 lead to acid rain , though additional cuts could be ordered *-1 later . That builds confidence , self sufficiency , not to mention critical regulatory net worth . Bonds due in 2005 have a 7 1\/2 % coupon and are priced *-1 at par . The Chicago Merc said 0 a new one-hour price limit would take effect in its Standard &amp; Poor 's 500 stock-index futures pit once S&amp;P 500 futures fell 20 index points -- the equivalent of about a 150-point drop in the Dow Jones Industrial Average . `` This form forces a lawyer to become , in effect , a witness against his client , '' said *T*-1 Neal R. Sonnett , president of the National Association of Criminal Defense Lawyers . Newsweek , *-1 trying *-2 to keep pace with rival Time magazine , announced new advertising rates for 1990 and said 0 it will introduce a new incentive plan for advertisers . Nissan scheduled a seven-yen interim dividend payment , unchanged . `` Today 's action , '' Transportation Secretary Samuel Skinner said *T*-1 , `` represents another milestone in the ongoing program 0 *T*-2 to promote vehicle occupant safety in light trucks and minivans through its extension of passenger car standards . '' The recent quarter includes pretax gains of $ 98 million *U* from asset sales , while like gains in the year-earlier quarter totaled $ 61 million *U* . The speed of his transaction is n't *-1 to be feared *-79 either , because faster and cleaner execution is desirable , not loathsome . We are able *-2 to increase our price above the $ 70 *U* level if necessary . What *ICH*-1 *T*-41 's so wild about the funds ' frenzy right now is that many are trading at historically fat premiums to the value of their underlying portfolios . `` We had *-1 to do something structurally and radically different . '' Unitholders will receive two additional 55 cents-a-unit distribution payments before the trust is liquidated *-1 in early 1990 , the company said 0 *T*-2 . So far , Mrs. Hills has n't deemed any cases bad enough *-1 to merit an accelerated investigation under the so-called special 301 provision of the act . IBM , the giant computer maker , offered $ 750 million *U* of non-callable 30-year debentures priced * *-1 to yield 8.47 % , or about 1\/2 percentage point higher than the yield on 30-year Treasury bonds . The tire maker said 0 the buildings consist of 1.8 million square feet of office , manufacturing and warehousing space on 353 acres of land . Earlier this week , Dr. Sullivan tried *-1 to defuse these charges by *-4 stressing that candidates 0 *T*-2 to head the NIH and the CDC will be judged *-3 by `` standards of scientific and administrative excellence , '' not politics . The idea , of course : * to prove to 125 corporate decision makers that the buckle on the Rust Belt is n't so rusty after all , that it 's a good place 0 for a company to expand *T*-1 . Not only is development of the new company 's initial machine tied *-1 directly to Mr. Cray , so is *T*-2 its balance sheet . Editorials in the Greenville newspaper allowed that Mrs. Yeargin was wrong , but also said 0 the case showed how testing was being overused *-2 *T*-1 . Oliver Berliner Beverly Hills , Calif . THREE COMPUTERS THAT *T*-31 CHANGED the face of personal computing were launched *-32 in 1977 . Skilled ringers use their wrists *-1 to advance or retard the next swing , so that one bell can swap places with another in the following change . Yesterday , Carnival said 0 a new company *ICH*-1 has been formed *-2 in Finland that *T*-3 will carry on Waertsilae 's shipbuilding operations . 2 . * Take a Hawaiian vacation . Dealers said 0 the market agreed . If `` A Wild Sheep Chase '' carries an implicit message for international relations , it 's that the Japanese are more like us than most of us think 0 *?* . In every major market in the U.S. , for instance , you can buy '86 La Tache or Richebourg , virtually all of the first growth Bordeaux -LRB- except Petrus -RRB- , as well as Opus One and Dominus from California and , at the moment , the Stag 's Leap 1985 Cask 23 . As the deals also improve Japanese access to American technology and market knowledge , they feed American anxieties in this area , too . The rise in the stock 's price may also reflect the fact that USX 's steel segment fared better than some other steelmakers ' . Also on the takeover front , Jaguar 's ADRs rose 1\/4 to 13 7\/8 on turnover of 4.4 million . Several candidates have withdrawn their names from consideration after administration officials asked them for their views on abortion and fetal-tissue transplants . Ed Macheski , a Wilton , Conn. , money manager who *T*-120 follows bank stocks , said 0 the announcement effectively gives the deal `` the green light . '' It shed about 7 pence , however , after dealers said 0 the market was disappointed that Ford did n't move *-1 to tender a bid for control of the company . Deregulation has effectively removed all restrictions on what banks can pay *T*-201 for deposits , as well as opened up the field for new products such as high-rate CDs . Too much money *ICH*-1 is at stake for program traders to give up . 3 . * Send your child to a university . The administration , *-1 sticking to its vow of * avoiding tax increases , has staunchly opposed cost-sharing . Performing loans . Then Wednesday , Fujitsu said 0 it made a similar bid *-1 to win a library contract in Nagano prefecture two weeks earlier . A Shearson spokesman had no comment . But , says 0 *T*-1 the general manager of a network affiliate in the Midwest , `` I think 0 if I tell them 0 I need more time , they 'll take ` Cosby ' across the street , '' `` In addition , recent industry forecasts for 1990 indicate a slow environment , at least until midyear . '' Serial bonds are priced *-1 at par * to yield from 6.40 % in 1991 to 7.15 % in 1999 . `` We 're pleased 0 the ABA rated him qualified , '' David Runkel , the department 's chief spokesman , said *T*-1 in an interview . Since the new park will have only 1,500 spaces , Mr. Christopher thinks 0 backers are playing some fiscal `` games '' of their own with the voters . `` I never had any clients at all . Prosecutors alleged that she was trying *-1 to bolster students ' scores *-1 to win a bonus under the state 's 1984 Education Improvement Act . In Robert Whiting 's `` You Gotta Have Wa '' -LRB- Macmillan , 339 pages , $ 17.95 *U* -RRB- , the Beatles give way to baseball , in the Nipponese version 0 we would be hard put *-2 to call *T*-1 a `` game . '' The strong growth followed year-to-year increases of 21 % in August and 12 % in September . `` They wo n't buy if the quality is not there , '' said *T*-1 Cedric Martin of Martin Wine Cellar in New Orleans . The student surrendered the notes , but not without a protest . January platinum was down $ 5.70 *U* an ounce at $ 494.50 *U* . Although his team lost the World Series , San Francisco Giants owner Bob Lurie hopes *-1 to have a new home for them . Kalamazoo , Mich.-based First of America said 0 it will eliminate the 13 management positions of the former Midwest Financial parent company . The court noted the new USIA position but , just in case , officially found `` that Congress did not intend *-1 to preclude plaintiffs from * disseminating USIA information domestically . '' UAL 's announcement came after the market closed yesterday . The company also adopted an anti-takeover plan . This year , the railroad holding company acquired 850 such railcars . `` New managers would think a little more like Wall Street , '' Mr. McMillin added *T*-1 . So far there have been no public overseas complaints about the issue . The Treasury said 0 the U.S. will default on Nov. 9 if Congress does n't act by then . Just as all plaintiffs are not alike , it turns out that DES defendants marketed the drugs differently and may have offered different warranties . Mr. McGovern , 63 , had been under intense pressure *ICH*-1 from the board * to boost Campbell 's mediocre performance to the level of other food companies . The location was disclosed *-4 as the U.S. began *-1 planning the issues 0 *T*-2 to be discussed *-5 at the Dec. 2-3 tete-a-tete . Those included costs associated * with the potential Valley Federal Savings and Loan Association acquisition , which *T*-2 was terminated *-1 on Sept. 27 , 1989 . `` No consideration is more important than the health and safety of our employees . '' They suffered from malnutrition , chest diseases , cardiovascular disorders , skin problems , infectious diseases and the aftereffects of assaults and rape . This is not a trivial issue . As individual investors have turned away from the stock market over the years , securities firms have scrambled *-1 to find new products that brokers find *T*-40 easy 0 * to sell *T*-2 . The Bougainville copper mine has been inoperative since May 15 because of attacks by native landowners who *T*-1 want Bougainville to secede from Papua-New Guinea . The Los Angeles Times , with a circulation of more than 1.1 million , dominates the region . Futures prices rose , *-1 extending Tuesday 's gains . Many grain processors and exporters use the price of the corn futures contracts traded * there *-1 to calculate the price 0 they offer *T*-2 *-3 to buy corn from farmers . Its net income for the September quarter rose about 41 % from a year ago . But it faces stiff competition in Orange County from the Orange County Register , which *T*-44 sells more than 300,000 copies a day , and in the San Fernando Valley from the Los Angeles Daily News , which *T*-45 sells more than 170,000 . The Lorillard spokeswoman said 0 asbestos was used *-1 in `` very modest amounts '' in * making paper for the filters in the early 1950s and replaced *-1 with a different type of filter in 1956 . The Soviet Union usually begins *-1 buying U.S. crops earlier in the fall . The company also disclosed that during that period it offered 10,000 yen , or about $ 70 *U* , for another contract . And 8 % *ICH*-1 said 0 export orders were down last month , compared with 6 % the month before . -LRB- This *ICH*-1 clearly is not real life : no crack dealers , no dead-eyed men selling four-year-old copies of Cosmopolitan , no one curled up in a cardboard box . -RRB- The drug was approved *-1 by the Food and Drug Administration and marketed *-1 by some 300 pharmaceutical companies , often under generic labels . The magazine 's editors ran a giant diagram of the product with arrows pointing to the packaging 's polystyrene foam , polyproplene and polyester film -- all plastic items 0 they say 0 *T*-1 are non-biodegradable . Japan 's Fair Trade Commission has said 0 it is considering *-1 investigating the bids for possible antitrust-law violations . They worry about their careers , drink too much and suffer through broken marriages and desultory affairs . But * maintaining U.S. influence will be difficult in the face of Japanese dominance in the region . Dodge reported an 8 % increase in construction contracts awarded * in September . IBM , the world leader in computers , did n't offer its first PC until August 1981 as many other companies entered the market . You have a right *-2 to read Voice of America scripts if you do n't mind *-1 traveling to Washington every week or so and *-1 visiting the Voice office during business hours . The company has reported declines in operating profit in each of the past three years , despite steady sales growth . They will mature Dec. 21 . `` Such research may ultimately result in the ability * to regenerate damaged tissues or * to turn off genes that *T*-114 cause cancer '' or * to regulate genes that *T*-115 cause Down 's syndrome , the leading cause of mental retardation , according to an NIH summary . In October 1988 , 7.3 % said 0 they would buy a car . Bailey Controls , based * in Wickliffe , Ohio , makes computerized industrial controls systems . Prosecutors alleged that she was trying *-1 to bolster students ' scores *-1 to win a bonus under the state 's 1984 Education Improvement Act . She gives the Artist a sense of purpose , but also alerts him to the serious inadequacy of his vagrant life . Also , Mr. Vargas was barred *-152 from association with any NASD member . Some say 0 Anthony Cheetham , head of a recently acquired British company , Century Hutchinson , could be chosen *-46 . Mr. McGovern , 63 , had been under intense pressure *ICH*-1 from the board * to boost Campbell 's mediocre performance to the level of other food companies . Texas Instruments Japan Ltd. , a unit of Texas Instruments Inc. , said 0 it opened a plant *ICH*-3 in South Korea 0 *T*-2 to manufacture control devices . Individual copies of the magazine sell for $ 2.95 *U* and yearly subscriptions cost $ 21 *U* . `` They said universally , without a single exception : * Do n't even compromise . Mr. Bernstein , who *T*-37 succeeded Bennett Cerf , has been only the second president of Random House since it was founded *-45 in 1925 . Odyssey Partners Limited Partnership , an investment firm , completed the purchase of May Department Stores Co. 's Caldor discount chain for $ 500 million *U* plus the assumption of $ 52 million *U* in debt . Meanwhile , the National Association of Purchasing Management said 0 its latest survey indicated that the manufacturing economy contracted in October for the sixth consecutive month . Dealers led the market Wednesday by *-1 actively trading for their own accounts , observers said 0 *T*-2 . The Los Angeles Times , with a circulation of more than 1.1 million , dominates the region . In talks with Mr. Nixon , Chinese leaders expressed no regret for the killings , and even suggested that the U.S. was prominently involved *-1 in the demonstrations this spring . Under the plan , unsecured creditors , who *T*-3 are owed *-1 about $ 430 million *U* , would receive about $ 92 million *U* , or 21 cents for each dollar 0 they are owed *-2 *T*-4 . Declining issues slightly outnumbered advancing issues , 454 to 451 . California 's education department suspects adult responsibility for erasures at 40 schools that *T*-85 changed wrong answers to right ones on a statewide test . Friends of Education rates South Carolina one of the worst seven states in its study on academic cheating . Dealers said 0 that interpretation sparked expectations of an imminent bid by Ford . The White House previously insisted on an unrestricted six-month training wage that *T*-1 could be paid *-165 any time 0 a worker of any age took a new job *T*-2 . As a result , Fed officials may be divided *-102 over whether *-102 to ease credit . Meanwhile , stations are fuming because , many of them say 0 *T*-1 , the show 's distributor , Viacom Inc. , is giving an ultimatum : * Either sign new long-term commitments * to buy future episodes or risk *-2 losing `` Cosby '' to a competitor . A Shearson spokesman said 0 the firm is n't worried . Mr. Gillespie at Viacom says 0 the ratings are rising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California 's education department suspects adult responsibility for erasures at 40 schools that *T*-85 changed wrong answers to right ones on a statewide test . `` Cray Computer will be a concept stock , '' he said *T*-1 . Compromises are possible . Rather , Japanese investment will spur integration of certain sectors , says 0 *T*-1 Kent Calder , a specialist in East Asian economies at the Woodrow Wilson School for Public and Internatonal Affairs at Princeton University . The company has reported declines in operating profit in each of the past three years , despite steady sales growth . Also , Big Board Chairman Phelan said 0 he would support SEC halts of program trading during market crises but not any revival of a `` collar '' on trading . These were Allied Stores , Western Union Telegraph , Gillett Holdings , SCI Television and Texas Air , though many other bonds in Columbia 's portfolio also have lost value . Old Spaghetti Warehouse rose 1 to 16 1\/8 . And he plans *-1 to brief the president at the end of the week , U.S. sources said 0 *T*-2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Fourth series serial bonds are priced *-1 at par * to yield from 6.25 % in 1992 to 7 % in 1999 . Back downtown , the execs squeezed in a few meetings at the hotel before *-1 boarding the buses again . Like other forms of arbitrage , it merely seeks *-1 to take advantage of momentary discrepancies in the price of a single product -- in this case , a basket of stocks -- in different markets -- in this case the New York Stock Exchange and the Chicago futures markets . Attorneys have argued since 1985 , when the law took effect *T*-1 , that they can not provide information about clients who *T*-127 do n't wish their identities to be known *-3 . Mr. Sherwood speculated that the leeway that Sea Containers has *T*-1 means that Temple would have *-2 to `` substantially increase their bid if they 're going *-3 to top us . '' The Treasury will raise $ 10 billion *U* in fresh cash by *-1 selling $ 30 billion *U* of securities , including $ 10 billion *U* of new three-year notes and $ 10 billion *U* of new 10-year notes . She was untrained and , in one botched job killed a client . In addition , of course , some of the Japanese investments involved outright purchase of small U.S. firms . From an advertising standpoint , the problem is 0 these offenders are likely *-1 to be some of the same folks that *T*-153 are major magazine advertisers these days . But `` I 'm a long-term investor , '' he says *T*-1 . In composite trading on the New York Stock Exchange yesterday , Upjohn shares rose 87.5 cents to $ 38.875 *U* apiece . Profit from continuing operations has soared to $ 467 million *U* from $ 75 million *U* . Instead , the companies will leave it up to the marketplace * to decide . Mr. Reupke , 52 years old and a 27-year Reuters veteran , had been the information-services company 's general manager for only six months . It would be a good match , Mr. Hahn and many analysts say 0 *T*-1 , of two healthy companies with high-quality assets and strong cash flows . Mr. McGovern himself had said repeatedly that he intended *-1 to stay on until he reached the conventional retirement age of 65 in October 1991 , `` unless I get fired . '' First of America Bank Corp. said 0 it completed its acquisition of Midwest Financial Group Inc. for about $ 250 million *U* . Meanwhile , most investment-grade bonds ended unchanged to as much as 1\/8 point higher . `` I do not want my money invested *-2 in what I consider *T*-3 as nothing more than a casino , '' Mr. Bradley wrote *T*-1 . Columbia Savings &amp; Loan -LRB- NYSE ; Symbol : CSV -RRB- The `` causes '' of homelessness are poorly understood and complex in any individual case . `` The U.S. , with its regional friends , must play a crucial role in * designing its architecture . '' With the 1985 vintage , they soared higher : La Tache , $ 195 *U* ; Richebourg , $ 180 *U* ; Romanee-Conti , $ 225 *U* . In the 1990s , *-2 spurred *-1 by rising labor costs and the strong yen , these companies will increasingly turn themselves into multinationals with plants around the world . An entirely new band *ICH*-2 rings today at Great Torrington , several of whom *T*-1 are members of the congregation . The 7 3\/8 % term bonds due 2009 are priced *-1 at 99 1\/2 * to yield 7.422 % , and 7 3\/8 % term bonds due 2019 are priced *-2 at 99 * to yield 7.458 % . * Winning a bonus for a third year was n't that important to her , Mrs. Yeargin insists 0 *T*-1 . Fujitsu and NEC said 0 they were still investigating , and that knowledge of more such bids could emerge . Again and again , program-trading 's critics raise the `` casino '' theme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Signs of a slowing economy are increasing pressure *ICH*-2 on the Federal Reserve * to cut short-term interest rates , but it *EXP*-1 is n't clear whether the central bank will do so . He said 0 Mexico could be one of the next countries 0 *T*-1 to be removed *-2 from the priority list because of its efforts * to craft a new patent law . For fiscal 1989 's fourth quarter , Rockwell 's net income totaled $ 126.1 million *U* , or 50 cents a share . `` A whole day goes by and no one even knows 0 they 're alive . Metallgesellschaft AG said 0 it agreed *-1 to acquire 51 % of Lentjes AG from the Ferdinand Lentjes Foundation . `` And recessionary environments are n't hospitable to the stock market . '' Sea Containers Ltd. said 0 it might increase the price of its $ 70-a-share *U* buy-back plan if *-2 pressed *-1 by Temple Holdings Ltd. , which *T*-156 made an earlier tender offer for Sea Containers . Her remorse was shallow and brief . He has a point 0 he wants *-1 to make *T*-2 , and he makes it , with a great deal of force . Mr. Samnick , who *T*-135 will go before the disciplinary panel , said 0 the proceedings are unfair and that any punishment from the guild would be unjustified . -- And the USIA said that all of us could take extensive notes . But I -- I like *-1 to think of it in terms of we , all of us -- won the point . For instance , at the first meeting the two sides could n't even agree on basic data used * in price discussions . Department economists do n't expect 1989 to be as good a year as 1988 was *?* . Structural Dynamics Research Corp. , which *T*-143 makes computer-aided engineering software , said 0 it introduced new technology in mechanical design automation that *T*-144 will improve mechanical engineering productivity . With only two issues under its belt , Garbage has alienated some would-be advertisers and raised the ire of others . Earnings at Xerox 's financial-services operations actually rose slightly , but that was largely because capital gains at Crum &amp; Forster offset Hurricane Hugo payments and the reserves set up * * to cover future payments . Yet many economists are n't predicting that the economy is about *-1 to slip into recession . Index arbitrage is a common form of program trading . Singapore already bans smoking in all theaters , buses , public elevators , hospitals and fast-food restaurants . John Leinonen , executive engineer of Ford Motor Co. 's auto-safety office , said 0 Ford trucks have met car standards for roof-crush resistance since 1982 . Its 1989-90 exports were expected *-1 to total 645,000 tons in contrast to shipments of 1.5 million tons in `` Small investors are absolutely dismayed that Wall Street is stacking the deck against them , and these wide swings are scaring them to death , '' says *T*-1 Raymond A. Mason , chairman of regional broker Legg Mason Inc. in Baltimore . The record corn-buying binge by the Soviet Union is causing serious bottlenecks in the U.S. grain pipeline . The city had expected *-1 to pay about 11 million yen -LRB- $ 77,000 *U* -RRB- , but Fujitsu essentially offered *-2 to do it for free . With the 1985 vintage , they soared higher : La Tache , $ 195 *U* ; Richebourg , $ 180 *U* ; Romanee-Conti , $ 225 *U* . But the broader Nasdaq bank index , which *T*-116 tracks thrift issues , jumped 3.23 to 436.01 . Cost-effective index funds just are n't sexy enough * to justify the high fees and commissions that retail customers frequently pay *T*-1 , and that institutional customers refuse *-3 to pay *T*-2 . The conference approved at least $ 55 million *U* in direct cash and development assistance as well , and though no decision was made *-4 , both sides are committed to * adding more than $ 200 million *U* in economic support funds and environmental initiatives sought * by the Bush administration . ORTEGA ENDED a truce with the Contras and said 0 elections were threatened *-1 . In anticipation of the start-up of its new factory , the company said 0 a larger-than-normal chassis supply has been built *-1 0 *T*-2 to carry it through the transition period . Yet this woman , Marie-Louise Giraud , carries historical significance , both as one of the last women 0 *T*-1 to be executed *-2 in France and as a symbol of the Vichy government 's hypocrisy . Rumors to the contrary have been that it would be a six billion mark issue , or that the last Bund , a 7 % issue due October 1999 , would be increased *-1 by two billion marks . The charge partly reflects a switch from older five-inch *ICH*-1 to more-efficient six-inch *ICH*-1 silicon wafers with which * to fabricate chips *T*-2 . In his first state of the nation address , Salinas pledged *-1 to continue his program of modernization and warned opposition politicians that * impeding progress could cost them popular support . The discussions were disclosed *-93 as the bank holding company said that it has dropped its longstanding opposition to full interstate banking bills in Connecticut and in Massachusetts . Elsewhere : Following the acquisition of R.P. Scherer by a buy-out group led * by Shearson Lehman Hutton earlier this year , the maker of gelatin capsules decided *-1 to divest itself of certain of its non-encapsulating businesses . Each right entitles the shareholder to buy $ 100 *U* face amount of 13.5 % bonds due 1993 and warrants * to buy 23.5 common shares at 30 cents a share . Pakistan 's Bhutto defeated the first no-confidence motion in the nation 's 42-year history , *-2 surviving the vote that *T*-1 could have brought down her 11-month-old government . His life , including his skirmishes with a competing sketch artist , seems carefree . A program trade of $ 5 million *U* of stock typically earns a razor-thin profit of $ 25,000 *U* . @ She believes that the only answer for individuals is * to `` buy stocks that *T*-1 'll weather any storm . '' The magazine combines how-to pieces on topics like backyard composting , explanatory essays on such things as what *T*-1 happens after you flush your toilet , and hard-hitting pieces on alleged environmental offenders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In Tokyo Thursday , the U.S. currency opened for trading at 143.93 yen , up from Wednesday 's Tokyo close of 143.08 yen . COMMERCIAL PAPER placed * directly by General Motors Acceptance Corp. : 8.55 % 30 to 44 days ; 8.25 % 45 to 59 days ; 8.45 % 60 to 89 days ; 8 % 90 to 119 days ; 7.90 % 120 to 149 days ; 7.80 % 150 to 179 days ; 7.55 % 180 to 270 days . Mr. Nixon also proposed that China restore its participation in the Fulbright Program , a U.S. government-funded academic exchange . `` These cases lead to the loss of the firms ' social and international credibility , '' a ministry statement said *T*-1 . Sales fell 20 % to # 722 million *U* . `` It is going *-1 to be real tight . '' The most widely used of these tests are Macmillan\/McGraw 's CAT and Comprehensive Test of Basic Skills ; the Iowa Test of Basic Skills , by Houghton Mifflin Co. ; and Harcourt Brace Jovanovich Inc. 's Metropolitan Achievement Test and Stanford Achievement Test . At one point , Hammersmith is reported *-1 to have accounted for as much as 10 % of the sterling market in interest-rate swap dealings . If the banks exhaust all avenues of appeal , it *EXP*-1 is possible that they would seek *-3 to have the illegality ruling work both ways , some market sources said 0 *T*-2 . The White House said 0 President Bush has approved duty-free treatment for imports of certain types of watches that *T*-35 are n't produced *-1 in `` significant quantities '' in the U.S. , the Virgin Islands and other U.S. possessions . Dealers said 0 the market agreed . `` We 're gaining 1,200 new customers each week , '' says *T*-1 Jack Mogavero of General Health Care Corp. , Piscataway , N.J . With the shudders came *T*-2 the realization that some of Wall Street 's biggest players are struggling *-1 to maintain the stellar credit standing required * to finance their activities profitably . A disaffected , hard-drinking , nearly-30 hero sets off for snow country in search of an elusive sheep with a star on its back at the behest of a sinister , erudite mobster with a Stanford degree . `` I draw a blank . '' In addition , the U.S. this year offered its own plan for cooperation around the Pacific rim in a major speech by Secretary of State James Baker , following up a proposal made * in January by Australian Prime Minister Bob Hawke . Cara , a food services chain operator and Unicorp , a holding company , are based *-1 in Toronto . Bush administration officials are looking to the Fed *-1 to bring down rates , and financial markets seem *-2 to be expecting easier credit as well . Columbia stock recently hit 4 1\/8 , after * reaching 11 3\/4 earlier this year on rumors that Mr. Spiegel would take the thrift private . East German leader Krenz called the protests in his country a `` good sign , '' *-1 saying that many of those marching for democratic freedoms were showing support for `` the renovation for socialism . '' Without congressional action , the Treasury ca n't sell any new securities -- even savings bonds . `` When scientific progress moves into uncharted ground *T*-1 , there has *-3 to be a role *ICH*-4 for society * to make judgments about its applications , '' says *T*-2 Myron Genel , associate dean of the Yale Medical School . Separately , Reuter reported that the Papua-New Guinea government urged its Parliament *-1 to extend a state of emergency in copper-rich Bougainville Island for two months . Elisabeth Rubinfien contributed to this article . Also , there has been a switch *ICH*-3 in the past decade to planting of orange trees in areas that *T*-5 were previously used *-1 for cane , and this change is being felt *-4 now , she said 0 *T*-2 . This year 's results included a gain of $ 70.2 million *U* on the disposal of seafood operations . Lewis C. Veraldi , the father of the team that *T*-1 created the highly successful Ford Taurus and Mercury Sable cars , retired early after *-2 experiencing recent heart problems . Comprehensive Care had agreed *-2 to be acquired *-1 by closely held First Hospital Corp. of Norfolk , Va. , but the sale sputtered almost from the beginning and finally collapsed last week . Moreover , there have been no orders for the Cray-3 so far , though the company says 0 it is talking with several prospects . At last count , Candela had sold $ 4 million *U* of its medical devices in Japan . The appropriations clause states that `` No Money shall be drawn *-51 from the Treasury , but in Consequence of Appropriations made * by Law ... . '' Department economists do n't expect 1989 to be as good a year as 1988 was *?* . Coincident with the talks , the State Department said 0 it has permitted a Soviet bank to open a New York branch . She said 0 the move would result in a after-tax charge of less than $ 4 million *U* 0 *T*-2 to be spread *-1 over the next three quarters . Demand from Europe and Southeast Asia also grew , but due to increasing production at local plants , overseas sales edged down 2.8 % . As an actor , Charles Lane is n't the inheritor of Charlie Chaplin 's spirit . The figure is currently about 3.3 % , up from 3.2 % before the recent market slide . * Take Lake Vineyard Cabernet from Diamond Creek . Over 50 witnesses , mostly students , were interviewed *-1 . *-1 The son of a physicist , Mr. Hahn skipped first grade because his reading ability was so far above his classmates . NEC released a statement saying , `` We feel sorry for *-1 having caused trouble to society , '' a form of apology common in Japan for companies caught * in embarrassing situations . Mr. Lieberman said 0 the diverse showing in yesterday 's reports `` only enhances the importance of the employment data . '' In the past five years , Japanese companies have tripled their commitments in Asia to $ 5.57 billion *U* . The theory was that the Voice is a propaganda agency and this government should n't propagandize its own people . In parts of Iowa , for example , some grain elevators are offering farmers $ 2.15 *U* a bushel for corn . A White House spokesman condemned the truce suspension as `` deplorable '' but brushed off talk of * renewing military funding for the insurgents . On the back , the shirts read , `` We have all the answers . '' The Japanese retort that the first round was too early * to make concessions . Pretax profit fell 3.7 % to # 128 million *U* from # 133 million *U* and was below analysts ' expectations of # 130 million to # 135 million *U* , but shares rose 6 pence to 388 pence in early trading yesterday in London . Such multi-crystal materials will probably be needed *-1 for commercial applications . That measure could compel Taipei 's growing number of small video-viewing parlors to pay movie producers for * showing their films . Volume was 372.9 million shares , up from 334.5 million on Tuesday . Voters generally agree when they are given *-1 a chance * to decide if they want *-3 to sink their own tax dollars into a new mega-stadium *T*-2 . But Rep. Hammerschmidt said that the provision , which he dubbed *T*-2 a `` special interest '' amendment , was likely *-1 to make the bill even more controversial . The Merc said that its existing 30-minute , 12-point limit on S&amp;P 500 stock-index futures trading -LRB- equal to about 100 points on the Dow Jones industrials -RRB- , which *T*-1 was triggered *-127 Oct. 13 , will remain in effect . DD Acquisition said 0 2.2 million shares , or about 38.5 % of the shares outstanding , have been tendered *-1 under its offer . The stock would be redeemed *-1 in five years , subject to terms of the surviving company 's debt . `` In Asia , as in Europe , a new order is taking shape , '' Mr. Baker said 0 *T*-1 . The Chicago Mercantile Exchange said 0 it plans *-1 to institute an additional `` circuit breaker '' aimed * at * stemming market slides . Standard &amp; Poor 's Corp. says 0 First Boston , Shearson and Drexel Burnham Lambert Inc. , in particular , are likely *-1 to have difficulty *-2 shoring up their credit standing in months ahead . The forthcoming maturity in November of a 10-year Japanese government yen-denominated bond issue valued * at about $ 16 billion *U* has prompted speculation *ICH*-2 in the market that investors redeeming the bonds will diversify into dollar-denominated instruments , according to Mr. Madison . IRAs . The company said 0 Mr. Stronach will personally direct the restructuring , *-1 assisted *-2 by Manfred Gingl , president and chief executive . Carnival said 0 the Fantasy , a 2,050-passenger ship that *T*-3 was slated *-4 to be delivered *-2 this month , will be delivered *-1 in January . As it went to the conference panel now deliberating , the appropriations bill for the executive office of the president for fiscal 1990 contained some breathtaking attempts *ICH*-1 by Congress * to rewrite the Constitution under the pretext of * protecting the public 's money . It eventually secured Ministry of Health import approval for two Candela laser products -- one that *T*-189 breaks up kidney stones and another that *T*-190 treats skin lesions . You now may drop by the Voice of America offices in Washington and read the text of what the Voice is broadcasting *T*-1 to those 130 million people around the world who *T*-20 tune in to it each week . Leon J. Level , vice president and chief financial officer of this computer services concern , and F. Warren McFarlan , a professor at Harvard University 's Graduate School of Business , were elected *-1 directors , * increasing board membership to nine . The insurance and financial services concern said 0 profit for the quarter rose 1.1 % to $ 93.9 million *U* , or $ 1.19 *U* a share , compared with $ 92.9 million *U* , or $ 1.18 *U* a share , the year earlier . `` These cases lead to the loss of the firms ' social and international credibility , '' a ministry statement said *T*-1 . Without *-1 admitting or denying wrongdoing , the firm consented to findings that it failed *-2 to respond `` in a timely manner '' to the NASD 's requests for information in connection with a customer complaint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As chairman of the House Energy and Commerce Committee , Mr. Dingell has almost single-handed control over clean-air legislation . A USX spokesman said 0 the company had n't yet received any documents *ICH*-1 from OSHA regarding the penalty or fine . The filing adds a new twist to market speculation that Coniston Partners , a New York money manager , has bought more than 5 % of UAL stock and may challenge the UAL board 's decision *ICH*-1 last week * to remain independent . When Bell established that the Berliner patent caveat was registered *-145 10 days before Edison 's application *T*-1 , Western Union dropped the lawsuit and agreed *-2 never to enter the telephone business -- the basis for the company 's current plight . In August , the company took a $ 343 million *U* pretax charge against fiscal 1989 earnings when it announced a world-wide restructuring plan *T*-1 . Mr. Nixon , the most prominent American 0 *T*-1 to come to China since Beijing 's bloody suppression of pro-democracy demonstrators in June , harped on international outrage over the massacre . The Underwood family said that holders of more than a majority of the stock of the company have approved the transaction by written consent . Ruth K. Nelson Cullowhee , N.C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Profit from continuing operations has soared to $ 467 million *U* from $ 75 million *U* . The appropriations clause states that `` No Money shall be drawn *-51 from the Treasury , but in Consequence of Appropriations made * by Law ... . '' London share prices were bolstered *-1 largely by continued gains on Wall Street and technical factors affecting demand for London 's blue-chip stocks . Ballot watchers say 0 attention already is focused *-1 on the 1990 elections . FIRST CAMPAIGN : But the pharmaceutical company said 0 it `` anticipates 0 the long-term savings resulting from the plan 's implementation will more than offset short-term costs . '' Country funds offer an easy way 0 * to get a taste of foreign stocks without the hard research of * seeking out individual companies *T*-1 . At another point during the hearing , Rep. Markey asked Mr. Phelan what *T*-1 would be discussed *-133 at a New York exchange board meeting today . `` Florio 's lying , '' the voice goes on , because `` the barrel on Courter 's land ... contained heating oil , was cleaned *-1 up and caused no pollution . '' Often , judges ease into more lucrative private practice with little fanfare , but not federal Judge Raul A. Ramirez in Sacramento , Calif . In parts of Iowa , for example , some grain elevators are offering farmers $ 2.15 *U* a bushel for corn . In 1966 , on route to a re-election rout of Democrat Frank O'Connor , GOP Gov. Nelson Rockefeller of New York appeared in person *-1 saying , `` If you want *-2 to keep the crime rates high , O'Connor is your man . '' Institutions mostly remained on the sidelines because of uncertainty regarding interest rates and the dollar . Campbell 's international businesses , particularly in the U.K. and Italy , appear *-1 to be at the heart of its problems . * Kill it , '' he says *T*-1 . After troubled Heritage Media proposed *-1 acquiring POP Radio in a stock swap , POP Radio 's shares tumbled 4 to 14 3\/4 . The AT&amp;T advance shows how one aspect of the current-carrying problem can be overcome *-1 *T*-2 . The department said 0 it referred the takeover to the Monopolies and Mergers Commission because of the purchase 's possible effects on the U.K. market for distribution of replacement tires . Upjohn officials said 0 they could n't estimate the size of the charge until they determine which employees , and how many , *T*-1 will participate in the retirement plan . Rep. John Dingell , an important sponsor of President Bush 's clean-air bill , plans *-2 to unveil a surprise proposal that *T*-1 would break with the White House on a centerpiece issue : acid rain . Who *T*-1 's telling the truth ? It said 0 it has taken measures *-1 to continue shipments during the work stoppage . As a result , he said 0 NBI will focus on * servicing its installed base of systems , trying *-4 to provide maintenance for other manufacturers and expanding its software business , *-4 using some of the applications 0 it developed *T*-3 for its hardware . The 1987 statute 0 Mrs. Yeargin violated *T*-1 was designed *-2 *-3 to enforce provisions of South Carolina 's school-improvement laws . USX was cited *-1 by OSHA for several health and safety violations at two Pennsylvania plants and may face a record fine of $ 7.3 million *U* . `` If you continue *-2 to do this , the investor *ICH*-1 becomes frightened -- any investor : the odd lotter , mutual funds and pension funds , '' says *T*-3 Larry Zicklin , managing partner at Neuberger &amp; Berman . Today , PC shipments annually total some $ 38.3 billion *U* world-wide . Payouts on the S&amp;P 500 stocks rose 10 % in 1988 , according to Standard &amp; Poor 's Corp. , and Wall Street estimates for 1989 growth are generally between 9 % and 14 % *U* . -LRB- Fewer said 0 conditions wo n't change . -RRB- He is an avid fan of a proposition on next week 's ballot 0 * to help *-2 build a replacement for Candlestick Park *T*-1 . The market is just becoming more efficient . '' A more recent novel , `` Norwegian Wood '' -LRB- every Japanese under 40 seems *-1 to be fluent in Beatles lyrics -RRB- , has sold more than four million copies since Kodansha published it in 1987 . Despite the gloomy forecast , South Korea has recorded a trade surplus of $ 71 million *U* so far this year . `` If you could get the rhythm of the program trading , you could take advantage of it . '' Japan 's swelling investment in Southeast Asia is part of its economic evolution . Many people , including the Big Board , think that it 's too late * to put the genie back in the bottle . `` I think 0 the market had been expecting the Fed to ease sooner and a little more than it has *?* to date , '' said *T*-1 Robert Johnson , vice president of global markets for Bankers Trust Co . Moreover , we 've probably been the most aggressive firm on the Street in * reducing costs , which *T*-1 are down around 40 % over the last six months . Valley Federal Savings &amp; Loan , a California thrift issue , gained 1 to 4 1\/4 after *-1 reporting a third-quarter loss of $ 70.7 million *U* after an $ 89.9 million *U* pretax charge mostly related to its mobile home financing unit . It is a passion that *T*-227 usually stays in the tower , however . In happier news , South Korea , in *-1 establishing diplomatic ties with Poland yesterday , announced $ 450 million *U* in loans to the financially strapped Warsaw government . By 1997 , almost all remaining uses of cancer-causing asbestos will be outlawed *-6 . Yet our efforts are somehow less noble than those of an investment expert studiously devouring press clippings on each company 0 he follows *T*-1 . The roofs would be required *-1 to withstand a force of 1.5 times the unloaded weight of the vehicle . For example , there are options on the S&amp;P 500 futures contract and on the S&amp;P 100 index . While worry *ICH*-1 grows about big Japanese investments in the U.S. , Japan 's big trading companies are rapidly increasing their stake in America 's smaller business . `` Such research may ultimately result in the ability * to regenerate damaged tissues or * to turn off genes that *T*-114 cause cancer '' or * to regulate genes that *T*-115 cause Down 's syndrome , the leading cause of mental retardation , according to an NIH summary . Shorter maturities are considered *-9 a sign of rising rates because portfolio managers can capture higher rates sooner . The minority argument , meanwhile , is that businesses have the financial wherewithal *ICH*-2 this time around 0 * to declare sharply higher dividends *T*-1 even if their earnings weaken . CALL MONEY : 9 3\/4 % . In his talks , the former president urged China 's leaders *-1 to acknowledge that their nation is part of the world community and welcome the infusion of outside contacts and ideas . Japan 's Finance Ministry already is scrutinizing institutional investors ' activity *-1 to see whether policy changes are needed *-160 * to cope with the current level of program trading , said 0 *T*-2 Makato Utsumi , vice minister for international finance . The nation 's largest steelmaker earned $ 175 million *U* , or 62 cents a share , compared with the year-earlier $ 228 million *U* , or 80 cents a share . One of the fastest growing segments of the wine market is the category of superpremiums -- wines limited * in production , of exceptional quality -LRB- or so perceived * , at any rate -RRB- , and with exceedingly high prices . Dealers said 0 the U.K. government 's decision *ICH*-1 Tuesday * to waive its protective `` golden share '' in the auto maker raised prospects of a bidding war between the two U.S. auto giants . Mr. van Dover said 0 the AT&amp;T team created the desired crystal changes by *-2 bombarding superconductor samples with neutrons , a process that *T*-1 creates some radioactivity in the samples and may not be feasible for large-scale commercial use . A former member of the prosecution team in the Iran\/Contra affair joined the Chicago firm of Mayer , Brown &amp; Platt . A federal appeals court upheld a lower court ruling that the U.S. can bar the use of federal funds for family-planning programs that *T*-1 include abortion-related services . `` We 're in a very different regulatory environment . '' That explains why the number of these wines is expanding so rapidly . As * expected *-1 , a national purchasing managers ' report indicated 0 the nation 's manufacturing sector continues *-2 to contract modestly . Learning Materials for the fifth-grade contains at least a dozen examples of exact matches or close parallels to test items . They argue that U.S. investors often can buy American depositary receipts on the big stocks in many funds ; these so-called ADRs represent shares of foreign companies traded * in the U.S. . Mr. Baum said 0 the two have orders * to `` focus on bottom-line profits '' and to `` take a hard look at our businesses -- what *T*-32 is good , what *T*-33 is not so good . '' Associates say 0 Mr. Hahn picked up that careful approach to management as president of Virginia Polytechnic Institute . But now computers are enabling more banks to analyze their customers by age , income and geography . Those who *T*-1 still want *-2 to do it `` will just find some way 0 * to get around '' any attempt * to curb it *T*-3 . New York-based Alleghany is an insurance and financial services concern . Many of them recently have been spending a lot of money on public relations and advertising *-1 to improve their images , but they should realize that the most important thing is real change , not * changing people 's perceptions . The Soviet Union usually begins *-1 buying U.S. crops earlier in the fall . `` If you continue *-2 to do this , the investor *ICH*-1 becomes frightened -- any investor : the odd lotter , mutual funds and pension funds , '' says *T*-3 Larry Zicklin , managing partner at Neuberger &amp; Berman . Earlier this year Shaw Publishing Inc. , Charlotte , acquired 30 % of American City *T*-1 and has an agreement * to acquire a further 25 % from E.W. Scripps Co. next year . Judie MacDonald , vice president of retail sales at Barnett Banks Inc. of Jacksonville , Fla. , says 0 the company now targets sub-segments within the market by *-1 tailoring its popular Seniors Partners Program to various life styles . The company said 0 holders of stock of record Nov. 10 will receive 1\/10th of one cent a share as the redemption payment . The new ad plan from Newsweek , a unit of the Washington Post Co. , is the second incentive plan 0 the magazine has offered advertisers *T*-1 in three years . Dow Jones , which *T*-1 owns about 64 million of Telerate 's 95 million common shares outstanding , said that about 24,000 shares have been tendered *-2 under its offer . The Chinese responded in an equally undiplomatic fashion . The Constitution does not expressly give the president such power . Stock prices closed higher in Stockholm , Amsterdam and Frankfurt and lower in Zurich . This is the real issue raised * by the Wedtech scandal . Uptick -- An expression signifying that a transaction in a listed security occurred at a higher price than the previous transaction in that security . Viacom 's move comes as the syndication market is being flooded *-76 with situation comedies that *T*-152 are still running on the networks . Terms were n't disclosed *-1 . The Merc said that its existing 30-minute , 12-point limit on S&amp;P 500 stock-index futures trading -LRB- equal to about 100 points on the Dow Jones industrials -RRB- , which *T*-1 was triggered *-127 Oct. 13 , will remain in effect . There is something inherently suspect about Congress 's prohibiting the executive from *-1 even studying whether public funds are being wasted *-57 in some favored program or other . Mr. Sidak served as an attorney in the Reagan administration . $ 107 million *U* of tax allocation bonds , 1989 Series A-D , due 1991-1999 , 2009 and 2019 , tentatively priced * by a Donaldson Lufkin &amp; Jenrette Securities Corp. group * to yield from 6.40 % in 1991 to 7.458 % in 2019 . `` Ideas are going over borders , and there 's no SDI ideological weapon that *T*-245 can shoot them down , '' he told a group of Americans *T*-1 at the U.S. Embassy on Wednesday . The 30-day simple yield fell to an average 8.19 % from 8.22 % ; the 30-day compound yield slid to an average 8.53 % from 8.56 % . The aerospace , automotive supply , electronics and printing-press concern also indicated that the first half of fiscal 1990 could be rough . Argentine negotiator Carlos Carballo was in Washington and New York this week *-1 to meet with banks . The court rejected strict liability for prescription drugs , *-1 citing the huge , hidden social costs . The bonds are rated *-1 single-A by S&amp;P , according to the lead underwriter . The sweetened offer has acceptances from more than 50 % of Weisfield 's shareholders , and it is scheduled *-1 for completion by Dec. 10 . All 0 she had *-2 to do *T*-1 was put $ 15,000 *U* in a certificate of deposit , or qualify for a $ 10,000 *U* personal line of credit . But the exact amount of Reliance 's current holding has n't been formally disclosed *-1 . Its plans * to be acquired *-1 dashed *-2 , Comprehensive Care Corp. said 0 it plans *-3 to sell most of its psychiatric and drug abuse facilities in California and some other assets *-3 to pay its debt and provide working capital . Many arbs are `` overleveraged , '' she says 0 *T*-3 , and they `` have *-1 to sell when things look like they fall apart *T*-2 . '' The book revolves around John Mariotta , the founder of the company , and Fred Neuberger , who *T*-1 became his partner soon after Wedtech 's creation . Drexel this year eliminated its retail or individual customer business , *-1 cutting the firm 's workforce almost in half to just over 5,000 . State court Judge Richard Curry ordered Edison *-1 to make average refunds of about $ 45 to $ 50 *U* each to Edison customers who *T*-18 have received electric service since April 1986 , including about two million customers who *T*-19 have moved during that period . Garbage magazine , billed * as `` The Practical Journal for the Environment , '' is about *-1 to find out 0 *?* . Rogers said 0 the shares will be convertible into Class B shares , but that the company has the option * to redeem the shares before a conversion takes place . It also hopes for ultimate gains of as much as $ 300 million *U* on equity investments in buy-outs and restructurings . The Treasury said 0 the refunding is contingent upon congressional and presidential passage of an increase in the federal debt ceiling . In happier news , South Korea , in *-1 establishing diplomatic ties with Poland yesterday , announced $ 450 million *U* in loans to the financially strapped Warsaw government . Reliance acquired a 7 % UAL stake early this year at an average cost of $ 110 *U* a share , and reduced its stake to 4.7 % after UAL accepted the bid at prices higher than $ 282 *U* a share . The one character at least somewhat interesting was Irving Louis Lobsenz , a pediatrician who *T*-1 changed his name to Rusty Kent London and became a master gambler and author of a book on blackjack . `` So efforts * to beat the tests are also on the rise . '' `` We play *-1 to win . The lower figures , the spokesman said 0 *T*-1 , would stem from preferred shares being converted *-88 to common stock and the possibility that Sea Containers ' subsidiaries might be required *-2 to place their shares in the open market . Their own employer , Kidder Peabody . But Apple II was a major advance from Apple I , which *T*-1 was built *-33 in a garage by Stephen Wozniak and Steven Jobs for hobbyists such as the Homebrew Computer Club . Or so the slogan might go . The announcement follows a sharper $ 2.2 billion *U* decline in the country 's foreign reserves in September to $ 86.12 billion *U* . It eventually secured Ministry of Health import approval for two Candela laser products -- one that *T*-189 breaks up kidney stones and another that *T*-190 treats skin lesions . Thomas Oxnard , sugar analyst for PaineWebber in Hackensack , N.J. , said : `` I am highly skeptical that Brazil will curtail sugar exports , particularly with the price of sugar at over 14 cents a pound . '' Michaels Stores Inc. , which *T*-142 owns and operates a chain of specialty retail stores , said 0 October sales rose 14.6 % to $ 32.8 million *U* from $ 28.6 million *U* a year earlier . But he has failed *-1 to gain any influence at the company . The two partners merely had *-1 to falsify the true ownership of the corporation . The company , which *T*-237 recently said 0 it lacked the profits and capital 0 * to pay dividends on its Series A convertible preferred stock *T*-1 , said 0 it has hired an investment banker 0 *T*-2 to help it raise additional cash . The committee 's members are worried what all this free food might do *T*-2 to the economic prospects of Poland 's own farmers . The charge partly reflects a switch from older five-inch *ICH*-1 to more-efficient six-inch *ICH*-1 silicon wafers with which * to fabricate chips *T*-2 . Even a low-tech product like plate glass can catch a trading company 's fancy if there 's a strategic fit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*-1 Concerned about shrinking landfills and the safety of chemicals used * in super-absorbent disposables , parents are returning to the cloth diaper . More common chrysotile fibers are curly and are more easily rejected *-1 by the body , Dr. Mossman explained 0 *T*-2 . She was untrained and , in one botched job killed a client . In other commodity markets yesterday : He also said that the group reduced its offer because it was n't allowed *-1 to see Georgia Gulf 's confidential financial information without *-2 agreeing that it would n't make an offer unless it had Georgia Gulf 's consent . As interest rates rose , municipalities owed the banks more than the banks were paying them . And in the Chicago district , the report said 0 *T*-1 , `` a manufacturer of capital goods noted slower orders for some types , including defense equipment , petroleum equipment , food packaging machinery and material handling equipment . '' As partisans of congressional power understand , a `` power of the purse '' so broadly construed * would emasculate the presidency and swallow the principle of separation of powers . The ultimate result came in Hymowitz v. Lilly , where the highest New York court expanded the market-share approach for the first time * to say that drug makers that *T*-1 could prove 0 Mindy Hymowitz 's mother did n't use their pill must still pay their share of any damages *T*-2 . But the strength in heating oil helped *-1 push up crude oil . All four areas had higher revenue for the three months ended Sept. 30 . New England Electric , based * in Westborough , Mass. , had offered $ 2 billion *U* *ICH*-1 *-4 to acquire PS of New Hampshire , well below the $ 2.29 billion *U* value 0 United Illuminating places *T*-2 on its bid and the $ 2.25 billion *U* 0 Northeast says 0 its bid is worth *T*-3 . Despite the gloomy forecast , South Korea has recorded a trade surplus of $ 71 million *U* so far this year . Another proposed reform is * to have program traders answer to an `` uptick rule '' a reform instituted * after the Great Crash of 1929 that *T*-1 protects against stocks being relentlessly beaten *-2 downward by those seeking * to profit from lower prices , namely short sellers . * Take Lake Vineyard Cabernet from Diamond Creek . If Congress does nothing , President Bush will have won . During the current crop year , Brazil was expected *-1 to produce 6.9 million tons of sugar , a drop from 8.1 million tons in 1988-89 . However well intentioned , food transfers have the habit of * growing larger and wrecking the market incentives for the recipient country 's own farmers . Other financial institutions involved * include Barclays Bank PLC , Midland Bank PLC , Security Pacific Corp. , Chemical Banking Corp. 's Chemical Bank , Citicorp 's Citibank and Mitsubishi Finance International . The newest breed , also called * `` rocket scientists '' because of their backgrounds in physics and mathematics , devise the complex hedging and trading strategies that *T*-1 are popularly known *-2 as program trading . Why did n't you mention the YMCA or the YWCA or Catholic Charities USA or a hundred other nonprofit organizations that *T*-17 participated in the march *T*-1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Other financial institutions involved * include Barclays Bank PLC , Midland Bank PLC , Security Pacific Corp. , Chemical Banking Corp. 's Chemical Bank , Citicorp 's Citibank and Mitsubishi Finance International . He said 0 Mexico could be one of the next countries 0 *T*-1 to be removed *-2 from the priority list because of its efforts * to craft a new patent law . Pamela Sebastian in New York contributed to this article . One of the fastest growing segments of the wine market is the category of superpremiums -- wines limited * in production , of exceptional quality -LRB- or so perceived * , at any rate -RRB- , and with exceedingly high prices . Just as all plaintiffs are not alike , it turns out that DES defendants marketed the drugs differently and may have offered different warranties . `` They were a self-perpetuating club that *T*-229 treated the tower as sort of a separate premises , '' the Vicar Hummerstone says *T*-1 . `` The profit motive of the major shareholders has clearly changed for the better , '' said *T*-1 John McMillin , a food industry analyst for Prudential-Bache in New York . That builds confidence , self sufficiency , not to mention critical regulatory net worth . The competition has cultivated a much savvier consumer . Due to an editing error , a letter to the editor in yesterday 's edition from Frederick H. Hallett mistakenly identified the NRDC . Heiwado Co . -LRB- Japan -RRB- -- Ralston Purina Co. reported a 47 % decline in fourth-quarter earnings , * reflecting restructuring costs as well as a more difficult pet food market . `` I deserve something for my loyalty , '' she says *T*-1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In addition , it is believed *-1 to offer a cost-sharing mechanism that *T*-2 would help *-3 subsidize the clean-up costs for the dirtiest coal-fired utilities in the country , *-3 sparing their customers from exorbitant jumps in their electric bills . *-1 Currently a $ 300 million-a-year business , 900 telephone service is expected *-1 to hit $ 500 million *U* next year and near $ 2 billion *U* by 1992 as uses for the service continue *-3 to expand , says 0 *T*-2 Joel Gross of Donaldson , Lufkin &amp; Jenrette Inc . He also said that after the charges , and *-1 `` assuming no dramatic fluctuation in interest rates , the company expects *-1 to achieve near-record earnings in 1990 . '' Once the disease was confirmed *-63 , all the man 's associates and family were tested *-64 , but none have so far been found *-1 to have AIDS , the newspaper said 0 *T*-2 . Montedison currently owns about 72 % of Erbamont 's common shares outstanding . * To make them directly comparable , each index is based *-1 on the close of 1969 equaling 100 . According to Dr. Wright , homelessness is `` simultaneously a housing problem , an employment problem , a demographic problem , a problem of social disaffiliation , a mental health problem , a family violence problem , a problem created * by the cutbacks in social welfare spending , a problem resulting from the decay of the traditional nuclear family , and a problem intimately connected to the recent increase in the number of persons living below the poverty level . '' The radio-station owner and programmer said 0 it was trying *-1 to obtain additional working capital from its senior secured lenders and other financial institutions . The charge on loans to brokers on stock exchange collateral . Americans today spend $ 15,000 *U* like pocket change -- they do n't think much about it . Once the disease was confirmed *-63 , all the man 's associates and family were tested *-64 , but none have so far been found *-1 to have AIDS , the newspaper said 0 *T*-2 . Growth has fallen short of targets and operating earnings are far below results in U.S. units . `` Cosby '' is down a full ratings point in the week of Oct. 2-8 over the same week a year ago , according to A.C. Nielsen Co . But the former U.S. president 's sixth visit to China , during which he spoke at length with Chinese leaders *T*-1 , was nowhere near as successful at * easing strains that *T*-239 have recently afflicted the Sino-U.S. relationship . `` Small investors are absolutely dismayed that Wall Street is stacking the deck against them , and these wide swings are scaring them to death , '' says *T*-1 Raymond A. Mason , chairman of regional broker Legg Mason Inc. in Baltimore . That can be a trap for unwary investors , says 0 *T*-1 Richard Bernstein , senior quantitative analyst at Merrill Lynch &amp; Co . Imports of manmade-fiber sweaters in 1988 totaled about $ 405 million *U* from Taiwan , $ 400 million *U* from South Korea and $ 125 million *U* from Hong Kong , according to the ITC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But we are not going back to 1970 . '' *-1 To profit from an index-arbitrage opportunity , someone who *T*-75 owns the S&amp;P 500 widget in New York must sell it and replace it with a cheaper S&amp;P 500 widget in Chicago . Moody 's said 0 the average net asset value of 24 junk-bond mutual funds fell by 4.2 % in October . It said that the `` temptation *ICH*-2 for managements * to ease this profit pressure by *-1 taking greater risks is an additional rating factor . '' None of the securities will be eligible for when-issued trading until Congress approves an increase in the debt ceiling , *-1 clearing the way for a formal offering , Mr. Basham said 0 *T*-2 . The company 's proposal * to sell a 20 % stake in its real-estate unit for around $ 400 million *U* has caused analysts to consider whether *-1 to cut their estimates of Santa Fe 's asset value . Without *-1 admitting or denying wrongdoing , they consented to findings that they had inaccurately represented the firm 's net capital , maintained inaccurate books and records , and made other violations . Carnival , which *T*-1 has three ships on order from Waertsilae Marine , presented claims for $ 1.5 billion *U* damages in the bankruptcy court this week . In addition , of course , some of the Japanese investments involved outright purchase of small U.S. firms . But he blames program trading for only some of the market 's volatility . Banks could seek *-1 to recover payments to local authorities in instances where the banks made net payments to councils *T*-2 . Lawmakers representing some of the cleaner utilities have been quietly working with the White House *-1 to devise ways 0 * to tinker with the administration bill *T*-2 * to address their acid-rain concerns *PPA*-3 . The tire maker said 0 the buildings consist of 1.8 million square feet of office , manufacturing and warehousing space on 353 acres of land . Many attorneys have returned incomplete forms to the IRS in recent years , *-1 citing attorney-client privilege . Analysts saw the latest offer as proof that Mr. Simmons , an aggressive and persistent investor , wo n't leave Georgia Gulf alone until some kind of transaction is completed *-113 . Due to an editing error , a letter to the editor in yesterday 's edition from Frederick H. Hallett mistakenly identified the NRDC . Not surprisingly , old-style money managers have been losing clients to giant stock-index funds that *T*-1 use computers *-2 to juggle portfolios so they mirror the S&amp;P 500 . In the year-ago quarter , the company reported net income of $ 1.9 million *U* , or 29 cents a share . In the new position he will oversee Mazda 's U.S. sales , service , parts and marketing operations . Takuma Yamamoto , president of Fujitsu Ltd. , believes `` 0 the ` money worship ' among young people ... caused the problem . '' Dealers said 0 most investor interest was focused *-1 on defensive blue-chip stocks , particularly those with limited U.K. exposure . And surprising numbers of small investors seem *-1 to be adapting to greater stock market volatility and say 0 they can live with program trading . Gilts , or British government bonds , which *T*-60 also fell sharply initially , retraced some of the losses *-1 to end about 3\/8 point lower . At the same time , he began *-1 building up the pulp and paper segment of the company while *-1 refocusing building products on home repair and remodeling , rather than materials for new-home construction . Nixon concluded five days of private talks with Chinese leaders in Beijing , but apparently failed *-1 to ease strains in Sino-U.S. ties caused * by China 's crackdown against pro-democracy protesters in June . *-2 Reached *-1 at his office , Mr. McFall , currently chairman , said , `` An implication that we failed *-3 to return investor funds is inappropriate and inaccurate .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With lipsticks , liners , lotions and creams , There are still beauty plans left 0 * to tackle *T*-1 : But as the years go by , it seems That before I paint , I should spackle . In Seoul , officials began *-1 visiting about 26,000 cigarette stalls *-1 to remove illegal posters and signboards advertising imported cigarettes . They belong to a group of 15 ringers -- including two octogenarians and four youngsters in training -- who *T*-222 drive every Sunday from church to church in a sometimes-exhausting effort * to keep the bells sounding in the many belfries of East Anglia . Dunkin' has set Nov. 10 as the deadline for the receipt of any competing bids . Its cereal division realized higher operating profit on volume increases , but also spent more on promotion . The Contra military command , in a statement from Honduras , said 0 Sandinista troops had launched a major offensive against the rebel forces . The company said 0 its industrial unit continues *-1 to face margin pressures and lower demand . At the same time , he began *-1 building up the pulp and paper segment of the company while *-1 refocusing building products on home repair and remodeling , rather than materials for new-home construction . It found that of the 73 % who *T*-51 import , 10 % *T*-1 said 0 they imported more in October and 12 % *T*-1 said 0 they imported less than the previous month . The Treasury also said 0 it plans *-1 to sell $ 10 billion *U* in 36-day cash management bills on Thursday . Terms were n't disclosed *-1 . But the ratings are considerably below expectations , and some stations say 0 they may not buy new episodes when their current contracts expire *T*-1 . So the next time 0 Mr. Wilder talks about the rights of women *T*-1 , * ask him about this law 0 he tried *-3 to pass *T*-2 . '' For recipient countries such as Thailand and Malaysia , the investment will provide needed jobs and spur growth . The offer , which *T*-2 was due *-3 to expire yesterday , is conditional on 50.1 % of Dunkin' common shares , on a fully diluted basis , being tendered *-1 and on the withdrawal of the company 's poison pill rights plan . Pepperdine University economist Dean Baim scoffs at that . COPPER : `` I draw a blank . '' The first and second issues sold out on newsstands , she says 0 *T*-1 , and the magazine has orders for 93,000 subscriptions . When Warren Winiarski , proprietor of Stag 's Leap Wine Cellars in Napa Valley , announced a $ 75 *U* price tag for his 1985 Cask 23 Cabernet this fall *T*-1 , few wine shops and restaurants around the country balked . Advancing stocks led decliners on the New York Stock Exchange by 847 to 644 . Columbia wo n't comment on all the speculation . So far , Mr. Hahn is trying *-1 to entice Nekoosa into * negotiating a friendly surrender while *-1 talking tough . These days , students can often find the answer in test-coaching workbooks and worksheets 0 their teachers give them *T*-1 in the weeks prior to * taking standardized achievement tests . Today taxpayers get *-1 to vote , most of the time , on whether they want *-2 to finance the building schemes of our modern political pharaohs , or let private money erect these playgrounds for public passions . *-1 To offset the reduction , Congress approved a $ 20,000 *U* fee that investors and companies will have *-3 to pay *T*-2 each time 0 they make required filings to antitrust regulators about mergers , acquisitions and certain other transactions *T*-4 . -LRB- Fewer said 0 conditions wo n't change . -RRB- *-1 Assuming 0 it was n't one of those columns that you clipped *T*-2 and put *T*-2 on the refrigerator door , I 'll review the facts . `` In Moscow , they kept *-5 asking us things like , ` Why do you make 15 different corkscrews , when all 0 you need *T*-3 is one good one *T*-4 *T*-2 ? ' '' he says *T*-1 . Hot ballot topics are expected *-1 to be abortion , the environment and insurance reform . Mr. Baum said 0 the two have orders * to `` focus on bottom-line profits '' and to `` take a hard look at our businesses -- what *T*-32 is good , what *T*-33 is not so good . '' Yasser Arafat has written to the chairman of the International Olympic Committee *-2 asking him *-3 to back a Palestinian bid * to join the committee , the Palestine Liberation Organization news agency WAFA said 0 *T*-1 . `` When the sell programs hit *T*-1 , you can hear the order printers start *-2 to go '' on the Big Board trading floor , says 0 *T*-3 one specialist there . Dealers said 0 most investor interest was focused *-1 on defensive blue-chip stocks , particularly those with limited U.K. exposure . At the end of World War II , Germany surrendered before Japan ... . U.S. News has yet *-1 to announce its 1990 ad rates . It uses a base of 100 in 1985 . In the tower , five men and women pull rhythmically on ropes attached * to the same five bells that *T*-220 first sounded here in 1614 . Corporations like Contel denounce program trading , yet Contel has in the past hired pension fund managers like Bankers Trust Co. that *T*-1 are also big program traders . However , neither Mr. Baum nor Mr. Harper has much international experience . In London at mid-afternoon yesterday , Ratners 's shares were up 2 pence -LRB- 1.26 cents -RRB- , at 260 pence -LRB- $ 1.64 *U* -RRB- . A Reuters spokesman said 0 the departure reflects `` no change in strategy or profits . '' New Jersey : Who 's *T*-1 telling the truth ? Ms. Kirkpatrick , the Journal 's deputy editorial features editor , worked in Tokyo for three years . Japan 's commitment in Southeast Asia also includes steep increases in foreign assistance and trade . The study shows that nearly 40 % of the homeless population is made up *-21 of women and children and that only 25 % of the homeless exhibits some combination of drug , alcohol and mental problems . Michael Kean , director of marketing for CTB Macmillan\/McGraw , the Macmillan\/McGraw division that *T*-106 publishes Learning Materials , says 0 it is n't aimed *-1 at * improving test scores . Dr. Novello is deputy director of the National Institute of Child Health and Human Development . 9.82 % , standard conventional fixed-rate mortgages ; 8.25 % , 2 % rate capped one-year adjustable rate mortgages . But advancing issues on the New York Stock Exchange were tidily ahead of declining stocks , 847 to 644 . The Big Board 's uptick rule prevents the short sale of a stock when the stock is falling in price *T*-1 . The board is dominated *-41 by the heirs of the late John T. Dorrance Jr. , who *T*-31 controlled about 58 % of Campbell 's stock when he died in April *T*-1 . We 're talking about years ago before anyone heard of asbestos having any questionable properties . The nation 's largest steelmaker earned $ 175 million *U* , or 62 cents a share , compared with the year-earlier $ 228 million *U* , or 80 cents a share . In 1973 , Wells Fargo &amp; Co. of San Francisco launched the Gold Account , which *T*-198 included free checking , a credit card , safe-deposit box and travelers checks for a $ 3 *U* monthly fee . Safety advocates , including some members of Congress , have been urging the department for years *-2 to extend car-safety requirements to light trucks and vans , which now *T*-157 account for almost one-third of all vehicle sales in the U.S. . Indeed , for many Japanese trading companies , the favorite U.S. small business is one whose research and development *T*-1 can be milked *-117 for future Japanese use . Japan 's Fair Trade Commission has said 0 it is considering *-1 investigating the bids for possible antitrust-law violations . The figure is currently about 3.3 % , up from 3.2 % before the recent market slide . More than a few CEOs say 0 the red-carpet treatment tempts them to return to a heartland city for future meetings . `` We would like *-2 to apologize for *-3 having caused huge trouble , '' Fujitsu President Takuma Yamamoto , read *T*-1 from a prepared statement as he stood before a packed news conference at his company 's downtown headquarters . He succeeds Terrence D. Daniels , formerly a W.R. Grace vice chairman , who *T*-11 resigned . The issue will be swapped *-70 into fixed-rate U.S. dollars at a rate 0 the company said 0 *T*-1 is less than 9 % ; a spokesman declined *-2 to elaborate . But I -- I like *-1 to think of it in terms of we , all of us -- won the point . DD Acquisition Corp. , a partnership of Unicorp Canada Corp. 's Kingsbridge Capital Group and Cara Operations Ltd. , extended to Nov. 20 its $ 45-a-share offer for all Dunkin' Donuts Inc. shares outstanding . One claims 0 he 's pro-choice . Hearst said 0 it would provide employees with a placement service and pay them for 60 days . The U.S. says 0 it is anxious for results . Virginia : It did n't elaborate . Who *T*-1 knows what *T*-2 will happen down the road , in three to six months , if foreign investment starts *-3 to erode ? '' I feel pretty good about it . In a meeting Tuesday , supreme leader , Deng Xiaoping , told Mr. Nixon , `` * Frankly speaking , the U.S. was involved *-146 too deeply in the turmoil and counterrevolutionary rebellion which *T*-243 occurred in Beijing not long ago . Those who *T*-1 still want *-2 to do it `` will just find some way 0 * to get around '' any attempt * to curb it *T*-3 . Rick Brownell , senior editor of Scoring High , says that Messrs. Kaminski and Mehrens are ignoring `` the need 0 students have *T*-1 for * becoming familiar with tests and testing format . '' We 're talking about years ago before anyone heard of asbestos having any questionable properties . Telerate 's two independent directors have rejected the offer as inadequate . One investment banker said 0 Mr. Steinberg may be trying *-2 to position himself as a friendly investor who *T*-1 could help UAL Chairman Stephen Wolf revive a failed labor-management bid . The American Bar Association 's House of Delegates passed a resolution *ICH*-1 in 1985 condemning the IRS reporting requirement . Mr. Ross said 0 he met with officials of the IRS and the Justice Department , which *T*-133 would bring any enforcement actions against taxpayers , *-1 to discuss the issue last May . The measure would make it *EXP*-1 easier for the Transportation Department to block leveraged buy-outs in the industry . 50 million Swiss francs of privately placed convertible notes due March 31 , 1994 , with a fixed 0.25 % coupon at par via Yamaichi Bank -LRB- Switzerland -RRB- . INQUIRY CLEARS TEXAS JUDGE of bias in comments on homosexual murder victims . Robert L. Bernstein , chairman and president of Random House Inc. , announced his resignation from the publishing house 0 he has run *T*-1 for 23 years . Both sides are in talks 0 * to settle the dispute *T*-1 . One indicator 0 investors might want *-2 to watch *T*-1 is the monthly tally from Standard &amp; Poor 's of the number of public companies adjusting their dividends . The new software is based *-1 on Novell Inc. 's NetWare network operating system software . Traders said 0 prices also were supported *-1 by widespread rumors that the Soviet Union is on the verge of * receiving most favored nation status from the U.S. . Per-share net rose to 7.84 yen from 6.53 yen . Experts say 0 there is n't another state in the country where tests mean as much as they do *?* in South Carolina *T*-1 . For the nine months , the company reported a net loss of $ 608,413 *U* , or 39 cents a share , compared with year-earlier net income of $ 967,809 *U* , or 62 cents a share . The battle has turned into a civil war at some firms and organizations , *-1 causing internal contradictions and pitting employee against employee . Japanese investment in Southeast Asia is propelling the region toward economic integration . Dollar : 143.80 yen , up 0.95 ; 1.8500 marks , up 0.0085 . Those dividend bulls argue that corporations are in the unusual position of *-2 having plenty of cash left over * after *-1 paying dividends and making capital expenditures . But the legislation reflected a compromise agreed to * on Tuesday by President Bush and Democratic leaders in Congress , after congressional Republicans urged the White House *-2 to bend a bit from its previous resistance * to compromise . Most of those states set farm income records . The loudest of these reformers are money managers who *T*-77 cater to smaller investors . * Related to that decision , the company said 0 it was converting its Santa Clara , Calif. , factory to a research and development facility . The rights , which *T*-173 expire Nov. 21 , can be exercised *-104 for $ 100 *U* each . In London at mid-afternoon yesterday , Ratners 's shares were up 2 pence -LRB- 1.26 cents -RRB- , at 260 pence -LRB- $ 1.64 *U* -RRB- . `` I 'm very alarmed *-2 to see these rich valuations , '' says *T*-1 Smith Barney 's Mr. Porter . It employs 2,700 people and has annual revenue of about $ 370 million *U* . you will not put the financial system in jeopardy . ' '' Hiroshi Asada Policies designed * to encourage one type of investor over another are akin to * placing a sign *ICH*-1 over the Big Board 's door saying : `` Buyers welcome , sellers please * go away !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Pamela Sebastian in New York contributed to this article . The leadership hopes *-1 to move the compromise measure promptly to the White House , but in recent days , the Senate has been as likely *-3 to bounce bills back to the House . U.S. farmers ' net income rose to a record $ 59.9 billion *U* last year despite one of the worst droughts ever . New loans continue *-1 to slow ; they were $ 6.6 million *U* in the quarter compared with $ 361.8 million *U* a year ago . But the number of weddings last year -- 271,124 -- was still well below the 400,000 registered * in 1972 , the last year of increasing marriages . But its 17 big junk holdings at year end showed only a few bonds that *T*-1 have been really battered *-2 . Because of budget constraints in Washington , the U.S. encourages Japan to share economic burdens in the region . Today taxpayers get *-1 to vote , most of the time , on whether they want *-2 to finance the building schemes of our modern political pharaohs , or let private money erect these playgrounds for public passions . `` We look upon this as a great opportunity * to prove the fact that we have a tremendous management team , '' he said *T*-1 . In a surprise announcement , the Treasury said 0 it will reopen the outstanding benchmark 30-year bond rather than create a new one for next week 's quarterly refunding of the federal debt . The Kearny , N.J.-based maker of hair accessories and other cosmetic products said 0 it cut the dividend due to its third-quarter loss of $ 992,000 *U* , or 15 cents a share . The following were among yesterday 's offerings and pricings in the U.S. and non-U.S. capital markets , with terms and syndicate manager , as * compiled *-1 by Dow Jones Capital Markets Report : The company said 0 holders of stock of record Nov. 10 will receive 1\/10th of one cent a share as the redemption payment . The most recent example was a nearly $ 17.3 billion *U* fiscal 1990 bill funding the State , Justice and Commerce departments . Nevertheless , both Mr. Guffey and Mr. Black say 0 the slowdown so far is no cause for concern . It did n't elaborate . In composite trading on the New York Stock Exchange , Telerate shares closed at $ 19.50 *U* , up 12.5 cents . The classics have zoomed in price *-1 to meet the competition , and it almost seems that there 's a race *ICH*-2 on * to come up with the priciest single bottle , among current releases from every major wine region on the globe . You can even take notes -- extensive notes , for the Voice folks wo n't look over your shoulder -- about what you read *T*-1 . On Tuesday , the judge called a news conference *-1 to say 0 he was quitting * effective Dec. 31 *-2 to join a San Francisco law firm . A bank spokeswoman also declined *-1 to comment on any merger-related matters , but said 0 the company decided *-2 to drop its opposition to the interstate banking legislation because `` prevailing sentiment is in favor of passage . '' While researchers believe 0 such transplants could help *-1 treat diseases like Alzheimer 's , anti-abortionists oppose the research . In an interview , Mr. Bernstein said 0 his departure `` evolved out of discussions with Si Newhouse and that 's the decision 0 I reached *T*-1 . '' But the guards there retained their pistols , and a large contingent of plainclothes police remained nearby in unmarked cars . Not that Washington and Tokyo disagree on the Japanese acquisitions ; indeed , each has come out in favor of unfettered investment in the U.S. . The results reflected a 24 % gain in income from its finance businesses , and a 15 % slide in income from insurance operations . He cites the recent deal between the Mitsubishi Estate Co. and the Rockefeller Group , as well as the possible white knight role of an undisclosed Japanese company in the Georgia-Pacific Corp. takeover bid for Great Northern Nekoosa Corp. as evidence . `` I have not seen one iota of evidence '' 0 *T*-3 to support restrictions on program trading *T*-2 , says 0 *T*-1 a Vanderbilt University finance professor , Hans Stoll , an authority on the subject . Critics say 0 South Carolina is paying a price by * stressing improved test scores so much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The analyst noted that also inherent in all metal markets was *T*-1 a sympathetic reaction to stocks . For 10 years , Genie Driskill went to her neighborhood bank because it was convenient . She believes that the only answer for individuals is * to `` buy stocks that *T*-1 'll weather any storm . '' As San Francisco digs out from The Pretty Big One , opponents say 0 the last thing 0 the city can afford *T*-1 is an expensive new stadium . But the Army Corps of Engineers expects the river level to continue *-1 falling this month . The theory was that the Voice is a propaganda agency and this government should n't propagandize its own people . Indeed , Columbia executives recently told reporters 0 they were interested in * creating a separate unit 0 *T*-1 to hold Columbia 's junk bonds and perhaps do merchant banking . We have , and I 'm sure 0 others have *?* , considered what our options are *T*-160 , and we 've had conversations with people who in the future *T*-1 might prove *-2 to be interesting partners . '' South Korea has different concerns . Mr. Sidak served as an attorney in the Reagan administration . First Chicago Corp. said 0 it completed its $ 55.1 million *U* cash-and-stock acquisition of closely held Ravenswood Financial Corp. , another Chicago bank holding company . Clark J. Vitulli was named *-12 senior vice president *RNR*-1 and general manager *RNR*-1 of this U.S. sales and marketing arm of Japanese auto maker Mazda Motor Corp . Campbell 's stock rose $ 3.375 *U* , to $ 47.125 *U* , in reaction . First , the trading is done *-1 over the counter and is n't reported *-1 on either the U.S. or London stock trading tapes . A series of 5,000 or so changes is a `` peal '' and takes about three hours . As more managers pursue the index-arbitrage strategy , these small opportunities between markets will be reduced *-1 and , eventually , eliminated *-1 . The government reported that orders for manufactured goods were essentially unchanged in September while construction spending was slightly lower . Change-ringing , a mind-boggling exercise 0 the English invented *T*-1 380 years ago , requires physical dexterity -- some bells weigh more than a ton -- combined * with intense mental concentration . Fujitsu Ltd. 's top executive took the unusual step of * publicly apologizing for his company 's making bids of just one yen for several local government projects , while computer rival NEC Corp. made a written apology for * indulging in the same practice . Sales of passenger cars grew 22 % from a year earlier to 361,376 units . Mr. Jennison said 0 Northeast Bancorp also fared well because takeover stocks have returned to favor among investors . But they have n't clarified what those might be *T*-187 . About $ 490 million *U* of that would be allocated *-87 to the buy-back , * leaving about $ 130 million *U* , he said 0 *T*-1 . A host of electronics firms in California 's Silicon Valley were financed *-119 with trading-company venture capital . In fiscal 1989 , Elco earned $ 7.8 million *U* , or $ 1.65 *U* a share . South African gold stocks closed marginally lower . It shed about 7 pence , however , after dealers said 0 the market was disappointed that Ford did n't move *-1 to tender a bid for control of the company . Where a bank once offered a standard passbook savings account *T*-2 , it began *-1 offering money-market accounts , certificates of deposit and interest-bearing checking , and staggering rates based on the size of deposits . Viacom denies 0 it 's using pressure tactics . But in London and Tokyo , where computer-driven trading now plays a small but growing role *T*-1 , traders say 0 a number of hurdles loom . Midwesco Filter Resources Inc. , initial offering of 830,000 common shares *PPA*-3 , 0 *T*-2 to be offered *-1 by the company , via Chicago Corp . In the first half of 1989 alone , Japanese corporations invested $ 214 million *U* *ICH*-2 in minority positions in U.S. companies , a 61 % rise from the figure for all of 1987 , reports 0 *T*-1 Venture Economics Inc . On the Commodity Exchange in New York , gold for current delivery settled at $ 374.20 *U* an ounce , down 50 cents . Hallwood , a Cleveland merchant bank , owns about 11 % of Integra . In the Treasury market , investors paid scant attention to the day 's economic reports , which *T*-1 for the most part provided a mixed view of the economy . The loudest of these reformers are money managers who *T*-77 cater to smaller investors . Ten shirt-sleeved ringers stand in a circle , one foot ahead of the other in a prize-fighter 's stance , each pulling a rope that *T*-225 disappears through a small hole in the high ceiling of the ringing chamber . `` I do n't see any signs that inventories are excessive . '' The reason : the refusal *ICH*-1 of Congress * to give federal judges a raise . `` We look upon this as a great opportunity * to prove the fact that we have a tremendous management team , '' he said *T*-1 . But he has not said before that the country wants half the debt forgiven *-2 . `` A couple of my law clerks were going *-1 to pass me in three or four years , and I was afraid 0 I was going *-2 to have *-3 to ask them for a loan , '' the judge quipped *T*-4 in an interview . Coleco Industries Inc. , a once high-flying toy maker whose stock *T*-2 peaked at $ 65 *U* a share in the early 1980s , filed a Chapter 11 reorganization plan that *T*-1 provides just 1.125 cents a share for common stockholders . *-1 Crude as they were *?* , these early PCs triggered explosive product development in desktop models for the home and office . He factors that into the market yield *-1 to get an adjusted yield of about 3.6 % . Carnival Cruise Lines Inc. said 0 potential problems with the construction of two big cruise ships from Finland have been averted *-1 . Oliver Berliner Beverly Hills , Calif . But now computers are enabling more banks to analyze their customers by age , income and geography . `` The public is buying the market when in reality there is plenty of grain 0 *T*-3 to be shipped *-1 *T*-2 , '' said *T*-4 Bill Biedermann , Allendale Inc. research director . In his talks , the former president urged China 's leaders *-1 to acknowledge that their nation is part of the world community and welcome the infusion of outside contacts and ideas . If President Bush loses at the court , it might be disappointing , as Morrison v. Olson was *?* for the Reagan administration . One railroad , for example , is already increasing its grain hauling service from Indiana to Baltimore . Analysts attributed the increases partly to the $ 4 billion *U* disaster-assistance package enacted * by Congress . U.S. trade negotiators argue that countries with inadequate protections for intellectual-property rights could be hurting themselves by *-1 discouraging their own scientists and authors and by *-1 deterring U.S. high-technology firms from *-2 investing or marketing their best products there . Mr. Felten said , `` We got what *T*-252 amounted to a parking ticket , and by *-1 complaining about it , we ended up with a sizable fine and suspension . '' Lucille Gorman , an 84-year-old Chicago housewife , has become amazingly immune to stock-market jolts . Mrs. Hills said that the U.S. is still concerned about `` disturbing developments in Turkey and continuing slow progress in Malaysia . '' Why does this large hypothetical seller trade in Chicago instead of New York *T*-1 ? It operates stores mostly in Iowa and Nebraska . `` Bob has handled the extraordinary growth of the company quite brilliantly , '' said *T*-1 Mr. Newhouse . The Japanese industrial companies should know better . Stock futures trading has minted dozens of millionaires in their 20s and 30s . The department 's roof-crush proposal would apply to vehicles weighing 10,000 pounds or less . ACQUISITION : Koito has refused *-1 to grant Mr. Pickens seats on its board , *-1 asserting 0 he is a greenmailer trying * to pressure Koito 's other shareholders into * buying him out at a profit . Program trading has taken off in Japan since last year 's introduction of home-market stock-index futures trading on the Tokyo and Osaka stock exchanges . Phillip Riese , an American Express executive vice president , says 0 the promotion with Buick is his company 's first with an auto maker , but `` hopefully -LCB- will be -RCB- the first of many '' in the company 's effort * to promote its green card as `` the total car-care card . '' Weatherly Securities Corp. , New York , and three of its principals -- Dell Eugene Keehn and William Northy Prater Jr. , both of Mercer Island , Wash. , and Thomas Albert McFall , of Red Bank , N.J . -- consented to a fine of $ 20,000 *U* . Federal Data Corp. got a $ 29.4 million *U* Air Force contract for intelligence data handling . His longer analysis of executive power and the appropriations clause is *-1 to appear in the Duke Law Journal later this year . The Purchasing Management Association of Chicago 's October index rose to 51.6 % after three previous months of readings below 50 % . But for small American companies , it also provides a growing source of capital and even marketing help . Still , scientists breathed a collective sigh of relief about the finding , because it demonstrates how * to overcome the `` flux pinning '' problem that *T*-1 earlier this year was widely publicized as * undercutting new superconductors ' potential *T*-2 . Such is hardly the case . Another concern : The funds ' share prices tend *-1 to swing more than the broader market . We are able *-2 to increase our price above the $ 70 *U* level if necessary . Asia 's other cash-rich countries are following Japan 's lead and pumping capital into the region . Hot ballot topics are expected *-1 to be abortion , the environment and insurance reform . William G. Kuhns , former chairman *RNR*-1 and chief executive officer *RNR*-1 of General Public Utilities Corp. , was elected *-2 a director of this maker of industrial and construction equipment , * increasing board membership to 10 . `` In Asia , as in Europe , a new order is taking shape , '' Mr. Baker said 0 *T*-1 . How 's that *T*-1 again ? And because of the time difference , the Japanese *RNR*-1 and the U.S. *RNR*-1 markets ' trading hours do n't overlap . The bulk of the pretax charge is a $ 62 million *U* write-off of capitalized servicing at the mobile home financing subsidiary , which the company said 0 *T*-1 had been a big drain on earnings . Hot ballot topics are expected *-1 to be abortion , the environment and insurance reform . It found that of the 73 % who *T*-51 import , 10 % *T*-1 said 0 they imported more in October and 12 % *T*-1 said 0 they imported less than the previous month . It operates stores mostly in Iowa and Nebraska . But Mr. Boesel of T. Rowe Price , who *T*-235 also expects 12 % growth in dividends next year , does n't think 0 it will help the overall market all that much . At the same time , Viacom is trying *-1 to persuade stations *-2 to make commitments to `` A Different World , '' a spin-off of `` Cosby '' whose reruns *T*-151 will become available in 1991 . You ca n't hold back technology . '' That pattern has n't always held , but recent strong growth in dividends makes some market watchers anxious . `` The economics of magazine publishing pretty much require that you have a pretty solid base '' of big-time ad spenders , he adds 0 *T*-1 . Upjohn Co. said 0 it will offer an early retirement package to as many as 1,100 employees in a cost-cutting move expected * to result in a fourth-quarter charge . A 1 % to 2 % *U* return on $ 17 billion *U* `` ai n't hay , '' Mr. Klauser says 0 *T*-1 . In one feature , called * `` In the Dumpster , '' editors point out a product 0 they deem *T*-1 to be a particularly bad offender . A reinstatement of the uptick rule for program traders would slow their activity considerably . At Tokyo , the Nikkei index of 225 selected issues , which *T*-1 gained 132 points Tuesday , added 14.99 points to 35564.43 . According to Upjohn 's estimates , only 50 % to 60 % *U* of the 1,100 eligible employees will take advantage of the plan . And the firms are stretching their nets far and wide *-1 to do it . Rep. James Traficant -LRB- D. , Ohio -RRB- , said 0 the amendment , which *T*-19 passed 271-147 , would `` let the American worker know that we consider them occasionally . '' Terms were n't disclosed *-1 . The fact that New England proposed lower rate increases -- 4.8 % *U* over seven years against around 5.5 % boosts proposed * by the other two outside bidders -- complicated negotiations with state officials , Mr. Ross asserted 0 *T*-1 . She won grant money for the school , advised cheerleaders , ran the pep club , proposed and taught a new `` Cultural Literacy '' class in Western Civilization and was chosen *-1 by the school PTA as `` Teacher of the Year . '' He says 0 he had Candlestick built because the Giants claimed 0 they needed 10,000 parking spaces . Drug companies in the key index also notched gains as market-makers searched for stock in anticipation of demand due to the sector 's defensive qualities . Such an editorial point of view perpetuates an insidious , stereotyped perspective . What *T*-42 saved many farmers from a bad year was the opportunity * to reclaim large quantities of grain and other crops that they had `` mortgaged '' *T*-1 to the government under price-support loan programs . *-1 Stung by charges that their greed is turning the stock market into a gigantic crapshoot , almost all the big investment banking houses have abandoned index arbitrage , a common form of program trading , for their own accounts in the past few days . Today , about $ 200 billion *U* , or 20 % of all pension-fund stock investments , is held *-73 by index funds . *-1 Taking a cue from California , more politicians will launch their campaigns by *-1 backing initiatives , says 0 *T*-2 David Magleby of Brigham Young University . Traditional stock managers like *-1 to charge 50 cents to 75 cents for every $ 100 *U* 0 they manage *T*-2 for big institutional investors , and higher fees for smaller investors . These 3.8 million people also are eligible *-1 to get one percentage point off GMAC 's advertised finance rates , which *T*-56 start at 6.9 % for two-year loan contracts . The speed with which such program trades take place *T*-1 and the volatile price movements 0 they can cause *T*-2 are what program trading critics profess *-3 to despise *T*-4 . The new securities , part of the federal government 's regular quarterly refunding , will consist of : The proposal comes as a surprise even to administration officials and temporarily throws into chaos the House 's work on clean-air legislation . Pauline Yoshihashi in Los Angeles contributed to this article . But like Mr. Egnuss , few expect it to be halted *-1 entirely , and a surprising number doubt 0 it should be *?* . Many banks , particularly smaller ones , were slow *-1 to computerize and could n't target market niches that *T*-199 would have made the programs more profitable . `` I would like *-1 to go back to 1970 . The House voted *-1 to boost the federal minimum wage for the first time since early 1981 , *-1 casting a solid 382-37 vote for a compromise measure backed * by President Bush . The new software is based *-1 on Novell Inc. 's NetWare network operating system software . There is $ 30.9 million *U* of fourth series bonds , the interest on which *T*-1 is not subject to the federal alternative minimum tax . `` We flat ran out of financing resources , '' Mr. Jerritts said *T*-1 . The irony is that the attack commercial , after *-1 getting a boost in last year 's presidential campaign , has come of age in an off-off election year with only a few contests scattered * across the country . The proposal comes as a surprise even to administration officials and temporarily throws into chaos the House 's work on clean-air legislation . Learning Materials for the fifth-grade contains at least a dozen examples of exact matches or close parallels to test items . `` Particularly flagrant , '' Mrs. Dole said 0 *T*-2 , `` are *T*-1 the company 's numerous failures * to properly record injuries at its Fairless works , in spite of the firm promise 0 it had made *T*-3 in an earlier corporate-wide settlement agreement * to correct such discrepancies . '' As chairman of the House Energy and Commerce Committee , Mr. Dingell has almost single-handed control over clean-air legislation . Program trading has taken off in Japan since last year 's introduction of home-market stock-index futures trading on the Tokyo and Osaka stock exchanges . Yesterday , these stocks rose by 170,262 ounces to a record of 226,570,380 ounces , according to an exchange spokesman . Annualized average rate of return after expenses for the past 30 days ; not a forecast of future returns . The sale represents 10.2 % of Meridian 's shares outstanding . Analysts saw the latest offer as proof that Mr. Simmons , an aggressive and persistent investor , wo n't leave Georgia Gulf alone until some kind of transaction is completed *-113 . `` Cosby '' is down a full ratings point in the week of Oct. 2-8 over the same week a year ago , according to A.C. Nielsen Co . The Santa Ana bonds were tentatively priced *-1 *-2 to yield from 6.40 % in 1991 to 7.458 % in Santa Ana Community Redevelopment Agency , Calif. -- The airline is attempting *-1 to show that Israel and West Germany warned the U.S. about the impending attack . In addition to the extra privacy of these trades , the transactions can often be less expensive * to execute , because the parties do n't have *-1 to pay a floor brokerage fee or a specialist 's fee . That 's not * to say that the nutty plot of `` A Wild Sheep Chase '' is rooted *-57 in reality . ACQUISITION : A telephone-information operator had no listing for either party . The indexers ' strategy for the moment is * to hunker down and let the furor die . I mention the picture only because many bad movies have a bright spot , and this one has Gregory Peck , in a marvelously loose and energetic portrayal of an old man who *T*-71 wants *-1 to die the way 0 he wants *-2 to die *T*-3 . David Berson , economist for the Mortgage Bankers Association , predicted 0 the drop in interest rates eventually will boost spending on single-family homes , but probably not until early next year . Meanwhile , Treasury bonds ended modestly higher in quiet trading . Leon J. Level , vice president and chief financial officer of this computer services concern , and F. Warren McFarlan , a professor at Harvard University 's Graduate School of Business , were elected *-1 directors , * increasing board membership to nine . After these payments , about $ 225,000 *U* will be available for the 20 million common shares outstanding . Mr. Pratt remarked that he thinks 0 steeper prices have come about because producers do n't like *-1 to see a hit wine dramatically increase in price later on . You look around at professional ballplayers or accountants ... and nobody blinks an eye . The appropriations clause states that `` No Money shall be drawn *-51 from the Treasury , but in Consequence of Appropriations made * by Law ... . '' January platinum was down $ 5.70 *U* an ounce at $ 494.50 *U* . In its construction spending report , the Commerce Department said 0 residential construction , which *T*-50 accounts for nearly half of all construction spending , was off 0.9 % *ICH*-3 in September to an annual rate of $ 191.9 billion *U* . Other rumored takeover and restructuring candidates 0 *T*-2 to attract buyers included Woolworth , which *T*-1 went up 1 3\/4 to 59 1\/2 ; Avon Products , up 1 3\/4 to 29 1\/4 ; Paramount Communications , up 2 to 57 7\/8 , and Ferro , up 2 5\/8 to 28 3\/4 . The union vote * to reject the proposed pact was 230-215 . If you were especially helpful in a corrupt scheme you received not just cash in a bag , but equity . In mid-October , Time magazine lowered its guaranteed circulation rate base for 1990 while *-1 not increasing ad page rates ; with a lower circulation base , Time 's ad rate *ICH*-2 will be effectively 7.5 % higher per subscriber ; a full page in Time costs about $ 120,000 *U* . But New York state , which *T*-13 is seeking solutions to its prison cell shortage , says `` no . '' Commonwealth Edison Co. was ordered *-1 *-2 to refund about $ 250 million *U* to its current and former ratepayers for illegal rates collected * for cost overruns on a nuclear power plant . Or , as Dorothy Arighi , an interior decorator in Arnold , Calif. , puts it : `` All kinds of funny things spook the market these days . '' While it breaks down in prolonged sunlight , it is n't recyclable . At the same time , you 'll give your Foster Savings Institution the gift of hope and freedom from the federal regulators who *T*-206 want *-1 to close its doors -- for good . In the first three months of 1990 , the Treasury estimates that it will have *-1 to raise between $ 45 billion and $ 50 billion *U* , * assuming that it decides *-2 to aim for a $ 10 billion *U* cash balance at the end of March . A spokesman for the IRS confirmed that `` there has been correspondence mailed * about incomplete 8300s , '' but he declined *-1 to say why the letters were sent *-2 to lawyers now . U.S. stock-index futures are n't even traded *-1 in Japan now . Integra-A Hotel &amp; Restaurant Co. said 0 its planned rights offering 0 *T*-1 to raise about $ 9 million *U* was declared *-103 effective and the company will begin *-2 mailing materials to shareholders at the end of this week . The truck maker said 0 the significant drop in net income will result in lower earnings for the fiscal year . Foreign Bond He also claims 0 the carrier costs less and takes up less space than most paper carriers . On the New York Mercantile Exchange , heating oil for December delivery increased 1.25 cents *-1 to settle at 60.36 cents a gallon . To the extent 0 they did , their concern was *-1 to ensure fiscal accountability . The Dow Jones Industrial Average finished less than a point higher *-1 to close at 2645.90 in moderate trading . As an actor , Charles Lane is n't the inheritor of Charlie Chaplin 's spirit . The White House said 0 the shipboard meetings next month between Bush and Soviet leader Gorbachev will take place in the waters off Malta . Something like one-third of the nation 's 60 largest cities *ICH*-1 are thinking about new stadiums , ranging from Cleveland to San Antonio and St. Petersburg . Ralston attributed its fourth-quarter slump partly to higher costs of ingredients in the pet food business as well as competitive pressures , which *T*-1 required higher advertising spending . James A. White contributed to this article . It 's the petulant complaint of an impudent American whom Sony hosted *T*-58 for a year while he was on a Luce Fellowship in Tokyo -- to the regret of both parties . Prudential-Bache Securities boosted the stock 's short-term investment rating in response to the departure ; analyst John McMillin said 0 he believes 0 the company will turn to new management `` that *T*-1 's more financially oriented . '' Section 605 also imposes unconstitutional conditions on the president 's ability * to nominate candidates of his choosing . Furukawa Co. of Japan said 0 it will acquire two construction machinery plants and a sales unit in France formerly belonging to Dresser Industries Inc. of the U.S. . Everything will be taken over *-1 by the new company , '' said *T*-2 Christian Andersson , executive vice president of Oy Waertsilae , former parent of Waertsilae Marine . That ought *-1 to make sure 0 we 're all thinking for the long term . Second , they channel monthly mortgage payments into semiannual payments , *-1 reducing the administrative burden on investors . Excision of appropriations riders that *T*-1 trespass on the president 's duties and prerogative under Article II would be different from the line-item veto . Already , 10 local councils have refused *-1 to honor fees and payments to banks incurred * during various swaps dealings . Sterling 's firm tone , combined with a steady opening on Wall Street , also tempted some investors to come back to the market , dealers said 0 *T*-1 . Beauty Takes Backseat To Safety on Bridges Wednesday 's dominant issue was Yasuda Fire &amp; Marine Insurance , which *T*-1 continued *-2 to surge on rumors of speculative buying . While Vichy collaborated with the Germans during World War II in the deaths of thousands of Resistance fighters and Jews , its officials needed a diversionary symbolic traitor . A man from the Bush administration came before the House Agriculture Committee yesterday *-1 to talk about the U.S. 's intention * to send some $ 100 million *U* in food aid to Poland , with more 0 *T*-2 to come from the EC . But the administration 's handling of the fetal-tissue transplant issue disturbs many scientists . In fiscal 1989 , Elco earned $ 7.8 million *U* , or $ 1.65 *U* a share . Edward L. Kane succeeded Mr. Taylor as chairman . Mr. Driscoll did n't elaborate about who the potential partners were *T*-1 or when the talks were held *-94 *T*-2 . Temple , however , harshly criticized Sea Containers ' plan yesterday , *-1 characterizing it as a `` highly conditional device designed * *-2 to entrench management , confuse shareholders and prevent them from *-3 accepting our superior cash offer . '' Only 19 % of the purchasing managers reported better export orders in October , down from 27 % in September . Why are programs like this not eliminated *-2 *T*-1 ? Program trading is `` a racket , '' complains 0 *T*-1 Edward Egnuss , a White Plains , N.Y. , investor and electronics sales executive , `` and it 's not to the benefit of the small investor , that 's for sure . '' Says *ICH*-1 Kathryn McAuley , an analyst at First Manhattan Co. : `` This is the greatest acquisition challenge 0 he has faced *T*-2 . In American Stock Exchange composite trading , Citadel shares closed yesterday at $ 45.75 *U* , down 25 cents . The purchase price includes two ancillary companies . Profit surged 42 % to 40.21 billion yen , or 16.09 yen a share , from 28.36 billion yen , or 11.72 yen a share . Bonds due in 2005 have a 7 1\/2 % coupon and are priced *-1 at par . If you were not an effective crook , you found yourself out in the cold , a fate that *T*-1 eventually befell Mr. Mariotta , the firm 's semiliterate `` minority '' person . That stake , together with its convertible preferred stock holdings , gives Faulding the right * to increase its interest to 70 % of Moleculon 's voting stock . Among 33 men who *T*-4 worked closely with the substance , 28 *ICH*-1 have died -- more than three times the expected number . It plans *-1 to sell the ad time to its clients at a discount . The resulting company would be the largest forest-products concern in the world with combined sales of more than $ 13 billion *U* . This phrase once again is found *-49 throughout the many appropriations bills now moving through Congress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Meanwhile , the bad bank with the junk bonds -- and some capital -- might be spun off *-1 to Columbia shareholders , including Mr. Spiegel , who *T*-2 might then have a new career , investors say 0 *T*-3 . But Asian nations ' harsh memories of their military domination by Japan in the early part of this century make them fearful of * falling under Japanese economic hegemony now . Old Spaghetti Warehouse rose 1 to 16 1\/8 . `` I sense that some people are reluctant *-2 to stick their necks out in any aggressive way until after the figures come out , '' said *T*-1 Richard Eakle , president of Eakle Associates , Fair Haven , Money managers ranked IBM 's offering as the most significant investment-grade sale of the year because large issues of long-term debt by companies with triple-A credit are infrequent . Once there , what ways of escape *ICH*-2 are *T*-1 open to them other than drink , drugs or insanity ? Only 57.6 % of New Yorkers watch the local news , the lowest viewership in the country , says 0 *T*-1 a new study by Impact Resources Inc. , Columbus , Ohio ... . `` We are shipping the most corn in that short of time period to one customer on record , '' said *T*-1 William Dunton , a U.S. Agriculture Department transportation expert . He and his successor , Mary Anne Dolan , restored respect for the editorial product , and though in recent years the paper had been limping along on limited resources , its accomplishments were notable . Some of the proposed fixes for what *T*-1 is labeled *-80 `` program-trading volatility '' could be far worse than the perceived problem . Although takeover experts said 0 they doubted 0 Mr. Steinberg will make a bid by himself , the application by his Reliance Group Holdings Inc. could signal his interest in * helping *-1 revive a failed labor-management bid . William G. Kuhns , former chairman *RNR*-1 and chief executive officer *RNR*-1 of General Public Utilities Corp. , was elected *-2 a director of this maker of industrial and construction equipment , * increasing board membership to 10 . Other paper and forest-products stocks closed *-1 mixed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He also rejected reports that his departure stemmed from disappointment 0 the general manager 's post had n't also led to a board directorship at the London-based news organization . $ 750 million *U* of 8 3\/8 % debentures due Nov. 1 , 2019 , priced * at 99 * to yield 8.467 % . `` So Long , L.A. '' was chosen *-1 as the paper 's final headline . `` When you do that *T*-1 , there is not a cut , but there is in fact a program increase of $ 5 million *U* '' each for the FTC and the Justice Department , Rep. Neal Smith -LRB- D. , Iowa -RRB- said 0 *T*-2 during House debate . Its budget $ 184 million *U* -- is paid for *-30 by you . Test-preparation booklets , software and worksheets are a booming publishing subindustry . ASLACTON , England McDermott International Inc. said 0 its Babcock &amp; Wilcox unit completed the sale of its Bailey Controls Operations to Finmeccanica S.p . A. for $ 295 million *U* . `` These cases lead to the loss of the firms ' social and international credibility , '' a ministry statement said *T*-1 . The final vote came after the House rejected Republican efforts * to weaken the bill and approved two amendments sought * by organized labor . There 's no culprit here . OSHA said 0 there have been three worker fatalities at the two plants in the past two years and 17 deaths since 1972 . The prime minister 's opponents claimed 0 the balloting , 12 votes short of a majority in Islamabad 's 237-seat assembly , was rigged *-1 . If President Bush fails *-1 to do so in his first year , he will invite Congress , for the remainder of his presidency , *-2 to rewrite Article II of the Constitution *-3 to suit its purposes . *-64 Founded as the Examiner in 1903 by Mr. Hearst , the Herald was crippled *-64 by a bitter , decade-long strike that *T*-1 began in 1967 and cut circulation in half . Policy makers regard the youth wage as * helping *-1 to limit the loss of jobs from an increase in the minimum wage , but they have lately touted it as necessary *-2 to help *-3 impart job skills to entrants into the work force . *-1 Absorbed in * doling out `` Feeding Frenzy 's '' tidbits , the authors gloss over the root causes of Wedtech , namely the Section 8 -LRB- A -RRB- federal program under whose auspices the scandal took place *T*-2 . Stock-index futures -- Contracts * to buy or sell the cash value of a stock index by a certain date . In a monthly report prepared * for use at the Fed 's next Federal Open Market Committee meeting on Nov. 14. , the nation 's central bank found that price increases have moderated and economic activity has grown at a sluggish pace in recent weeks . By 1997 , almost all remaining uses of cancer-causing asbestos will be outlawed *-6 . Most recently , Mr. Veraldi , 59 years old , has been vice president of product and manufacturing engineering at Ford Motor Co . The biggest beneficiary was Northeast Bancorp , which *T*-118 surged 7 3\/4 to 69 . The wine was shipped *-97 in six-bottle cases instead of the usual 12 , but even at that it was spread *-98 thin , *-98 going to 62 retailers in 28 states . Mr. Phelan then responded that he would have been happy *-1 just writing a report to the panel , the aide added 0 *T*-2 . The compromise plan , which *T*-1 boosts the minimum wage for the first time since 1981 , is expected *-2 to clear the Senate soon . `` It can be said that the trend of financial improvement has been firmly set , '' he added *T*-1 . 20 billion yen of 6 % Eurobonds due Nov. 21 , 1994 , priced * at 101 3\/4 * to yield 6.03 % less full fees , via Mitsui Finance International . Because of deteriorating hearing , she told colleagues 0 she feared 0 she might not be able *-1 to teach much longer . Virginia : The speed of his transaction is n't *-1 to be feared *-79 either , because faster and cleaner execution is desirable , not loathsome . A Beijing food-shop assistant has become the first mainland Chinese 0 *T*-2 to get AIDS through sex , the People 's Daily said 0 *T*-1 . Workers described `` clouds of blue dust '' that *T*-1 hung over parts of the factory , even though exhaust fans ventilated the area . NCR Corp. unveiled two models of its Tower line of midrange computers and introduced advanced networking software 0 * to allow the Tower family to operate as a central hub in a network of computers *T*-1 . I believe in the system . And surprising numbers of small investors seem *-1 to be adapting to greater stock market volatility and say 0 they can live with program trading . In some cases , the IRS asked for information dating back to forms 0 it received *T*-1 in 1985 . Mrs. Ward took over in 1986 , *-1 becoming the school 's seventh principal in 15 years . That 's not * to say that the nutty plot of `` A Wild Sheep Chase '' is rooted *-57 in reality . The six wines of the Domaine de la Romanee-Conti , 72 of the most precious acres of vineyard anywhere in the world , have commanded three-digit price tags for several years now . Ms. Kirkpatrick , the Journal 's deputy editorial features editor , worked in Tokyo for three years . Reed International PLC said that net income for the six months ended Oct. 1 slipped 5 % to # 89.7 million *U* -LRB- $ 141.9 million *U* -RRB- , or 16 pence a share , from # 94.8 million *U* -LRB- $ 149.9 million *U* -RRB- , or 17.3 pence a share . Several candidates have withdrawn their names from consideration after administration officials asked them for their views on abortion and fetal-tissue transplants . The Santa Ana bonds were tentatively priced *-1 *-2 to yield from 6.40 % in 1991 to 7.458 % in The company said 0 holders of stock of record Nov. 10 will receive 1\/10th of one cent a share as the redemption payment . Often , judges ease into more lucrative private practice with little fanfare , but not federal Judge Raul A. Ramirez in Sacramento , Calif . `` Do you make sweatshirts or sparkplugs ? `` The unavailability of federal funds , and the climate in which the decision was made *-2 *T*-1 , certainly do n't provide any incentive for one of the more visible foundations to provide support , '' he said *T*-3 . `` Over the summer months , there has been a slowing in the rate of new orders from the computer sector , our primary market , '' said *T*-1 Wilfred J. Corrigan , chairman and chief executive officer . As individual investors have turned away from the stock market over the years , securities firms have scrambled *-1 to find new products that brokers find *T*-40 easy 0 * to sell *T*-2 . `` There may be an international viewpoint cast *-2 on the funds listed * here , '' Mr. Porter says *T*-1 . COPPER : In addition , the U.S. this year offered its own plan for cooperation around the Pacific rim in a major speech by Secretary of State James Baker , following up a proposal made * in January by Australian Prime Minister Bob Hawke . He notes that program traders have a commission cost advantage because of the quantity of their trades , that they have a smaller margin requirement than individual investors do and that they often can figure out earlier where the market is heading *T*-1 . Bond prices and the dollar both gained modestly . That can pay off down the road as customers , especially the younger ones , change from borrowers to savers\/investors . Sales were roughly flat in the 1989 model year compared with a year earlier , though industry sales fell .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It uses a base of 100 in 1985 . Hallwood , a Cleveland merchant bank , owns about 11 % of Integra . Mr. Black said 0 he is `` pleased '' with the economy 's recent performance , and does n't see `` a lot of excesses *ICH*-1 out there that *T*-3 would tilt us into recession . '' Mr. van Dover said 0 the AT&amp;T team created the desired crystal changes by *-2 bombarding superconductor samples with neutrons , a process that *T*-1 creates some radioactivity in the samples and may not be feasible for large-scale commercial use . The previous record was $ 57.7 billion *U* in 1987 , according to the Agriculture Department . Mr. Rapanelli met in August with U.S. Assistant Treasury Secretary David Mulford . In anticipation of the start-up of its new factory , the company said 0 a larger-than-normal chassis supply has been built *-1 0 *T*-2 to carry it through the transition period . Mrs. Hills said that the U.S. is still concerned about `` disturbing developments in Turkey and continuing slow progress in Malaysia . '' The federal government suspended sales of U.S. savings bonds because Congress has n't lifted the ceiling on government debt . The truck maker said 0 the significant drop in net income will result in lower earnings for the fiscal year . Michael R. Bromwich , a member since January 1987 of the three-lawyer trial team in the prosecution of Oliver North , became a partner in the Washington , D.C. , office of the 520-lawyer firm . So now the situation is this : Net advanced to $ 94.2 million *U* , or 89 cents a share , from $ 85 million *U* , or 83 cents a share , including net realized investment gains of $ 31 million *U* , up from $ 10 million *U* a year ago . We 're seeing it partly because older vintages are growing more scarce . '' But we are not going back to 1970 . '' Stockbrokers ' business and pay has been falling . The Nagymaros dam was designed *-1 *-2 to be twinned *-3 with another dam , now nearly complete , 100 miles upstream in Czechoslovakia . Stock-index options -- Options give holders the right *RNR*-1 , but not the obligation *RNR*-1 , * to buy -LRB- a call -RRB- or sell -LRB- a put -RRB- a specified amount of an underlying investment by a certin date at a preset price , known * as the strike price . *-4 A high-balance customer that banks pine for *T*-1 , she did n't give much thought to the rates 0 she was receiving *T*-2 , nor to the fees 0 she was paying *T*-3 . Mr. Edelman declined *-2 to specify what *T*-1 prompted the recent moves , *-2 saying 0 they are meant only *-4 to benefit shareholders when `` the company is on a roll *T*-3 . '' So now the situation is this : Nissan Motor Co. , Japan 's second-largest car maker , announced Wednesday that the parent concern 's pretax earnings in the first half ended last Sept. 30 rose 14 % to 88.32 billion yen -LRB- $ 618.1 million *U* -RRB- from 77.6 billion yen a year earlier . Centerbank added 5\/8 to 8 3\/4 ; shares of NESB , a New London-based bank holding company , rose 5\/8 to 5 7\/8 . Some Asian nations are apprehensive about Washington 's demand that Tokyo step up its military spending *-1 to ease the U.S. security burden in the region . Sales rose 4 % to $ 3.28 billion *U* from $ 3.16 billion *U* . But the waiver also was seen *-1 as a signal that Ford , a major U.K. auto industry employer , was able *-2 to gain government acceptance of its bid for control of Jaguar . There is no downside if the president asserts a right of excision over unconstitutional conditions in the fiscal 1990 appropriations bills . The roofs would be required *-1 to withstand a force of 1.5 times the unloaded weight of the vehicle . Mark Shepperd , an analyst at UBS Phillips &amp; Drew in London , said , `` I suspect 0 -LRB- the departure -RRB- will be fairly irrelevant for the company . The 40-year-old Mr. Murakami is a publishing sensation in Japan . Shearson is 62%-owned by American Express Co . For American Express , the promotion is part of an effort * to broaden the use of its card for retail sales , where the company expects *-2 to get much of the future growth in its card business *T*-1 . Chemical Bank spent more than $ 50 million *U* *-1 to introduce its ChemPlus line , several packages aimed * at different segments , in 1986 , according to Thomas Jacob , senior vice president of marketing . Georgia Gulf received a new takeover bid *ICH*-1 from investor Harold Simmons and NL Industries of $ 50 *U* a share , or about $ 1.1 billion *U* . They cite a lack of `` imbalances '' that *T*-47 provide early warning signals of a downturn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Despite federal disaster relief , the drought of 1988 was a severe financial setback for an estimated 10,000 to 15,000 farmers , according to the department . A player 's commitment to practice and team image is as important as his batting average . But the administration 's handling of the fetal-tissue transplant issue disturbs many scientists . He has promised stiffer fines , though the size of penalties sought * by OSHA have been rising in recent years even before he took office this year . Video Tip : Before *-1 seeing `` Sidewalk Stories , '' * take a look at `` City Lights , '' Chaplin 's Tramp at his finest . Hadson Corp. said 0 it expects *-1 to report a third-quarter net loss of $ 17 million to $ 19 million *U* because of special reserves and continued low natural-gas prices . Robert L. Bernstein , chairman and president of Random House Inc. , announced his resignation from the publishing house 0 he has run *T*-1 for 23 years . Moreover , the electorate would have received a valuable civics lesson in how the separation of powers works in practice *T*-1 . The filing adds a new twist to market speculation that Coniston Partners , a New York money manager , has bought more than 5 % of UAL stock and may challenge the UAL board 's decision *ICH*-1 last week * to remain independent . Younkers management is likely *-1 to buy a 10 % to 20 % *U* interest in the chain in January , said 0 *T*-2 Fred S. Hubbell , Equitable 's president and chief executive officer . The House voted *-1 to boost the federal minimum wage for the first time since early 1981 , *-1 casting a solid 382-37 vote for a compromise measure backed * by President Bush . Perhaps he is willing *-1 to sacrifice to the arbitrage trader some small profit in order *-1 to get quick and certain execution of his large trade . `` Many in the United States , including many friends of China , believe 0 the crackdown was excessive and unjustified , '' Mr. Nixon told Mr. Yang , who *T*-242 was directly involved *-2 in * ordering the attack *T*-1 . The company is operating under Chapter 11 of the federal Bankruptcy Code , * giving it court protection from creditors ' lawsuits while it attempts *-1 to work out a plan * to pay its debts . In late New York trading yesterday , the dollar was quoted *-1 at 1.8500 marks , up from 1.8415 marks late Tuesday , and at 143.80 yen , up from 142.85 yen late Tuesday . In October , before the market dropped , Mrs. Arighi of Arnold , Calif. , moved *-1 to sell the `` speculative stocks '' in her family trust `` so we will be able *-2 to withstand all this flim-flammery '' caused * by program trading . The Labor Department cited USX Corp. for numerous health and safety violations at two Pennsylvania plants , and proposed $ 7.3 million *U* in fines , the largest penalty ever proposed * for alleged workplace violations by an employer . But a survey early this summer indicated that the volume of index-options trading was only 15 % of the size of the underlying equity market , exchange officials said 0 *T*-1 . Standard &amp; Poor 's Corp. lowered to double-C from triple-C the rating on about $ 130 million *U* of debt . The broader question is where the Senate stands *T*-1 on the issue . The spinoff also will compete with International Business Machines Corp. and Japan 's Big Three -- Hitachi Ltd. , NEC Corp. and Fujitsu Ltd . In July , closely held Hearst , based * in New York , put the paper on the block . But * maintaining U.S. influence will be difficult in the face of Japanese dominance in the region . The first two GAF trials ended in mistrials earlier this year . Today , about $ 200 billion *U* , or 20 % of all pension-fund stock investments , is held *-73 by index funds . The vacation packages include hotel accommodations and , in some cases , tours or tickets to local attractions , but not meals . It said 0 it has taken measures *-1 to continue shipments during the work stoppage . Mr. Nixon also proposed that China restore its participation in the Fulbright Program , a U.S. government-funded academic exchange . Lawmakers representing some of the cleaner utilities have been quietly working with the White House *-1 to devise ways 0 * to tinker with the administration bill *T*-2 * to address their acid-rain concerns *PPA*-3 . A painting by August Strindberg set a Scandinavian price record when it sold at auction in Stockholm for $ 2.44 million *U* *T*-1 . `` The sharp stock market decline in late October appears *-1 to have had little or no effect on consumers , '' said *T*-2 Fabian Linden , executive director of the Conference Board 's consumer research center . He earned his doctorate in nuclear physics from the Massachusetts Institute of Technology . U.S. chip makers are facing continued slack demand following a traditionally slow summer . Average of top rates paid * by major New York banks on primary new issues of negotiable C.D.s , usually on amounts of $ 1 million and more *U* . The department said 0 it referred the takeover to the Monopolies and Mergers Commission because of the purchase 's possible effects on the U.K. market for distribution of replacement tires . Cathryn Rice could hardly believe her eyes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South African gold stocks closed marginally lower . But with the end of the year in sight , money managers are eager *-1 to take profits and cut their risks of *-2 losing what for many *T*-178 have been exceptionally good returns in Some Democrats , led * by Rep. Jack Brooks -LRB- D. , Texas -RRB- , unsuccessfully opposed the measure because they fear that the fees may not fully make up for the budget cuts . The Purchasing Management Association of Chicago 's October index rose to 51.6 % after three previous months of readings below 50 % . `` I have not seen one iota of evidence '' 0 *T*-3 to support restrictions on program trading *T*-2 , says 0 *T*-1 a Vanderbilt University finance professor , Hans Stoll , an authority on the subject . FAMILY PETS are improving recovery rates of patients at Columbia Hospital , Milwaukee . Mr. Reupke was one of three executives on Reuters 's eight-person executive committee who *T*-1 did n't also serve on the company 's board of directors . Mitsui Mining &amp; Smelting Co. posted a 62 % rise in pretax profit to 5.276 billion yen -LRB- $ 36.9 million *U* -RRB- in its fiscal first half ended Sept. 30 compared with 3.253 billion yen a year earlier . `` A year ago , Moody 's also had Shearson under review for possible downgrade , '' he said *T*-1 . You can even take notes -- extensive notes , for the Voice folks wo n't look over your shoulder -- about what you read *T*-1 . Peter Marcus , an analyst with PaineWebber Inc. , said that a downturn in the appliance industry , coupled * with sluggish automotive sales , hurt USX results . Mr. Jennison said 0 Northeast Bancorp also fared well because takeover stocks have returned to favor among investors . But Robert R. Murray , a special master appointed * by the Texas Supreme Court , said 0 Judge Hampton did n't breach any judicial standards of fairness , although he did violate the state 's judicial code by *-1 commenting publicly on a pending case . Assets of the 400 taxable funds grew by $ 1.5 billion *U* during the latest week , to $ 352.7 billion *U* . But the Soviets might still face legal obstacles to * raising money in the U.S. until they settle hundreds of millions of dollars in additional debt still outstanding from the World War II lend-lease program . Sen. Kennedy said in a separate statement that he supports legislation 0 * to give the president line-item veto power *T*-2 , but that it *EXP*-1 would be a `` reckless course of action '' for President Bush to claim the authority without congressional approval . `` You 'd see her correcting homework in the stands at a football game . '' The FT 30-share index settled 16.7 points higher at 1738.1 . The discount rate on three-month Treasury bills was essentially unchanged at 7.79 % , while the rate on six-month bills was slightly lower at 7.52 % compared with 7.60 % Tuesday . AT&amp;T FAX : The rest were history , sociology , finance -- subjects 0 they never had *T*-1 . '' Officials from both nations say 0 the U.S. public 's skittishness about Japanese investment could color a second round of bilateral economic talks scheduled * for next week in Washington . `` When the sell programs hit *T*-1 , you can hear the order printers start *-2 to go '' on the Big Board trading floor , says 0 *T*-3 one specialist there . Mr. van Dover added that researchers are trying *-2 to determine precisely what crystal changes *T*-1 solved the problem . Mr. Hammond worries that old age and the flightiness of youth will diminish the ranks of the East Anglian group that *T*-223 keeps the Aslacton bells pealing . After years of decline , weddings in France showed a 2.2 % upturn last year , with 6,000 more couples *ICH*-1 exchanging rings in 1988 than in the previous year , the national statistics office said 0 *T*-2 . Freeport-McMoRan , the parent company , holds roughly 80 % of the units outstanding . Analysts said 0 the fall in pretax profit was due to the group 's recent restructuring and sale of peripheral units , and that its remaining businesses are performing well . `` New managers would think a little more like Wall Street , '' Mr. McMillin added *T*-1 . The September index was 47.1 % . At one point , Hammersmith is reported *-1 to have accounted for as much as 10 % of the sterling market in interest-rate swap dealings . It is in my estimation the best wine 0 Stag 's Leap has produced *T*-2 , and with fewer than 700 cases available , it is sure *-3 to sell quickly . Money Market Deposits-a 6.21 % Takeover stock traders were puzzled *-1 by the Reliance filing and cautioned that it does n't mean 0 Mr. Steinberg will definitely seek control . `` The effect will be * to pull Asia together not as a common market but as an integrated production zone , '' says 0 *T*-1 Goldman Sachs 's Mr. Hormats . Learning Materials for the fifth-grade contains at least a dozen examples of exact matches or close parallels to test items . Mr. Stern was chairman and chief executive officer of the New York State Urban Development Corp. , 1983-85 . Now , 13 years later , Mr. Lane has revived his Artist in a full-length movie called * `` Sidewalk Stories , '' a poignant piece of work about a modern-day tramp . The first two GAF trials ended in mistrials earlier this year . The development , traders said 0 *T*-1 , showed that there is more than ample liquidity available for investment despite the market 's recent directionless trend . Esso said 0 the fields were developed *-36 after the Australian government decided in 1987 *-2 to make the first 30 million barrels from new fields free of excise tax . While the Senate Commerce Committee has approved legislation similar to the House bill on airline leveraged buy-outs , the measure has n't yet come to the full floor . From January to October , the nation 's accumulated exports increased 4 % from the same period last year to $ 50.45 billion *U* . `` Professional sugar people here who *T*-1 have strong contacts with the Brazilian sugar industry have been unable *-3 to confirm the reports or get enough information 0 * to clarify the situation *T*-4 , '' he said *T*-2 . While the minimum wage had traditionally been pegged *-164 at half the average U.S. manufacturing wage , the level of $ 4.25 *U* an hour in 1991 will still be less than 35 % of average factory pay , Mr. Williams said 0 *T*-1 . Serial bonds are priced *-1 at par * to yield from 6.40 % in 1991 to 7.15 % in 1999 . In some cases , the IRS asked for information dating back to forms 0 it received *T*-1 in 1985 . But , analysts say 0 *T*-2 , Asian cooperation is n't likely *-1 to parallel the European Common Market approach . Ketchum Communications , Pittsburgh , acquired Braun &amp; Co. , a Los Angeles investor-relations and marketing-communications firm . The New York Stock Exchange 's attempt * to introduce a new portfolio basket is evidence of investors ' desires * to make fast and easy transactions of large numbers of shares . `` I 'm very alarmed *-2 to see these rich valuations , '' says *T*-1 Smith Barney 's Mr. Porter . The less complicated version of * playing tunes on bells , as do *?* the carillons of continental Europe , is considered by the English *-136 to be childish , fit only for foreigners . The beds at the Bowery Mission seem far drearier when he has *-1 to tuck a little girl into one of them at night *T*-2 . Then , in the guests ' honor , the speedway hauled out four drivers , crews and even the official Indianapolis 500 announcer for a 10-lap exhibition race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The two banks merged in 1985 . Detroit -- Viacom 's move comes as the syndication market is being flooded *-76 with situation comedies that *T*-152 are still running on the networks . The 12 % notes due 1995 fell 9\/32 to 103 3\/8 *-1 to yield 11.10 % . Mr. Simmons owns 88 % of Valhi Inc. , which in turn *T*-1 owns two-thirds of NL . Even with mutual funds , the little investor continues *-1 to tolerate high fees , high commissions and poor performance , while index-fund managers slowly amass a better record with lower fees , lower commissions and less risk . The ultimate goal of any investor is a profit motive , and regulators should not concern themselves with whether investors are sufficiently focused on the long term . World sugar futures prices soared on rumors that Brazil , a major grower and exporter , might not ship sugar this crop year and next . But in August , First Atlanta National Bank introduced its Crown Account , a package designed * *-1 to lure customers such as Ms. Driskill . Chemical Bank spent more than $ 50 million *U* *-1 to introduce its ChemPlus line , several packages aimed * at different segments , in 1986 , according to Thomas Jacob , senior vice president of marketing . Index-arbitrage trading is `` something 0 we want *-1 to watch *T*-1 closely , '' an official at London 's Stock Exchange said 0 *T*-2 . `` The U.S. , with its regional friends , must play a crucial role in * designing its architecture . '' Mr. Stearn , 46 years old , could n't be reached *-120 for comment . His life , including his skirmishes with a competing sketch artist , seems carefree . Mr. Ross said 0 he met with officials of the IRS and the Justice Department , which *T*-133 would bring any enforcement actions against taxpayers , *-1 to discuss the issue last May . Brazil is the third-largest producer *RNR*-1 and the fifth-largest exporter *RNR*-1 of sugar in the world . The Soviet purchases are so massive that exporters are struggling *-1 to find enough river barges and trains 0 *T*-2 to move the recently harvested Midwest crop to ports for * loading onto Soviet ships . Attorneys have argued since 1985 , when the law took effect *T*-1 , that they can not provide information about clients who *T*-127 do n't wish their identities to be known *-3 . Mr. Nixon , the most prominent American 0 *T*-1 to come to China since Beijing 's bloody suppression of pro-democracy demonstrators in June , harped on international outrage over the massacre . Put option March 31 , 1992 , at a fixed 107 7\/8 * to yield 3.43 % . Arraignments are scheduled *-1 for Nov. 14 . Characters drink Salty Dogs , whistle `` Johnny B. Goode '' and watch Bugs Bunny reruns . In addition to the damages , the suit seeks a court order preventing the guild from *-2 punishing *RNR*-1 or retaliating against *RNR*-1 Mr. Trudeau . All of this must have been enormously frustrating to Mr. Katzenstein , who *T*-59 went to Sony with degrees in business and computer science and was raring *-1 to invent another Walkman . Separately , Citadel posted a third-quarter net loss of $ 2.3 million *U* , or 68 cents a share , versus net income of $ 5.3 million *U* , or $ 1.61 *U* a share , a year earlier . Further , the Herald seemed *-1 torn editorially between *-3 keeping its old-time Hearst readership -- blue-collar and sports-oriented -- and trying *-2 to provide a sprightly , upscale alternative to the sometimes staid Times . Only 57.6 % of New Yorkers watch the local news , the lowest viewership in the country , says 0 *T*-1 a new study by Impact Resources Inc. , Columbus , Ohio ... . The dispute involves Darkhorse Productions Inc. , a TV production company in which Mr. Trudeau is a co-owner *T*-1 . The Treasury also said 0 it plans *-1 to sell $ 10 billion *U* in 36-day cash management bills on Thursday . But Sony ultimately took a lesson from the American management books and fired Mr. Katzenstein , after he committed the social crime of * making an appointment * to see the venerable Akio Morita , founder of Sony . `` So crunch , crunch , crunch , bang , bang , bang -- here come *T*-4 the ringers from above , *-1 making a very obvious exit while the congregation is at prayer , '' he says *T*-2 . They will mature Dec. 21 . Old Spaghetti Warehouse rose 1 to 16 1\/8 . Mr. Murray also said 0 Judge Hampton 's comments did n't discredit the judiciary or the administration of justice . Typically , money-fund yields beat comparable short-term investments because portfolio managers can vary maturities and go after the highest rates . `` The events of April through June damaged the respect and confidence which most Americans previously had *T*-1 for the leaders of China .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Wednesday 's dominant issue was Yasuda Fire &amp; Marine Insurance , which *T*-1 continued *-2 to surge on rumors of speculative buying . But to Moon Landrieu , the former New Orleans mayor who *T*-1 helped *-3 build that city 's cavernous , money-losing Superdome , questions of who *T*-2 benefits or the bottom line are of little relevance . Here are *T*-1 the Commerce Department 's latest figures for manufacturers in billions of dollars , seasonally adjusted . Mr. Harper expressed confidence that he and Mr. Baum can convince the board of their worthiness * to run the company . The asbestos fiber , crocidolite , is unusually resilient once it enters the lungs , with even brief exposures to it causing symptoms that *T*-1 show up decades later , researchers said 0 *T*-2 . * Take a look , then , at the main attack commercials that *T*-73 set the tone for Tuesday 's elections in New York City , New Jersey and Virginia : `` There were so many economic reports but the market did n't care about any of them , '' said *T*-1 Kathleen Camilli , a money market economist at Drexel Burnham Lambert Inc . A major concern about the current plan is whether the new center can be built *-62 in such a short time . Yet this woman , Marie-Louise Giraud , carries historical significance , both as one of the last women 0 *T*-1 to be executed *-2 in France and as a symbol of the Vichy government 's hypocrisy . Stadiums tend *-1 to redistribute existing wealth within a community , not create more of it . The man was Charles Z. Wick . In New York Stock Exchange composite trading yesterday , Intelogic shares rose 37.5 cents *-1 to close at $ 2.75 *U* . The Los Angeles Times , with a circulation of more than 1.1 million , dominates the region . It said 0 it needs *-1 to make the payment by Dec. 1 *-1 to avoid a default that *T*-2 could lead to an acceleration of the debt . The State Department stressed the pre-1933 debts as the key to * satisfying the Johnson Act . In 1976 , as a film student at the Purchase campus of the State University of New York , Mr. Lane shot `` A Place in Time , '' a 36-minute black-and-white film about a sketch artist , a man of the streets . The rights , which *T*-173 expire Nov. 21 , can be exercised *-104 for $ 100 *U* each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The company said 0 it made the purchase in order *-1 to locally produce hydraulically operated shovels . Late yesterday , Georgia Gulf said 0 it reviewed the NL proposal as well as interests from `` third parties '' regarding business combinations . The recent explosion of country funds mirrors the `` closed-end fund mania '' of the 1920s , Mr. Foot says 0 *T*-2 , when narrowly focused funds grew wildly popular *T*-1 . * DIALING 900 brings callers a growing number of services . By this September , program traders were doing a record 13.8 % of the Big Board 's average daily trading volume . That response annoyed Rep. Markey , House aides said 0 *T*-1 , and the congressman snapped back that there had been enough studies of the issue and that it was time for action on the matter . Last year , government payments to farmers slipped to less than $ 14.5 billion *U* from a record $ 16.7 billion *U* in 1987 . By Tuesday night , television stations were carrying new ads featuring Mr. Coleman himself raising questions about Mr. Wilder 's sensitivity to rape victims . Section 501 of the United States Information and Educational Exchange Act of 1948 says 0 Voice material shall be available to certain of us -LRB- but now , thanks to the USIA 's new position , all of us -RRB- `` for examination only . '' Americans will learn more about * making products for the Soviets . The Texas Oil &amp; Gas division continues *-1 to operate in the red , although losses narrowed to $ 9 million *U* from $ 15 million *U* . In addition , a big loan that First Boston made *T*-2 to Ohio Mattress Co . was n't repaid on time when its $ 450 million *U* junk financing for a buy-out of the bedding company was withdrawn *-1 *T*-3 . Mexico 's President Salinas said 0 the country 's recession had ended and the economy was growing again . `` Feeding Frenzy '' -LRB- Henry Holt , 326 pages , $ 19.95 *U* -RRB- , a highly detailed account of the Wedtech scandal , begins on a reassuring note . Payments are expected *-1 to range between $ 9 billion *U* and $ 12 billion *U* this year . The Big Three auto makers said 0 the rule changes were n't surprising because Bush administration officials have long said 0 they planned *-1 to impose car safety standards on light trucks and vans . However , Tony Lama said 0 it would promptly submit the offer to a special committee of the company 's board . The exact amount of the refund will be determined *-16 next year based on actual collections made * until Dec. 31 of this year . `` I sense that some people are reluctant *-2 to stick their necks out in any aggressive way until after the figures come out , '' said *T*-1 Richard Eakle , president of Eakle Associates , Fair Haven , Attorneys have argued since 1985 , when the law took effect *T*-1 , that they can not provide information about clients who *T*-127 do n't wish their identities to be known *-3 . And , says 0 *T*-1 Mr. Dinkins , he did n't know 0 the man 0 his campaign paid *T*-2 for a get-out-the-vote effort had been convicted *-3 of kidnapping . But anti-abortionists oppose such research because they worry that the development of therapies using fetal-tissue transplants could lead to an increase in abortions . Short of a total ban , some anti-programmers have proposed several middle-ground reforms , which they say 0 *T*-1 would take away certain advantages 0 program traders currently enjoy *T*-2 in the marketplace that other investors do n't *T*-3 . Service Fracturing Co. , proposed offering of 1.2 million shares of common stock , via Lovett Mitchell Webb &amp; Garrison , Inc. , and Blunt Ellis &amp; Loewi Inc . Separately , Reuter reported that the Papua-New Guinea government urged its Parliament *-1 to extend a state of emergency in copper-rich Bougainville Island for two months . The average seven-day compound yield of the 400 taxable funds tracked * by IBC 's Money Fund Report eased a fraction of a percentage point to 8.45 % from 8.47 % for the week ended Tuesday . The previous record was $ 57.7 billion *U* in 1987 , according to the Agriculture Department . Above all , Mr. Oxnard noted 0 *T*-1 , the situation is extremely confused . Lucille Gorman , an 84-year-old Chicago housewife , has become amazingly immune to stock-market jolts . Mr. Edelman declined *-2 to specify what *T*-1 prompted the recent moves , *-2 saying 0 they are meant only *-4 to benefit shareholders when `` the company is on a roll *T*-3 . '' The administration , *-1 sticking to its vow of * avoiding tax increases , has staunchly opposed cost-sharing . They have n't forgotten the leap in share prices last Dec. 7 , when the first bout of foreign-led index arbitrage drove stocks skyward in the last half-hour of trading *T*-1 , * startling regulators who *T*-254 thought 0 they had written enough rules 0 *T*-2 to prevent such a swing . In the steel division , operating profit dropped 11 % to $ 85 million *U* . The law defines unfairly low prices as ones below the cost of production or below prices in an exporter 's home market . This year it is expected *-1 to be a net importer and is said *-1 to be seeking *-2 to buy about 200,000 tons of sugar *-3 to meet internal needs , analysts said 0 *T*-4 . A nickname for measures 0 * to stop the market from *-2 plunging too far too fast *T*-1 . $ 107 million *U* of tax allocation bonds , 1989 Series A-D , due 1991-1999 , 2009 and 2019 , tentatively priced * by a Donaldson Lufkin &amp; Jenrette Securities Corp. group * to yield from 6.40 % in 1991 to 7.458 % in 2019 . Silver is also under pressure of `` extremely high '' inventories in warehouses of the Commodity Exchange , he said 0 *T*-1 . `` * Being a teacher just became my life , '' says *T*-1 the 37-year-old Mrs. Yeargin , a teacher for 12 years before her dismissal . `` They say that many vehicles classed * as commercial light trucks actually carry more people than cargo and therefore should have the same safety features as cars . The scientists said 0 they created small changes in the crystal-lattice structures of the superconductors *-2 to raise the amount of current that single crystals could carry *T*-1 to 600,000 amps per square centimeter in a moderately strong magnetic field . But it resists *-1 yielding political ground . The preferred stock , which *T*-1 would have a dividend rate of $ 1.76 *U* a year , would be convertible into Heritage common at a rate of four common shares for each preferred . A disaffected , hard-drinking , nearly-30 hero sets off for snow country in search of an elusive sheep with a star on its back at the behest of a sinister , erudite mobster with a Stanford degree . Fifteen of the 26 subcommittee members *ICH*-2 attended the hearing , most notably Rep. John Dingell -LRB- D. , Mich. -RRB- , the full House Energy and Commerce Committee chairman , who *T*-216 has been willing *-1 to let Mr. Markey carry the legislation in recent months . The Treasury said 0 it needs *-1 to raise $ 47.5 billion *U* in the current quarter in order *-1 to end December with a $ 20 billion *U* cash balance . `` You 've got two champions sitting right before you , '' said *T*-1 Mr. Baum . The spokesman said 0 it is the first early retirement plan offered under its two-year cost-control strategy . Moody 's said 0 those returns compare with a 3.8 % total return for longer-term Treasury notes and bonds . The move boosts Intelogic Chairman Asher Edelman 's stake to 20 % from 16.2 % and may help *-2 prevent Martin Ackerman from *-1 making a run at the computer-services concern . Most contracts are simply nullified *-1 by an opposite trade before they come due . The Artist has his routine . In its latest compilation of performance statistics , Moody 's Investors Service found that investment-grade bonds posted a total return of 2.7 % in October while junk bonds showed a negative return of 1.5 % . But the ratings are considerably below expectations , and some stations say 0 they may not buy new episodes when their current contracts expire *T*-1 . The company , which *T*-237 recently said 0 it lacked the profits and capital 0 * to pay dividends on its Series A convertible preferred stock *T*-1 , said 0 it has hired an investment banker 0 *T*-2 to help it raise additional cash . They say that many vehicles classed * as commercial light trucks actually carry more people than cargo and therefore should have the same safety features as cars . Soon , it will split those into 30 . The reaction in the newsroom was emotional . The council backed the audit commission 's stand that the swap transactions are illegal . And in each case , he says 0 *T*-1 , a sharp drop in stock prices began within a year . With membership of the Church of England steadily dwindling , strong-willed vicars are pressing equally strong-willed and often non-religious ringers to attend services . Mr. Stern was chairman and chief executive officer of the New York State Urban Development Corp. , 1983-85 . Chemical Bank spent more than $ 50 million *U* *-1 to introduce its ChemPlus line , several packages aimed * at different segments , in 1986 , according to Thomas Jacob , senior vice president of marketing . Chateau Yquem , the leading Sauternes , now goes for well over $ 100 *U* a bottle for a lighter vintage like 1984 ; the spectacularly rich 1983 runs $ 179 *U* . The year-ago results included a $ 415 million *U* charge in the 1988 second quarter for underperforming real estate and mortgage loans . As it stands now , Congress presumes after the Reagan administration that the White House will take unconstitutional provisions in appropriations bills *-1 lying down . Charities test the waters , but they face legal barriers to electronic fund raising . `` One says 0 he 's for * banning cop-killer bullets . The bonds are insured and triple-A-rated . In late New York trading yesterday , the dollar was quoted *-1 at 1.8500 marks , up from 1.8415 marks late Tuesday , and at 143.80 yen , up from 142.85 yen late Tuesday . Campbell Soup jumped 3 3\/8 to 47 1\/8 as the resignation of R. Gordon McGovern as president and chief executive officer sparked a revival of rumors that the company could become a takeover target . An official for the lead underwriter declined *-1 to comment on the reason for the delay , but market participants speculated that a number of factors , including a lack of investor interest , were responsible . Backe Group Inc. agreed *-1 to acquire Atlantic Publications Inc. , which *T*-141 has 30 community papers and annual sales of $ 7 million *U* . Reuters Holdings PLC said 0 Michael Reupke resigned as general manager *-1 to pursue unspecified interests , a move 0 the news organization termed *T*-2 an `` amicable separation . '' Program trading -- A wide range of computer-assisted portfolio trading strategies involving the simultaneous purchase or sale of 15 or more stocks . Friends told her 0 she was pushing too hard . But a 1986 law that *T*-1 supposedly replaced lawsuits over children 's vaccines with a compensation fund has predictably led to even more litigation . `` It 's the classic problem of the small businessman , '' says *T*-1 Malcolm Davies , managing director of Trading Alliance Corp. of New York . In the U.S. over-the-counter market , American depositary shares for Reuters , each representing three shares in the London market , closed unchanged at $ 43.875 *U* . Stock prices closed higher in Stockholm , Amsterdam and Frankfurt and lower in Zurich . Yesterday 's announcement was made *-1 after markets closed . Indeed , for many Japanese trading companies , the favorite U.S. small business is one whose research and development *T*-1 can be milked *-117 for future Japanese use . This is a Johnson-era , Great Society creation that *T*-2 mandates 0 certain government contracts be awarded *-1 noncompetitively to minority businesses . To the astonishment and dismay of her superiors and legal authorities -- and perhaps as a measure of the unpopularity of standardized tests -- Mrs . Yeargin won widespread local support . A lack of enthusiasm with the latest economic data hampered the stock market 's bid * to extend Tuesday 's sharp gains , as prices closed slightly higher in sluggish trading . *-1 Moving rapidly through school , he graduated Phi Beta Kappa from the University of Kentucky at age 18 , after * spending only 2 1\/2 years in college . Neither Equus nor Tony Lama gave a reason for the changed offer and Tony Lama could n't be reached *-1 for comment . Lawyers worry that if they provide information about clients , that data could quickly end up in the hands of prosecutors . Mr. Baum said 0 he and Mr. Harper both advocated *-1 closing some plants as long ago as early 1988 . While market sentiment remains cautiously bearish on the dollar based on sluggish U.S. economic indicators , dealers note that Japanese demand has helped *-1 underpin the dollar against the yen and has kept the U.S. currency from *-2 plunging below key levels against the mark . As interest rates rose , municipalities owed the banks more than the banks were paying them . And it was stupid . Government officials said 0 exports at the end of the year would remain under a government target of $ 68 billion *U* . Health officials plan *-1 to extend a moratorium on federal funding of research involving fetal-tissue transplants . In May , the two companies , through their jointly owned holding company , Temple , offered $ 50 *U* a share , or $ 777 million *U* , for Sea Containers . The benchmark 30-year bond about 1\/4 point , or $ 2.50 *U* for each $ 1,000 *U* face amount . The results reflected a 24 % gain in income from its finance businesses , and a 15 % slide in income from insurance operations . The Fed is coming under pressure * to cut short-term interest rates due to the apparent slowing of the economy . Sales fell to $ 251.2 million *U* from $ 278.7 million *U* . The computers were crude by today 's standards . A spokesman for the guild said 0 the union 's lawyers are reviewing the suit . Continued export demand also supported prices . Because the drought reduced U.S. stockpiles , they have more than enough storage space for their new crop , and that permits them to wait for prices to rise . As an actor , Charles Lane is n't the inheritor of Charlie Chaplin 's spirit . While renewed optimism about the outlook for takeover activity boosted several so-called deal stocks , traders said 0 profit-taking weighed on the market , with blue-chips bearing the brunt of the selling . For American Express , the promotion is part of an effort * to broaden the use of its card for retail sales , where the company expects *-2 to get much of the future growth in its card business *T*-1 . Even if there is consumer resistance at first , a wine that *T*-167 wins high ratings from the critics will eventually move . According to Upjohn 's estimates , only 50 % to 60 % *U* of the 1,100 eligible employees will take advantage of the plan . Mr. Leming was n't surprised *-1 by the lower price cited * by NL , *-1 saying 0 he believes that $ 55 *U* a share is `` the most 0 you can pay *T*-2 for Georgia Gulf before it becomes a bad acquisition . '' Mrs. Hills said that the U.S. is still concerned about `` disturbing developments in Turkey and continuing slow progress in Malaysia . '' The House has voted *-1 to raise the ceiling to $ 3.1 trillion *U* , but the Senate is n't expected *-2 to act until next week at the earliest . The Chicago Merc said 0 a new one-hour price limit would take effect in its Standard &amp; Poor 's 500 stock-index futures pit once S&amp;P 500 futures fell 20 index points -- the equivalent of about a 150-point drop in the Dow Jones Industrial Average . You can do all this even if you 're not a reporter or a researcher or a scholar or a member of Congress . By 1997 , almost all remaining uses of cancer-causing asbestos will be outlawed *-6 . Despite a deluge of economic news , the Treasury market remained quiet but the corporate market was abuzz over International Business Machines Corp. 's huge debt offering . It has no bearing on our work force today . Stock-index futures -- Contracts * to buy or sell the cash value of a stock index by a certain date . The economic and foreign ministers of 12 Asian and Pacific nations will meet in Australia next week *-1 to discuss global trade issues as well as regional matters such as transportation and telecommunications . The beds at the Bowery Mission seem far drearier when he has *-1 to tuck a little girl into one of them at night *T*-2 . In anticipation of the start-up of its new factory , the company said 0 a larger-than-normal chassis supply has been built *-1 0 *T*-2 to carry it through the transition period . But some European funds recently have skyrocketed ; Spain Fund has surged to a startling 120 % premium . The bids , he added 0 *T*-1 , were `` contrary to common sense . '' Cray Computer also will face intense competition , not only from Cray Research , which *T*-23 has about 60 % of the world-wide supercomputer market and which *T*-24 is expected *-1 to roll out the C-90 machine , a direct competitor with the Cray-3 , in 1991 . They belong to a group of 15 ringers -- including two octogenarians and four youngsters in training -- who *T*-222 drive every Sunday from church to church in a sometimes-exhausting effort * to keep the bells sounding in the many belfries of East Anglia . The results reflected a 24 % gain in income from its finance businesses , and a 15 % slide in income from insurance operations . That is just a tad below the average of the past 40 years or so , he says 0 *T*-1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Two years ago , the Rev. Jeremy Hummerstone , vicar of Great Torrington , Devon , got so fed up with ringers who *T*-228 did n't attend service 0 he sacked the entire band ; the ringers promptly set up a picket line in protest . In reference to your Oct. 9 page-one article `` Barbara Bush Earns Even Higher Ratings Than the President , '' it *EXP*-1 is regrettable that you must continually define blacks by our negatives : `` Among liberals , 60 % have positive views of her , while 50 % approve of the president 's job performance . The Food and Drug Administration allowed the company to begin *-1 marketing a new lens for use in cataract patients . The mathematics section of the widely used California Achievement Test asks fifth graders : `` What is *T*-1 another name for the Roman numeral IX ? '' Above all , Mr. Oxnard noted 0 *T*-1 , the situation is extremely confused . Despite the Supreme Court 's refusal * to hear the case , there are serious constitutional issues of due process and uncompensated takings from the defendants . The company also disclosed that during that period it offered 10,000 yen , or about $ 70 *U* , for another contract . Intelogic Trace Inc. , San Antonio , Texas , said 0 it bought 2.7 million shares *RNR*-1 , or about 18 % *RNR*-1 , of its common stock from an unaffiliated shareholder for $ 3.625 *U* a share , or $ 9.9 million *U* . They fell into oblivion after the 1929 crash . He and other critics say 0 such coaching aids can defeat the purpose of standardized tests , which *T*-104 is * to gauge learning progress . Instead , they are trying *-1 to build customer loyalty by *-2 bundling their services into packages and targeting them to small segments of the population . Continuing demand for dollars from Japanese investors boosted the U.S. currency . Both contracts have gained a following since the 1987 global market crash . The Life Insurance Co. of Georgia has officially opened an office in Taipei . A reading below 50 % generally indicates a slowing in the industrial sector of the economy , while a reading above 50 % points to expansion . People familiar with the Senate Judiciary Committee , which *T*-1 will vote on the nomination , said 0 some liberal members of the panel are likely *-2 to question the ABA rating in hearings on the matter . Mr. Trump withdrew a $ 120-a-share *U* bid last month . The percent difference compares actual profit with the 30-day estimate where at least three analysts have issues forecasts in the past 30 days *T*-1 . For the year , *-1 bolstered *-2 by the introduction of the Colorliner newspaper-printing press , graphics earnings almost doubled . One bright sign is that a growing number of women have entered the once male-dominated field ; more than a third of the ringers today are women . Under a 1934 law , the Johnson Debt Default Act , as * amended *-1 , it *EXP*-2 's illegal for Americans to extend credit to countries in default to the U.S. government , unless they are members of the World Bank and International Monetary Fund . The strong growth followed year-to-year increases of 21 % in August and 12 % in September . The administration 's plan could cost utilities , mainly those that *T*-1 use coal , up to $ 4 billion *U* a year . But when the contract reopened *T*-1 , the subsequent flood of sell orders that *T*-211 quickly knocked the contract down to the 30-point limit indicated that the intermediate limit of 20 points was needed *-128 *-128 to help keep stock and stock-index futures prices synchronized . We -LRB- I assume 0 you 're in this with me at this point -RRB- need *-1 to get three words -- `` for examination only '' -- eliminated from the law . When * referred *-2 to the questions that *T*-107 matched *T*-1 , he said 0 it was coincidental . As a result , Upjohn will likely trim only about 275 to 350 of its more than 21,000 jobs world-wide . They must figure that justice has *-2 to get done *-3 by somebody , but know 0 it wo n't be done *-1 by Congress . Continuing demand for dollars from Japanese investors boosted the U.S. currency . Seats currently are quoted *-1 at $ 331,000 *U* , bid * , and $ 350,000 *U* , asked * . A Shearson spokesman said 0 the firm is n't worried . Last week , Miami-based Carnival disclosed that Waertsilae Marine Industries , the Finnish shipyard that *T*-1 is building Carnival 's new cruise ships , planned *-2 to file for bankruptcy . But she believes that `` program trading creates deviant swings . PHOTOGRAPH COLLECTING gains new stature as prices rise . The warrants expire Nov. 30 , 1990 . `` This much fragmentation makes * attracting and keeping today 's rate-sensitive customers costly . '' In 1973 , Wells Fargo &amp; Co. of San Francisco launched the Gold Account , which *T*-198 included free checking , a credit card , safe-deposit box and travelers checks for a $ 3 *U* monthly fee . His duties as chief executive will be assumed *-121 by Chairman Jay B. Langner . First of America , which *T*-1 now has 45 banks and $ 12.5 billion *U* in assets , announced an agreement * to acquire the Peoria , Ill. , bank holding company in January . Each right entitles the shareholder to buy $ 100 *U* face amount of 13.5 % bonds due 1993 and warrants * to buy 23.5 common shares at 30 cents a share . PHOTOGRAPH COLLECTING gains new stature as prices rise . Auctions held * in October and those scheduled * for next week will raise a total of $ 25.6 billion *U* . His longer analysis of executive power and the appropriations clause is *-1 to appear in the Duke Law Journal later this year . France can boast the lion 's share of high-priced bottles . In the first nine months , net was $ 306 million *U* , compared with a loss of $ 195 million *U* in the 1988 period . In contrast , the lawyers ' association gives a `` well qualified '' rating to those `` regarded * as one of the best available for the vacancy . A second citation covering the company 's Clairton , Pa. , coke works involved more than 200 alleged violations of electrical-safety and other requirements , for which OSHA proposed $ 1.2 million *U* in fines *T*-1 . The deal also gave Mitsui access to a high-tech medical product . The Treasury will raise $ 10 billion *U* in fresh cash by *-1 selling $ 30 billion *U* of securities , including $ 10 billion *U* of new three-year notes and $ 10 billion *U* of new 10-year notes . A faster version , the SuperDot , was launched *-1 in 1984 . U.S. News has yet *-1 to announce its 1990 ad rates . The Senate-House conference committee is used *-1 when a bill is passed *-3 by the House and Senate in different forms *T*-2 . '' `` The public is buying the market when in reality there is plenty of grain 0 *T*-3 to be shipped *-1 *T*-2 , '' said *T*-4 Bill Biedermann , Allendale Inc. research director . Another women wrote from Sheffield *-1 to say that in her 60 years of ringing , `` I have never known a lady to faint in the belfry . AMR climbed 1 3\/4 to 73 1\/8 amid rumors that New York developer Donald Trump was seeking financing 0 * to mount a new , lower offer for the parent company of American Airlines *T*-1 . -LCB- The court has indicated 0 it will rule on the case by the end of the month . -RCB- Similarly , Rick Wamre , a 31-year-old asset manager for a Dallas real-estate firm , would like *-1 to see program trading disappear because `` I ca n't see that it does anything for the market or the country . '' Some Democrats , led * by Rep. Jack Brooks -LRB- D. , Texas -RRB- , unsuccessfully opposed the measure because they fear that the fees may not fully make up for the budget cuts . No matter who *T*-16 owns PS of New Hampshire , after it emerges from bankruptcy proceedings its rates will be among the highest in the nation , he said 0 *T*-1 . Other paper and forest-products stocks closed *-1 mixed . It does a first-rate job . Elisa Hollis launched a diaper service last year because State College , Pa. , where she lives *T*-1 , did n't have one . For the year , *-1 bolstered *-2 by the introduction of the Colorliner newspaper-printing press , graphics earnings almost doubled . The economic and foreign ministers of 12 Asian and Pacific nations will meet in Australia next week *-1 to discuss global trade issues as well as regional matters such as transportation and telecommunications . Upjohn Co. said 0 it will offer an early retirement package to as many as 1,100 employees in a cost-cutting move expected * to result in a fourth-quarter charge . `` Survey returns received * after the drop in the Dow Jones average were about the same as the views expressed prior to that event . '' Stephen Boesel , president of T. Rowe Price Growth and Income Fund , explains that companies raise their payouts most robustly only after the economy and corporate profits have been growing for some time . Dan Droz , leader of the Carnegie-Mellon group , sees benefits all around . Volume in the second section was estimated *-1 at 18 million shares , up from 14 million Tuesday . But many experts and traders say that program trading is n't the main reason for stock-market gyrations . Rekindled hope that two New England states will allow broader interstate banking boosted Nasdaq 's bank stocks , but the over-the-counter market was up only slightly in lackluster trading . Farmers also benefited from strong livestock prices , as the nation 's cattle inventory dropped close to a 30-year low . `` Public policy favors the development and marketing of beneficial new drugs , even though some risks , perhaps serious ones , might accompany their introduction because drugs can save lives and reduce pain and suffering , '' the unanimous court said *T*-1 . A seat on the Chicago Board of Trade was sold *-1 for $ 350,000 *U* , down $ 16,000 *U* from the previous sale last Friday . `` Producers were granted *-2 the right *ICH*-1 earlier this year * to ship sugar and the export licenses were expected *-4 to have begun *-5 to be issued *-3 '' yesterday . The prime minister 's opponents claimed 0 the balloting , 12 votes short of a majority in Islamabad 's 237-seat assembly , was rigged *-1 . As for the findings on the 203 Baltimore homeless who *T*-18 underwent psychiatric examinations , I suggest 0 you conduct your own survey . But the pharmaceutical company said 0 it `` anticipates 0 the long-term savings resulting from the plan 's implementation will more than offset short-term costs . '' Short of a total ban , some anti-programmers have proposed several middle-ground reforms , which they say 0 *T*-1 would take away certain advantages 0 program traders currently enjoy *T*-2 in the marketplace that other investors do n't *T*-3 . In addition to the extra privacy of these trades , the transactions can often be less expensive * to execute , because the parties do n't have *-1 to pay a floor brokerage fee or a specialist 's fee . Temple also said 0 Sea Containers ' plan raises `` numerous legal , regulatory , financial and fairness issues , '' but did n't elaborate . To that end , American Express has been signing up gasoline companies , car repair shops , tire companies and car dealers *-1 to accept the card . Investor Harold Simmons and NL Industries Inc. offered *-1 to acquire Georgia Gulf Corp. for $ 50 *U* a share , or about $ 1.1 billion *U* , *-1 stepping up the pressure on the commodity chemicals concern . On Tuesday , the judge called a news conference *-1 to say 0 he was quitting * effective Dec. 31 *-2 to join a San Francisco law firm . The department would be required *-1 to block the buy-out if the acquisition is likely *-2 to financially weaken a carrier so that safety would be impaired *-27 ; its ability * to compete would be sharply diminished *-3 ; it would be put *-28 into foreign control ; or if the transaction would result in the sale of airline-related assets -- unless * selling such assets had an overriding public benefit . Mrs. Yeargin says 0 she pleaded guilty because she realized 0 it *EXP*-2 would no longer be possible *-1 to win reinstatement , and because she was afraid of further charges . When Bell established that the Berliner patent caveat was registered *-145 10 days before Edison 's application *T*-1 , Western Union dropped the lawsuit and agreed *-2 never to enter the telephone business -- the basis for the company 's current plight . By this September , program traders were doing a record 13.8 % of the Big Board 's average daily trading volume . IBM , the giant computer maker , offered $ 750 million *U* of non-callable 30-year debentures priced * *-1 to yield 8.47 % , or about 1\/2 percentage point higher than the yield on 30-year Treasury bonds . And surprising numbers of small investors seem *-1 to be adapting to greater stock market volatility and say 0 they can live with program trading . W.N. Whelen &amp; Co. , of Georgetown , Del. , and its president , William N. Whelen Jr. , also of Georgetown , were barred *-1 from *-2 transacting principal trades for 90 days and were jointly fined *-1 $ 15,000 *U* . The declaration by Economy Minister Nestor Rapanelli is believed *-1 to be the first time 0 such an action has been called for *-3 by an Argentine official of such stature *T*-2 . Financially , it never recovered ; editorially , it had its moments . Many banks , particularly smaller ones , were slow *-1 to computerize and could n't target market niches that *T*-199 would have made the programs more profitable . Genetics Institute Inc. , Cambridge , Mass. , said 0 it was awarded *-4 U.S. patents for Interleukin-3 and bone morphogenetic protein . Terms were n't disclosed *-1 . Modifications *ICH*-3 had been made *-80 to the Souper Combo product at the time 0 the issue was printed *-81 *T*-1 , he says 0 *T*-2 , *-80 making it less an offender than * was portrayed *-4 . The Lorillard spokeswoman said 0 asbestos was used *-1 in `` very modest amounts '' in * making paper for the filters in the early 1950s and replaced *-1 with a different type of filter in 1956 . Due to an editing error , a letter to the editor in yesterday 's edition from Frederick H. Hallett mistakenly identified the NRDC . Some of his observations about Japanese management style are on the mark . A computer using the more-advanced Intel Corp. 386 microprocessor , with four megabytes of memory and a 100-megabyte hard disk now sells for $ 5,699 *U* , down from $ 6,799 *U* . More and more corners of the globe are becoming free of tobacco smoke . If `` A Wild Sheep Chase '' carries an implicit message for international relations , it 's that the Japanese are more like us than most of us think 0 *?* . Oliver Berliner Beverly Hills , Calif . * Guaranteed *-1 by Svenska Handelsbanken . PAPERS : The 7.40 % term bonds due 2009 are priced *-1 * to yield 7.45 % , and 7.40 % term bonds due 2017 are priced *-2 * to yield 7.50 % . Travelers 's employee benefits group , which *T*-1 includes its group health insurance operations , posted earnings of $ 24 million *U* , compared with a loss of $ 3 million *U* last year . The thrift holding company said 0 it expects *-1 to obtain regulatory approval and complete the transaction by year-end . Several years ago he gave up *-3 trying *-1 to persuade Miami *-2 to improve its city-owned Orange Bowl , and instead built his own $ 100 million *U* coliseum with private funds . Tokyu Group , Mitsubishi Estate and Bridgestone\/Firestone , which *T*-1 advanced Tuesday , declined on profit-taking . Dennis Hayes and Dale Heatherington , two Atlanta engineers , were co-developers of the internal modems that *T*-33 allow PCs to share data via the telephone . Lentjes had 1988 sales of 800 million marks -LRB- $ 434.4 million *U* -RRB- and has a current order backlog of 2.5 billion marks . From Italy there is Angelo Gaja Barbaresco at $ 125 *U* a bottle , Piero Antinori 's La Solaia , a $ 90 *U* Cabernet from Tuscany , and Biondi-Santi Brunello at $ 98 *U* . In August , the company took a $ 343 million *U* pretax charge against fiscal 1989 earnings when it announced a world-wide restructuring plan *T*-1 . The Internal Revenue Service has threatened criminal sanctions against lawyers who *T*-123 fail *-1 to report detailed information about clients who *T*-124 pay them more than $ 10,000 *U* in cash . Friends told her 0 she was pushing too hard . The official news agency PAP said 0 the increases were intended *-1 to bring unrealistically low energy charges into line with production costs and compensate for a rise in coal prices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School officials and prosecutors say 0 Mrs. Yeargin is lying . The percentage change is since year-end . December silver declined 6.50 cents an ounce to $ 5.2180 *U* . `` What *T*-14 matters is what advertisers are paying *T*-15 per page , and in that department we are doing fine this fall , '' said *T*-1 Mr. Spoon . He even sold one unit that *T*-7 made vinyl checkbook covers . While researchers believe 0 such transplants could help *-1 treat diseases like Alzheimer 's , anti-abortionists oppose the research . And construction also was described *-101 as slow in most areas . Guber\/Peters has been locked *-1 in litigation with Warner Communications Inc. in an attempt * to get out of an exclusive production contract with Warner . In lieu of the vacation , buyers can choose among several prizes , including a grandfather clock or a stereo videocassette recorder . Carnival had expected that ship to be delivered *-1 next fall . Longer maturities are thought *-1 to indicate declining interest rates because they permit portfolio managers to retain relatively higher rates for a longer period . Big Board stock specialists , in a bold palace revolt , began shortly after Oct. 13 *-1 to telephone the corporate executives of the companies whose stock *T*-2 is listed *-71 on the Big Board *-3 to have them pressure the exchange to ban program trading . The total marks the sixth consecutive monthly decline . Speculation on his successor centers on a number of division heads at the house . A free market with a profit motive will attract each investor to the liquidity and risks 0 he can tolerate *T*-1 . Meanwhile , the bad bank with the junk bonds -- and some capital -- might be spun off *-1 to Columbia shareholders , including Mr. Spiegel , who *T*-2 might then have a new career , investors say 0 *T*-3 . Bank of New England Corp. said 0 it has held talks with potential merger partners outside New England , although it added that nothing is imminent and it has n't received any formal offers . The indexers ' strategy for the moment is * to hunker down and let the furor die . `` So crunch , crunch , crunch , bang , bang , bang -- here come *T*-4 the ringers from above , *-1 making a very obvious exit while the congregation is at prayer , '' he says *T*-2 . McGraw-Hill was outraged . The Soviet purchases are so massive that exporters are struggling *-1 to find enough river barges and trains 0 *T*-2 to move the recently harvested Midwest crop to ports for * loading onto Soviet ships . Shearson `` really only has $ 300 million *U* of capital , '' says *T*-1 Mr. Bowman of S&amp;P . Inventories are closely watched *-1 for such clues , for instance . `` They said universally , without a single exception : * Do n't even compromise . However , some workers have n't yet accepted the new contract and are continuing negotiations , the analyst said 0 *T*-1 . He has promised stiffer fines , though the size of penalties sought * by OSHA have been rising in recent years even before he took office this year . The company recently said 0 it would sell some operations and lay off 4 % of its work force , altogether *-1 reducing employment to less than 16,000 from about 18,000 . During the coming weeks , President Bush must decide whether * to veto the bills containing them -- or , alternatively , * to sign these bills into law with a statement declaring their intrusions on executive power to be in violation of Article II , and thus void and severable . `` Survey returns received * after the drop in the Dow Jones average were about the same as the views expressed prior to that event . '' `` Today , a banker is worrying about local , regional and money-center -LCB- banks -RCB- , as well as thrifts and credit unions , '' says *T*-1 Ms. Moore at Synergistics Research . It 's a classic situation of ads that *T*-75 are true but not always fully accurate . `` That pretty much defeats any inkling that she was out *-1 to help the poor underprivileged child , '' says Joe Watson , the prosecutor in the case , who *T*-96 is also president of Greenville High School 's alumni association . In major market activity : And consumer groups hope that Judge Curry 's Byron 1 order may set a precedent for a second nuclear rate case involving Commonwealth Edison 's Braidwood 2 plant . Proceeds of that sale are *-1 to be used *-2 * to reduce debt and buy back shares . Stephen Boesel , president of T. Rowe Price Growth and Income Fund , explains that companies raise their payouts most robustly only after the economy and corporate profits have been growing for some time . The wine was shipped *-97 in six-bottle cases instead of the usual 12 , but even at that it was spread *-98 thin , *-98 going to 62 retailers in 28 states . Panama was stripped *-8 of this right because of U.S. differences with the Noriega regime , but the Central American country would have received a quota of 30,537 metric tons over a 21-month period ending Sept. 30 , 1990 . The scientists said 0 they created small changes in the crystal-lattice structures of the superconductors *-2 to raise the amount of current that single crystals could carry *T*-1 to 600,000 amps per square centimeter in a moderately strong magnetic field . These vertically integrated combines , some of which *T*-1 got their start in Japan 's feudal period , deal globally in commodities , construction and manufacturing . `` I sense that some people are reluctant *-2 to stick their necks out in any aggressive way until after the figures come out , '' said *T*-1 Richard Eakle , president of Eakle Associates , Fair Haven , A spokesman for the IRS confirmed that `` there has been correspondence mailed * about incomplete 8300s , '' but he declined *-1 to say why the letters were sent *-2 to lawyers now . `` The buyers walk away , and the specialist is left *-74 alone '' as the buyer of last resort for his stable of stocks , he contends 0 *T*-1 . The legislation itself noted that it was introduced *-1 `` by request , '' and in 1983 Mr. Wilder introduced a bill 0 *T*-2 to protect rape victims from unfounded interrogation . Temple also said 0 Sea Containers ' plan raises `` numerous legal , regulatory , financial and fairness issues , '' but did n't elaborate . Elsewhere , share prices closed higher in Singapore , Taipei and Wellington , were mixed in Hong Kong , lower in Seoul and little changed in Sydney . ITC officials said 0 final Commerce Department and ITC rulings wo n't come until next March or later . With the shudders came *T*-2 the realization that some of Wall Street 's biggest players are struggling *-1 to maintain the stellar credit standing required * to finance their activities profitably . Program traders argue that a reinstatement of the rule would destroy the `` pricing efficiency '' of the futures and stock markets . In early trading in Tokyo Thursday , the Nikkei index fell 63.79 points to 35500.64 . Temple added that Sea Containers is still mired *-2 in legal problems in Bermuda , where the Supreme Court has temporarily barred Sea Containers from *-3 buying back its own stock in a case brought * by Stena and Tiphook *T*-1 . The company recently said 0 it would sell some operations and lay off 4 % of its work force , altogether *-1 reducing employment to less than 16,000 from about 18,000 . But analysts said 0 early results from the reorganization have been disappointing , especially in Europe , and there were signs that the board became impatient . RMS International Inc. , Hasbrouk Heights , N.J. , *-1 facing a cash-flow squeeze , said 0 it is seeking other financing sources and waivers from debenture holders . The companies are giving four-day vacations for two to Buick buyers who *T*-51 charge all or part of their down payments on the American Express green card . And the practice should n't be stopped *-1 , he says 0 *T*-2 , because `` even big players are n't immune to the rigors of program trading . '' He was on the board of an insurance company with financial problems , but he insists 0 he made no secret of it . `` We feel very strongly that we really need action across the full range of issues 0 we 've identified *T*-1 , and we need it by next spring , '' Mr. Dallara says *T*-2 . The specialists see any step to electronic trading as a death knell . Short of a total ban , some anti-programmers have proposed several middle-ground reforms , which they say 0 *T*-1 would take away certain advantages 0 program traders currently enjoy *T*-2 in the marketplace that other investors do n't *T*-3 . Skilled ringers use their wrists *-1 to advance or retard the next swing , so that one bell can swap places with another in the following change . Its plans * to be acquired *-1 dashed *-2 , Comprehensive Care Corp. said 0 it plans *-3 to sell most of its psychiatric and drug abuse facilities in California and some other assets *-3 to pay its debt and provide working capital . Primerica , which *T*-1 had owned nearly 70 % of Williams , will pay about 16.7 million shares , currently valued * at almost $ 472 million *U* , for the rest of Williams . If both agencies find violations of the U.S. trade law , the U.S. would assess penalty duties on the imports , which *T*-1 already are subject to import quotas under bilateral textile and apparel trade agreements . Some researchers have charged that the administration is imposing new ideological tests for top scientific posts . It *EXP*-1 's also refreshing * to read a Japanese author who *T*-52 clearly does n't belong to the self-aggrandizing `` we-Japanese '' school of writers who *T*-53 perpetuate the notion of the unique Japanese , unfathomable by outsiders . The discount rate on three-month Treasury bills was essentially unchanged at 7.79 % , while the rate on six-month bills was slightly lower at 7.52 % compared with 7.60 % Tuesday . When you become a federal judge *T*-1 , all of a sudden you are relegated *-2 to a paltry sum . '' The company earlier this year adopted a shareholder-rights plan *-1 to ward off unwanted suitors . That sounds neat , but this government -- any government -- propagandizes its own people every day . The bonus depended on her ability * to produce higher student-test scores . He was previously president of the company 's Eastern Edison Co. unit . `` Anything 's possible -- how about the New Guinea Fund ? '' quips *T*-1 George Foot , a managing partner at Newgate Management Associates of Northampton , Mass . Several Fed governors in Washington have been pushing for easier credit ; but many of the regional Fed presidents have been resisting such a move . So if index arbitrage is simply * taking advantage of thin inefficiencies between two markets for the same widget , how did `` program trading '' evolve into the evil creature that *T*-2 is evoking the curses of so many observers *T*-1 ? The 40-year-old Mr. Murakami is a publishing sensation in Japan . Declining issues slightly outnumbered advancing issues , 454 to 451 . Life of Georgia is part of the Nationale Nederlanden Group , based * in the Netherlands . Use of Scoring High is widespread in South Carolina and common in Greenville County , Mrs. Yeargin 's school district . London share prices were bolstered *-1 largely by continued gains on Wall Street and technical factors affecting demand for London 's blue-chip stocks . Without *-1 admitting or denying wrongdoing , they consented to findings of violations of escrow and record-keeping rules . The lower figures , the spokesman said 0 *T*-1 , would stem from preferred shares being converted *-88 to common stock and the possibility that Sea Containers ' subsidiaries might be required *-2 to place their shares in the open market . Besides *-1 being a `` minority-owned company '' Wedtech was located *-1 in the South Bronx , a blighted area , made * famous by Jimmy Carter in his 1976 presidential campaign . `` The theory is that Seymour is the chief designer of the Cray-3 , and without him it could not be completed *-20 . Another OTC bank stock involved * in a buy-out deal , First Constitution Financial , was higher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Mr. Sherwood speculated that the leeway that Sea Containers has *T*-1 means that Temple would have *-2 to `` substantially increase their bid if they 're going *-3 to top us . '' Nissan scheduled a seven-yen interim dividend payment , unchanged . And consumer groups hope that Judge Curry 's Byron 1 order may set a precedent for a second nuclear rate case involving Commonwealth Edison 's Braidwood 2 plant . U.S. trade negotiators argue that countries with inadequate protections for intellectual-property rights could be hurting themselves by *-1 discouraging their own scientists and authors and by *-1 deterring U.S. high-technology firms from *-2 investing or marketing their best products there . The company noted that it has reduced debt by $ 1.6 billion *U* since the end of 1988 and bought back about 15.5 million shares of common stock since the fourth quarter of 1987 . Precious metals , gold in particular , currently are being influenced *-1 more by stock market gyrations than the dollar as traders seek greater investment stability , according to William O'Neill , vice president of research at Elders Futures in New York . As liability expert Peter Huber tells us , after the Hymowitz case , if any drug maker introduces an anti-miscarriage drug `` it 's time 0 * to sell that company 's stock short *T*-1 . '' * Legislating new trading inefficiencies will only make things harder on the least sophisticated investors . The Chicago Mercantile Exchange said 0 it plans *-1 to institute an additional `` circuit breaker '' aimed * at * stemming market slides . In addition , a big loan that First Boston made *T*-2 to Ohio Mattress Co . was n't repaid on time when its $ 450 million *U* junk financing for a buy-out of the bedding company was withdrawn *-1 *T*-3 . They do n't have plans * to cut back . Once its ownership is finalized *-1 , the new company will open talks *ICH*-3 with state-appointed receivers 0 * to buy or lease Waertsilae Marine 's shipyard facilities *T*-2 . *-2 Filmed *-1 in lovely black and white by Bill Dill , the New York streets of `` Sidewalk Stories '' seem benign . Still unresolved is *T*-1 Sony 's effort * to hire producers Jon Peters and Peter Guber to run the studio . Carnival , which *T*-1 has three ships on order from Waertsilae Marine , presented claims for $ 1.5 billion *U* damages in the bankruptcy court this week . In addition to the extra privacy of these trades , the transactions can often be less expensive * to execute , because the parties do n't have *-1 to pay a floor brokerage fee or a specialist 's fee . `` Unemployment continues at a relatively low level , * providing a sense of job security , and a low inflation rate has kept the purchasing power of the weekly paycheck reasonably strong . '' Also , there has been a switch *ICH*-3 in the past decade to planting of orange trees in areas that *T*-5 were previously used *-1 for cane , and this change is being felt *-4 now , she said 0 *T*-2 . The market again showed little interest in further evidence of a slowing U.S. economy , and traders note that the market in recent weeks has taken its cues more from Wall Street than U.S. economic indicators . Lawyers worry that if they provide information about clients , that data could quickly end up in the hands of prosecutors . Coincident with the talks , the State Department said 0 it has permitted a Soviet bank to open a New York branch . By Monday , they hope *-1 to have a sheaf of documents 0 both sides can trust *T*-2 . ORTEGA ENDED a truce with the Contras and said 0 elections were threatened *-1 . Mrs. Yeargin declined . Although she was kind and playful to her children , she was dreadful to her war-damaged husband ; she openly brought her lover into their home . Wine merchants ca n't keep Roederer Cristal in stock , but they have *-1 to push Salon le Mesnil , *-2 even lowering the price from $ 115 *U* to $ 90 *U* . `` They wo n't buy if the quality is not there , '' said *T*-1 Cedric Martin of Martin Wine Cellar in New Orleans . Something like one-third of the nation 's 60 largest cities *ICH*-1 are thinking about new stadiums , ranging from Cleveland to San Antonio and St. Petersburg . That sounded a lot like censorship , so after years of letters and conversations that *T*-22 went nowhere , I sued . 50 million Swiss francs of privately placed convertible notes due March 31 , 1994 , with a fixed 0.25 % coupon at par via Yamaichi Bank -LRB- Switzerland -RRB- . Xerox Corp. has told employees in its Crum &amp; Forster personal insurance operations that it is laying off about 300 people , or 25 % of the staff . So far , Mr. Hahn is trying *-1 to entice Nekoosa into * negotiating a friendly surrender while *-1 talking tough . For nearly a decade , banks have competed for customers primarily with the interest rates 0 they pay *T*-1 on their deposits and charge *T*-1 on their loans . Those efforts are being stepped up *-1 . Stock-index options -- Options give holders the right *RNR*-1 , but not the obligation *RNR*-1 , * to buy -LRB- a call -RRB- or sell -LRB- a put -RRB- a specified amount of an underlying investment by a certin date at a preset price , known * as the strike price . U.S. stock-index futures are n't even traded *-1 in Japan now . The ultimate goal of any investor is a profit motive , and regulators should not concern themselves with whether investors are sufficiently focused on the long term . Mr. Bush has said 0 he would like *-1 to be able *-2 to use this procedure . Another proposed reform is * to have program traders answer to an `` uptick rule '' a reform instituted * after the Great Crash of 1929 that *T*-1 protects against stocks being relentlessly beaten *-2 downward by those seeking * to profit from lower prices , namely short sellers . In other commodity markets yesterday : Two years ago , the Rev. Jeremy Hummerstone , vicar of Great Torrington , Devon , got so fed up with ringers who *T*-228 did n't attend service 0 he sacked the entire band ; the ringers promptly set up a picket line in protest . Bank of New England Corp. said 0 it has held talks with potential merger partners outside New England , although it added that nothing is imminent and it has n't received any formal offers . Meanwhile , specialists ' trading risks have skyrocketed as a result of stock-market volatility . The Texas Oil &amp; Gas division continues *-1 to operate in the red , although losses narrowed to $ 9 million *U* from $ 15 million *U* . `` This is the peak of my wine-making experience , '' Mr. Winiarski declared *T*-1 when he introduced the wine at a dinner in New York *T*-2 , `` and I wanted *-3 to single it out as such . '' Total return measures price changes and interest income . `` I was n't ever actively engaged *-1 in any securities activities , '' said *T*-2 Mr. Cutrer . Light trucks and vans will face the same safety requirements as automobiles under new proposals by the Transportation Department . But since the 1990 model year began Oct. 1 , Buick sales have plunged 33 % . In 1989 , as often as not , the principal fights in the major campaigns are prompted *-1 by the ads themselves . The scientists said 0 they made the advance with yttrium-containing superconductors cooled * to liquid-nitrogen temperature , or minus 321 degrees Fahrenheit . Although the legislation would apply to acquisitions involving any major airline , it is aimed *-25 at * giving the Transportation Department the chance * to review in advance transactions financed * by large amounts of debt . SCI Systems slipped 7\/8 to 10 on volume of 858,000 shares . Instead , Mr. Nixon reminded his host , Chinese President Yang Shangkun , that Americans have n't forgiven China 's leaders for the military assault of June 3-4 that *T*-241 killed hundreds , and perhaps thousands , of demonstrators . But the legislation reflected a compromise agreed to * on Tuesday by President Bush and Democratic leaders in Congress , after congressional Republicans urged the White House *-2 to bend a bit from its previous resistance * to compromise . This is where Bell 's patents went *T*-1 . `` I draw a blank . '' The guild began a strike against the TV and movie industry in March 1988 . As an actor , Charles Lane is n't the inheritor of Charlie Chaplin 's spirit . Bush administration officials are looking to the Fed *-1 to bring down rates , and financial markets seem *-2 to be expecting easier credit as well . Richard Driscoll , vice chairman of Bank of New England , told the Dow Jones Professional Investor Report , `` Certainly , there are those outside the region who *T*-159 think of us prospectively as a good partner . The stock would be redeemed *-1 in five years , subject to terms of the surviving company 's debt . * DIALING 900 brings callers a growing number of services . The survival of spinoff Cray Computer Corp. as a fledgling in the supercomputer business appears *-1 to depend heavily on the creativity -- and longevity -- of its chairman and chief designer , Seymour Cray . Mr. Baum said 0 he and Mr. Harper both advocated *-1 closing some plants as long ago as early 1988 . Mr. Karns continues as chairman . On the one hand , Brazil started an ethanol program about 15 years ago *-1 to fuel a huge portion of its national fleet of cars and is now committed to this program . `` In Asia , as in Europe , a new order is taking shape , '' Mr. Baker said 0 *T*-1 . Short of a total ban , some anti-programmers have proposed several middle-ground reforms , which they say 0 *T*-1 would take away certain advantages 0 program traders currently enjoy *T*-2 in the marketplace that other investors do n't *T*-3 . For example , there are options on the S&amp;P 500 futures contract and on the S&amp;P 100 index . But in 1988 , McGraw-Hill purchased the Random House unit that *T*-108 publishes Scoring High , which *T*-109 later became part of Macmillan\/McGraw . Negotiable , bank-backed business credit instruments typically financing an import order . Who 's *T*-1 telling the truth ? The Senate plans *-1 to take up the measure quickly and is expected *-1 to pass it . In * quoting from our research you emphasized the high prevalance of mental illness and alcoholism . This is the year 0 the negative ad , for years a secondary presence in most political campaigns , became the main event *T*-1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Heritage , which *T*-1 owns 51 % of POP 's 3.6 million shares outstanding , said 0 it will exchange one share of a new preferred stock for each POP common share 0 it does n't already own *T*-2 . Rep. Dingell of Michigan plans *-3 to unveil today a proposal that *T*-1 would break with Bush 's clean-air bill on the issue of emissions that *T*-2 lead to acid rain . That response annoyed Rep. Markey , House aides said 0 *T*-1 , and the congressman snapped back that there had been enough studies of the issue and that it was time for action on the matter . `` If I took -LCB- these preparation booklets -RCB- into my classroom , I 'd have a hard time *-1 justifying to my students and parents that it was n't cheating , '' says *T*-2 John Kaminski , a Traverse City , Mich. , teacher who *T*-103 has studied test coaching . Genetics Institute Inc. , Cambridge , Mass. , said 0 it was awarded *-4 U.S. patents for Interleukin-3 and bone morphogenetic protein . Moreover , police and soldiers continue *-1 to harass Americans , who *T*-246 have filed several protests with the Foreign Ministry in the past week . A player 's commitment to practice and team image is as important as his batting average . In New York Stock Exchange composite trading yesterday , Commonwealth Edison closed at $ 38.375 *U* , down 12.5 cents . The provision , called * the `` two-time-losers '' amendment by its supporters , apparently was aimed *-29 at * preventing Texas Air Corp. Chairman Frank Lorenzo from *-1 attempting * to take over another airline . The move is designed *-1 *-2 to ward off a hostile takeover attempt by two European shipping concerns , Stena Holding AG and Tiphook PLC . The rest went to investors from France and Hong Kong . The `` causes '' of homelessness are poorly understood and complex in any individual case . Stocks boosted * by market-makers shopping * to cover book requirements in FT-SE 100 shares included Carlton Communications , which *T*-1 climbed 32 to 778 . December delivery gold fell $ 3.20 *U* an ounce to $ 377.60 *U* . Sales for the full year were $ 6.6 billion *U* , up 13 % from $ 5.8 billion *U* . The battery plant , which *T*-2 makes rechargeable nickel cadmium and carbon zinc products , will be closed *-1 over the next year or so , a spokesman said 0 *T*-3 . In every major market in the U.S. , for instance , you can buy '86 La Tache or Richebourg , virtually all of the first growth Bordeaux -LRB- except Petrus -RRB- , as well as Opus One and Dominus from California and , at the moment , the Stag 's Leap 1985 Cask 23 . * Eliminate arbitrage and liquidity will decline instead of * rising , * creating more volatility instead of less . According to Dr. Wright , homelessness is `` simultaneously a housing problem , an employment problem , a demographic problem , a problem of social disaffiliation , a mental health problem , a family violence problem , a problem created * by the cutbacks in social welfare spending , a problem resulting from the decay of the traditional nuclear family , and a problem intimately connected to the recent increase in the number of persons living below the poverty level . '' President Bush should veto appropriations acts that *T*-1 contain these kinds of unconstitutional conditions on the president 's ability * to discharge his duties and exercise his prerogatives . Highway officials insist 0 the ornamental railings on older bridges are n't strong enough * to prevent vehicles from * crashing through . Many institutional index funds are active program traders , *-1 swapping their stocks for futures when profitable * to do so *T*-2 . Lawmakers representing some of the cleaner utilities have been quietly working with the White House *-1 to devise ways 0 * to tinker with the administration bill *T*-2 * to address their acid-rain concerns *PPA*-3 . Corn prices have been sluggish this fall despite the huge Soviet orders because the harvest has allowed farmers to rebuild the stockpiles depleted * by the 1988 drought . And I apparently had no right * to print hither what the Voice was booming *T*-2 to yon . New loans continue *-1 to slow ; they were $ 6.6 million *U* in the quarter compared with $ 361.8 million *U* a year ago . The government 's construction spending figures contrast with a report issued * earlier in the week by McGraw-Hill Inc. 's F.W. Dodge Group . Sales of passenger cars grew 22 % from a year earlier to 361,376 units . But the administration 's handling of the fetal-tissue transplant issue disturbs many scientists . It rose 7\/8 to 18 1\/4 . With slower economic growth and flat corporate earnings likely next year , `` I would n't look for the market to have much upside from current levels . San Francisco voters rejected a new ballpark two years ago . `` We work damn hard at what we do *T*-101 for damn little pay , and what she did *T*-1 cast unfair aspersions on all of us . '' Mr. Dingell expressed concern , sources said 0 *T*-2 , about jurisdictional problems in * regulating program trading , which *T*-217 uses futures *-1 to offset stock trades . The Big Board 's uptick rule prevents the short sale of a stock when the stock is falling in price *T*-1 . However well intentioned , food transfers have the habit of * growing larger and wrecking the market incentives for the recipient country 's own farmers . Too often now , a single court decision becomes the precedent for other , less compelling cases . There is $ 81.8 million *U* of 7.20 % term bonds due 2009 priced * at 99 1\/4 * to yield 7.272 % . `` Strategic objectives , not financial return , drive many of the deals , '' says *T*-1 a Venture Economics spokesman . The July delivery rose its daily permissible limit of 0.50 cent a pound to 14.00 cents , while other contract months showed near-limit advances . Under an accord signed * yesterday , the government and Union Bank of Finland would become major shareholders in the new company , each injecting 100 million Finnish markkaa -LRB- $ 23.5 million *U* -RRB- . Western Gas Resources Inc. , initial offering of 3,250,000 shares of common stock , of which 3,040,000 shares *T*-2 will be sold *-1 by the company and 210,000 shares *T*-2 by a holder , via Prudential-Bache Capital Funding , Smith Barney , Harris Upham &amp; Co. , and Hanifen , Imhoff Inc . `` Feeding Frenzy '' does provide a few clues . Outside , a young pressman filling a news box with an extra edition headlined * `` Herald Examiner Closes '' refused *-1 to take a reader 's quarter . Newsweek said 0 it will introduce the Circulation Credit Plan , which *T*-1 awards space credits *ICH*-2 to advertisers on `` renewal advertising . '' I visited a lot of major Japanese manufacturers , but I never felt 0 I would want *-1 to be employed *-149 by any of them . Mr. Wilder did introduce such legislation 17 years ago , but he did so at the request of a constituent , a common legislative technique used * by lawmakers . The latest results include some unusual write-downs , which *T*-1 had an after-tax impact of $ 4.9 million *U* . Esso said 0 the Whiting field started production Tuesday . The beds at the Bowery Mission seem far drearier when he has *-1 to tuck a little girl into one of them at night *T*-2 . Bell 's father-in-law , Gardner G. Hubbard , wealthy and well-connected , obtained financing 0 *T*-1 to start the American Bell Telephone Co. in Boston , which *T*-2 even had a subsidiary in New York called * the Telephone Co. of New York . Mr. Wolf 's success in that job helped him land the top job with UAL in December 1987 . Also in Beirut , a Moslem group vowed *-1 to kill Americans if the U.S. implements a policy 0 *T*-2 to seize suspects abroad . The price is a new high for California Cabernet Sauvignon , but it is not the highest . In * quoting from our research you emphasized the high prevalance of mental illness and alcoholism . RMS International Inc. , Hasbrouk Heights , N.J. , *-1 facing a cash-flow squeeze , said 0 it is seeking other financing sources and waivers from debenture holders . But more serious applications are in the wings , and that is where the future growth is expected *-1 *T*-2 . Since the new park will have only 1,500 spaces , Mr. Christopher thinks 0 backers are playing some fiscal `` games '' of their own with the voters . Continued export demand also supported prices . This year , the average of daily contracts traded * totaled 9,118 , up from 4,645 a year earlier and from 917 in 1984 . The two partners merely had *-1 to falsify the true ownership of the corporation . -- $ 10 billion *U* of 10-year notes , 0 *T*-1 to be auctioned *-109 Wednesday and to mature Nov. 15 , 1999 . He said 0 Mexico could be one of the next countries 0 *T*-1 to be removed *-2 from the priority list because of its efforts * to craft a new patent law . At the same time , an increase of land under cultivation after the drought has boosted production of corn , soybeans and other commodities , * causing a fall in prices that *T*-2 has been only partly cushioned *-3 by heavy grain buying by the Soviets . Czechoslovakia said in May 0 it could seek $ 2 billion *U* from Hungary if the twindam contract were broken *-68 . The student surrendered the notes , but not without a protest . Some takeover experts were skeptical , *-1 saying 0 it *EXP*-2 was possible that Mr. Steinberg made the filing only *-3 to help *-4 boost the value of any remaining Reliance stake in UAL . * DIALING 900 brings callers a growing number of services . Reed International PLC said that net income for the six months ended Oct. 1 slipped 5 % to # 89.7 million *U* -LRB- $ 141.9 million *U* -RRB- , or 16 pence a share , from # 94.8 million *U* -LRB- $ 149.9 million *U* -RRB- , or 17.3 pence a share . He was previously vice president . By 1987 , then-Speaker Jim Wright was discussing arms control in Moscow with Mikhail Gorbachev and then attempting *-1 to direct the president , through an appropriations rider , *-2 to treat the Soviets as though the Senate had ratified SALT II . And then this television commercial , paid for * by Republican Rudolph Giuliani 's campaign and produced * by Roger Ailes , the master of negative TV ads , really gets down to business . Sales for the year rose 5 % to $ 12.52 billion *U* from $ 11.95 billion *U* in fiscal 1988 . Buying plans were mixed in October , with fewer households indicating plans * to buy cars and more saying 0 they will buy homes and appliances in the coming six months . Sales rose to $ 3 million *U* from $ 2.9 million *U* . Similarly , Campbell 's Italian biscuit operation , D. Lazzaroni &amp; Co. , has been hurt *-40 by overproduction and distribution problems . After years of decline , weddings in France showed a 2.2 % upturn last year , with 6,000 more couples *ICH*-1 exchanging rings in 1988 than in the previous year , the national statistics office said 0 *T*-2 . According to a nationwide survey taken * a year ago , nearly a third of England 's church bells are no longer rung *-1 on Sundays because there is no one 0 *T*-2 to ring them . `` It *EXP*-1 's hard * to explain to a 17-year-old why someone 0 they like *T*-2 had *-3 to go , '' says *T*-4 Mrs. Ward . The new company will attempt *-1 to limit the shipyard 's losses , participants said 0 *T*-2 . The Democrat 's proposal is described *-1 by government sources and lobbyists as significantly weaker than the president 's plan * to cut utility emissions . Auctions held * in October and those scheduled * for next week will raise a total of $ 25.6 billion *U*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What she did *T*-97 was like * taking the law into your own hands . '' Profit for the nine months jumped 21 % to $ 721 million *U* , or $ 2.62 *U* a share , from $ 598 million *U* , or $ 2.07 *U* a share . A Lorillard spokewoman said , `` This is an old story . The purchases show the strong interest of Japanese investors in U.S. mortgage-based instruments , Fannie Mae 's chairman , David O. Maxwell , said 0 *T*-1 at a news conference . Judge Ramirez , 44 , said 0 it *EXP*-3 is unjust for judges to make what they do *?* *T*-2 . The show runs the gamut , from a blender to chairs to a model of the Citicorp building . For instance , at the first meeting the two sides could n't even agree on basic data used * in price discussions . Some Asian nations are apprehensive about Washington 's demand that Tokyo step up its military spending *-1 to ease the U.S. security burden in the region . `` We look upon this as a great opportunity * to prove the fact that we have a tremendous management team , '' he said *T*-1 . In addition , Shearson 's listed $ 2 billion *U* of capital is overstated *-1 , according to the rating concerns , because it includes $ 1.7 billion *U* of goodwill . As a private company , Random House does n't report its earnings . RMS International Inc. , Hasbrouk Heights , N.J. , *-1 facing a cash-flow squeeze , said 0 it is seeking other financing sources and waivers from debenture holders . His wife also works for the paper , as did his father . An attempted buy-out led * by John J. McCabe , chief operating officer , never materialized , and a stream of what one staff member dismissed *T*-1 as `` tire-kickers and lookee-loos '' had filed through since . -LRB- During its centennial year , The Wall Street Journal will report events of the past century that *T*-30 stand as milestones of American business history . -RRB- When Warren Winiarski , proprietor of Stag 's Leap Wine Cellars in Napa Valley , announced a $ 75 *U* price tag for his 1985 Cask 23 Cabernet this fall *T*-1 , few wine shops and restaurants around the country balked . But revenue declined to $ 3 billion *U* from $ 3.2 billion *U* . Yesterday , these stocks rose by 170,262 ounces to a record of 226,570,380 ounces , according to an exchange spokesman . Prices rose on the news that a sizable West German refinery was damaged *-1 in a fire , * tightening an already tight European market . Mark Shepperd , an analyst at UBS Phillips &amp; Drew in London , said , `` I suspect 0 -LRB- the departure -RRB- will be fairly irrelevant for the company . Mr. Dinkins did fail *-1 to file his income taxes for four years , but he insists 0 he voluntarily admitted the `` oversight '' when he was being considered *-2 for a city job *T*-3 . The idea was * to buffet building products from cycles in new-home construction . There is something inherently suspect about Congress 's prohibiting the executive from *-1 even studying whether public funds are being wasted *-57 in some favored program or other . Previously , watch imports were denied *-37 such duty-free treatment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Mr. Stronach , founder and controlling shareholder of Magna , resigned as chief executive officer last year *-1 to seek , unsuccessfully , a seat in Canada 's Parliament . 4 . * Buy a diamond necklace . Corporations like Contel denounce program trading , yet Contel has in the past hired pension fund managers like Bankers Trust Co. that *T*-1 are also big program traders . In other commodity markets yesterday : Comprehensive Care had agreed *-2 to be acquired *-1 by closely held First Hospital Corp. of Norfolk , Va. , but the sale sputtered almost from the beginning and finally collapsed last week . That settlement was in April 1987 . `` Maybe it was n't enough , '' a Finance Ministry official noted *T*-1 after the Dec. 7 surge . Valley Federal is currently being examined *-1 by regulators . Petroleum futures were generally higher with heating oil leading the way . Heritage owns and operates television and radio stations and in-store advertising and promotion programs . Japan 's Fair Trade Commission has said 0 it is considering *-1 investigating the bids for possible antitrust-law violations . `` Cosby '' is down a full ratings point in the week of Oct. 2-8 over the same week a year ago , according to A.C. Nielsen Co . `` There 's an understanding *ICH*-1 on the part of the U.S. that Japan has *-2 to expand its functions '' in Asia , says 0 *T*-3 J. Michael Farren , undersecretary of commerce for trade . As interest rates rose , municipalities owed the banks more than the banks were paying them . Its cereal division realized higher operating profit on volume increases , but also spent more on promotion . Rally 's Inc. said 0 it has redeemed its rights outstanding issued * Monday in its shareholder rights plan . Reames , a maker and marketer of frozen noodles and pre-cooked pasta based * in Clive , Iowa , has annual sales of about $ 11 million *U* , Lancaster said 0 *T*-1 . Last year 's record net cash income confirms the farm sector 's rebound from the agricultural depression of the early 1980s . Pepperdine University economist Dean Baim scoffs at that . As a Foster Corporate Parent , you will experience the same joy felt * by Robert Bass , Lewis Ranieri , William Simon and others , who *T*-207 find ways 0 * to help troubled savings institutions and their employees help themselves *T*-1 . Biscayne Securities Corp. , of Lauderhill , Fla. , and a principal of the firm , Alvin Rosenblum of Plantation , Fla. , were jointly fined *-1 $ 20,000 *U* and given *-1 10-day suspensions for * allegedly selling securities at unfair prices . London shares finished moderately higher . So can a magazine survive by *-1 downright thumbing its nose at major advertisers ? The department 's roof-crush proposal would apply to vehicles weighing 10,000 pounds or less . California 's education department suspects adult responsibility for erasures at 40 schools that *T*-85 changed wrong answers to right ones on a statewide test . Following the acquisition of R.P. Scherer by a buy-out group led * by Shearson Lehman Hutton earlier this year , the maker of gelatin capsules decided *-1 to divest itself of certain of its non-encapsulating businesses . Sales totaled 1.916 trillion yen , *-1 climbing 17 % from 1.637 trillion yen in the year-earlier period . This has some logic . These vertically integrated combines , some of which *T*-1 got their start in Japan 's feudal period , deal globally in commodities , construction and manufacturing . In the first three months of 1990 , the Treasury estimates that it will have *-1 to raise between $ 45 billion and $ 50 billion *U* , * assuming that it decides *-2 to aim for a $ 10 billion *U* cash balance at the end of March . The funding mechanism , which *T*-80 has received congressional approval and is expected *-1 to be signed *-83 by President Bush , would affect the antitrust operations of the Justice Department and the Federal Trade Commission . One official newspaper , Legal Daily , even directly criticized Mr. Nixon , who *T*-240 is normally referred to *T*-1 here as an `` old friend . '' That was the law . While many of the risks were anticipated *-19 when Minneapolis-based Cray Research first announced the spinoff in May *T*-1 , the strings 0 it attached *T*-2 to the financing had n't been made *-3 public until yesterday . They are still trying *-1 to lure back small investors spooked * by the 1987 stock-market crash and the market 's swings since then . FreudToy , a pillow bearing the likeness of Sigmund Freud , is marketed *-1 as a $ 24.95 *U* tool for do-it-yourself analysis . All of the changes require regulatory approval , which *T*-1 is expected *-129 shortly . The May contract , which *T*-1 also is without restraints , ended with a gain of 0.54 cent to 14.26 cents . Adds *ICH*-1 Takeshi Kondo , senior vice president of C. Itoh America Inc. : `` We have a great interest in * making investments , particularly in new ventures .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They also said that more than a dozen presidents *PPA*-1 have called for line-item veto authority since the Civil War , and `` all have shared the view that such lawmaking power is beyond the reach '' of the president . Arbitrage simply transfers his selling pressure from Chicago to New York , while *-1 functioning as a buyer in Chicago . They say 0 greedy market manipulators have made a shambles of the nation 's free-enterprise system , *-1 turning the stock market into a big gambling den , with the odds heavily stacked *-2 against the small investor . Mr. Phelan then responded that he would have been happy *-1 just writing a report to the panel , the aide added 0 *T*-2 . `` It 's the classic problem of the small businessman , '' says *T*-1 Malcolm Davies , managing director of Trading Alliance Corp. of New York . He adds : `` The market may be giving us another message , that a recession is looming . '' `` This is a demand that *T*-3 must be met *-1 , regardless of the price of oil , '' said *T*-2 Mr. Stevenson . The Needham , Mass. , concern tracks investments in new businesses . * Encouraging long-term investing . William Randolph Hearst had kept an apartment in the Spanish Renaissance-style building . But Rep. Hammerschmidt said that the provision , which he dubbed *T*-2 a `` special interest '' amendment , was likely *-1 to make the bill even more controversial . After numerous occurrences of questionable teacher help to students , Texas is revising its security practices . *-1 Citing the October 1987 crash , Glenn Miller says , `` It 's like the last crash -- they threatened , but no one did anything . '' Panama was stripped *-8 of this right because of U.S. differences with the Noriega regime , but the Central American country would have received a quota of 30,537 metric tons over a 21-month period ending Sept. 30 , 1990 . For a funny thing happened on the way to the ruling : The United States Information Agency , which *T*-23 runs the Voice , changed its position on three key points . Rally 's lost 1 3\/4 to 21 3\/4 . `` * Consider Jim Courter .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 This much fragmentation makes * attracting and keeping today 's rate-sensitive customers costly . '' The new carrier can tote as many as four cups at once . 2 . * Take a Hawaiian vacation . She was untrained and , in one botched job killed a client . Lancaster Colony Corp. said 0 it acquired Reames Foods Inc. in a cash transaction . `` But you have *-1 to recognize that these events took place 35 years ago . The Life Insurance Co. of Georgia has officially opened an office in Taipei . Typically , money-fund yields beat comparable short-term investments because portfolio managers can vary maturities and go after the highest rates . ` * Sit down ! The show did n't give the particulars of Mrs. Yeargin 's offense , *-1 saying only that she helped students do better on the test . ENERGY : `` He appears *-1 to be in it for the long haul . '' They cited Wall Street 's recent volatility and the lack of a clear indication over the market 's short-term direction as factors in the institutional caution . `` Anything 's possible -- how about the New Guinea Fund ? '' quips *T*-1 George Foot , a managing partner at Newgate Management Associates of Northampton , Mass . Corporations and museums are among the serious buyers , * giving greater market stability , says 0 *T*-1 Robert Persky of the Photograph Collector . The company has reported declines in operating profit in each of the past three years , despite steady sales growth . As a Foster Corporate Parent , you 'll be helping a neighborhood S&amp;L in areas crucial to its survival . Despite the enormous sums of money 0 they 're paid *T*-1 *-2 to stand up at a Japanese plate , a good number decide 0 it 's not worth it and run for home . That settlement was in April 1987 . Younkers rang up sales *ICH*-1 in 1988 of $ 313 million *U* . Mr. Nemeth said in parliament that Czechoslovakia and Hungary would suffer environmental damage if the twin dams were built *-67 as * planned *-2 . Economists say 0 a buildup in inventories can provoke cutbacks in production that *T*-48 can lead to a recession . `` We 're gaining 1,200 new customers each week , '' says *T*-1 Jack Mogavero of General Health Care Corp. , Piscataway , N.J . Shearson also has been an aggressive participant in the leveraged buy-out business . However , it has n't yet made any proposals to shareholders . Profit per ton of steel shipped * dropped to about $ 33 *U* a ton from $ 42 *U* a ton last year and $ 53 *U* a ton in the second quarter , analysts said 0 *T*-1 . At the same time , an increase of land under cultivation after the drought has boosted production of corn , soybeans and other commodities , * causing a fall in prices that *T*-2 has been only partly cushioned *-3 by heavy grain buying by the Soviets . `` He has clamped on their ankle like a pit bull , '' says *T*-1 Paul Leming , a vice president with Morgan Stanley &amp; Co . Now , 13 years later , Mr. Lane has revived his Artist in a full-length movie called * `` Sidewalk Stories , '' a poignant piece of work about a modern-day tramp . But it 's building on a long tradition . Currently , both Massachusetts and Connecticut , where most of Bank of New England 's operations are *T*-1 , allow interstate banking only within New England . Several times , Chinese guards have pointed their automatic rifles at young children of U.S. diplomats and clicked the trigger . The consumer confidence survey , *-2 covering 5,000 U.S. households , is conducted *-2 in the first two weeks of each month for the Conference Board by National Family Opinion Inc. , a Toledo , Ohio , market researcher . The dispute involves Darkhorse Productions Inc. , a TV production company in which Mr. Trudeau is a co-owner *T*-1 . It has been targeted *-48 by Japanese investors as a good long-term play tied * to 1992 's European economic integration . The `` one-yen '' controversy first came to a head last week when the city of Hiroshima announced that Fujitsu won a contract * to design a computer system 0 *T*-2 to map its waterworks *T*-1 . Academically , Mrs. Ward says 0 *T*-1 , the school was having trouble *-2 serving in harmony its two disparate , and evenly split , student groups : a privileged white elite from old monied neighborhoods and blacks , many of them poor , from run-down , inner city neighborhoods . `` Total merchant banking exposures are in excess of the firm 's equity . '' `` So Long , L.A. '' was chosen *-1 as the paper 's final headline . PRIME RATE : 10 1\/2 % . Profit per ton of steel shipped * dropped to about $ 33 *U* a ton from $ 42 *U* a ton last year and $ 53 *U* a ton in the second quarter , analysts said 0 *T*-1 . The 1990 appropriations bills also contain a number of `` muzzling '' provisions that *T*-1 violate the recommendation clause in Article II of the Constitution . Business : Savings and loan The patent for Interleukin-3 covers materials and methods used * * to make the human blood cell growth factor via recombinant DNA technology . The Central Council of Church Bell Ringers , a sort of parliament of ringing groups , aims *-1 to improve relations with vicars , says 0 *T*-2 John C. Baldwin , president . But it faces stiff competition in Orange County from the Orange County Register , which *T*-44 sells more than 300,000 copies a day , and in the San Fernando Valley from the Los Angeles Daily News , which *T*-45 sells more than 170,000 . Such belts already are required *-89 for the vehicles ' front seats . * SWITCHING TO THE DEFENSE : Takeover experts said 0 they doubted 0 the financier would make a bid by himself . There was n't *?* . '' So the next time 0 Mr. Wilder talks about the rights of women *T*-1 , * ask him about this law 0 he tried *-3 to pass *T*-2 . '' The El Paso , Texas , maker of Western boots and leather accessories said 0 the preferred stock would accrue dividends at a 12 % rate , but would n't be paid *-1 for the first two years . More and more corners of the globe are becoming free of tobacco smoke . A few , such as giant Merrill Lynch &amp; Co. , now refuse *-1 even to do index arbitrage trades for clients . We now know that * holding drug makers liable where there 's no evidence that they or anyone else knew of any risks *T*-1 only means 0 the drugs wo n't be available to anyone . Paul Sandifer , director of testing for the South Carolina department of education , says 0 Mr. Cannell 's allegations of cheating `` are purely without foundation , '' and based on unfair inferences . The bulk of the pretax charge is a $ 62 million *U* write-off of capitalized servicing at the mobile home financing subsidiary , which the company said 0 *T*-1 had been a big drain on earnings . The new company said 0 it believes 0 there are fewer than 100 potential customers for supercomputers priced * between $ 15 million and $ 30 million *U* -- presumably the Cray-3 price range . In the coming decade , analysts say 0 *T*-2 , U.S.-Japanese relations will be tested *-1 as Tokyo comes to terms with its new status as the region 's economic behemoth . I have seen one or two men die , * bless them . Besides *-1 being a `` minority-owned company '' Wedtech was located *-1 in the South Bronx , a blighted area , made * famous by Jimmy Carter in his 1976 presidential campaign . `` A couple of my law clerks were going *-1 to pass me in three or four years , and I was afraid 0 I was going *-2 to have *-3 to ask them for a loan , '' the judge quipped *T*-4 in an interview . A series of 5,000 or so changes is a `` peal '' and takes about three hours . Says 0 *ICH*-3 the organization 's founder , John Cannell , * prosecuting Mrs. Yeargin is `` a way for 0 administrators to protect themselves *T*-4 and look like they take cheating seriously *T*-4 , when in fact they do n't take it seriously at all *T*-1 . '' Highway officials insist 0 the ornamental railings on older bridges are n't strong enough * to prevent vehicles from * crashing through . For nearly a decade , banks have competed for customers primarily with the interest rates 0 they pay *T*-1 on their deposits and charge *T*-1 on their loans . Concurrent with Mr. Nichol 's appointment , Comprehensive Care moved its corporate headquarters from Irvine , Calif. , to St. Louis , where the company maintained its contract services offices *T*-1 . Volume totaled 11,390,000 shares . That has been particularly true this year with many companies raising their payouts more than 10 % . A computer using the more-advanced Intel Corp. 386 microprocessor , with four megabytes of memory and a 100-megabyte hard disk now sells for $ 5,699 *U* , down from $ 6,799 *U* . Many felt 0 Hearst kept the paper alive as long as it did , if marginally , because of its place in family history . The El Paso , Texas , maker of Western boots and leather accessories said 0 the preferred stock would accrue dividends at a 12 % rate , but would n't be paid *-1 for the first two years . Further , the Herald seemed *-1 torn editorially between *-3 keeping its old-time Hearst readership -- blue-collar and sports-oriented -- and trying *-2 to provide a sprightly , upscale alternative to the sometimes staid Times . `` It has *-1 to weigh , on the other hand , the relatively high price of sugar 0 it can earn *T*-3 on the export market in * making decisions as to whether * to produce sugar or alcohol , '' Mr. Oxnard said *T*-2 . Maxwell R.D. Vos Brooklyn , N.Y . The move boosts Intelogic Chairman Asher Edelman 's stake to 20 % from 16.2 % and may help *-2 prevent Martin Ackerman from *-1 making a run at the computer-services concern . He was previously vice president . Failure * to complete the form had been punishable as a misdemeanor until last November , when Congress determined that the crime was a felony punishable by up to 10 years in prison *T*-1 . `` In addition , recent industry forecasts for 1990 indicate a slow environment , at least until midyear . '' The sad reality is that the retail investor continues *-1 to pursue stellar performers first , while *-2 leaving institutions to grapple with basis points of performance on large sums of money quarter by quarter *PPA*-3 . And an FT-SE futures contract is traded *-1 on the London International Financial Futures Exchange . `` David Dinkins failed *-2 to file his income taxes for four straight years , '' says *T*-1 a disembodied male voice . There have been only seven other times -- in 1929 , 1933 , 1961 , 1965 , 1968 , 1971 and 1972 -- when the yield on the S&amp;P 500 dropped below 3 % for at least two consecutive months *T*-1 , Mr. Perritt found 0 *T*-2 . The dollar rose . The latest two funds were assembled *-42 jointly by Goldman , Sachs &amp; Co. of the U.S. and Japan 's Daiwa Securities Co . Net is expected *-1 to rise to 17 billion yen from 12.82 billion yen a year earlier . Wedtech management used the merit system . And though the size of the loan guarantees approved * yesterday is significant , recent experience with a similar program in Central America indicates that it could take several years before the new Polish government can fully use the aid effectively . They mature in 2005 , 2009 and 2029 . Several Fed governors in Washington have been pushing for easier credit ; but many of the regional Fed presidents have been resisting such a move . Mr. Newhouse , meanwhile , insisted that he is n't unhappy with Mr. Bernstein or the performance of Random House , the largest trade publishing house in the U.S. . Mr. Nixon , the most prominent American 0 *T*-1 to come to China since Beijing 's bloody suppression of pro-democracy demonstrators in June , harped on international outrage over the massacre . The patent for Interleukin-3 covers materials and methods used * * to make the human blood cell growth factor via recombinant DNA technology . To the astonishment and dismay of her superiors and legal authorities -- and perhaps as a measure of the unpopularity of standardized tests -- Mrs . Yeargin won widespread local support . In New York Stock Exchange composite trading yesterday , USX shares closed up $ 1.25 *U* , at $ 34.625 *U* , as the reported earnings exceeded projections by some analysts who *T*-1 had n't expected as great a volume of asset sales . These nations , known * as Asia 's `` little tigers , '' also are contributing to Southeast Asia 's integration , but their influence will remain subordinate to Japan 's . More than three in five said 0 they are under a great deal of stress most of the time , compared with less than one in two U.S. consumers and one in four in Japan . As individual investors have turned away from the stock market over the years , securities firms have scrambled *-1 to find new products that brokers find *T*-40 easy 0 * to sell *T*-2 . Both Moody 's and S&amp;P cited First Boston 's reliance in recent years on merchant banking , which *T*-1 has been responsible for a significant portion of the closely held firm 's profit . Mr. Russell , who *T*-1 co-founded the Kansas City , Mo.-based local business publications concern here , said 0 he would have a five-year consulting agreement with the company , which *T*-2 recently underwent an ownership change . Dealers said 0 the U.K. government 's decision *ICH*-1 Tuesday * to waive its protective `` golden share '' in the auto maker raised prospects of a bidding war between the two U.S. auto giants . A Reuters spokesman said 0 the departure reflects `` no change in strategy or profits . '' DOONESBURY CREATOR'S UNION TROUBLES are no laughing matter . After troubled Heritage Media proposed *-1 acquiring POP Radio in a stock swap , POP Radio 's shares tumbled 4 to 14 3\/4 . A number of cities -- including Minneapolis , Philadelphia and Houston -- have vacant grain elevators , Eggers says 0 *T*-1 . When it 's time for their biannual powwow *T*-1 , the nation 's manufacturing titans typically jet off to the sunny confines of resort towns like Boca Raton and Hot Springs . Investors switched trading focus quickly as they did Tuesday , *-1 reflecting uncertainty about long-term commitments to any issue or sector , traders said 0 *T*-2 . The company said 0 the one-time provision would substantially eliminate all future losses at the unit . Other works also have been exceeding price estimates . Instead , they are trying *-1 to build customer loyalty by *-2 bundling their services into packages and targeting them to small segments of the population . Silver and platinum , which *T*-1 have more of an industrial nature than gold , were even weaker , he said 0 *T*-2 . Until Congress acts , the government has n't any authority * to issue new debt obligations of any kind , the Treasury said 0 *T*-1 . The Bush administration 's nomination of Clarence Thomas to a seat on the federal appeals court here received a blow this week when the American Bar Association gave Mr. Thomas only a `` qualified '' rating , rather than `` well qualified *T*-1 . '' But Asian nations ' harsh memories of their military domination by Japan in the early part of this century make them fearful of * falling under Japanese economic hegemony now . Consolidated Rail Corp. said 0 it would spend more than $ 30 million *U* on 1,000 enclosed railcars for * transporting autos . We have made no such statement . The lower figures , the spokesman said 0 *T*-1 , would stem from preferred shares being converted *-88 to common stock and the possibility that Sea Containers ' subsidiaries might be required *-2 to place their shares in the open market . IRAs . Although Georgia Gulf has n't been eager *-1 to negotiate with Mr. Simmons and NL , a specialty chemicals concern , the group apparently believes 0 the company 's management is interested *-114 in some kind of transaction . Sure enough , when he arrived at the embassy two days later , the machine-gun-toting guards were gone -- for the first time in five months . `` Judges are not getting what they deserve *T*-1 . In any case , opinion *ICH*-2 is mixed on how much of a boost the overall stock market would get *T*-1 even if dividend growth continues at double-digit levels . The scammers themselves were garden-variety low lifes , conspicuous consumers who *T*-1 wanted big houses , Mercedes cars , beautiful women , expensive clothes . Learning Materials for the fifth-grade contains at least a dozen examples of exact matches or close parallels to test items . Mr. McGovern himself had said repeatedly that he intended *-1 to stay on until he reached the conventional retirement age of 65 in October 1991 , `` unless I get fired . '' 50 million Swiss francs of privately placed convertible notes due March 31 , 1994 , with a fixed 0.25 % coupon at par via Yamaichi Bank -LRB- Switzerland -RRB- . The `` one-yen '' controversy first came to a head last week when the city of Hiroshima announced that Fujitsu won a contract * to design a computer system 0 *T*-2 to map its waterworks *T*-1 . Despite a deluge of economic news , the Treasury market remained quiet but the corporate market was abuzz over International Business Machines Corp. 's huge debt offering . Sumitomo Metal Mining fell five yen to 692 and Nippon Mining added 15 to 960 . As a part of overall efforts * to reduce spending , Congress cut by $ 30 million *U* the Bush administration 's request for antitrust enforcement for fiscal 1990 , which *T*-81 began Oct. 1 . But consumers who *T*-169 buy at this level are also more knowledgeable than they were *?* a few years ago . Some banks are already moving in that direction , according to Alvin T. Sale , marketing director at First Union Corp. in Charlotte . Rudolph Agnew , 55 years old and former chairman of Consolidated Gold Fields PLC , was named *-1 a nonexecutive director of this British industrial conglomerate . `` These kids broke my heart , '' she says *T*-1 . Kenneth Mayland , economist for Society Corp. , a Cleveland bank , said 0 demand for exports of factory goods is beginning *-1 to taper off . In Tokyo Thursday , the U.S. currency opened for trading at 143.93 yen , up from Wednesday 's Tokyo close of 143.08 yen . It also issued a final rule requiring auto makers to equip light trucks and minivans with lap-shoulder belts for rear seats * beginning in the 1992 model year . When Ms. Evans took her job *T*-1 , several important divisions that *T*-2 had reported to her predecessor were n't included *-3 partly because she did n't wish *-4 to be a full-time administrator . South Korea registered a trade deficit of $ 101 million *U* in October , * reflecting the country 's economic sluggishness , according to government figures released * Wednesday . The figure is currently about 3.3 % , up from 3.2 % before the recent market slide . `` Now , '' says *T*-1 Joseph Napolitan , a pioneer in political television , `` the idea is * to attack first , last and always . '' Yesterday , these stocks rose by 170,262 ounces to a record of 226,570,380 ounces , according to an exchange spokesman . They cited Wall Street 's recent volatility and the lack of a clear indication over the market 's short-term direction as factors in the institutional caution . In the first three months of 1990 , the Treasury estimates that it will have *-1 to raise between $ 45 billion and $ 50 billion *U* , * assuming that it decides *-2 to aim for a $ 10 billion *U* cash balance at the end of March . Upjohn , a rumored target within the drug industry , advanced 7\/8 to 38 7\/8 . The Food and Drug Administration allowed the company to begin *-1 marketing a new lens for use in cataract patients . Koizumi Sangyo Corp . -LRB- Japan -RRB- -- The speed with which such program trades take place *T*-1 and the volatile price movements 0 they can cause *T*-2 are what program trading critics profess *-3 to despise *T*-4 . By January it *EXP*-1 should be fairly clear what *T*-2 's hot -- and what *T*-172 's not *?* . `` I think that this magazine is not only called *-1 Garbage , but it is practicing journalistic garbage , '' fumes *T*-2 a spokesman for Campbell Soup . Again and again , program-trading 's critics raise the `` casino '' theme . UAL would n't elaborate on a statement that it had been notified *-1 of the filing by Reliance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Mr. Felten said , `` We got what *T*-252 amounted to a parking ticket , and by *-1 complaining about it , we ended up with a sizable fine and suspension . '' With the 1985 vintage , they soared higher : La Tache , $ 195 *U* ; Richebourg , $ 180 *U* ; Romanee-Conti , $ 225 *U* . Moody 's said 0 the average net asset value of 24 junk-bond mutual funds fell by 4.2 % in October . Most important , Ms. Ganes noted 0 *T*-2 , `` Brazilian officials said that no decision has as yet been made *-1 on the suspension of exports . '' Mr. Baldwin is also attacking the greater problem : lack of ringers . The meeting , which *T*-62 is expected *-1 to draw 20,000 to Bangkok , was going *-2 to be held *-61 at the Central Plaza Hotel , but the government balked at the hotel 's conditions for * undertaking necessary expansion . Fees 1 3\/4 . He also is a consensus manager , insiders say 0 *T*-1 . The California Supreme Court last year reversed direction *-1 to make it *EXP*-2 much harder * to win DES cases because the justices saw how all the pharmaceutical litigation has chilled the introduction of new drugs *T*-3 . The company 's stock fell $ 1.125 *U* to $ 13.625 *U* in over-the-counter trading yesterday . No one speaks , and the snaking of the ropes seems *-1 to make as much sound as the bells themselves *?* , *-2 muffled *-3 by the ceiling . The cases quickly went to court , but the mothers of several thousand DES plaintiffs could n't recall whose brand they used *T*-1 . The discussions are still in preliminary stages , and the specific details have n't been worked *-2 out between the Seattle aerospace company and Kawasaki Heavy Industries Ltd. , Mitsubishi Heavy Industries Ltd. and Fuji Heavy Industries Ltd . *-1 Funded *-2 by a $ 1 million *U* gift from Tokio Marine &amp; Fire Insurance , the service will follow Japanese medical protocols , including emphasis on preventative medicine . The school-board hearing at which she was dismissed *-2 *T*-1 was crowded *-4 with students , teachers and parents who *T*-98 came *-3 to testify on her behalf . *-1 Assuming 0 it was n't one of those columns that you clipped *T*-2 and put *T*-2 on the refrigerator door , I 'll review the facts . Since the British auto maker became a takeover target last month , its ADRs have jumped about 78 % . The Illinois Supreme Court ordered the commission *-1 to audit Commonwealth Edison 's construction expenses and refund any unreasonable expenses . -LRB- It is , of course , printed *-1 on recycled paper . -RRB- So the next time 0 Mr. Wilder talks about the rights of women *T*-1 , * ask him about this law 0 he tried *-3 to pass *T*-2 . '' Reed is paying an interim dividend of 4.6 pence , up 15 % from 4 pence a year earlier . Wedtech did n't just use old fashioned bribery . In the first three months of 1990 , the Treasury estimates that it will have *-1 to raise between $ 45 billion and $ 50 billion *U* , * assuming that it decides *-2 to aim for a $ 10 billion *U* cash balance at the end of March . Arbitrage-related trading during the session was confined *-1 largely to a round of buy programs near the close , which *T*-2 helped *-3 offset the impact of profit-taking among blue chips . So far , Wall Street 's Old Guard seems *-1 to be winning the program-trading battle , *-2 successfully mobilizing public and congressional opinion *-3 to bludgeon their tormentors . But much contemporary work is also fetching `` a great deal of money , '' says 0 *T*-1 Miles Barth of the International Center of Photography . None of the securities will be eligible for when-issued trading until Congress approves an increase in the debt ceiling , *-1 clearing the way for a formal offering , Mr. Basham said 0 *T*-2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PHOTOGRAPH COLLECTING gains new stature as prices rise . In an era when every government agency has a public-relations machine that *T*-2 sends you stuff whether you want it or not *T*-1 , this does seem odd . Oshkosh Truck Corp. , Oshkosh , Wis. , estimated 0 earnings for its fourth quarter ended Sept. 30 fell 50 % to 75 % below the year-earlier $ 4.5 million *U* , or 51 cents a share . Such problems will require considerable skill * to resolve . A senior Justice Department official , however , said 0 the administration is n't worried about the ABA rating . Last year , it had *-1 to buy sugar on the world market *-2 to meet export commitments , they noted 0 *T*-3 . Most of the volume came from trades designed * * to capture the stock 's next dividend ; Texaco has a yield of 5.6 % and goes ex-dividend today . Futures Contracts -- Obligations * to buy -LRB- for those who *T*-1 have purchased a contract -RRB- or deliver -LRB- for those who *T*-2 sold one -RRB- a quantity of the underlying commodity or financial instrument at the agreed-upon price by a certain date . `` Just as the 1980s bull market transformed the U.S. securities business , so too will *?* the more difficult environment of the 1990s , '' says *T*-1 Christopher T. Mahoney , a Moody 's vice president . DD Acquisition said 0 2.2 million shares , or about 38.5 % of the shares outstanding , have been tendered *-1 under its offer . Earnings were hurt *-1 by disposal of operations in its restructuring , Reed said 0 *T*-2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The goverment counts money as it is spent *-53 ; Dodge counts contracts when they are awarded *-54 *T*-1 . Mr. Trudeau 's attorney , Norman K. Samnick , said 0 the harassment consists mainly of the guild 's year-long threats of disciplinary action . *-2 Filmed *-1 in lovely black and white by Bill Dill , the New York streets of `` Sidewalk Stories '' seem benign . David Wu , the company 's representative in Taiwan , said 0 Atlanta-based Life of Georgia will sell conventional life-insurance products . In fiscal 1989 , Elco earned $ 7.8 million *U* , or $ 1.65 *U* a share . In a competitive market , this investor has many ways 0 * to execute his transactions *T*-1 , and he will have more alternatives -LRB- both foreign and domestic -RRB- if his volume is profitable 0 for an exchange to handle *T*-2 . Country funds offer an easy way 0 * to get a taste of foreign stocks without the hard research of * seeking out individual companies *T*-1 . Virginia : First of America Bank Corp. said 0 it completed its acquisition of Midwest Financial Group Inc. for about $ 250 million *U* . *-2 Developed *-1 by Avrett , Free &amp; Ginsberg , New York , the $ 6 million *U* campaign pitches Enterprise 's consumer-driven service and its free pick-up and drop-off service . Midwest Financial has $ 2.3 billion *U* in assets and eight banks . Georgia Gulf stock rose $ 1.75 *U* a share yesterday *-1 to close at $ 51.25 *U* a share , while NL shares closed unchanged at $ 22.75 *U* and Valhi rose 62.5 cents to $ 15 *U* , all in New York Stock Exchange composite trading . Markets -- But by the early 1980s , its glory *PPA*-1 had faded like the yellow bricks of its broad facade . Reed International PLC said that net income for the six months ended Oct. 1 slipped 5 % to # 89.7 million *U* -LRB- $ 141.9 million *U* -RRB- , or 16 pence a share , from # 94.8 million *U* -LRB- $ 149.9 million *U* -RRB- , or 17.3 pence a share . During the test , the roof could n't be depressed *-92 more than five inches . The goverment counts money as it is spent *-53 ; Dodge counts contracts when they are awarded *-54 *T*-1 . Democratic Lt. Gov. Douglas Wilder opened his gubernatorial battle with Republican Marshall Coleman with an abortion commercial produced * by Frank Greer that analysts of every political persuasion agree 0 *T*-1 was a tour de force . If you 'd really rather have a Buick , * do n't leave home without the American Express card . The worst crop damage occurred in the Midwestern Corn Belt and the northern Great Plains . Zenith Data Systems Corp. , a subsidiary of Zenith Electronics Corp. , received a $ 534 million *U* Navy contract for software and services of microcomputers over an 84-month period . But people familiar with the agenda of the board 's meeting last week in London said 0 Mr. McGovern was fired *-42 . The Van Nuys , Calif. , thrift had net income of $ 132,000 *U* , or three cents a share , a year ago . The council backed the audit commission 's stand that the swap transactions are illegal . TV : He declined *-1 to discuss other terms of the issue . DD Acquisition said 0 2.2 million shares , or about 38.5 % of the shares outstanding , have been tendered *-1 under its offer . And , unlike a few years ago , you do n't even have *-1 to worry whether the ad is truthful . '' On the other hand , had it existed then , Cray Computer would have incurred a $ 20.5 million *U* loss . The ad prompted Mr. Coleman , the former Virginia attorney general , to launch a series of advertisements created * by Bob Goodman and designed * *-2 to shake Mr. Wilder 's support among the very women who *T*-77 were attracted *-1 by the abortion ad . The Treasury said 0 it needs *-1 to raise $ 47.5 billion *U* in the current quarter in order *-1 to end December with a $ 20 billion *U* cash balance . That way investors can essentially buy the funds without *-1 paying the premium . What *T*-234 will happen to dividend growth next year ? And surprising numbers of small investors seem *-1 to be adapting to greater stock market volatility and say 0 they can live with program trading . Vicar Marshall admits to mixed feelings about this issue , since he is both a vicar and an active bell-ringer himself . The benchmark was priced *-1 at 102 22\/32 *-2 to yield 7.88 % compared with 102 12\/32 * to yield 7.90 % Tuesday . Mrs. Yeargin was fired *-1 and prosecuted *-1 under an unusual South Carolina law that *T*-79 makes it *EXP*-2 a crime * to breach test security . Mr. Egnuss 's dislike of program trading is echoed *-1 by many small investors interviewed * by Wall Street Journal reporters across the country . The president 's plan includes a commitment * to help *-1 negotiate a new international coffee agreement . The len 's foldability enables it to be inserted *-1 in smaller incisions than * are now possible for cataract surgery , the eye care and skin care concern said 0 *T*-3 . OSHA cited nearly 1,500 alleged violations of federal electrical , crane-safety , record-keeping and other requirements . The Big Three auto makers said 0 the rule changes were n't surprising because Bush administration officials have long said 0 they planned *-1 to impose car safety standards on light trucks and vans . USX Corp. posted a 23 % drop in third-quarter profit , as improved oil results failed *-1 to offset weakness in steel and natural gas operations . Despite the harsh exchanges , the U.S. and China still seem *-1 to be looking for a way 0 * to mend relations , which *T*-244 have deteriorated into what Mr. Nixon referred to *T*-2 as `` the greatest crisis in Chinese-American relations '' since his initial visit to China 17 years ago *T*-3 . Sales of medium-sized cars , which *T*-21 benefited from price reductions arising from introduction of the consumption tax , more than doubled to 30,841 units from 13,056 in October 1988 . Mr. Nixon was *-1 to leave China today . Some criminal lawyers speculated that the IRS was sending the letters *-1 to test the issue . They have begun *-1 sending letters explaining the program , which *T*-52 began Oct. 18 and will end Dec. 18 , to about five million card holders . He adds that his shares in a company savings plan are invested *-1 in a mutual fund , and volatility , on a given day , may hurt the fund . Lorillard Inc. , the unit of New York-based Loews Corp. that *T*-2 makes Kent cigarettes , stopped using crocidolite in its Micronite cigarette filters in 1956 . At least , that 's the way 0 it was reported *-32 *T*-1 . The plan relies heavily on $ 240 million *U* in credit and loan guarantees in fiscal 1990 in hopes of * stimulating future trade and investment . The theory was that the Voice is a propaganda agency and this government should n't propagandize its own people . Her alternative was 90 days in jail . Moreover , junk professionals think Columbia 's huge third-quarter markdown of its junk portfolio to $ 4.4 billion *U* was n't enough , * meaning 0 another markdown could be coming . Also on the takeover front , Jaguar 's ADRs rose 1\/4 to 13 7\/8 on turnover of 4.4 million . Mr. Nixon is traveling in China as a private citizen , but he has made clear that he is an unofficial envoy for the Bush administration . The insurer 's earnings from commercial property\/casualty lines fell 59 % in the latest quarter , while it lost $ 7.2 million *U* in its personal property\/casualty business , compared with earnings of $ 6.1 million *U* a year ago . Not included on the most-likely-successor list are Joni Evans , recruited * two years ago * to be publisher of adult trade books for Random House , and Sonny Mehta , president of the prestigious Alfred A. Knopf unit . Corporations like Contel denounce program trading , yet Contel has in the past hired pension fund managers like Bankers Trust Co. that *T*-1 are also big program traders . Maxwell R.D. Vos Brooklyn , N.Y . The biggest beneficiary was Northeast Bancorp , which *T*-118 surged 7 3\/4 to 69 . The Chicago Merc plans an additional `` circuit breaker '' 0 * to stem sharp drops in the market *T*-1 . The Army Corps is cutting the flow of the Missouri River about two weeks earlier than normal because of low water levels in the reservoirs that *T*-1 feed it . Sen. John Danforth -LRB- R. , Mo . -RRB- praised the department 's actions , *-1 noting that rollover crashes account for almost half of all light-truck deaths . Some researchers have charged that the administration is imposing new ideological tests for top scientific posts . In the past decade , Japanese manufacturers concentrated on domestic production for export . The department previously estimated that durable-goods orders fell 0.1 % in September . As Mr. Whiting describes it , Nipponese baseball is a `` mirror of Japan 's fabled virtues of hard work and harmony . '' The stock would be redeemed *-1 in five years , subject to terms of the surviving company 's debt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In every major market in the U.S. , for instance , you can buy '86 La Tache or Richebourg , virtually all of the first growth Bordeaux -LRB- except Petrus -RRB- , as well as Opus One and Dominus from California and , at the moment , the Stag 's Leap 1985 Cask 23 . Tokyo stocks edged up Wednesday in relatively active but unfocused trading . This is the real issue raised * by the Wedtech scandal . The speed with which such program trades take place *T*-1 and the volatile price movements 0 they can cause *T*-2 are what program trading critics profess *-3 to despise *T*-4 . `` Varying age , geography and life-style differences create numerous sub-markets , '' Ms. MacDonald says *T*-1 . Estimated and actual results involving losses are omitted *-1 . The antitrust staffs of both the FTC and Justice Department were cut *-87 more than 40 % in the Reagan administration , and enforcement of major merger cases fell off drastically during that period . Already , 10 local councils have refused *-1 to honor fees and payments to banks incurred * during various swaps dealings . The Purchasing Management Association of Chicago 's October index rose to 51.6 % after three previous months of readings below 50 % . Mr. van Dover said 0 the crystal changes 0 his team introduced *T*-1 apparently pins the magnetic fields in place , * preventing them from *-3 lowering current-carrying capacity . To the extent 0 they can do this *T*-3 , they 're quite content *-1 to get a return on investment of 1 % to 2 % *U* . '' The evidence indicates that program trading did n't , in fact , cause the market 's sharp fall on Oct. 13 , though it may have exacerbated it . As individual investors have turned away from the stock market over the years , securities firms have scrambled *-1 to find new products that brokers find *T*-40 easy 0 * to sell *T*-2 . `` They do n't want Japan to monopolize the region and sew it up , '' says *T*-1 Chong-sik Lee , professor of East Asian politics at the University of Pennsylvania . And construction also was described *-101 as slow in most areas . Futures traders respond that low margins help *-1 keep their markets active . Their report appears in today 's issue of the journal Nature . The Artist hangs out in Greenwich Village , on a strip of Sixth Avenue populated * by jugglers , magicians and other good-natured hustlers . Although traders rushed *-3 to buy futures contracts , many remained skeptical about the Brazilian development , which *T*-4 could n't be confirmed *-1 , analysts said 0 *T*-2 . In composite trading on the New York Stock Exchange , Telerate shares closed at $ 19.50 *U* , up 12.5 cents . Mr. Katzenstein certainly would have learned something , and it *EXP*-1 's even possible 0 Mr. Morita would have *?* too . One survey says that of the 100,000 trained bellringers in England today , only 40,000 of them still ring . The company forecast that fourth-quarter income from continuing operations would be `` significantly '' lower than a year earlier . Yesterday , the stock market rose strongly , * creating a more defensive attitude among precious metals traders , he said 0 *T*-1 . The mathematics section of the widely used California Achievement Test asks fifth graders : `` What is *T*-1 another name for the Roman numeral IX ? '' Mr. Stearn , 46 years old , could n't be reached *-120 for comment . South African gold stocks closed marginally lower . Mrs. Ward , for one , was relieved . BMP products may be useful in fracture healing and in * treating bone loss associated * with periodontal disease and certain cancers , the company said 0 *T*-1 . The new software is based *-1 on Novell Inc. 's NetWare network operating system software . They have n't forgotten the leap in share prices last Dec. 7 , when the first bout of foreign-led index arbitrage drove stocks skyward in the last half-hour of trading *T*-1 , * startling regulators who *T*-254 thought 0 they had written enough rules 0 *T*-2 to prevent such a swing . `` There are certain cult wines that *T*-163 can command these higher prices , '' says *T*-1 Larry Shapiro of Marty 's , one of the largest wine shops in Dallas . Koito has refused *-1 to grant Mr. Pickens seats on its board , *-1 asserting 0 he is a greenmailer trying * to pressure Koito 's other shareholders into * buying him out at a profit . During the coming weeks , President Bush must decide whether * to veto the bills containing them -- or , alternatively , * to sign these bills into law with a statement declaring their intrusions on executive power to be in violation of Article II , and thus void and severable . In fact , `` the market has always tanked . More than a few CEOs say 0 the red-carpet treatment tempts them to return to a heartland city for future meetings . Some think 0 Columbia 's thrift , which *T*-1 now is seeking a new chief operating officer , might be capitalized *-3 at , say $ 300 million *U* , and shopped *-3 to a commercial bank that *T*-2 wants a California presence . Rogers said 0 the shares will be convertible into Class B shares , but that the company has the option * to redeem the shares before a conversion takes place . But its 17 big junk holdings at year end showed only a few bonds that *T*-1 have been really battered *-2 . However , the president does have a duty * not to violate the Constitution . The new company will attempt *-1 to limit the shipyard 's losses , participants said 0 *T*-2 . In composite trading on the New York Stock Exchange , Telerate shares closed at $ 19.50 *U* , up 12.5 cents . But regulators are wary . And though the size of the loan guarantees approved * yesterday is significant , recent experience with a similar program in Central America indicates that it could take several years before the new Polish government can fully use the aid effectively . And several new funds that *T*-44 are n't even fully invested yet have jumped *-1 to trade at big premiums . The previous contract between Copperweld 's Ohio Steel Tube division and the union expired at midnight Tuesday . Columbia stock recently hit 4 1\/8 , after * reaching 11 3\/4 earlier this year on rumors that Mr. Spiegel would take the thrift private . But it said that severance payments to those executives not staying with the company will reduce First of America 's operating results for 1989 by $ 3 million *U* to $ 4 million *U* , or 15 cents to 20 cents a share . `` It does n't make any difference now . In 1979 , Hearst hired editor James Bellows , who *T*-48 brightened the editorial product considerably . Mr. Pickens made considerable political hay with his troubles in Japan . DES daughters and other victims of drugs would be better off if their cases were taken *-1 out of the courts . Any money in excess of $ 40 million *U* collected * from the fees in fiscal 1990 would go to the Treasury at large . In the interview at headquarters yesterday afternoon , both men exuded confidence and seemed *-1 to work well together . Under the plan , unsecured creditors , who *T*-3 are owed *-1 about $ 430 million *U* , would receive about $ 92 million *U* , or 21 cents for each dollar 0 they are owed *-2 *T*-4 . Timex had requested duty-free treatment for many types of watches , covered * by 58 different U.S. tariff classifications . Although the Hammersmith and Fulham council was by far the most active local authority engaging in such capital-markets transactions , the court decision could set a precedent for similar transactions by 77 other local councils . There is $ 30.9 million *U* of fourth series bonds , the interest on which *T*-1 is not subject to the federal alternative minimum tax . According to Upjohn 's estimates , only 50 % to 60 % *U* of the 1,100 eligible employees will take advantage of the plan . -- Of all scenes that *T*-219 evoke rural England , this is one of the loveliest *T*-2 : An ancient stone church stands amid the fields , the sound of bells cascading from its tower , *-1 calling the faithful to evensong . The Pennsylvania bank agreed *-1 to be acquired *-2 in a merger with Univest Corp. of Pennsylvania for $ 25.50 *U* a share . *-1 Encouraged *-2 by Mrs. Ward , Mrs. Yeargin taught honor students in the state `` teacher cadet '' program , a reform creation designed * *-3 to encourage good students to consider teaching as a career . Under measures approved * by both houses of Congress , the administration 's request for $ 47 million *U* for the Antitrust Division would be cut *-84 $ 15 million *U* . Deregulation has effectively removed all restrictions on what banks can pay *T*-201 for deposits , as well as opened up the field for new products such as high-rate CDs . Heightened Japanese interest in American small business parallels an acceleration of investments giving Japanese companies control of large , highly visible U.S. corporations , such as Columbia Pictures Entertainment Inc . All 0 she had *-2 to do *T*-1 was put $ 15,000 *U* in a certificate of deposit , or qualify for a $ 10,000 *U* personal line of credit . Section 501 of the United States Information and Educational Exchange Act of 1948 says 0 Voice material shall be available to certain of us -LRB- but now , thanks to the USIA 's new position , all of us -RRB- `` for examination only . '' Rockwell International Corp. won a $ 130.7 million *U* Air Force contract for AC-130U gunship replacement aircraft . The reason : Risks from the firms ' new `` merchant banking '' activities are rising as revenue from the industry 's traditional business erodes . The total marks the sixth consecutive monthly decline . The study by the Backer Spielvogel Bates ad agency also found that the colony 's consumers feel more pressured than those in any of the other surveyed markets , which *T*-60 include the U.S. and Japan . In Richmond , Ind. , the type F railing is being used *-1 *-2 to replace arched openings on the G Street Bridge . Sales totaled 1.916 trillion yen , *-1 climbing 17 % from 1.637 trillion yen in the year-earlier period . Program trading -- A wide range of computer-assisted portfolio trading strategies involving the simultaneous purchase or sale of 15 or more stocks . On the Chicago Mercantile Exchange , S&amp;P 500 futures are not allowed *-1 to fall further than 12 points from the previous day 's close for half an hour . At the same time , the drop in interest rates since the spring has failed *-1 to revive the residential construction industry . They operate ships and banks . Concurrent with Mr. Nichol 's appointment , Comprehensive Care moved its corporate headquarters from Irvine , Calif. , to St. Louis , where the company maintained its contract services offices *T*-1 . `` The public is buying the market when in reality there is plenty of grain 0 *T*-3 to be shipped *-1 *T*-2 , '' said *T*-4 Bill Biedermann , Allendale Inc. research director . `` Now , '' says *T*-1 Joseph Napolitan , a pioneer in political television , `` the idea is * to attack first , last and always . '' He spends his days *-1 sketching passers-by , or *-1 trying *-2 to *?* . Further , the Herald seemed *-1 torn editorially between *-3 keeping its old-time Hearst readership -- blue-collar and sports-oriented -- and trying *-2 to provide a sprightly , upscale alternative to the sometimes staid Times . And *-1 most disturbing , it is educators , not students , who *T*-84 are blamed *-2 for much of the wrongdoing . In * using program trading as a whipping boy , fundamentalist investors stand *-1 to gain the high ground in * wooing small investors for their existing stock-selection products . Huge gains by her students in 1987 and 1988 meant a total of $ 5,000 *U* in bonuses over two years -- a meaningful addition to her annual salary of $ 23,000 *U* . Sales of medium-sized cars , which *T*-21 benefited from price reductions arising from introduction of the consumption tax , more than doubled to 30,841 units from 13,056 in October 1988 . Also , Big Board Chairman Phelan said 0 he would support SEC halts of program trading during market crises but not any revival of a `` collar '' on trading . Spain 's Vega Secilia Unico 1979 -LRB- released * only in its 10th year -RRB- is $ 70 *U* , as is *?* Australia 's Grange Hermitage 1982 . Subcontractors will be offered *-1 a settlement and a swift transition to new management is expected *-2 to avert an exodus of skilled workers from Waertsilae Marine 's two big shipyards , government officials said 0 *T*-3 . If those words were n't there , the nice people at the Voice would be able *-1 to send you the information or , at the very least , let you photocopy it . Coleco Industries Inc. , a once high-flying toy maker whose stock *T*-2 peaked at $ 65 *U* a share in the early 1980s , filed a Chapter 11 reorganization plan that *T*-1 provides just 1.125 cents a share for common stockholders . If spreads available from index arbitrage are so enormous , surely any sizable mutual-fund company could profit from * offering it to small investors . Magna recently cut its quarterly dividend in half and the company 's Class A shares are wallowing far below their 52-week high of 16.125 Canadian dollars -LRB- US$ 13.73 *U* -RRB- . And in each case , he says 0 *T*-1 , a sharp drop in stock prices began within a year . May Stores , St. Louis , runs such well-known department stores as Lord &amp; Taylor . `` Survey returns received * after the drop in the Dow Jones average were about the same as the views expressed prior to that event . '' Against a shot of Monticello superimposed * on an American flag , an announcer talks about the `` strong tradition of freedom and individual liberty '' that Virginians have nurtured *T*-1 for generations . During the coming weeks , President Bush must decide whether * to veto the bills containing them -- or , alternatively , * to sign these bills into law with a statement declaring their intrusions on executive power to be in violation of Article II , and thus void and severable . Futures traders respond that low margins help *-1 keep their markets active . Stocks boosted * by market-makers shopping * to cover book requirements in FT-SE 100 shares included Carlton Communications , which *T*-1 climbed 32 to 778 . The start of the whole process is the key - someone must fundamentally increase or decrease his ownership in widgets *-1 to make widget prices move . He will be eligible for an annual pension of more than $ 244,000 *U* with certain other fringe benefits . Negotiable , bank-backed business credit instruments typically financing an import order . Jim Enzor of Atlanta defends program trading because he believes that it can bring the market back up after a plunge . The firmness in heating oil was attributed *-1 to colder weather in parts of the U.S. and to the latest weekly report by the American Petroleum Institute , which *T*-2 showed a decline in inventories of the fuel . Guaranteed minimum 6 % . In Seoul , officials began *-1 visiting about 26,000 cigarette stalls *-1 to remove illegal posters and signboards advertising imported cigarettes . It has been targeted *-48 by Japanese investors as a good long-term play tied * to 1992 's European economic integration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John William Davis , Colonsville , Miss. , fined *-4 $ 200,000 *U* ; Jeffrey Gerard Dompierre , Valrico , Fla. , $ 5,000 *U* and 10-day suspension ; Eugene Michael Felten , La Canada , Calif. , fined *-3 $ 25,000 *U* , ordered *-3 *-2 to disgorge $ 16,072 *U* and suspended *-3 one year ; Marion Stewart Spitler , La Canada , fined *-5 $ 15,000 *U* , ordered *-5 *-1 to disgorge $ 18,444 *U* and suspended *-5 six months . But the former U.S. president 's sixth visit to China , during which he spoke at length with Chinese leaders *T*-1 , was nowhere near as successful at * easing strains that *T*-239 have recently afflicted the Sino-U.S. relationship . William R. Breakey M.D. Pamela J. Fischer M.D. Department of Psychiatry Johns Hopkins University School of Medicine Baltimore On the Commodity Exchange in New York , gold for current delivery settled at $ 374.20 *U* an ounce , down 50 cents . Petroleum futures were generally higher with heating oil leading the way . The rule also prohibits funding for activities that `` *T*-137 encourage , promote or advocate abortion . '' A reading below 50 % indicates that the manufacturing sector is slowing while a reading above 50 % suggests that the industry is expanding . Also , a Communist official for the first time said 0 the future of the Berlin Wall could be open to discussion . They mature 1992-1999 , 2009 and 2017 . Source : Telerate Systems Inc . But this case is a stark lesson in how the failures of the traditional policy-making process have left the courts as the only forum 0 this country has *T*-2 0 * to debate risk , technology and innovation *T*-3 *T*-1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The judge was quoted *-1 as *-4 referring to the victims as `` queers '' and *-4 saying 0 they would n't have been killed *-2 `` if they had n't been cruising the streets *-3 picking up teenage boys . '' But Mr. Hahn rose swiftly through the ranks , *-1 demonstrating a raw intelligence that he says 0 he knew 0 he possessed *T*-2 early on . The matter `` did n't involve anybody 's securities transactions , '' he added 0 *T*-1 . Program trading is `` a racket , '' complains 0 *T*-1 Edward Egnuss , a White Plains , N.Y. , investor and electronics sales executive , `` and it 's not to the benefit of the small investor , that 's for sure . '' U.S. stock-index futures are n't even traded *-1 in Japan now . Earlier this week , Dr. Sullivan tried *-1 to defuse these charges by *-4 stressing that candidates 0 *T*-2 to head the NIH and the CDC will be judged *-3 by `` standards of scientific and administrative excellence , '' not politics . Program trading is here *-1 to stay , and computers are here *-2 to stay , and we just need *-3 to understand it .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These prices seem rather modest , however , in light of other French wines from current vintages . *-1 Left *-3 to its own devices , index arbitrage will become more and more efficient , *-1 making it harder and harder 0 * to do *T*-2 profitably . In addition to the extra privacy of these trades , the transactions can often be less expensive * to execute , because the parties do n't have *-1 to pay a floor brokerage fee or a specialist 's fee . Two years ago , the Rev. Jeremy Hummerstone , vicar of Great Torrington , Devon , got so fed up with ringers who *T*-228 did n't attend service 0 he sacked the entire band ; the ringers promptly set up a picket line in protest . Overall , pretax electronics earnings soared 12 % to $ 107.9 million *U* from $ 96.4 million *U* . They belong to a group of 15 ringers -- including two octogenarians and four youngsters in training -- who *T*-222 drive every Sunday from church to church in a sometimes-exhausting effort * to keep the bells sounding in the many belfries of East Anglia . In anticipation of the start-up of its new factory , the company said 0 a larger-than-normal chassis supply has been built *-1 0 *T*-2 to carry it through the transition period . -LCB- The court has indicated 0 it will rule on the case by the end of the month . -RCB- If `` A Wild Sheep Chase '' carries an implicit message for international relations , it 's that the Japanese are more like us than most of us think 0 *?* . In 1989 , home purchase plans have ranged monthly from 2.9 % *RNR*-1 to 3.7 % *RNR*-1 of respondents . But Ms. Poore , the magazine 's editor and publisher , contends 0 Garbage can survive , at least initially , on subscription revenues . `` We work damn hard at what we do *T*-101 for damn little pay , and what she did *T*-1 cast unfair aspersions on all of us . '' Garbage editors have dumped considerable energy into a whirling rampage through supermarket aisles in a bid * to identify corporate America 's good guys and bad boys . Almost all new regulation is introduced *-81 in the interests of * protecting the little guy , and he invariably is the one least able * to cope with its consequences . But some practice products are so similar to the tests themselves that critics say 0 they represent a form of school-sponsored cheating . Although the Hammersmith and Fulham council was by far the most active local authority engaging in such capital-markets transactions , the court decision could set a precedent for similar transactions by 77 other local councils . A line-item veto is a procedure that *T*-1 would allow a president to veto part of a big congressional spending bill without *-2 having *-3 to scuttle the entire measure . The bonus depended on her ability * to produce higher student-test scores . Stock prices rose fractionally in moderate trading . How many government programs and policies *T*-1 exist because they line the pockets of political insiders ? Each 50,000 Swiss franc note is convertible from Dec. 5 , 1989 , to Dec. 31 , 1993 , at a 5 % premium over the closing share price Tuesday , when terms are scheduled *-3 to be fixed *-1 *T*-2 . The AT&amp;T team also is trying *-1 to combine their latest superconductor process with `` melt-textured growth , '' a process discovered * earlier at Bell Laboratories . They do n't have plans * to cut back . The company also disclosed that during that period it offered 10,000 yen , or about $ 70 *U* , for another contract . `` Just a blind fear of the unknown is causing them to beg the regulators for protection . '' `` David Dinkins failed *-2 to file his income taxes for four straight years , '' says *T*-1 a disembodied male voice . `` I have not seen one iota of evidence '' 0 *T*-3 to support restrictions on program trading *T*-2 , says 0 *T*-1 a Vanderbilt University finance professor , Hans Stoll , an authority on the subject . The concept 's goal was * to eliminate bureaucracy and make Ford 's product development more responsive to consumer demands . The analyst noted that also inherent in all metal markets was *T*-1 a sympathetic reaction to stocks . They succeed Daniel M. Rexinger , retired Circuit City executive vice president , and Robert R. Glauber , U.S. Treasury undersecretary , on the 12-member board . In a few weeks , many barges probably wo n't be able *-2 to operate fully loaded south of St. Louis because the U.S. Army Corps of Engineers is beginning *-3 to reduce the flow of the Missouri River , which *T*-1 feeds into the Mississippi River . *-1 Funded *-2 by a $ 1 million *U* gift from Tokio Marine &amp; Fire Insurance , the service will follow Japanese medical protocols , including emphasis on preventative medicine . `` When the sell programs hit *T*-1 , you can hear the order printers start *-2 to go '' on the Big Board trading floor , says 0 *T*-3 one specialist there . The Fed is coming under pressure * to cut short-term interest rates due to the apparent slowing of the economy . Oliver Berliner Beverly Hills , Calif . Currently , the government charges nothing for such filings . The indexers charge only a few pennies per $ 100 *U* managed * . And it was stupid . The July delivery rose its daily permissible limit of 0.50 cent a pound to 14.00 cents , while other contract months showed near-limit advances . `` I think 0 the stock is dead money for a while .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The report from the Fed found that manufacturing , in particular , has been weak in recent weeks . The Pennsylvania bank agreed *-1 to be acquired *-2 in a merger with Univest Corp. of Pennsylvania for $ 25.50 *U* a share . Its 1989-90 exports were expected *-1 to total 645,000 tons in contrast to shipments of 1.5 million tons in Elisa Hollis launched a diaper service last year because State College , Pa. , where she lives *T*-1 , did n't have one . Always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Terms were n't disclosed *-1 . `` Right now , we 're lucky if after five years we keep one new ringer out of 10 , '' he adds *T*-1 . `` Actually , the long deterioration in daily newspapers shows signs of * coming to an end , and the industry looks pretty healthy . '' `` We do n't spend much on print advertising , '' she says *T*-1 . * SWITCHING TO THE DEFENSE : If the banks exhaust all avenues of appeal , it *EXP*-1 is possible that they would seek *-3 to have the illegality ruling work both ways , some market sources said 0 *T*-2 . He adds that program trading `` increases liquidity in the market . Also , several key blue chips were pushed higher in thin volume because of a technical squeeze among market makers . With the shudders came *T*-2 the realization that some of Wall Street 's biggest players are struggling *-1 to maintain the stellar credit standing required * to finance their activities profitably . The federal government suspended sales of U.S. savings bonds because Congress has n't lifted the ceiling on government debt . Pakistan 's Bhutto defeated the first no-confidence motion in the nation 's 42-year history , *-2 surviving the vote that *T*-1 could have brought down her 11-month-old government . The deal also gave Mitsui access to a high-tech medical product . Mr. Steinberg , he suggested 0 *T*-2 , could replace British Airways PLC , which *T*-1 has withdrawn from the buy-out group . He also claims 0 the carrier costs less and takes up less space than most paper carriers . `` Anything 's possible -- how about the New Guinea Fund ? '' quips *T*-1 George Foot , a managing partner at Newgate Management Associates of Northampton , Mass . If the assumption is that it *EXP*-1 is surprising that so few blacks find Mr. and Mrs. Bush distasteful , the positive view is even more newsworthy . PRECIOUS METALS : Futures prices eased as increased stability and strength came into the securities markets . Program trading is here *-1 to stay , and computers are here *-2 to stay , and we just need *-3 to understand it . '' William C. Walbrecher Jr. , an executive at San Francisco-based 1st Nationwide Bank , was named *-1 president *RNR*-2 and chief executive officer *ICH*-2 of Citadel Holding Corp. and its principal operating unit , Fidelity Federal Bank . Program trading critics also want the Federal Reserve Board , rather than the futures industry , to set such margins . Most boosters claim 0 the new sports complexes will be moneymakers for their city . With the 1985 vintage , they soared higher : La Tache , $ 195 *U* ; Richebourg , $ 180 *U* ; Romanee-Conti , $ 225 *U* . A medium-sized one in Brooklyn , it says 0 *T*-1 , could be altered *-2 to house up to 1,000 inmates at a lower cost than * building a new prison in upstate New York . `` While this court ruling was only on Hammersmith , it will obviously be very persuasive in other cases of a similar nature , '' a solicitor representing one of the banks said *T*-1 . Mr. Nixon met Mr. Bush and his national security adviser , Brent Scowcroft , before *-1 coming to China on Saturday . `` It 's the type of nervous atmosphere in which a report *ICH*-1 can be put out *-6 *T*-2 , such as the one saying 0 exports will be suspended *-7 , and no one can confirm it . '' A spokesman for the IRS confirmed that `` there has been correspondence mailed * about incomplete 8300s , '' but he declined *-1 to say why the letters were sent *-2 to lawyers now . INQUIRY CLEARS TEXAS JUDGE of bias in comments on homosexual murder victims . Random House Chairman Robert Bernstein said 0 he is resigning from the publishing house 0 he has run *T*-1 for 23 years . Investor Harold Simmons and NL Industries Inc. offered *-1 to acquire Georgia Gulf Corp. for $ 50 *U* a share , or about $ 1.1 billion *U* , *-1 stepping up the pressure on the commodity chemicals concern . Junk-bond markdowns , an ongoing Securities and Exchange Commission investigation , a Drexel Burnham Lambert connection , a fizzled buy-out rumor . The radio-station owner and programmer said 0 it was trying *-1 to obtain additional working capital from its senior secured lenders and other financial institutions . Markets -- Trinity Industries Inc. said 0 it reached a preliminary agreement * to sell 500 railcar platforms to Trailer Train Co. of Chicago . Following the acquisition of R.P. Scherer by a buy-out group led * by Shearson Lehman Hutton earlier this year , the maker of gelatin capsules decided *-1 to divest itself of certain of its non-encapsulating businesses . And surprising numbers of small investors seem *-1 to be adapting to greater stock market volatility and say 0 they can live with program trading . That way investors can essentially buy the funds without *-1 paying the premium . One clear sign of Japan 's nervousness came this week , when a spokesman for Japan 's Foreign Ministry devoted nearly all of a regular , half-hour briefing for foreign journalists to the subject of recent Japanese investments in the U.S. *T*-1 . Gerard Scannell , the head of OSHA , said 0 USX managers have known about many of the safety and health deficiencies at the plants for years , `` yet have failed *-1 to take necessary action * to counteract the hazards . '' The Toronto-based real estate concern said 0 each bond warrant entitles the holder to buy C$ 1,000 *U* principal amount of debentures at par plus accrued interest to the date of purchase . Sir Peter Walters , 58-year-old chairman of British Petroleum Co. until next March , joins the board of this cement products company on Dec. 1 . In the 1988 period , USX also had a $ 71 million *U* after-tax gain from a tax dispute settlement . In anticipation of the start-up of its new factory , the company said 0 a larger-than-normal chassis supply has been built *-1 0 *T*-2 to carry it through the transition period . She gives the Artist a sense of purpose , but also alerts him to the serious inadequacy of his vagrant life . In August , the company took a $ 343 million *U* pretax charge against fiscal 1989 earnings when it announced a world-wide restructuring plan *T*-1 . The bonus depended on her ability * to produce higher student-test scores . `` Wall Street 's cash cow has been gored *-1 , but I do n't think 0 anyone has proven that index arbitrage is the problem . '' And the nose on Mr. Courter 's face grows . How many government programs and policies *T*-1 exist because they line the pockets of political insiders ? More than three in five said 0 they are under a great deal of stress most of the time , compared with less than one in two U.S. consumers and one in four in Japan . He has promised stiffer fines , though the size of penalties sought * by OSHA have been rising in recent years even before he took office this year . 5 . * Make a lasting difference in the regulatory life of an American savings-and-loan association through the Foster Corporate Parents Plan . A year earlier , net income was $ 2.1 million *U* , or six cents a share , on revenue of $ 169.9 million *U* . Upjohn , a rumored target within the drug industry , advanced 7\/8 to 38 7\/8 . But the prospects for legislation that *T*-1 targets program trading is unlikely anytime soon . The purchase price includes two ancillary companies . The discussions are still in preliminary stages , and the specific details have n't been worked *-2 out between the Seattle aerospace company and Kawasaki Heavy Industries Ltd. , Mitsubishi Heavy Industries Ltd. and Fuji Heavy Industries Ltd . Analysts were disappointed *-112 that the enthusiasm *ICH*-2 0 investors showed *T*-1 for stocks in the wake of Georgia-Pacific 's $ 3.18 billion *U* bid for Great Northern Nekoosa evaporated so quickly . The reaction in the newsroom was emotional . The warnings , issued * to at least 100 criminal defense attorneys in several major cities in the last week , have led to an outcry by members of the organized bar , who *T*-125 claim 0 the information is protected *-1 by attorney-client privilege . `` The situation is that the bankruptcy court will get out of the shipbuilding business . `` You 'd see her correcting homework in the stands at a football game . '' Mr. Leming was n't surprised *-1 by the lower price cited * by NL , *-1 saying 0 he believes that $ 55 *U* a share is `` the most 0 you can pay *T*-2 for Georgia Gulf before it becomes a bad acquisition . '' The company said 0 it plans a fourth-quarter charge , which it did n't specify *T*-1 , for an early-retirement program . The vote came after a debate replete with complaints from both proponents and critics of a substantial increase in the wage floor . On weekends , she came to work *-1 to prepare study plans or sometimes , even *-1 to polish the furniture in her classroom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While *-1 giving the Comprehensive Test of Basic Skills to ninth graders at Greenville High School last March 16 , she spotted a student looking at crib sheets . Some dealers said 0 the Treasury 's intent is * to help government bond dealers gauge investor demand for the securities , * given uncertainties about when the auction will occur *T*-1 . Indeed , Columbia executives recently told reporters 0 they were interested in * creating a separate unit 0 *T*-1 to hold Columbia 's junk bonds and perhaps do merchant banking . A 50-state study released * in September by Friends for Education , an Albuquerque , N.M. , school-research group , concluded that `` outright cheating by American educators '' is `` common . '' That divergence is what stock index traders seek *T*-69 . *-2 The son of a specialist and once one himself , Mr. Phelan has nonetheless been striving -- with products like the new stock basket that his former colleagues dislike *T*-1 so much -- *-2 to keep index funds and other program traders from *-3 taking their business to overseas markets . Economic news had little effect on financial markets . Americans today spend $ 15,000 *U* like pocket change -- they do n't think much about it . The latest two funds were assembled *-42 jointly by Goldman , Sachs &amp; Co. of the U.S. and Japan 's Daiwa Securities Co . An entirely new band *ICH*-2 rings today at Great Torrington , several of whom *T*-1 are members of the congregation . Odd-year elections attract relatively few ballot issues . About 11.6 % of all program trading by New York Stock Exchange firms in September took place in foreign markets , according to Big Board data . Already , 10 local councils have refused *-1 to honor fees and payments to banks incurred * during various swaps dealings . By January it *EXP*-1 should be fairly clear what *T*-2 's hot -- and what *T*-172 's not *?*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The reduced dividend is payable Jan. 2 to stock of record Dec. 15 . First of America said 0 some of the managers will take other jobs with First of America . Behind all the hoopla is *T*-1 some heavy-duty competition . Waertsilae Marine 's bankruptcy proceedings began Tuesday in a Helsinki court . Traditionally , the card has been used *-66 mainly for travel and entertainment expenses . A buffet breakfast was held *-1 in the museum , where food and drinks are banned *-2 to everyday visitors *T*-3 . That ought *-1 to make sure 0 we 're all thinking for the long term . -- $ 10 billion *U* of 10-year notes , 0 *T*-1 to be auctioned *-109 Wednesday and to mature Nov. 15 , 1999 . The 1990 appropriations legislation attempts *-1 to strip the president of his powers * to make certain appointments as * provided *-2 by Article II . The ultimate result came in Hymowitz v. Lilly , where the highest New York court expanded the market-share approach for the first time * to say that drug makers that *T*-1 could prove 0 Mindy Hymowitz 's mother did n't use their pill must still pay their share of any damages *T*-2 . In fact , the student had the answers to almost all of the 40 questions in that section . Ralston Purina Co. reported a 47 % decline in fourth-quarter earnings , * reflecting restructuring costs as well as a more difficult pet food market . * DIALING 900 brings callers a growing number of services . In 1975 , Mr. Pamplin enticed Mr. Hahn into * joining the company as executive vice president in charge of chemicals ; the move befuddled many in Georgia-Pacific who *T*-5 did n't believe 0 a university administrator could make the transition to the corporate world . For fiscal 1989 , the company posted net of $ 734.9 million *U* , or $ 2.87 *U* a share , down from $ 811.9 million *U* , or $ 3.04 *U* a share , in fiscal 1988 . Messrs. Brownell and Kean say 0 they are unaware of any efforts *ICH*-1 by McGraw-Hill * to modify or discontinue Scoring High . Experts say 0 there is n't another state in the country where tests mean as much as they do *?* in South Carolina *T*-1 . The British also are scrutinizing program trades . But , say 0 *T*-1 Mr. Dinkins 's managers , he did have an office and his organization did have members . The yield on six-month Treasury bills sold * at Monday 's auction , for example , rose to 8.04 % from 7.90 % . Money is not everything , but it is necessary , and business is not volunteer work . Mr. Simmons owns 88 % of Valhi Inc. , which in turn *T*-1 owns two-thirds of NL . A. Donald Anderson , a 59-year-old Los Angeles investor who *T*-1 says 0 the stock market 's `` fluctuations and gyrations give me the heebie-jeebies , '' does n't see much point in * outlawing program trading . At Tokyo , the Nikkei index of 225 selected issues , which *T*-1 gained 132 points Tuesday , added 14.99 points to 35564.43 . `` You either believe 0 Seymour can do it again or you do n't *?* . '' Although preliminary findings were reported *-2 more than a year ago , the latest results appear in today 's New England Journal of Medicine , a forum likely * to bring new attention to the problem . ASLACTON , England For people who *T*-45 insist on *-5 jumping in now *-1 to buy the funds , Newgate 's Mr. Foot says : `` The only advice 0 I have *T*-2 for these folks is that those who *T*-3 come to the party late had better *-4 be ready *-4 to leave quickly . Modifications *ICH*-3 had been made *-80 to the Souper Combo product at the time 0 the issue was printed *-81 *T*-1 , he says 0 *T*-2 , *-80 making it less an offender than * was portrayed *-4 . That 's not * to say that the nutty plot of `` A Wild Sheep Chase '' is rooted *-57 in reality . Nissan cited strong domestic sales against the backdrop of continuous economic expansion . But GMAC approved the Buick program , he says 0 *T*-1 , because the American Express green card requires payment in full upon billing , and so does n't carry any finance rates . `` The unavailability of federal funds , and the climate in which the decision was made *-2 *T*-1 , certainly do n't provide any incentive for one of the more visible foundations to provide support , '' he said *T*-3 . Otherwise , actual profit is compared *-1 with the 300-day estimate . As San Francisco digs out from The Pretty Big One , opponents say 0 the last thing 0 the city can afford *T*-1 is an expensive new stadium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It said 0 the man , whom it did not name *T*-63 , had been found *-1 to have the disease after hospital tests . The Texas oilman has acquired a 26.2 % stake valued * at more than $ 1.2 billion *U* in an automotive-lighting company , Koito Manufacturing Co . At one point , Mr. Phelan angered the subcommittee 's chairman , Rep. Edward Markey -LRB- D. , Mass. -RRB- , by *-2 not going much beyond what *T*-1 already had been reported *-131 in the morning newspapers . The record corn-buying binge by the Soviet Union is causing serious bottlenecks in the U.S. grain pipeline . Marie-Louise , a small-time abortionist , was their woman . Still , some market analysts say 0 the current 3.3 % reading is n't as troublesome as it might have been *?* in years past . Reserves traded * among commercial banks for overnight use in amounts of $ 1 million or more *U* . He and others prefer *-1 to install railings such as the `` type F safety shape , '' a four-foot-high concrete slab with no openings . Serial bonds are priced *-1 at par * to yield from 6.40 % in 1991 to 7.15 % in 1999 . The Soviets , who *T*-12 normally have few clients other than the state , will get `` exposure to a market system , '' he says 0 *T*-1 . The firm also has been hit *-1 with big financial settlements with the government stemming from its guilty plea to six felonies related * to a big insider-trading scandal . A spokesman for the guild said 0 the union 's lawyers are reviewing the suit . Jerry Chapman , managing director of WayMar Associates , was elected *-1 a director of this business telecommunications software and systems concern . For starters , the executives joined Mayor William H. Hudnut III for an evening of the Indianapolis Symphony Orchestra and a guest pianist-comedian Victor Borge . `` Today 's action , '' Transportation Secretary Samuel Skinner said *T*-1 , `` represents another milestone in the ongoing program 0 *T*-2 to promote vehicle occupant safety in light trucks and minivans through its extension of passenger car standards . '' But the two legal experts , responding to an inquiry by Sen. Edward Kennedy -LRB- D. , Mass. -RRB- , wrote in a joint letter that the president `` lacks the constitutional authority * to exercise a line-item veto . '' Timex is a major U.S. producer and seller of watches , including low-priced battery-operated watches assembled * in the Philippines and other developing nations covered * by the U.S. tariff preferences . At the same time , an increase of land under cultivation after the drought has boosted production of corn , soybeans and other commodities , * causing a fall in prices that *T*-2 has been only partly cushioned *-3 by heavy grain buying by the Soviets . He has promised stiffer fines , though the size of penalties sought * by OSHA have been rising in recent years even before he took office this year . In one feature , called * `` In the Dumpster , '' editors point out a product 0 they deem *T*-1 to be a particularly bad offender . On the one hand , Brazil started an ethanol program about 15 years ago *-1 to fuel a huge portion of its national fleet of cars and is now committed to this program . It signals Congress 's attempt , under the pretext of * guarding the public purse , * to deny the president the funding necessary * to execute certain of his duties and prerogatives specified * in Article II of the Constitution . The computers were crude by today 's standards . And though the size of the loan guarantees approved * yesterday is significant , recent experience with a similar program in Central America indicates that it could take several years before the new Polish government can fully use the aid effectively . She said 0 there is `` growing realization *ICH*-1 '' around the world that denial of intellectual-property rights harms all trading nations , and particularly the `` creativity and inventiveness of an -LCB- offending -RCB- country 's own citizens . '' Drink Carrier Competes With Cartons Where a bank once offered a standard passbook savings account *T*-2 , it began *-1 offering money-market accounts , certificates of deposit and interest-bearing checking , and staggering rates based on the size of deposits . But New York state , which *T*-13 is seeking solutions to its prison cell shortage , says `` no . '' And it was stupid . `` I live in hopes that the ringers themselves will be drawn *-139 into that fuller life . '' A White House spokesman said last week that the president is considering *-1 declaring that the Constitution implicitly gives him the authority for a line-item veto *-2 to provoke a test case . The Big Board 's directors meet today *-1 to approve some program-trading restrictions , but a total ban is n't being considered *-77 , Big Board officials say 0 *T*-2 . Meanwhile , Treasury bonds ended modestly higher in quiet trading . The Big Board 's uptick rule prevents the short sale of a stock when the stock is falling in price *T*-1 . The Los Angeles Times , with a circulation of more than 1.1 million , dominates the region . The Fed cut the key federal funds interest rate by about 0.25 percentage point to 8.75 % after the Oct. 13 stock market plunge , but has shown no sign of movement since . But it does n't take much * to get burned *-1 . Takashima &amp; Co . -LRB- Japan -RRB- -- He was on the board of an insurance company with financial problems , but he insists 0 he made no secret of it . Upjohn officials said 0 they could n't estimate the size of the charge until they determine which employees , and how many , *T*-1 will participate in the retirement plan . They will mature Dec. 21 . The department 's roof-crush proposal would apply to vehicles weighing 10,000 pounds or less . Mr. Vinken is chairman of Elsevier N.V. , the Dutch publishing group . `` If we have a real bad day , the program would say , ` * Buy , ' '' he explains *T*-1 . He is an avid fan of a proposition on next week 's ballot 0 * to help *-2 build a replacement for Candlestick Park *T*-1 . Speculation had it that the company was asking $ 100 million *U* for an operation said * to be losing about $ 20 million *U* a year , but others said 0 Hearst might have virtually given the paper away . Fourth series serial bonds are priced *-1 at par * to yield from 6.25 % in 1992 to 7 % in 1999 . The defense lawyers ' group formed a task force *ICH*-1 *ICH*-3 this week , chaired * by New York attorney Gerald Lefcourt , 0 *T*-2 to deal with the matter . Dow Jones industrials 2645.90 , up 0.82 ; transportation 1206.26 , up 1.25 ; utilities 220.45 , up 1.26 . The Herald joins the Baltimore News-American , which *T*-46 folded , and the Boston Herald-American , which *T*-1 was sold *-62 , as cornerstones of the old Hearst newspaper empire abandoned * by the company in the 1980s . `` You 're not going *-2 to stop the idea of * trading a basket of stocks , '' says *T*-1 Vanderbilt 's Prof. Stoll . `` No fewer than 24 country funds *ICH*-1 have been launched *-2 or registered *-2 with regulators this year , triple the level of all of 1988 , according to Charles E. Simon &amp; Co. , a Washington-based research firm . State court Judge Richard Curry ordered Edison *-1 to make average refunds of about $ 45 to $ 50 *U* each to Edison customers who *T*-18 have received electric service since April 1986 , including about two million customers who *T*-19 have moved during that period . How many government programs and policies *T*-1 exist because they line the pockets of political insiders ? Indexing -- Many investors , mainly institutions , follow an investment strategy of * buying and holding a mix of stocks 0 *T*-1 to match the performance of a broad stock-market barometer such as the S&amp;P 500 . Centerbank added 5\/8 to 8 3\/4 ; shares of NESB , a New London-based bank holding company , rose 5\/8 to 5 7\/8 . When two parties engage in an interest-rate swap *T*-1 , they are betting against each other on future rates . Drexel , meanwhile , already competes at a disadvantage to its big Wall Street rivals because it has a slightly lower commercial paper rating . The index of the 100 largest Nasdaq financial stocks rose modestly as well , *-1 gaining 1.28 to 449.04 . Mead rose 3\/4 to 39 1\/2 , Federal Paper Board added 1\/2 to 24 3\/8 and Scott Paper gained 1\/2 to 48 3\/8 , while International Paper fell 7\/8 to 48 7\/8 , Champion International lost 3\/8 to 31 1\/2 and Louisiana-Pacific dropped 1\/8 to 40 1\/4 . Giant Group is led *-96 by three Rally 's directors , Burt Sugarman , James M. Trotter III and William E. Trotter II , who last month *T*-1 indicated 0 they hold a 42.5 % stake in Rally 's and plan *-2 to seek a majority of seats on Rally 's nine-member board . Bush unveiled a package of trade initiatives 0 *T*-1 to help *-2 establish `` economic alternatives to drug trafficking '' in the Andean nations of South America . Shearson is 62%-owned by American Express Co . `` Small investors are absolutely dismayed that Wall Street is stacking the deck against them , and these wide swings are scaring them to death , '' says *T*-1 Raymond A. Mason , chairman of regional broker Legg Mason Inc. in Baltimore . J.L. Henry has n't any Miami telephone listing , an operator said 0 *T*-1 . `` If I were choosing the people of tomorrow , I would have chosen the people who *T*-1 are now on the board , '' he said *T*-2 . Cataracts refer to a clouding of the eye 's natural lens . Sales rose 11 % to 292.32 billion yen from 263.07 billion yen . Campbell 's stock rose $ 3.375 *U* , to $ 47.125 *U* , in reaction . The consumer confidence survey , *-2 covering 5,000 U.S. households , is conducted *-2 in the first two weeks of each month for the Conference Board by National Family Opinion Inc. , a Toledo , Ohio , market researcher . The Japanese retort that the first round was too early * to make concessions . Reliance acquired a 7 % UAL stake early this year at an average cost of $ 110 *U* a share , and reduced its stake to 4.7 % after UAL accepted the bid at prices higher than $ 282 *U* a share . EVERYONE AGREES that most of the nation 's old bridges need *-1 to be repaired or replaced *-13 . `` Just a blind fear of the unknown is causing them to beg the regulators for protection . '' And because of the time difference , the Japanese *RNR*-1 and the U.S. *RNR*-1 markets ' trading hours do n't overlap . They want assets , they want a balance sheet , which *T*-194 has no relation to the business 0 a company can generate *T*-1 . '' Government officials said 0 exports at the end of the year would remain under a government target of $ 68 billion *U* . `` The profit motive of the major shareholders has clearly changed for the better , '' said *T*-1 John McMillin , a food industry analyst for Prudential-Bache in New York . The warrants expire Nov. 30 , 1990 . Nearby cities such as Pasadena and Long Beach also have large dailies . Young &amp; Rubicam said 0 it completed its acquisition of Landor Associates , a San Francisco identity-management firm . But he blames program trading for only some of the market 's volatility . `` The way that we 've been managing Campbell U.S.A. *T*-2 can hopefully spread to other areas of the company , '' Mr. Baum said *T*-1 . `` Professional sugar people here who *T*-1 have strong contacts with the Brazilian sugar industry have been unable *-3 to confirm the reports or get enough information 0 * to clarify the situation *T*-4 , '' he said *T*-2 . Stephen Boesel , president of T. Rowe Price Growth and Income Fund , explains that companies raise their payouts most robustly only after the economy and corporate profits have been growing for some time . Mr. Phelan then responded that he would have been happy *-1 just writing a report to the panel , the aide added 0 *T*-2 . The promotion helped Riviera sales exceed the division 's forecast by more than 10 % , Buick said 0 *T*-1 at the time . Higher crude oil prices helped *-1 boost operating profit for the Marathon Oil Co. unit to $ 198 million *U* from $ 180 million *U* . In a recent report , the Institute of Medicine pointed out that certain health problems may predispose a person to homelessness , others may be a consequence of it , and a third category is composed *-19 of disorders whose treatment *T*-15 is difficult or impossible if a person lacks adequate shelter . I have seen one or two men die , * bless them . The Lorillard spokeswoman said 0 asbestos was used *-1 in `` very modest amounts '' in * making paper for the filters in the early 1950s and replaced *-1 with a different type of filter in 1956 . Mr. van Dover said 0 the crystal changes 0 his team introduced *T*-1 apparently pins the magnetic fields in place , * preventing them from *-3 lowering current-carrying capacity . Timex had requested duty-free treatment for many types of watches , covered * by 58 different U.S. tariff classifications . A driver has *-1 to find something 0 * to hang the carrier on *T*-2 , so the company supplies a window hook . Mr. Otero , who *T*-249 apparently has an unpublished number , also could n't be reached *-155 . United Illuminating is based *-13 in New Haven , Conn. , and Northeast is based *-14 in Hartford , Conn . The U.S. wants the removal of what it perceives *T*-183 as barriers to investment ; Japan denies 0 there are real barriers . `` So crunch , crunch , crunch , bang , bang , bang -- here come *T*-4 the ringers from above , *-1 making a very obvious exit while the congregation is at prayer , '' he says *T*-2 . USX announced in October that it was soliciting bids * to sell TXO 's oil and gas reserves . Mr. Harper expressed confidence that he and Mr. Baum can convince the board of their worthiness * to run the company . Temple , however , harshly criticized Sea Containers ' plan yesterday , *-1 characterizing it as a `` highly conditional device designed * *-2 to entrench management , confuse shareholders and prevent them from *-3 accepting our superior cash offer . '' Robert L. Bernstein , chairman and president of Random House Inc. , announced his resignation from the publishing house 0 he has run *T*-1 for 23 years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When it 's time for their biannual powwow *T*-1 , the nation 's manufacturing titans typically jet off to the sunny confines of resort towns like Boca Raton and Hot Springs . Fees 1 3\/4 . China was the real victim and it *EXP*-1 is unjust * to reprove China for it . '' Customers holding contracts for Waertsilae Marine 's undelivered ships are expected *-1 to subscribe most of the remaining 170 million markkaa in share capital , government officials said 0 *T*-2 . And in the Chicago district , the report said 0 *T*-1 , `` a manufacturer of capital goods noted slower orders for some types , including defense equipment , petroleum equipment , food packaging machinery and material handling equipment . '' Those who *T*-1 still want *-2 to do it `` will just find some way 0 * to get around '' any attempt * to curb it *T*-3 . Or so the slogan might go . A licensing company representing the University of Pennsylvania added Johnson &amp; Johnson to its lawsuit challenging a university faculty member over rights to Retin-A acne medicine . While he reaffirmed support for the country 's Feb. 25 elections , Ortega indicated that renewed U.S. military aid to the Contras could thwart the balloting . `` I live in hopes that the ringers themselves will be drawn *-139 into that fuller life . '' Mr. Nixon is traveling in China as a private citizen , but he has made clear that he is an unofficial envoy for the Bush administration . The prevailing interpretation of the clause on Capitol Hill is that it gives Congress an omnipresent veto over every conceivable action of the president through the ability * to withhold funding . Many attorneys have returned incomplete forms to the IRS in recent years , *-1 citing attorney-client privilege . Personal computer prices for models using the Intel 286 and 386 microprocessors , which the Dell models use *T*-1 , generally have been coming down as chip prices have fallen . Mr. Bromwich , 35 , also has served as deputy chief *RNR*-1 and chief *RNR*-1 of the narcotics unit for the U.S. attorney 's office for the Southern District of New York , based * in Manhattan . Money managers ranked IBM 's offering as the most significant investment-grade sale of the year because large issues of long-term debt by companies with triple-A credit are infrequent . You do n't want *-1 to get yourself too upset about these things . Revenue declined 8 % to $ 85.7 million *U* , from $ 93.3 million *U* a year earlier . Harry Millis , an analyst at McDonald &amp; Co. in Cleveland , said 0 GenCorp 's unanticipated losses come largely from an accident at a government-owned assembly plant in Kansas , run * by a private subcontractor , that *T*-1 makes cluster bombs for GenCorp 's Aerojet Ordnance business . Many lost their farms . Mr. Samnick said 0 a guild disciplinary hearing is scheduled *-1 next Monday in New York . `` Actually , the long deterioration in daily newspapers shows signs of * coming to an end , and the industry looks pretty healthy . '' Unlike many U.S. investors , those in Asia or Europe seeking foreign-stock exposure may be less resistant to * paying higher prices for country funds . Medical researchers believe 0 the transplantation of small amounts of fetal tissue into humans could help * treat juvenile diabetes and such degenerative diseases as Alzheimer 's , Parkinson 's and Huntington 's . Sometimes the bribed became partners in the company . It is not supported by the text or history of the Constitution . Proper English bells are started *-1 off in `` rounds , '' from the highest-pitched bell to the lowest -- a simple descending scale using , in larger churches , as many as 12 bells . His longer analysis of executive power and the appropriations clause is *-1 to appear in the Duke Law Journal later this year . The governor could n't make it , so the lieutenant governor welcomed the special guests . Leo Melamed , Merc executive committee chairman , said that the 12-point limit appeared *-1 to lessen the selling panic Oct. 13 . Tokyo 's leading program traders are the big U.S. securities houses , though the Japanese are playing catch-up . Mr. Felten said , `` We got what *T*-252 amounted to a parking ticket , and by *-1 complaining about it , we ended up with a sizable fine and suspension . '' Scott Taccetta , a Chicago accountant , is going into money-market funds . He says 0 Campbell was n't even contacted *-1 by the magazine for the opportunity * to comment . But Dr. Genel warns that Dr. Mason 's ruling may discourage private funding . So , while stock prices may look fairly high relative to dividends , they are not excessive relative to the underlying corporate strength . `` This is the peak of my wine-making experience , '' Mr. Winiarski declared *T*-1 when he introduced the wine at a dinner in New York *T*-2 , `` and I wanted *-3 to single it out as such . '' There may be others doing what she did *T*-1 . '' Earlier this year , Japanese investors snapped up a similar , $ 570 million *U* mortgage-backed securities mutual fund . The California Supreme Court last year reversed direction *-1 to make it *EXP*-2 much harder * to win DES cases because the justices saw how all the pharmaceutical litigation has chilled the introduction of new drugs *T*-3 . Besides *-1 being a `` minority-owned company '' Wedtech was located *-1 in the South Bronx , a blighted area , made * famous by Jimmy Carter in his 1976 presidential campaign . Among its new customers : day-care centers that *T*-1 previously spurned the service . `` We flat ran out of financing resources , '' Mr. Jerritts said *T*-1 . As a result , the market 's dividend yield -- dividends as a percentage of price -- has slid to a level that *T*-232 is fairly low and unenticing by historical standards . Giant Group is led *-1 by three Rally 's directors , Burt Sugarman , James M. Trotter III and William E. Trotter II , who earlier this month *T*-2 indicated 0 they had a 42.5 % stake in Rally 's and planned *-3 to seek a majority of seats on Rally 's nine-member board . South African troops were placed *-1 on alert . * Hold the Putty ! The first Champagne 0 *T*-1 to crack that price barrier was the 1979 Salon de Mesnil Blanc de Blancs . PaineWebber Inc. , for instance , is forecasting growth in S&amp;P 500 dividends of just under 5 % in 1990 , down from an estimated 11 % this year . Moreover , they said 0 the first appropriations bill passed * 200 years ago covered many different items , and there was no discussion of a line-item veto . John William Davis , Colonsville , Miss. , fined *-4 $ 200,000 *U* ; Jeffrey Gerard Dompierre , Valrico , Fla. , $ 5,000 *U* and 10-day suspension ; Eugene Michael Felten , La Canada , Calif. , fined *-3 $ 25,000 *U* , ordered *-3 *-2 to disgorge $ 16,072 *U* and suspended *-3 one year ; Marion Stewart Spitler , La Canada , fined *-5 $ 15,000 *U* , ordered *-5 *-1 to disgorge $ 18,444 *U* and suspended *-5 six months . `` The thing that *T*-1 will really break this market right open is merchandising , '' Ms. West says *T*-2 . Mr. Sherwood said 0 reaction to Sea Containers ' proposal has been `` very positive . '' Annualized average rate of return after expenses for the past 30 days ; not a forecast of future returns . Every day 0 you delay *T*-1 , a savings institution 's health -- and the federal budget deficit -- grows worse . But Apple II was a major advance from Apple I , which *T*-1 was built *-33 in a garage by Stephen Wozniak and Steven Jobs for hobbyists such as the Homebrew Computer Club . `` There is always a chance of recession , '' added *T*-2 Mr. Guffey , `` but if you ask me *-3 to put a percentage on it , I would think 0 it 's well below a 50 % chance . A Lorillard spokewoman said , `` This is an old story . The St. Louis firm specializes in replacement-car rentals , those provided * by insurance companies for cars damaged * in accidents . Farmers are in the best position of many years 0 * to push up corn prices *T*-1 . The company also disclosed that during that period it offered 10,000 yen , or about $ 70 *U* , for another contract . Many felt 0 Hearst kept the paper alive as long as it did , if marginally , because of its place in family history . The National Association of Manufacturers settled on the Hoosier capital of Indianapolis for its fall board meeting . Sales rose 10 % to $ 13.8 billion *U* from $ 12.5 billion *U* . `` You 're dead in the water if you are n't segmenting the market , '' says *T*-1 Anne Moore , president of Synergistics Research Corp. , a bank consulting firm in Atlanta . *-1 Crude as they were *?* , these early PCs triggered explosive product development in desktop models for the home and office . While *-1 neither admitting nor denying wrongdoing , Triton and Mr. Chase consented to findings of violations in connection with limited-partnership sales . The Soviet orders were compressed *-1 into the month of October because of delays . While there were no one-time gains or losses in the latest period , there was a one-time gain of # 18 million *U* in the 1988 period . Transamerica Corp. , San Francisco , said 0 third-quarter profit was essentially flat despite a large one-time gain a year earlier . Gunmen in Lebanon assassinated a Saudi Arabian Embassy employee , and the pro-Iranian Islamic Jihad took responsibility for the slaying 0 *T*-1 to avenge the beheading of 16 terrorists by Riyadh 's government in September . But its 17 big junk holdings at year end showed only a few bonds that *T*-1 have been really battered *-2 . At least , that 's the way 0 it was reported *-32 *T*-1 . The Philadelphia Fed , for instance , reported that manufacturing activity `` continues *-1 to decline '' for the fourth month in a row . Hearst had flirted with a conversion to tabloid format for years but never executed the plan . The Pennsylvania bank agreed *-1 to be acquired *-2 in a merger with Univest Corp. of Pennsylvania for $ 25.50 *U* a share . Heritage Media Corp. , New York , said 0 it offered *-2 to buy the shares of POP Radio Corp. 0 it does n't already own *T*-1 in a stock swap . Attorneys in the third stock-manipulation trial of GAF Corp. began opening arguments yesterday in the Manhattan courtroom of U.S. District Judge Mary Johnson Lowe . The most recent example was a nearly $ 17.3 billion *U* fiscal 1990 bill funding the State , Justice and Commerce departments . `` Today is not the time 0 * to signal that Congress in any way sanctions the dismal state into which antitrust enforcement has fallen *T*-3 *T*-2 , '' Mr. Edwards argued 0 *T*-1 . This interpretation was officially endorsed *-1 by Congress in 1987 in the Iran-Contra Report . Fees 1 7\/8 . In May , the two companies , through their jointly owned holding company , Temple , offered $ 50 *U* a share , or $ 777 million *U* , for Sea Containers . South Carolina 's reforms were designed *-1 for schools like Greenville High School . But some European funds recently have skyrocketed ; Spain Fund has surged to a startling 120 % premium . The Chicago report raised the possibility that the October survey of the National Association of Purchasing Management would also show a reading above 50 % . They take place in government programs that *T*-1 seem tailor-made for corruption . Where they disagree *T*-1 is on the subject of U.S. direct investment in Japan . Interleukin-3 may help in * treating blood cell deficiencies associated * with cancer treatment , bone marrow transplants and other blood-cell disorders , Genetics Institute said 0 *T*-1 . The California justices noted that the fear of litigation already forced the only remaining anti-morning-sickness drug , Bendectin , off the U.S. market . The bill , as it was approved *-26 by the House Public Works and Transportation Committee , would give the Transportation Department up to 50 days 0 * to review any purchase of 15 % or more of the stock in an airline *T*-1 . The new , seven-year funds -- one offering a fixed-rate return and the other with a floating-rate return linked * to the London interbank offered rate -- offer two key advantages to Japanese investors . A spokesman declined *-1 to speculate about possible reductions in force . The dollar posted gains against all major currencies yesterday , *-1 buoyed *-2 by persistent Japanese demand for U.S. bond issues . But it faces stiff competition in Orange County from the Orange County Register , which *T*-44 sells more than 300,000 copies a day , and in the San Fernando Valley from the Los Angeles Daily News , which *T*-45 sells more than 170,000 . `` When the sell programs hit *T*-1 , you can hear the order printers start *-2 to go '' on the Big Board trading floor , says 0 *T*-3 one specialist there . But it is Mr. Lane , as movie director , producer and writer , who *T*-65 has been obsessed with * refitting Chaplin 's Little Tramp in a contemporary way . Mr. Bernstein , who *T*-37 succeeded Bennett Cerf , has been only the second president of Random House since it was founded *-45 in 1925 . While it breaks down in prolonged sunlight , it is n't recyclable . Everybody -- and nobody . you will not put the financial system in jeopardy . ' '' It 's made *-2 only in years when the grapes ripen perfectly *T*-1 -LRB- the last was 1979 -RRB- and comes from a single acre of grapes that *T*-166 yielded a mere 75 cases in 1987 . So the next step , I suspect 0 *T*-1 , is * to try *-2 to get the law changed . That measure could compel Taipei 's growing number of small video-viewing parlors to pay movie producers for * showing their films . FEDERAL NATIONAL MORTGAGE ASSOCIATION -LRB- Fannie Mae -RRB- : Posted yields on 30 year mortgage commitments for delivery within 30 days -LRB- priced * at par -RRB- 9.75 % , standard conventional fixed-rate mortgages ; 8.70 % , 6\/2 rate capped one-year adjustable rate mortgages . Also , Mr. Otero was barred *-154 from association with any NASD member . `` The recent rally in precious metals was a result of uncertainty and volatility in equities , '' he said *T*-1 . Esso said 0 the Whiting field started production Tuesday . ENERGY : Crude oil futures prices increased in moderate trading , but much of the action was in heating oil . The filing adds a new twist to market speculation that Coniston Partners , a New York money manager , has bought more than 5 % of UAL stock and may challenge the UAL board 's decision *ICH*-1 last week * to remain independent . It said 0 it has taken measures *-1 to continue shipments during the work stoppage . Price records are being set at auctions this week . * Take the traditional money managers , or `` stock pickers , '' as they are derisively known *-1 among the computer jockeys . `` A whole day goes by and no one even knows 0 they 're alive . While researchers believe 0 such transplants could help *-1 treat diseases like Alzheimer 's , anti-abortionists oppose the research . And surprising numbers of small investors seem *-1 to be adapting to greater stock market volatility and say 0 they can live with program trading . They devised a 69-point scale -- *-1 awarding one point for each subskill measured * on the CAT test -- *-1 to rate the closeness of test preparatives to the fifth-grade CAT . Total return measures price changes and interest income . Virtually word for word , the notes matched questions and answers on the social-studies section of the test 0 the student was taking *T*-1 . Dow Jones industrials 2645.90 , up 0.82 ; transportation 1206.26 , up 1.25 ; utilities 220.45 , up 1.26 . On the Commodity Exchange in New York , gold for current delivery settled at $ 374.20 *U* an ounce , down 50 cents . So , while stock prices may look fairly high relative to dividends , they are not excessive relative to the underlying corporate strength . Mr. Hahn agrees that he has a `` retentive '' memory , but friends say 0 that 's an understatement . Each side has a litany of recommendations for the other . The newest breed , also called * `` rocket scientists '' because of their backgrounds in physics and mathematics , devise the complex hedging and trading strategies that *T*-1 are popularly known *-2 as program trading . In its construction spending report , the Commerce Department said 0 residential construction , which *T*-50 accounts for nearly half of all construction spending , was off 0.9 % *ICH*-3 in September to an annual rate of $ 191.9 billion *U* . Mr. Stearn , who *T*-196 had been with the company more than 20 years and had been president since 1984 , will act as a consultant to Hudson General . TIRED OF * TRIMMING ? He and others prefer *-1 to install railings such as the `` type F safety shape , '' a four-foot-high concrete slab with no openings . Moreover , USX exports more than other steelmakers , and the overseas market has been under more severe pricing pressure . Cost-effective index funds just are n't sexy enough * to justify the high fees and commissions that retail customers frequently pay *T*-1 , and that institutional customers refuse *-3 to pay *T*-2 . The bank stocks got a boost when Connecticut Bank &amp; Trust and Bank of New England said 0 they no longer oppose pending legislation that *T*-1 would permit banks from other regions to merge with Connecticut and Massachusetts banks *T*-2 . * Also spurring the move to cloth : diaper covers with Velcro fasteners that *T*-1 eliminate the need for safety pins . About a quarter of this share has already been reallocated *-9 , according to the industry , but the remaining 23,403 tons are still a lucrative target for growers because the current U.S. price of 18 cents a pound runs as much as a nickel a pound above the world rate . While renewed optimism about the outlook for takeover activity boosted several so-called deal stocks , traders said 0 profit-taking weighed on the market , with blue-chips bearing the brunt of the selling . Employers can pay the subminimum for 90 days , without restriction , to workers with less than six months of job experience *NOT* , and for another 90 days if the company uses a government-certified training program for the young workers . So did *?* *T*-1 the Federal Reserve Board 's industrial-production index . Programs like Section 8 -LRB- A -RRB- are a little like * leaving gold in the street and then expressing surprise when thieves walk by *-2 to scoop it up *T*-1 . Although much of this country 's export corn goes to New Orleans by barge , it *EXP*-1 is possible for exporters to sidestep the Mississippi River by *-2 shipping a larger-than-normal amount of corn by train to the port . Part of the problem is that chip buyers are keeping inventories low because of jitters about the course of the U.S. economy . President Bush should veto appropriations acts that *T*-1 contain these kinds of unconstitutional conditions on the president 's ability * to discharge his duties and exercise his prerogatives . Far above in the belfry , the huge bronze bells , mounted * on wheels , swing madly through a full 360 degrees , *-1 starting and ending , surprisingly , in the inverted , or mouth-up position . While there were no one-time gains or losses in the latest period , there was a one-time gain of # 18 million *U* in the 1988 period . USX said 0 it has been cooperating with OSHA since the agency began *-1 investigating the Clairton and Fairless works . Tokyo 's leading program traders are the big U.S. securities houses , though the Japanese are playing catch-up . Several moves were taken *-1 following the October 1987 crash * to coordinate -- and sometimes deliberately disconnect *PPA*-2 -- the stock and futures markets in times of heightened volatility . Negotiable , bank-backed business credit instruments typically financing an import order . Telerate 's two independent directors have rejected the offer as inadequate . The company said that because of softening sales it is n't in compliance with requirements that it maintain $ 3 million *U* in working capital . The Soviet purchases are so massive that exporters are struggling *-1 to find enough river barges and trains 0 *T*-2 to move the recently harvested Midwest crop to ports for * loading onto Soviet ships . The training wage covers only workers who *T*-260 are 16 to 19 years old . In June 1988 , I wrote in this space about this issue . Although the purchasing managers ' index continues *-1 to indicate a slowing economy , it is n't signaling an imminent recession , said 0 *T*-2 Robert Bretz , chairman of the association 's survey committee and director of materials management at Pitney Bowes Inc. , Stamford , Conn . For example , stock-index futures began trading in Chicago in 1982 , and within two years they were the fastest-growing futures contract ever launched * . Scientists had obtained even higher current-carrying capacity in thin films of the new superconductors , but have had problems *-2 increasing the amount of current that bulk crystals could carry *T*-1 . What if I tune in my short-wave radio , transcribe an editorial or program , and print it in my newspaper ? And most country funds were clobbered *-47 more than most stocks after the 1987 crash . It would be a good match , Mr. Hahn and many analysts say 0 *T*-1 , of two healthy companies with high-quality assets and strong cash flows . Japan 's domestic sales of cars , trucks and buses in October rose 18 % from a year earlier to 500,004 units , a record for the month , the Japan Automobile Dealers ' Association said 0 *T*-1 . ECONOMIC GROWTH APPEARS *-1 to be leveling off , latest reports suggest 0 *T*-2 . The Czech dam ca n't be operated *-69 solely at peak periods without the Nagymaros project . Mr. Nixon also proposed that China restore its participation in the Fulbright Program , a U.S. government-funded academic exchange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Georgia Gulf stock rose $ 1.75 *U* a share yesterday *-1 to close at $ 51.25 *U* a share , while NL shares closed unchanged at $ 22.75 *U* and Valhi rose 62.5 cents to $ 15 *U* , all in New York Stock Exchange composite trading . Japan 's commitment in Southeast Asia also includes steep increases in foreign assistance and trade . But many others have fallen through cracks in the economy into the grim , brutal world of our city streets . The council , which *T*-61 is alleged *-1 to have engaged in over 600 deals valued * at over # 6 billion *U* -LRB- $ 9.5 billion *U* -RRB- , lost millions of pounds from soured swap deals . But the exact amount of Reliance 's current holding has n't been formally disclosed *-1 . -LRB- Few , if any , index-fund managers will risk *-1 leveraging performance by *-1 owning more than 100 % exposure to stocks , and equally few will want *-2 to own less than a 100 % position should stocks rise . -RRB- Mr. Egnuss 's dislike of program trading is echoed *-1 by many small investors interviewed * by Wall Street Journal reporters across the country . The percentage of lung cancer deaths among the workers at the West Groton , Mass. , paper factory appears *-1 to be the highest for any asbestos workers studied * in Western industrialized countries , he said 0 *T*-2 . David Wu , the company 's representative in Taiwan , said 0 Atlanta-based Life of Georgia will sell conventional life-insurance products . Factory shipments fell 1.6 % to $ 234.4 billion *U* after * rising 5.4 % in August . The total of 18 deaths from malignant mesothelioma , lung cancer and asbestosis was far higher than * expected *?* , the researchers said 0 *T*-1 . Tokyu Group , Mitsubishi Estate and Bridgestone\/Firestone , which *T*-1 advanced Tuesday , declined on profit-taking . Mr. Baum said 0 the two have orders * to `` focus on bottom-line profits '' and to `` take a hard look at our businesses -- what *T*-32 is good , what *T*-33 is not so good . '' It all adds up to a barrier to American-style index arbitrage , the most popular form of U.S. program trading that *T*-253 seeks *-1 to exploit brief differences between prices of stocks in New York and the price of a futures contract in Chicago based on those stocks . The Treasury said 0 it plans *-1 to sell $ 30 billion *U* in notes and bonds next week , but said 0 the auctions will be postponed *-105 unless Congress acts quickly *-2 to lift the federal debt ceiling . South Korea 's economic boom , which *T*-12 began in 1986 , stopped this year because of prolonged labor disputes , trade conflicts and sluggish exports . Friends told her 0 she was pushing too hard . Upjohn officials said 0 they could n't estimate the size of the charge until they determine which employees , and how many , *T*-1 will participate in the retirement plan . It also helps *-2 explain the reluctance *ICH*-1 of the major farm lobbies and many lawmakers * to make any significant changes in the 1985 farm program next year . The rights , which *T*-173 expire Nov. 21 , can be exercised *-104 for $ 100 *U* each . But the New York Stock Exchange chairman said 0 he does n't support * reinstating a `` collar '' on program trading , *-1 arguing that firms could get around such a limit . There have been only seven other times -- in 1929 , 1933 , 1961 , 1965 , 1968 , 1971 and 1972 -- when the yield on the S&amp;P 500 dropped below 3 % for at least two consecutive months *T*-1 , Mr. Perritt found 0 *T*-2 . In other transactions , Mr. Simmons has followed friendly offers with a hostile tender offer . `` I think that this magazine is not only called *-1 Garbage , but it is practicing journalistic garbage , '' fumes *T*-2 a spokesman for Campbell Soup . The tire maker said 0 the buildings consist of 1.8 million square feet of office , manufacturing and warehousing space on 353 acres of land . Officials from the various banks involved * are expected *-1 to meet during the next few days *-2 to consider other arrangements with local authorities that *T*-3 could be questionable . When Bell established that the Berliner patent caveat was registered *-145 10 days before Edison 's application *T*-1 , Western Union dropped the lawsuit and agreed *-2 never to enter the telephone business -- the basis for the company 's current plight . *-4 A high-balance customer that banks pine for *T*-1 , she did n't give much thought to the rates 0 she was receiving *T*-2 , nor to the fees 0 she was paying *T*-3 . No one is more unhappy with program trading than the nation 's stockbrokers . U.S. News ' circulation in the same time was 2,303,328 , down 2.6 %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At St. Mary 's Church in Ilminster , Somerset , the bells have fallen *-1 silent following a dust-up over church attendance . However , none of the big three weeklies recorded circulation gains recently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*-1 Absorbed in * doling out `` Feeding Frenzy 's '' tidbits , the authors gloss over the root causes of Wedtech , namely the Section 8 -LRB- A -RRB- federal program under whose auspices the scandal took place *T*-2 . Mr. Allen 's Pittsburgh firm , Advanced Investment Management Inc. , executes program trades for institutions . Crane &amp; Co. Securities Inc. , of Mount Clemens , Mich. , and its president , Glenn R. Crane , of Sterling Heights , Mich. , consented to a joint fine of $ 10,000 *U* . Each new trading roadblock is likely *-1 to be beaten *-82 by institutions seeking better ways 0 * to serve their high-volume clients *T*-2 , here or overseas . Propaganda is just information 0 *T*-1 to support a viewpoint , and the beauty of a democracy is that it enables you to hear or read every viewpoint and then make up your own mind on an issue . `` We believe that it *EXP*-3 is vitally important for those Japanese business interests -LCB- in the U.S. . -RCB- to be more aware of the emotions and concerns of the American people , '' said *T*-1 the spokesman , Taizo Watanabe . The documents also said that Cray Computer anticipates *-1 needing perhaps another $ 120 million *U* in financing beginning next September . The sale of Southern Optical is a part of the program . The company 's proposal * to sell a 20 % stake in its real-estate unit for around $ 400 million *U* has caused analysts to consider whether *-1 to cut their estimates of Santa Fe 's asset value . And construction also was described *-101 as slow in most areas . He says 0 he had Candlestick built because the Giants claimed 0 they needed 10,000 parking spaces . The new ad plan from Newsweek , a unit of the Washington Post Co. , is the second incentive plan 0 the magazine has offered advertisers *T*-1 in three years . The Soviets are widely believed *-1 to need additional supplies , despite * running up record one-month purchases of 310 million bushels of corn in October . School officials and prosecutors say 0 Mrs. Yeargin is lying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International Business Machines Corp. -- First Union , he says 0 *T*-1 , now has packages for seven customer groups . Also , Mr. Otero was barred *-154 from association with any NASD member . `` A sweeping restructuring of the industry is possible . '' Bonds : Shearson Lehman Hutton Treasury index 3436.58 , up The White House said 0 the shipboard meetings next month between Bush and Soviet leader Gorbachev will take place in the waters off Malta . Economists say 0 a buildup in inventories can provoke cutbacks in production that *T*-48 can lead to a recession . Under that law , parties proposing mergers or acquisitions valued * at $ 15 million *U* or more must notify FTC and Justice Department antitrust regulators before *-1 completing the transactions . `` A lot of the stocks that *T*-117 have been under water finally saw a reason 0 * to uptick *T*-1 , '' said *T*-2 George Jennison , head trader of banking issues in Shearson Lehman Hutton 's OTC department . Her story is partly one of personal downfall . I would predict that within a short time most of them would find Thunderbird a satisfactory substitute for Chivas Regal and that their `` normal '' phobias , anxieties , depressions and substance abuse would increase dramatically . Under the new U.S. trade law , those countries could face accelerated unfair-trade investigations and stiff trade sanctions if they do n't improve their protection of intellectual property by next spring . It *EXP*-1 's interesting * to find that a lot of the expensive wines are n't always walking out the door . Here are *T*-1 the Commerce Department 's figures for construction spending in billions of dollars at seasonally adjusted annual rates . `` I think 0 the stock is dead money for a while . '' The October survey of corporate purchasing managers , as * expected , provided evidence that economic growth remains subdued . * Winning a bonus for a third year was n't that important to her , Mrs. Yeargin insists 0 *T*-1 . He declined *-1 to elaborate , other than *-1 to say , `` It just seemed the right thing 0 * to do *T*-2 at this minute . Volatility surrounding his trades occurs not because of index arbitrage , but because his is a large addition or subtraction to a widget market with finite liquidity . John William Davis , Colonsville , Miss. , fined *-4 $ 200,000 *U* ; Jeffrey Gerard Dompierre , Valrico , Fla. , $ 5,000 *U* and 10-day suspension ; Eugene Michael Felten , La Canada , Calif. , fined *-3 $ 25,000 *U* , ordered *-3 *-2 to disgorge $ 16,072 *U* and suspended *-3 one year ; Marion Stewart Spitler , La Canada , fined *-5 $ 15,000 *U* , ordered *-5 *-1 to disgorge $ 18,444 *U* and suspended *-5 six months . `` The recent rally in precious metals was a result of uncertainty and volatility in equities , '' he said *T*-1 . Foreign Bond And it was stupid . Propaganda is just information 0 *T*-1 to support a viewpoint , and the beauty of a democracy is that it enables you to hear or read every viewpoint and then make up your own mind on an issue . `` Argentina aspires *-2 to reach a reduction of 50 % in the value of its external debt , '' Mr. Rapanelli said *T*-1 through his spokesman , Miguel Alurralde . Crown Publishing Group , acquired * last year , is said *-1 to be turning in disappointing results . The Soviet Union bought roughly 310 million bushels of U.S. corn *ICH*-2 in October , which *T*-1 is the most ever sold * to the Soviet Union in one month from the U.S. . OSHA cited nearly 1,500 alleged violations of federal electrical , crane-safety , record-keeping and other requirements . A large investor will likely cause the futures market to decline when he sells his futures *T*-1 . It *EXP*-2 was just a stupid mistake * to get the license , '' he said 0 *T*-3 , *-1 adding , `` I 'd just as soon not get into '' details of the settlement . * Depending upon how many warrants and options *T*-2 are exercised *-1 prior to completion of the transaction , Heritage would issue between 1.8 million and 2.35 million preferred shares , a Heritage spokesman estimated 0 *T*-3 . Shearson Lehman Hutton Inc. , New York , which *T*-251 is 62%-owned *-1 by American Express Co. , consented to a $ 10,000 *U* fine . Dick Lobo , the general manager of WTVJ , the NBC-owned station in Miami , for example , says 0 the show has `` been a major disappointment to us .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However , some workers have n't yet accepted the new contract and are continuing negotiations , the analyst said 0 *T*-1 . The broader question is where the Senate stands *T*-1 on the issue . Norman Ricken , 52 years old and former president and chief operating officer of Toys `` R '' Us Inc. , and Frederick Deane Jr. , 63 , chairman of Signet Banking Corp. , were elected *-15 directors of this consumer electronics and appliances retailing chain . `` So people who *T*-202 were n't even thinking about targeting 10 years ago are scrambling *-1 to define their customer base . '' Silver is also under pressure of `` extremely high '' inventories in warehouses of the Commodity Exchange , he said 0 *T*-1 . The Second Section index , which *T*-1 added 6.84 points Tuesday , was up 5.92 points , or 0.16 % , *-2 to close at 3648.82 . `` They were a self-perpetuating club that *T*-229 treated the tower as sort of a separate premises , '' the Vicar Hummerstone says *T*-1 . The fact that New England proposed lower rate increases -- 4.8 % *U* over seven years against around 5.5 % boosts proposed * by the other two outside bidders -- complicated negotiations with state officials , Mr. Ross asserted 0 *T*-1 . While he reaffirmed support for the country 's Feb. 25 elections , Ortega indicated that renewed U.S. military aid to the Contras could thwart the balloting . And , of course , there 's that word `` dissemination . '' The prior-year period includes a one-time favorable tax adjustment on the B-1B bomber program and another gain from sale of the industrial sewing-machine business , which *T*-1 made net $ 185.9 million *U* , or 70 cents a share . President Reagan learned that lesson . Mr. Thomas , currently chairman of the Equal Employment Opportunity Commission , would add another conservative voice to the closely divided court . Pan Am has subpoenaed several government agencies , including the CIA and FBI , * to determine whether they were warned *-1 that a bomb had been planted *-2 aboard a jet that *T*-3 exploded over Scotland last December , *-4 killing 270 people . $ 80.8 million *U* of single-family program bonds , 1989 fourth and fifth series , tentatively priced * by a Merrill Lynch Capital Markets group * to yield from 6.25 % in 1992 for fourth series bonds to 7.74 % in 2029 for fifth series bonds . Fees 1 3\/4 . A White House spokesman said last week that the president is considering *-1 declaring that the Constitution implicitly gives him the authority for a line-item veto *-2 to provoke a test case . Mr. Giuliani 's campaign chairman , Peter Powers , says 0 the Dinkins ad is `` deceptive . '' `` Argentina aspires *-2 to reach a reduction of 50 % in the value of its external debt , '' Mr. Rapanelli said *T*-1 through his spokesman , Miguel Alurralde . Mr. Bromwich , 35 , also has served as deputy chief *RNR*-1 and chief *RNR*-1 of the narcotics unit for the U.S. attorney 's office for the Southern District of New York , based * in Manhattan . In both cases , NEC lost the contract to Fujitsu , which *T*-139 made the same bid and won a tie-breaking lottery . Gunmen in Lebanon assassinated a Saudi Arabian Embassy employee , and the pro-Iranian Islamic Jihad took responsibility for the slaying 0 *T*-1 to avenge the beheading of 16 terrorists by Riyadh 's government in September . `` There is finally some sort of sense in the market , '' she says *T*-1 . N.V . DSM said 0 net income in the third quarter jumped 63 % as the company had substantially lower extraordinary charges * to account for a restructuring program . First , they are designed *-1 to eliminate the risk of prepayment -- mortgage-backed securities can be retired *-43 early if interest rates decline , and such prepayment forces investors to redeploy their money at lower rates . Mr. Bernstein , a tall , energetic man who *T*-39 is widely respected as a publishing executive , has spent much of his time in recent years on human rights issues . `` There were so many economic reports but the market did n't care about any of them , '' said *T*-1 Kathleen Camilli , a money market economist at Drexel Burnham Lambert Inc . With only two issues under its belt , Garbage has alienated some would-be advertisers and raised the ire of others . Teikoku Oil , also stimulated * by rumors of speculative buying , advanced 100 yen to 1,460 . The American Stock Exchange Market Value Index gained 1.56 to 372.14 . Such multi-crystal materials will probably be needed *-1 for commercial applications . According to reports carried * by various news services , the Brazilian government told its sugar producers that they wo n't be allowed *-1 to export sugar during the current 1989-90 season , which *T*-92 began May 1 , and the 1990-91 season so that it can be used *-2 * to produce alcohol for automobile fuel . Diaper shortages this summer limited growth at Stork Diaper Services , Springfield , Mass. , where business is up 25 % in *T*-1 `` Maybe it was n't enough , '' a Finance Ministry official noted *T*-1 after the Dec. 7 surge . Bond prices were up . In the first three months of 1990 , the Treasury estimates that it will have *-1 to raise between $ 45 billion and $ 50 billion *U* , * assuming that it decides *-2 to aim for a $ 10 billion *U* cash balance at the end of March . After years of decline , weddings in France showed a 2.2 % upturn last year , with 6,000 more couples *ICH*-1 exchanging rings in 1988 than in the previous year , the national statistics office said 0 *T*-2 . Buick has been seeking for the past few years *-1 to restore its reputation as `` the doctor 's car '' -- a product for upscale professionals . Lids are n't even needed *-1 . Bush unveiled a package of trade initiatives 0 *T*-1 to help *-2 establish `` economic alternatives to drug trafficking '' in the Andean nations of South America . The ruling could lead to the cancellation of huge bank debts 0 the London Borough of Hammersmith and Fulham ran up *T*-1 after *-2 losing heavily on swap transactions . Pierre Vinken , 61 years old , will join the board as a nonexecutive director Nov. 29 . The Democrat 's proposal is described *-1 by government sources and lobbyists as significantly weaker than the president 's plan * to cut utility emissions . The U.S. says 0 it is anxious for results . Sales rose 11 % to 292.32 billion yen from 263.07 billion yen . The Soviet purchases are so massive that exporters are struggling *-1 to find enough river barges and trains 0 *T*-2 to move the recently harvested Midwest crop to ports for * loading onto Soviet ships . `` Or if they feel 0 the wine is overpriced *-99 and 0 they can get something equally good for less . '' Mr. Bernstein , a tall , energetic man who *T*-39 is widely respected as a publishing executive , has spent much of his time in recent years on human rights issues . The parent of Younkers , after *-1 failing * to find a buyer for the chain of Midwestern department stores , said 0 it will sell a stake in the chain to management and take other steps *-2 to reduce its investment in retailing . Mr. Phelan said 0 the Big Board is likely *-1 to study the program-trading issue . * Excluding one-time additions to profit in each year , earnings per share were $ 2.47 *U* , up 7.4 % from $ 2.30 *U* in fiscal 1988 . `` If we have a real bad day , the program would say , ` * Buy , ' '' he explains *T*-1 . One railroad , for example , is already increasing its grain hauling service from Indiana to Baltimore . How does a nice new tax , say 5 % , on any financial transaction sound *T*-1 ? Sea Containers , a Hamilton , Bermuda-based shipping concern , said Tuesday that it would sell $ 1.1 billion *U* of assets and use some of the proceeds *-2 to buy about 50 % of its common shares for $ 70 *U* apiece . Also , several key blue chips were pushed higher in thin volume because of a technical squeeze among market makers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DD Acquisition Corp. , a partnership of Unicorp Canada Corp. 's Kingsbridge Capital Group and Cara Operations Ltd. , extended to Nov. 20 its $ 45-a-share offer for all Dunkin' Donuts Inc. shares outstanding . Again and again , program-trading 's critics raise the `` casino '' theme . In October 1988 , 3.7 % said 0 they would buy a house . Tony Lama Co. said that Equus Investment II Limited Partnership has proposed *-1 changing the offer for the company to $ 13.65 *U* in cash and stock from an all-cash transaction . *-2 Developed *-1 by Avrett , Free &amp; Ginsberg , New York , the $ 6 million *U* campaign pitches Enterprise 's consumer-driven service and its free pick-up and drop-off service . Five things 0 you can do *T*-1 for $ 15,000 *U* or less : On the Commodity Exchange in New York , gold for current delivery settled at $ 374.20 *U* an ounce , down 50 cents . The dispute involves Darkhorse Productions Inc. , a TV production company in which Mr. Trudeau is a co-owner *T*-1 . It has been targeted *-48 by Japanese investors as a good long-term play tied * to 1992 's European economic integration . Metallgesellschaft AG said 0 it agreed *-1 to acquire 51 % of Lentjes AG from the Ferdinand Lentjes Foundation . The company , which *T*-237 recently said 0 it lacked the profits and capital 0 * to pay dividends on its Series A convertible preferred stock *T*-1 , said 0 it has hired an investment banker 0 *T*-2 to help it raise additional cash . Its budget $ 184 million *U* -- is paid for *-30 by you . William Randolph Hearst had kept an apartment in the Spanish Renaissance-style building . The compromise plan , which *T*-1 boosts the minimum wage for the first time since 1981 , is expected *-2 to clear the Senate soon . Primerica , as * expected , also acquired certain assets of the agency and assumed certain of its liabilities . W.N. Whelen &amp; Co. , of Georgetown , Del. , and its president , William N. Whelen Jr. , also of Georgetown , were barred *-1 from *-2 transacting principal trades for 90 days and were jointly fined *-1 $ 15,000 *U* . Compound yields assume reinvestment of dividends and that the current yield continues for a year . An official of the Palestinian Olympic Committee said 0 the committee first applied for membership in 1979 and renewed its application in August of this year . Mortgage-Backed Issues `` Funny Business '' -LRB- Soho , 228 pages , $ 17.95 *U* -RRB- by Gary Katzenstein is anything but *?* . But the New York Stock Exchange chairman said 0 he does n't support * reinstating a `` collar '' on program trading , *-1 arguing that firms could get around such a limit . A spokesman declined *-1 to speculate about possible reductions in force . The announced sale of the reserves was followed *-1 by news that investor Carl Icahn had increased his stake in USX to 13.1 % and threatened a takeover or other business combination . Typically , these laws seek *-1 to prevent executive branch officials from *-2 inquiring into whether certain federal programs make any economic sense or proposing more market-oriented alternatives to regulations . Economists say 0 a buildup in inventories can provoke cutbacks in production that *T*-48 can lead to a recession . `` What sector is *T*-46 stepping forward *-2 to pick up the slack ? '' he asked *T*-1 . But like other thrifts , it 's expected *-1 to seek regulators ' consent * to create a distinct junk-bond entity . Market professionals said 0 London has several attractions . `` This stadium shows that anything 0 government can do *T*-2 , we can do *-3 better , '' Mr. Robbie says *T*-1 . That commercial -- which *T*-76 said 0 Mr. Coleman wanted *-1 to take away the right of abortion `` even in cases of rape and incest , '' a charge 0 Mr. Coleman denies *T*-2 -- changed the dynamics of the campaign , *-3 transforming it , at least in part , into a referendum on abortion . By *-1 constantly seeking *-2 to own the cheapest widget , index-arbitrage traders hope *-1 to add between 1 % and 3 % *U* to the annual return of the S&amp;P 500 . Business : Savings and loan The loan may be extended *-1 by the McAlpine group for an additional year with an increase in the conversion price to $ 2.50 *U* a share . The '82 Salon is $ 115 *U* . Corporate Issues Robert L. Bernstein , chairman and president of Random House Inc. , announced his resignation from the publishing house 0 he has run *T*-1 for 23 years . Newsweek said 0 it will introduce the Circulation Credit Plan , which *T*-1 awards space credits *ICH*-2 to advertisers on `` renewal advertising . '' CERTIFICATES OF DEPOSIT : 8.07 % one month ; 8.06 % two months ; 8.04 % three months ; 7.95 % six months ; 7.88 % one year . Currently , ShareData has about 4.1 million common shares outstanding . The thrift said that `` after these charges and * assuming no dramatic fluctuation in interest rates , the association expects *-1 to achieve near record earnings in 1990 . '' Attorneys have argued since 1985 , when the law took effect *T*-1 , that they can not provide information about clients who *T*-127 do n't wish their identities to be known *-3 . `` The big problem is that USX management has proved *-1 unwilling *-2 to devote the necessary resources and manpower to * removing hazards and to * safeguarding safety and health in the plants , '' said *T*-3 Linda Anku , OSHA regional administrator in Philadelphia . A lack of enthusiasm with the latest economic data hampered the stock market 's bid * to extend Tuesday 's sharp gains , as prices closed slightly higher in sluggish trading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 These days , banking customers walk in the door *-1 expecting you to have a package especially for them , '' Ms. Moore says *T*-2 . But the Big Board 's leadership -- over the specialists ' protests -- two weeks ago began *-1 trading a new stock `` basket '' product designed * to facilitate program trading . `` It 's the classic problem of the small businessman , '' says *T*-1 Malcolm Davies , managing director of Trading Alliance Corp. of New York . With only two issues under its belt , Garbage has alienated some would-be advertisers and raised the ire of others . For the period ended Sept.30 , it earned 16.68 billion yen , -LRB- US$ 116.7 million *U* -RRB- up from 12.68 billion yen the year before . Similarly , Rick Wamre , a 31-year-old asset manager for a Dallas real-estate firm , would like *-1 to see program trading disappear because `` I ca n't see that it does anything for the market or the country . '' The investor was instrumental in * tapping Mr. Wolf to run the air cargo unit of Tiger International Inc . As a result , the market 's dividend yield -- dividends as a percentage of price -- has slid to a level that *T*-232 is fairly low and unenticing by historical standards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a - Average rate paid * yesterday by 100 large banks and thrifts in the 10 largest metropolitan areas as * compiled *-2 by Bank Rate Monitor . It 's imaginative and often funny . The Japanese retort that the first round was too early * to make concessions . Mortgage-Backed Issues The British also are scrutinizing program trades . Japan 's Finance Ministry already is scrutinizing institutional investors ' activity *-1 to see whether policy changes are needed *-160 * to cope with the current level of program trading , said 0 *T*-2 Makato Utsumi , vice minister for international finance . Some researchers have charged that the administration is imposing new ideological tests for top scientific posts . The British also are scrutinizing program trades . Two antitrust agencies may face further cutbacks because of a complicated new funding device , some Democrats in Congress are warning 0 *T*-1 . The department would be required *-1 to block the buy-out if the acquisition is likely *-2 to financially weaken a carrier so that safety would be impaired *-27 ; its ability * to compete would be sharply diminished *-3 ; it would be put *-28 into foreign control ; or if the transaction would result in the sale of airline-related assets -- unless * selling such assets had an overriding public benefit . The First World has for some time had the bad habit of * smothering other people 's economies with this kind of unfocused kindness . You sell the good bank as an ongoing operation and use some of the proceeds *-1 to capitalize the bad bank , '' says *T*-2 thrift specialist Lewis Ranieri of Ranieri Associates in New York . As an actor , Charles Lane is n't the inheritor of Charlie Chaplin 's spirit . Only 19 % of the purchasing managers reported better export orders in October , down from 27 % in September . This cute child turns out *-1 to be a blessing and a curse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He described the situation as `` an escrow problem , a timing issue , '' which he said 0 *T*-1 was rapidly rectified *-2 , with no losses to customers . Reed International PLC said that net income for the six months ended Oct. 1 slipped 5 % to # 89.7 million *U* -LRB- $ 141.9 million *U* -RRB- , or 16 pence a share , from # 94.8 million *U* -LRB- $ 149.9 million *U* -RRB- , or 17.3 pence a share . Bonds : Shearson Lehman Hutton Treasury index 3436.58 , up That fund was put *-41 together by Blackstone Group , a New York investment bank . The IRS warnings stem from a 1984 law that *T*-1 requires anyone who *T*-126 receives more than $ 10,000 *U* in cash from a client or customer in one or more related transactions `` in the course of trade or business '' to report the payment on a document known * as Form 8300 . Criminal charges *ICH*-2 were filed *-1 against Diceon Electronics Inc. and two company officials alleging waste disposal violations in its Chatsworth , Calif. , facility . Georgia Gulf received a new takeover bid *ICH*-1 from investor Harold Simmons and NL Industries of $ 50 *U* a share , or about $ 1.1 billion *U* . Stocks boosted * by market-makers shopping * to cover book requirements in FT-SE 100 shares included Carlton Communications , which *T*-1 climbed 32 to 778 . But courts quickly tumbled down a slippery slope . They point out that these institutions want *-1 to lock in returns on high-yield U.S. Treasury debt and suggest 0 demand for the U.S. unit will continue *-2 unabated until rates in the U.S. recede . RMS distributes electronic devices and produces power supplies and plastic literature displays . `` Argentina aspires *-2 to reach a reduction of 50 % in the value of its external debt , '' Mr. Rapanelli said *T*-1 through his spokesman , Miguel Alurralde . Evidence of widespread cheating has surfaced in several states in the last year or so . The deal is chiefly designed *-1 *-3 to give Mitsubishi a window on the U.S. glass industry , says *T*-2 Ichiro Wakui , an executive in Mitsubishi 's general merchandise department in New York . Hammacher Schlemmer &amp; Co. offers a fiber-optic Christmas tree that *T*-1 eliminates the need * to string lights . We have made no such statement . Subcontractors will be offered *-1 a settlement and a swift transition to new management is expected *-2 to avert an exodus of skilled workers from Waertsilae Marine 's two big shipyards , government officials said 0 *T*-3 . Mitsubishi 's investment in Free State is `` very small ... less than $ 4 million *U* , '' Mr. Wakui says 0 *T*-1 . Many people , including the Big Board , think that it 's too late * to put the genie back in the bottle . For the year to date , Moody 's said 0 total returns were topped *-1 by the 16.5 % of longer-term Treasury issues , *-2 closely followed *-3 by 15 % for investment-grade bonds . The ultimate goal of any investor is a profit motive , and regulators should not concern themselves with whether investors are sufficiently focused on the long term . By comparison , for the first nine months , Xerox earned $ 492 million *U* , or $ 4.55 *U* a share , on revenue of $ 12.97 billion *U* . * PORTING POTABLES just got easier , or so claims Scypher Corp. , the maker of the Cup-Tote . I would predict that within a short time most of them would find Thunderbird a satisfactory substitute for Chivas Regal and that their `` normal '' phobias , anxieties , depressions and substance abuse would increase dramatically . Similar levels hamstrung barge shipments last year in the wake of the worst drought in 50 years . But in the letters sent * in recent days , Christopher J. Lezovich of the IRS computing center in Detroit , told attorneys that `` * failing *-1 to voluntarily submit the requested information could result in summons enforcement action being initiated *-2 . '' And they believe 0 the Big Board , under Mr. Phelan , has abandoned their interest . Reames , a maker and marketer of frozen noodles and pre-cooked pasta based * in Clive , Iowa , has annual sales of about $ 11 million *U* , Lancaster said 0 *T*-1 . Beijing 's rulers complained to the former president about U.S. `` interference '' in China 's domestic affairs . Mr. Bernstein , who *T*-37 succeeded Bennett Cerf , has been only the second president of Random House since it was founded *-45 in 1925 . How 's that *T*-1 again ? *-2 Reached *-1 at his office , Mr. McFall , currently chairman , said , `` An implication that we failed *-3 to return investor funds is inappropriate and inaccurate . '' But the former U.S. president 's sixth visit to China , during which he spoke at length with Chinese leaders *T*-1 , was nowhere near as successful at * easing strains that *T*-239 have recently afflicted the Sino-U.S. relationship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China pulled out of the program in July . A spokesman for the Toronto cable television and telecommunications concern said 0 the coupon rate has n't yet been fixed *-1 , but will probably be set *-1 at around 8 % . New Jersey : Midwest Financial has $ 2.3 billion *U* in assets and eight banks . Fees 1 7\/8 . The earnings growth also was fueled *-1 by the company 's ability * to cut net financing spending by half to around 15 million guilders . Elsewhere : No one is more unhappy with program trading than the nation 's stockbrokers . The plan calls for * closing at least nine plants and eliminating about 3,600 jobs . This has some logic . The reason : Share prices of many of these funds this year have climbed much more sharply than the foreign stocks 0 they hold *T*-1 . One survey says that of the 100,000 trained bellringers in England today , only 40,000 of them still ring . In separate floor action , the House waived budget restrictions and gave quick approval to $ 3.18 billion *U* in supplemental appropriations for law enforcement and anti-drug programs in fiscal 1990 . Supportive callers decried unfair testing , not Mrs. Yeargin , on a local radio talk show on which she appeared *T*-1 . The Coleman counterattack featured a close-up of a young woman in shadows and the ad suggested that she was recalling an unpleasant courtroom ordeal . Dunkin' has set Nov. 10 as the deadline for the receipt of any competing bids . But the ratings are considerably below expectations , and some stations say 0 they may not buy new episodes when their current contracts expire *T*-1 . But he also showed a willingness *-1 to take a strong stand . Mr. Stevens was executive vice president of this electric-utility holding company . Separately , Citadel posted a third-quarter net loss of $ 2.3 million *U* , or 68 cents a share , versus net income of $ 5.3 million *U* , or $ 1.61 *U* a share , a year earlier . Kalipharma is a New Jersey-based pharmaceuticals concern that *T*-34 sells products under the Purepac label . A look at a Thursday night practice at St. Mary Abbot church in the Kensington district of London gives an idea of the work involved * . Michaels Stores Inc. , which *T*-142 owns and operates a chain of specialty retail stores , said 0 October sales rose 14.6 % to $ 32.8 million *U* from $ 28.6 million *U* a year earlier . Scientists had obtained even higher current-carrying capacity in thin films of the new superconductors , but have had problems *-2 increasing the amount of current that bulk crystals could carry *T*-1 . In Seoul , officials began *-1 visiting about 26,000 cigarette stalls *-1 to remove illegal posters and signboards advertising imported cigarettes . Weatherly Securities Corp. , New York , and three of its principals -- Dell Eugene Keehn and William Northy Prater Jr. , both of Mercer Island , Wash. , and Thomas Albert McFall , of Red Bank , N.J . -- consented to a fine of $ 20,000 *U*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He owns about 45,000 shares of Campbell stock and has options * to buy more than 100,000 additional shares . They cited Wall Street 's recent volatility and the lack of a clear indication over the market 's short-term direction as factors in the institutional caution . NTG was formed *-1 by Osborn Communications Corp. and Desai Capital . Possible candidates include Susan Petersen , president of Ballantine\/Del Rey\/Fawcett , Random House 's huge and successful paperback division . Rekindled hope that two New England states will allow broader interstate banking boosted Nasdaq 's bank stocks , but the over-the-counter market was up only slightly in lackluster trading . `` We had *-1 to do something structurally and radically different . '' Mr. Rapanelli met in August with U.S. Assistant Treasury Secretary David Mulford . Under the stars and moons of the renovated Indiana Roof ballroom , nine of the hottest chefs in town fed them Indiana duckling mousseline , lobster consomme , veal mignon and chocolate terrine with a raspberry sauce . There were many pioneer PC contributors . The thrift holding company said 0 it expects *-1 to obtain regulatory approval and complete the transaction by year-end . From 1953 to 1955 , 9.8 billion Kent cigarettes with the filters were sold *-3 , the company said 0 *T*-1 . Farmers are in the best position of many years 0 * to push up corn prices *T*-1 . Mr. Rowe also noted that political concerns also worried New England Electric . There is no asbestos in our products now . '' Mrs. Yeargin concedes that she went over the questions in the earlier class , *-1 adding : `` I wanted *-2 to help all '' students . About 20,000 sets of Learning Materials teachers ' binders have also been sold *-1 in the past four years . The department placed a moratorium on the research , * pending a review of scientific , legal and ethical issues . Academically , Mrs. Ward says 0 *T*-1 , the school was having trouble *-2 serving in harmony its two disparate , and evenly split , student groups : a privileged white elite from old monied neighborhoods and blacks , many of them poor , from run-down , inner city neighborhoods . Unlike traditional open-end mutual funds , most of these one-country portfolios are the `` closed-end '' type , *-1 issuing a fixed number of shares that *T*-38 trade publicly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 Of all scenes that *T*-219 evoke rural England , this is one of the loveliest *T*-2 : An ancient stone church stands amid the fields , the sound of bells cascading from its tower , *-1 calling the faithful to evensong . Both sides have agreed that the talks will be most successful if negotiators start by * focusing on the areas that *T*-186 can be most easily changed *-1 . And construction also was described *-101 as slow in most areas . Mr. Pratt remarked that he thinks 0 steeper prices have come about because producers do n't like *-1 to see a hit wine dramatically increase in price later on . What *T*-247 's wrong with * asking for more money ? They argue that U.S. investors often can buy American depositary receipts on the big stocks in many funds ; these so-called ADRs represent shares of foreign companies traded * in the U.S. . The Pennsylvania bank agreed *-1 to be acquired *-2 in a merger with Univest Corp. of Pennsylvania for $ 25.50 *U* a share . Iowa and Minnesota were among the few major farm states 0 *T*-1 to log a decline in net cash income . One big reason : thin margins . Each variation , or change , can occur only once , the rules state 0 *T*-1 . Mr. Ross said 0 IRS officials opposed the Justice Department 's moderate stance on the matter . Moscow has settled pre-1917 debts with other countries in recent years at less than face value . A spokesman for the state , however , calls the idea `` not effective or cost efficient . Columbia wo n't comment on all the speculation . The National Association of Diaper Services , Philadelphia , says that since January it has gotten more than 672 inquiries from people interested in * starting diaper services . `` I draw a blank . '' Dr. Talcott led a team of researchers from the National Cancer Institute and the medical schools of Harvard University and Boston University . Now , on a good day , Chicago 's stock-index traders trade more dollars worth of stock futures than the Big Board trades in stock . Jim Enzor of Atlanta defends program trading because he believes that it can bring the market back up after a plunge . Mr. Stronach , founder and controlling shareholder of Magna , resigned as chief executive officer last year *-1 to seek , unsuccessfully , a seat in Canada 's Parliament . The reruns have helped ratings at many of the 187 network affiliates and independent TV stations that *T*-150 air the shows . In CAT sections where students ' knowledge of two-letter consonant sounds is tested *-1 *T*-2 , the authors noted that Scoring High concentrated on the same sounds that the test does *?* *T*-4 -- to the exclusion of other sounds that fifth graders should know *T*-3 . Individuals familiar with the Justice Department 's policy said that Justice officials had n't any knowledge of the IRS 's actions in the last week . E. Guigal 's 1982 Cote Rotie La Landonne , for example , is $ 120 *U* . Mr. Einhorn of Goldman Sachs estimates 0 the stock market will deliver a 12 % to 15 % *U* total return from appreciation and dividends *ICH*-1 over the next 12 months -- vs. a `` cash rate of return '' of perhaps 7 % or 8 % *U* if dividend growth is weak . The Bush administration has threatened *-1 to veto such a bill because of what it views *T*-2 as an undesirable intrusion into the affairs of industry , but the 300-113 vote suggests that supporters have the potential 0 * to override a veto *T*-3 . `` It 's precisely the kind of product that *T*-1 's created the municipal landfill monster , '' the editors wrote *T*-2 . In the steel division , operating profit dropped 11 % to $ 85 million *U* . Triton Securities , of Danville , Calif. , and a principal of the firm , Delwin George Chase , also of Danville , were jointly fined *-1 $ 10,000 *U* and given *-1 30-day suspensions as part of a settlement . When *-4 offered *-3 a free trip from the Bronx , Wedtech 's home , to Washington , D.C. , by one of Wedtech 's principals *T*-2 , he tells the reader , `` *-5 mindful of * accepting anything of value from those 0 I was writing about *T*-1 , I declined . '' Mary Elizabeth Ariail , another social-studies teacher , says 0 she believed 0 Mrs. Yeargin wanted *-1 to keep her standing high so she could get a new job that *T*-92 would n't demand good hearing . Yesterday , Carnival said 0 a new company *ICH*-1 has been formed *-2 in Finland that *T*-3 will carry on Waertsilae 's shipbuilding operations . Most in demand : classic photographs by masters such as Stieglitz and Man Ray . The recent cash squeeze at Campeau Corp. , First Boston 's most lucrative client of the decade , is proving costly to First Boston because it arranged more than $ 3 billion *U* of high-yield , high-risk junk financings for Campeau units . The Merc said that its existing 30-minute , 12-point limit on S&amp;P 500 stock-index futures trading -LRB- equal to about 100 points on the Dow Jones industrials -RRB- , which *T*-1 was triggered *-127 Oct. 13 , will remain in effect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Among the top practitioners were *T*-1 Wall Street blue bloods : Morgan Stanley &amp; Co. , Kidder Peabody , Merrill Lynch , Salomon Brothers Inc. and PaineWebber Group Inc . The House approved an amendment offered * by Rep. Peter DeFazio -LRB- D. , Ore. -RRB- that *T*-1 would , in addition to the previous criteria , also require the department to block the acquisition of an airline if the added debt incurred * were likely *-2 to result in a reduction in the number of the carrier 's employees , or their wages or benefits . At one point , Mr. Phelan angered the subcommittee 's chairman , Rep. Edward Markey -LRB- D. , Mass. -RRB- , by *-2 not going much beyond what *T*-1 already had been reported *-131 in the morning newspapers . When demand is stronger than suppliers can handle *T*-1 and delivery times lengthen *T*-1 , prices tend *-2 to rise . He said 0 Equitable hopes *-1 to eventually reduce its stake in Younkers to less than 50 % . Credit market analysts said 0 the decision * to reopen the current benchmark , the 8 1\/8 % bond due August 2019 , is unusual because the issue trades at a premium to its face amount . A spokesman for Visa International 's U.S. subsidiary says 0 his company is using promotions *-1 to increase use of its cards , but does n't have plans for a tie-in similar to the American Express-Buick link . Separately , the Federal Energy Regulatory Commission turned down for now a request by Northeast seeking approval of its possible purchase of PS of New Hampshire . New England Electric System bowed out of the bidding for Public Service Co. of New Hampshire , *-1 saying that the risks were too high *RNR*-4 and the potential payoff too far in the future *RNR*-4 * to justify a higher offer . `` Now the field is less cluttered , '' he added *T*-1 . Service Fracturing Co. , proposed offering of 1.2 million shares of common stock , via Lovett Mitchell Webb &amp; Garrison , Inc. , and Blunt Ellis &amp; Loewi Inc . Heritage , which *T*-1 owns 51 % of POP 's 3.6 million shares outstanding , said 0 it will exchange one share of a new preferred stock for each POP common share 0 it does n't already own *T*-2 . A telephone-information operator had no listing for either party . In an era when every government agency has a public-relations machine that *T*-2 sends you stuff whether you want it or not *T*-1 , this does seem odd . *-1 Observing that the judge `` has never exhibited any bias or prejudice , '' Mr. Murray concluded that he `` would be impartial in any case involving a homosexual or prostitute '' as a victim . Valley Federal is currently being examined *-1 by regulators . The company also took hits in the fourth quarters of 1989 and 1988 on a fixed-price weapons-modernization development program -- probably the C-130 gunship , according to analysts . In September , the department had said 0 it will require trucks and minivans to be equipped *-90 with the same front-seat headrests that *T*-1 have long been required *-91 on passenger cars . FEDERAL NATIONAL MORTGAGE ASSOCIATION -LRB- Fannie Mae -RRB- : Posted yields on 30 year mortgage commitments for delivery within 30 days -LRB- priced * at par -RRB- 9.75 % , standard conventional fixed-rate mortgages ; 8.70 % , 6\/2 rate capped one-year adjustable rate mortgages . I would predict that within a short time most of them would find Thunderbird a satisfactory substitute for Chivas Regal and that their `` normal '' phobias , anxieties , depressions and substance abuse would increase dramatically . In Seoul , officials began *-1 visiting about 26,000 cigarette stalls *-1 to remove illegal posters and signboards advertising imported cigarettes . Carnival said 0 it will be an 11 % shareholder in the new company . The program , available to Upjohn employees 55 years old or older , could increase an individual 's retirement benefits 10 % to 20 % *U* . Program trading is `` a racket , '' complains 0 *T*-1 Edward Egnuss , a White Plains , N.Y. , investor and electronics sales executive , `` and it 's not to the benefit of the small investor , that 's for sure . '' Mr. Driscoll did n't elaborate about who the potential partners were *T*-1 or when the talks were held *-94 *T*-2 . It *EXP*-2 is interesting * to see the fundamental stock pickers scream `` foul '' on program trading when the markets decline *T*-1 , while *-3 hailing the great values still abounding as the markets rise . Prosecutors alleged that she was trying *-1 to bolster students ' scores *-1 to win a bonus under the state 's 1984 Education Improvement Act . The British also are scrutinizing program trades . To the extent 0 they did , their concern was *-1 to ensure fiscal accountability . A buffet breakfast was held *-1 in the museum , where food and drinks are banned *-2 to everyday visitors *T*-3 . The firm 's capital , moreover , has n't grown at the same rate as in the past , officials at these firms say 0 *T*-1 . Ms. Kirkpatrick , the Journal 's deputy editorial features editor , worked in Tokyo for three years . First , they are designed *-1 to eliminate the risk of prepayment -- mortgage-backed securities can be retired *-43 early if interest rates decline , and such prepayment forces investors to redeploy their money at lower rates . Customers holding contracts for Waertsilae Marine 's undelivered ships are expected *-1 to subscribe most of the remaining 170 million markkaa in share capital , government officials said 0 *T*-2 . The finding marks a significant step in research on `` bulk '' superconductors , which *T*-2 are aimed *-1 at use in wires for motors , magnets , generators and other applications . Biscayne has n't any telephone listing , an operator said 0 *T*-1 . `` I deserve something for my loyalty , '' she says *T*-1 . But speculators , *-1 anticipating that Connecticut will approve a law permitting such interstate banking soon , immediately bid up shares of Connecticut banks on the news . Dow Jones &amp; Co. said 0 it extended its $ 18-a-share *U* offer for Telerate Inc. common stock until 5 p.m. EST Nov. 9 . The judge was quoted *-1 as *-4 referring to the victims as `` queers '' and *-4 saying 0 they would n't have been killed *-2 `` if they had n't been cruising the streets *-3 picking up teenage boys . '' That divergence is what stock index traders seek *T*-69 . `` We 're coming closer to * achieving the stated objective of * slowing the economy to a point where hopefully some downward trend in prices will occur *T*-1 , '' said Mr. Guffey . But state courts upheld a challenge by consumer groups to the commission 's rate increase and found the rates illegal . In 1975 , Mr. Pamplin enticed Mr. Hahn into * joining the company as executive vice president in charge of chemicals ; the move befuddled many in Georgia-Pacific who *T*-5 did n't believe 0 a university administrator could make the transition to the corporate world . In the aftermath of the stock market 's gut-wrenching 190-point drop on Oct. 13 , Kidder , Peabody &amp; Co. 's 1,400 stockbrokers across the country began a telephone and letter-writing campaign aimed * at * quashing the country 's second-largest program trader . `` So the focus turned to other fixed-income markets , corporate and mortgages in particular , '' she said *T*-1 . When you become a federal judge *T*-1 , all of a sudden you are relegated *-2 to a paltry sum . '' The companies are giving four-day vacations for two to Buick buyers who *T*-51 charge all or part of their down payments on the American Express green card . In addition , the Cray-3 will contain 16 processors -- twice as many as the largest current supercomputer . Says *ICH*-1 long-time associate Jerry Griffin , vice president , corporate development , at WTD Industries Inc. : `` He is n't of the old school of * winning at any cost . '' Commonwealth Edison is seeking about $ 245 million *U* in rate increases 0 *T*-1 to pay for Braidwood 2 . The Artist has his routine . `` Maybe he just wants *-2 to make something happen , '' said *T*-1 one takeover expert . As liability expert Peter Huber tells us , after the Hymowitz case , if any drug maker introduces an anti-miscarriage drug `` it 's time 0 * to sell that company 's stock short *T*-1 . '' After your first three weeks of sleep deprivation , you 're scarcely in touch with reality any more ; without psychiatric treatment , you may well be unable *-1 to fend for yourself ever again . '' `` We 're gaining 1,200 new customers each week , '' says *T*-1 Jack Mogavero of General Health Care Corp. , Piscataway , N.J . `` You 've got two champions sitting right before you , '' said *T*-1 Mr. Baum . After troubled Heritage Media proposed *-1 acquiring POP Radio in a stock swap , POP Radio 's shares tumbled 4 to 14 3\/4 . Singapore already bans smoking in all theaters , buses , public elevators , hospitals and fast-food restaurants . Farmers are in the best position of many years 0 * to push up corn prices *T*-1 . *-1 Encouraged *-2 by Mrs. Ward , Mrs. Yeargin taught honor students in the state `` teacher cadet '' program , a reform creation designed * *-3 to encourage good students to consider teaching as a career . Speculation on his successor centers on a number of division heads at the house . For example , there are options on the S&amp;P 500 futures contract and on the S&amp;P 100 index . Congress learned during the Reagan administration that it could intimidate the executive branch by *-1 uttering again and again the same seven words : `` Provided , that no funds shall be spent *-48 ... . '' `` Wall Street 's cash cow has been gored *-1 , but I do n't think 0 anyone has proven that index arbitrage is the problem . '' Moody 's said 0 the average net asset value of 24 junk-bond mutual funds fell by 4.2 % in October . What *T*-1 becomes custom in the Bush administration will only become more difficult 0 for future presidents , including Democrats , to undo *T*-2 . Without *-1 admitting or denying wrongdoing , they consented to findings that they failed *-2 to return funds owed * to customers in connection with a limited-partnership offering . Bonds due in 2005 have a 7 1\/2 % coupon and are priced *-1 at par . `` It is going *-1 to be real tight . '' Although much of this country 's export corn goes to New Orleans by barge , it *EXP*-1 is possible for exporters to sidestep the Mississippi River by *-2 shipping a larger-than-normal amount of corn by train to the port . But speculators , *-1 anticipating that Connecticut will approve a law permitting such interstate banking soon , immediately bid up shares of Connecticut banks on the news . Argentine negotiator Carlos Carballo was in Washington and New York this week *-1 to meet with banks . He cites the recent deal between the Mitsubishi Estate Co. and the Rockefeller Group , as well as the possible white knight role of an undisclosed Japanese company in the Georgia-Pacific Corp. takeover bid for Great Northern Nekoosa Corp. as evidence . Mr. Neuberger realized that , although of Italian ancestry , Mr. Mariotta still could qualify as a minority person since he was born *-1 in Puerto Rico . Price records are being set at auctions this week . Earlier staff-reduction moves have trimmed about 300 jobs , the spokesman said 0 *T*-1 . That process of * sorting out specifics is likely *-1 to take time , the Japanese say 0 *T*-2 , no matter how badly the U.S. wants quick results *T*-3 . In an interview , Donald Beall , chairman , said 0 first-half profit certainly would trail the past year 's , primarily because of weakness in the heavy-truck and passenger-car markets . He and other critics say 0 such coaching aids can defeat the purpose of standardized tests , which *T*-104 is * to gauge learning progress . ENERGY : An official of the Palestinian Olympic Committee said 0 the committee first applied for membership in 1979 and renewed its application in August of this year . Its entrenched 49 stock specialists firms are fighting tooth and nail against programs . It would contradict that objective if the appropriations clause -LRB- technically a limitation on legislative power -RRB- could be read *-52 as *-52 placing the president on Congress 's short leash , *-52 making the executive consist of the president and every member of Congress . But they have obtained 8300 forms without court permission and used the information *-1 to help develop criminal cases . `` Whether you thought 0 the economy was growing weak or holding * steady , yesterday 's economic indicators did n't change your opinion , '' said *T*-1 Charles Lieberman , a managing director at Manufacturers Hanover Securities Corp . `` Producers were granted *-2 the right *ICH*-1 earlier this year * to ship sugar and the export licenses were expected *-4 to have begun *-5 to be issued *-3 '' yesterday . Arraignments are scheduled *-1 for Nov. 14 . The wine was shipped *-97 in six-bottle cases instead of the usual 12 , but even at that it was spread *-98 thin , *-98 going to 62 retailers in 28 states . The Japanese fret openly about the U.S. public 's rancor . Meanwhile , the National Association of Purchasing Management said 0 its latest survey indicated that the manufacturing economy contracted in October for the sixth consecutive month . Bond prices and the dollar both gained modestly . Previously , Mr. Vitulli , 43 years old , was general marketing manager of Chrysler Corp. 's Chrysler division . The man was Charles Z. Wick . In October , before the market dropped , Mrs. Arighi of Arnold , Calif. , moved *-1 to sell the `` speculative stocks '' in her family trust `` so we will be able *-2 to withstand all this flim-flammery '' caused * by program trading . Rep. John Dingell , an important sponsor of President Bush 's clean-air bill , plans *-2 to unveil a surprise proposal that *T*-1 would break with the White House on a centerpiece issue : acid rain . He said 0 the ban wo n't stop privately funded tissue-transplant research or federally funded fetal-tissue research that *T*-111 does n't involve transplants . Dreyfus World-Wide Dollar , the top-yielding fund , had a seven-day compound yield of 9.37 % during the latest week , down from 9.45 % a week earlier . Some 3.8 million of the five million who *T*-55 will get letters were preapproved *-67 for credit with GMAC . More than a few CEOs say 0 the red-carpet treatment tempts them to return to a heartland city for future meetings . And I apparently had no right * to print hither what the Voice was booming *T*-2 to yon . Mr. Sherwood said 0 reaction to Sea Containers ' proposal has been `` very positive . '' Moreover , USX exports more than other steelmakers , and the overseas market has been under more severe pricing pressure . A driver has *-1 to find something 0 * to hang the carrier on *T*-2 , so the company supplies a window hook . The `` causes '' of homelessness are poorly understood and complex in any individual case . When demand is stronger than suppliers can handle *T*-1 and delivery times lengthen *T*-1 , prices tend *-2 to rise . John R. Stevens , 49 years old , was named *-27 senior executive vice president and chief operating officer , both new positions . A free market with a profit motive will attract each investor to the liquidity and risks 0 he can tolerate *T*-1 . -- $ 10 billion *U* of three-year notes , 0 *T*-1 to be auctioned *-108 Tuesday and to mature Nov. 15 , 1992 . But a Soviet bank here would be crippled *-51 unless Moscow found a way 0 * to settle the $ 188 million *U* debt , which *T*-1 was lent *-52 to the country 's short-lived democratic Kerensky government before the Communists seized power in 1917 *T*-2 . Genetics Institute Inc. , Cambridge , Mass. , said 0 it was awarded *-4 U.S. patents for Interleukin-3 and bone morphogenetic protein . Some Asian nations are apprehensive about Washington 's demand that Tokyo step up its military spending *-1 to ease the U.S. security burden in the region . `` And recessionary environments are n't hospitable to the stock market . '' This cute child turns out *-1 to be a blessing and a curse . The purhasing managers ' report also added evidence that inflation is under control . The declaration by Economy Minister Nestor Rapanelli is believed *-1 to be the first time 0 such an action has been called for *-3 by an Argentine official of such stature *T*-2 . However , third-quarter operating profit fell 14 % , as USX sold sizable chunks of its diversified and steel segments , * eliminating income from those operations . Younkers management is likely *-1 to buy a 10 % to 20 % *U* interest in the chain in January , said 0 *T*-2 Fred S. Hubbell , Equitable 's president and chief executive officer . With only two issues under its belt , Garbage has alienated some would-be advertisers and raised the ire of others . `` We want *-1 to see the glass market from the inside , not the outside . '' `` I would like *-1 to go back to 1970 . Cray Computer , which *T*-26 currently employs 241 people , said 0 it expects a work force of 450 by the end of 1990 . Boeing Co. said 0 it is discussing plans *ICH*-1 with three of its regular Japanese suppliers * to possibly help *-2 build a larger version of its popular 767 twin-jet . That impressed Robert B. Pamplin , Georgia-Pacific 's chief executive at the time , whom Mr. Hahn had met *T*-4 while *-1 fundraising for the institute . The panel ruled that the restrictions do n't violate the freedom of speech of health care providers and that the limits on counseling services do n't violate the rights of pregnant women . `` My teacher said 0 it *EXP*-1 was OK for me to use the notes on the test , '' he said *T*-2 . He declined *-1 to discuss other terms of the issue . On London 's Stock Exchange , Reuters shares rose five pence to 913 pence -LRB- $ 14.43 *U* -RRB- . This is a Johnson-era , Great Society creation that *T*-2 mandates 0 certain government contracts be awarded *-1 noncompetitively to minority businesses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Once there , what ways of escape *ICH*-2 are *T*-1 open to them other than drink , drugs or insanity ? The year-ago results included a $ 415 million *U* charge in the 1988 second quarter for underperforming real estate and mortgage loans . Diaper shortages this summer limited growth at Stork Diaper Services , Springfield , Mass. , where business is up 25 % in *T*-1 Like virtually everything on Wall Street , the program-trading battle is over money , and the traditionalists have been losing out on bundles of it to the New Guard in recent years . Also contributing to the firmness in copper , the analyst noted 0 *T*-4 , was *T*-3 a report by Chicago purchasing agents , which *T*-1 precedes the full purchasing agents ' report that *T*-2 is due out today and gives an indication of what the full report might hold *T*-5 . `` Survey returns received * after the drop in the Dow Jones average were about the same as the views expressed prior to that event . '' That was partially offset *-1 by the resumption of space shuttle flights and increased demand for expendable launch-vehicle engines . In the classroom , students say 0 *T*-3 , Mrs. Yeargin distinguished herself by * varying teaching approaches -- *-1 forcing kids to pair up *-2 to complete classroom work or using college-bowl type competitions . It said 0 it needs *-1 to make the payment by Dec. 1 *-1 to avoid a default that *T*-2 could lead to an acceleration of the debt . In the first nine months , net was $ 306 million *U* , compared with a loss of $ 195 million *U* in the 1988 period . Upjohn further estimated that about 50 % of the employees who *T*-2 leave for early retirement may be replaced *-1 . I visited a lot of major Japanese manufacturers , but I never felt 0 I would want *-1 to be employed *-149 by any of them . Patients who *T*-1 receive canine or feline visitors are found *-2 to have lower blood pressure and improved appetite and be more receptive to therapy , says 0 *T*-3 Mary Ann O'Loughlin , program coordinator . Not only is development of the new company 's initial machine tied *-1 directly to Mr. Cray , so is *T*-2 its balance sheet . `` U.S. investors should have a greater opportunity at direct investment '' in Japan . 5 . * Make a lasting difference in the regulatory life of an American savings-and-loan association through the Foster Corporate Parents Plan . `` It can be said that the trend of financial improvement has been firmly set , '' he added *T*-1 . For some time , banks have been aiming packages at the elderly , the demographic segment with the highest savings . `` The effect will be * to pull Asia together not as a common market but as an integrated production zone , '' says 0 *T*-1 Goldman Sachs 's Mr. Hormats . Citizens in Peninsula , Ohio , *-1 upset over changes to a bridge , negotiated a deal : The bottom half of the railing will be type F , while the top half will have the old bridge 's floral pattern . Bank of New England has been hit *-95 hard by the region 's real-estate slump , with its net income declining 42 % to $ 121.6 million *U* , or 61 cents a share , in the first nine months of 1989 from the year-earlier period . Some dealers said 0 the Treasury 's intent is * to help government bond dealers gauge investor demand for the securities , * given uncertainties about when the auction will occur *T*-1 . Also contributing to the firmness in copper , the analyst noted 0 *T*-4 , was *T*-3 a report by Chicago purchasing agents , which *T*-1 precedes the full purchasing agents ' report that *T*-2 is due out today and gives an indication of what the full report might hold *T*-5 . An airline buy-out bill was approved *-1 by the House . Each 50,000 Swiss franc note is convertible from Dec. 5 , 1989 , to Dec. 31 , 1993 , at a 5 % premium over the closing share price Tuesday , when terms are scheduled *-3 to be fixed *-1 *T*-2 . The lower figures , the spokesman said 0 *T*-1 , would stem from preferred shares being converted *-88 to common stock and the possibility that Sea Containers ' subsidiaries might be required *-2 to place their shares in the open market . Today , PC shipments annually total some $ 38.3 billion *U* world-wide . He will specialize in white-collar criminal defense work . According to Dr. Wright , homelessness is `` simultaneously a housing problem , an employment problem , a demographic problem , a problem of social disaffiliation , a mental health problem , a family violence problem , a problem created * by the cutbacks in social welfare spending , a problem resulting from the decay of the traditional nuclear family , and a problem intimately connected to the recent increase in the number of persons living below the poverty level . '' The Huntsville , Ala. , electronic products maker said 0 it expects *-1 to post a `` significant '' loss for its fiscal first quarter ended Sept. 30 . There is no asbestos in our products now . '' Moreover , there have been no orders for the Cray-3 so far , though the company says 0 it is talking with several prospects . One could argue that it *EXP*-1 is not an assertion of a item veto at all for the president , by *-2 exerting a power of excision , to resist unconstitutional conditions in legislation that *T*-3 violate the separation of powers . There is no asbestos in our products now . '' But it does n't take much * to get burned *-1 . She gives the Artist a sense of purpose , but also alerts him to the serious inadequacy of his vagrant life . So what *T*-78 is next for program trading ? `` *-1 To get people 's attention these days , '' says *T*-2 Douglas Bailey , a political consultant , `` your TV ad needs *-1 to be bold and entertaining , and , more often than not , that means confrontational . The White House said 0 President Bush has approved duty-free treatment for imports of certain types of watches that *T*-35 are n't produced *-1 in `` significant quantities '' in the U.S. , the Virgin Islands and other U.S. possessions . Argentina said 0 it will ask creditor banks *-1 to halve its foreign debt of $ 64 billion *U* -- the third-highest in the developing world . The competitive rates were generally offset *-1 by hefty fees on various services . The other has opposed a woman 's right * to choose . '' In composite trading on the New York Stock Exchange yesterday , Comprehensive Care closed at $ 3.75 *U* a share , up 12.5 cents . They say 0 greedy market manipulators have made a shambles of the nation 's free-enterprise system , *-1 turning the stock market into a big gambling den , with the odds heavily stacked *-2 against the small investor . The company said 0 it made the purchase in order *-1 to locally produce hydraulically operated shovels . But it said that severance payments to those executives not staying with the company will reduce First of America 's operating results for 1989 by $ 3 million *U* to $ 4 million *U* , or 15 cents to 20 cents a share . The warnings , issued * to at least 100 criminal defense attorneys in several major cities in the last week , have led to an outcry by members of the organized bar , who *T*-125 claim 0 the information is protected *-1 by attorney-client privilege . A full , four-color page in Newsweek will cost $ 100,980 *U* . Midwest Financial has $ 2.3 billion *U* in assets and eight banks . But anti-abortionists oppose such research because they worry that the development of therapies using fetal-tissue transplants could lead to an increase in abortions . Scientists had obtained even higher current-carrying capacity in thin films of the new superconductors , but have had problems *-2 increasing the amount of current that bulk crystals could carry *T*-1 . In a meeting Tuesday , supreme leader , Deng Xiaoping , told Mr. Nixon , `` * Frankly speaking , the U.S. was involved *-146 too deeply in the turmoil and counterrevolutionary rebellion which *T*-243 occurred in Beijing not long ago . Mr. Baldwin is also attacking the greater problem : lack of ringers . Says 0 *ICH*-3 the organization 's founder , John Cannell , * prosecuting Mrs. Yeargin is `` a way for 0 administrators to protect themselves *T*-4 and look like they take cheating seriously *T*-4 , when in fact they do n't take it seriously at all *T*-1 . '' `` Feeding Frenzy '' -LRB- Henry Holt , 326 pages , $ 19.95 *U* -RRB- , a highly detailed account of the Wedtech scandal , begins on a reassuring note . Carnival had expected that ship to be delivered *-1 next fall . `` What sector is *T*-46 stepping forward *-2 to pick up the slack ? '' he asked *T*-1 . Also in Beirut , a Moslem group vowed *-1 to kill Americans if the U.S. implements a policy 0 *T*-2 to seize suspects abroad . Jim Enzor of Atlanta defends program trading because he believes that it can bring the market back up after a plunge . An Egyptian Pharaoh could n't have justified his pyramids any better . Late yesterday , Georgia Gulf said 0 it reviewed the NL proposal as well as interests from `` third parties '' regarding business combinations . Mr. Hahn agrees that he has a `` retentive '' memory , but friends say 0 that 's an understatement . He also rejected reports that his departure stemmed from disappointment 0 the general manager 's post had n't also led to a board directorship at the London-based news organization . The great reds of the Rhone Valley have soared in price as well . Stephen Akerfeldt , currently vice president finance , will succeed Mr. McAlpine . The announced sale of the reserves was followed *-1 by news that investor Carl Icahn had increased his stake in USX to 13.1 % and threatened a takeover or other business combination . These imports totaled about $ 17 million *U* last year . The administration had requested roughly the same amount for antitrust enforcement for fiscal 1990 as * was appropriated *-1 in fiscal 1989 . The newest breed , also called * `` rocket scientists '' because of their backgrounds in physics and mathematics , devise the complex hedging and trading strategies that *T*-1 are popularly known *-2 as program trading . The parishioners of St. Michael and All Angels stop *-1 to chat at the church door , as members here always have *?* . The ultimate goal of any investor is a profit motive , and regulators should not concern themselves with whether investors are sufficiently focused on the long term . Medical researchers believe 0 the transplantation of small amounts of fetal tissue into humans could help * treat juvenile diabetes and such degenerative diseases as Alzheimer 's , Parkinson 's and Huntington 's . The department proposed * requiring stronger roofs for light trucks and minivans , * beginning with 1992 models . Cooper Tire &amp; Rubber Co. said 0 it has reached an agreement *ICH*-1 in principle * to buy buildings and related property in Albany , Ga. , from Bridgestone\/Firestone Inc . People familiar with the Senate Judiciary Committee , which *T*-1 will vote on the nomination , said 0 some liberal members of the panel are likely *-2 to question the ABA rating in hearings on the matter . The company also adopted an anti-takeover plan . The dollar posted gains against all major currencies yesterday , *-1 buoyed *-2 by persistent Japanese demand for U.S. bond issues . Like virtually everything on Wall Street , the program-trading battle is over money , and the traditionalists have been losing out on bundles of it to the New Guard in recent years . This raises the key issue : What * to do *T*-2 about people who *T*-1 suffer serious injuries from beneficial drugs ? That impressed Robert B. Pamplin , Georgia-Pacific 's chief executive at the time , whom Mr. Hahn had met *T*-4 while *-1 fundraising for the institute . Labor unions and Democrats long fought the idea , but recently acceded to it in the face of Bush administration insistence . Commonwealth Edison said 0 it is already appealing the underlying commission order and is considering *-1 appealing Judge Curry 's order . But despite the sensational nature of the revelations and the breezy , easy-to-read tabloid writing style , `` Feeding Frenzy '' often falls short of gripping reading . The Merc said 0 that five-point limit will remain in effect for the first 10 minutes of trading . In another action , the ITC dismissed anti-dumping act complaints filed * by Du Pont Co. of Wilmington , Del. , against imports of neoprene , a type of synthetic rubber , from France and West Germany . The Midwest Financial subsidiary banks will continue *-1 to operate under their current names until early 1990 , when each will adopt the First of America name *T*-2 . -LRB- During its centennial year , The Wall Street Journal will report events of the past century that *T*-30 stand as milestones of American business history . -RRB- But he has failed *-1 to gain any influence at the company . I would be very surprised if his departure signals any change in strategy or change in profit expectations . '' A reading below 50 % indicates that the manufacturing sector is slowing while a reading above 50 % suggests that the industry is expanding . So far , Mr. Hahn is trying *-1 to entice Nekoosa into * negotiating a friendly surrender while *-1 talking tough . The survival of spinoff Cray Computer Corp. as a fledgling in the supercomputer business appears *-1 to depend heavily on the creativity -- and longevity -- of its chairman and chief designer , Seymour Cray . Big Board Chairman John Phelan said yesterday that he could support * letting federal regulators suspend program trading during wild stock-price swings . Equitable of Iowa Cos. , Des Moines , had been seeking a buyer for the 36-store Younkers chain since June , when it announced its intention * to free up capital * to expand its insurance business *T*-1 . Stock prices rose fractionally in moderate trading . A painting by August Strindberg set a Scandinavian price record when it sold at auction in Stockholm for $ 2.44 million *U* *T*-1 . This year it is expected *-1 to be a net importer and is said *-1 to be seeking *-2 to buy about 200,000 tons of sugar *-3 to meet internal needs , analysts said 0 *T*-4 . Commonwealth Edison Co. was ordered *-1 *-2 to refund about $ 250 million *U* to its current and former ratepayers for illegal rates collected * for cost overruns on a nuclear power plant . Government officials , especially in Japan , probably would resist any onslaught of program trading by players trying * to shrug off the U.S. furor over their activities and marching abroad with their business . In October 1988 , 7.3 % said 0 they would buy a car . Any money in excess of $ 40 million *U* collected * from the fees in fiscal 1990 would go to the Treasury at large . `` When the sell programs hit *T*-1 , you can hear the order printers start *-2 to go '' on the Big Board trading floor , says 0 *T*-3 one specialist there . Steve Martin has already laid his claim to that . The indexers ' strategy for the moment is * to hunker down and let the furor die . Bears have targeted Columbia 's stock because of the thrift 's exposure to the shaky junk market . `` Ringing does become a bit of an obsession , '' admits *T*-1 Stephanie Pattenden , master of the band at St. Mary Abbot and one of England 's best female ringers . Compromises are possible . Also , Mr. Vargas was barred *-152 from association with any NASD member . Producers have seen this market opening up and they 're now creating wines that *T*-168 appeal to these people . '' Citizens in Peninsula , Ohio , *-1 upset over changes to a bridge , negotiated a deal : The bottom half of the railing will be type F , while the top half will have the old bridge 's floral pattern . A Financial Times-Stock Exchange 100-share index option contract is traded *-162 on the London Stock Exchange 's Traded Options Market . * Think about the good 0 you can do *T*-1 for just $ 15,000 *U* a month , about the cost of a mid-size Chevrolet or two semesters at a state university . Every $ 15,000 *U* 0 you send *T*-1 will go a long way * to boost sagging net worth and employee morale -- and keep your Foster Savings Institution off the federal budget deficit ! When demand is stronger than suppliers can handle *T*-1 and delivery times lengthen *T*-1 , prices tend *-2 to rise . Proper English bells are started *-1 off in `` rounds , '' from the highest-pitched bell to the lowest -- a simple descending scale using , in larger churches , as many as 12 bells . J.L. Henry has n't any Miami telephone listing , an operator said 0 *T*-1 . That compares with operating earnings of $ 132.9 million *U* , or 49 cents a share , the year earlier . Mr. Crane did n't return a call seeking comment . You look around at professional ballplayers or accountants ... and nobody blinks an eye . But the heated fight over program trading is about much more than a volatile stock market . Unlike traditional open-end mutual funds , most of these one-country portfolios are the `` closed-end '' type , *-1 issuing a fixed number of shares that *T*-38 trade publicly . But in 1986 , program traders received what *T*-73 amounted to an exemption from the uptick rule in certain situations , * to make it *EXP*-1 easier * to link the stock and futures markets . The issue will be swapped *-70 into fixed-rate U.S. dollars at a rate 0 the company said 0 *T*-1 is less than 9 % ; a spokesman declined *-2 to elaborate . With the 1985 vintage , they soared higher : La Tache , $ 195 *U* ; Richebourg , $ 180 *U* ; Romanee-Conti , $ 225 *U* . Integra-A Hotel &amp; Restaurant Co. said 0 its planned rights offering 0 *T*-1 to raise about $ 9 million *U* was declared *-103 effective and the company will begin *-2 mailing materials to shareholders at the end of this week . It *EXP*-1 is clear that most mentally ill people and most alcoholics do not become homeless . Argentine negotiator Carlos Carballo was in Washington and New York this week *-1 to meet with banks . The municipalities said 0 they have n't decided whether *-1 to try *-2 to force the company to go through with the contracts . A reading below 50 % generally indicates a slowing in the industrial sector of the economy , while a reading above 50 % points to expansion . Many people , including the Big Board , think that it 's too late * to put the genie back in the bottle . But he is just one of several youthful writers -- Tokyo 's brat pack -- who *T*-57 are dominating the best-seller charts in Japan . Signs of a slowing economy are increasing pressure *ICH*-2 on the Federal Reserve * to cut short-term interest rates , but it *EXP*-1 is n't clear whether the central bank will do so . Viacom denies 0 it 's using pressure tactics . Boeing Co. said 0 it is discussing plans *ICH*-1 with three of its regular Japanese suppliers * to possibly help *-2 build a larger version of its popular 767 twin-jet . Instead , we ought *-1 to be inviting more liquidity with cheaper ways 0 * to trade and transfer capital among all participants *T*-2 . But it *EXP*-1 is n't clear yet whether the central bank will make such a move . Fees 2 1\/4 . The Oklahoma City energy and defense concern said 0 it will record a $ 7.5 million *U* reserve for its defense group , including a $ 4.7 million *U* charge related * to problems under a fixed-price development contract and $ 2.8 million *U* in overhead costs that *T*-2 wo n't be reimbursed *-1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Pauline Yoshihashi in Los Angeles contributed to this article . `` We need *-1 to clarify what exactly *T*-188 is wrong with it . '' The panel ruled that the restrictions do n't violate the freedom of speech of health care providers and that the limits on counseling services do n't violate the rights of pregnant women . American Express has more than 24 million card holders in the U.S. , and over half have the green card . The sweetened offer has acceptances from more than 50 % of Weisfield 's shareholders , and it is scheduled *-1 for completion by Dec. 10 . Reed International , a U.K. publishing group , gained 15 to 397 despite * reporting a 3.7 % drop in interim pretax profit . Mr. Thomas , currently chairman of the Equal Employment Opportunity Commission , would add another conservative voice to the closely divided court . Still , some market analysts say 0 the current 3.3 % reading is n't as troublesome as it might have been *?* in years past . Reed International , a U.K. publishing group , gained 15 to 397 despite * reporting a 3.7 % drop in interim pretax profit . The filing adds a new twist to market speculation that Coniston Partners , a New York money manager , has bought more than 5 % of UAL stock and may challenge the UAL board 's decision *ICH*-1 last week * to remain independent . Both Dr. Mason and Dr. Sullivan oppose federal funding for abortion , as does President Bush *?* , except in cases where a woman 's life is threatened *-2 *T*-1 . The ruling could lead to the cancellation of huge bank debts 0 the London Borough of Hammersmith and Fulham ran up *T*-1 after *-2 losing heavily on swap transactions . But this case is a stark lesson in how the failures of the traditional policy-making process have left the courts as the only forum 0 this country has *T*-2 0 * to debate risk , technology and innovation *T*-3 *T*-1 . Government officials said 0 exports at the end of the year would remain under a government target of $ 68 billion *U* . Ralston said 0 its restructuring costs include the phase-out of a battery facility in Greenville , N.C. , the recent closing of a Hostess cake bakery in Cincinnati and a reduction in staff throughout the company . And he plans *-1 to brief the president at the end of the week , U.S. sources said 0 *T*-2 . Oliver Berliner Beverly Hills , Calif . I mention the picture only because many bad movies have a bright spot , and this one has Gregory Peck , in a marvelously loose and energetic portrayal of an old man who *T*-71 wants *-1 to die the way 0 he wants *-2 to die *T*-3 . *-2 Confronted *-1 , Mrs. Yeargin admitted 0 she had given the questions and answers two days before the examination to two low-ability geography classes . In a meeting Tuesday , supreme leader , Deng Xiaoping , told Mr. Nixon , `` * Frankly speaking , the U.S. was involved *-146 too deeply in the turmoil and counterrevolutionary rebellion which *T*-243 occurred in Beijing not long ago . Clark J. Vitulli was named *-12 senior vice president *RNR*-1 and general manager *RNR*-1 of this U.S. sales and marketing arm of Japanese auto maker Mazda Motor Corp . In composite New York Stock Exchange trading , the shares closed at $ 177 *U* , up $ 1.50 *U* . In October 1988 , 21.1 % said 0 business conditions would improve . The death of the Herald , a newsstand paper in a freeway town , was perhaps inevitable . Two antitrust agencies may face further cutbacks because of a complicated new funding device , some Democrats in Congress are warning 0 *T*-1 . Mrs. Yeargin says 0 she pleaded guilty because she realized 0 it *EXP*-2 would no longer be possible *-1 to win reinstatement , and because she was afraid of further charges . But Justice Department and FTC officials said 0 they expect the filing fees to make up for the budget reductions and possibly exceed them . Now there are some . Magna recently cut its quarterly dividend in half and the company 's Class A shares are wallowing far below their 52-week high of 16.125 Canadian dollars -LRB- US$ 13.73 *U* -RRB- . Instead , we ought *-1 to be inviting more liquidity with cheaper ways 0 * to trade and transfer capital among all participants *T*-2 . The leadership hopes *-1 to move the compromise measure promptly to the White House , but in recent days , the Senate has been as likely *-3 to bounce bills back to the House . Individual copies of the magazine sell for $ 2.95 *U* and yearly subscriptions cost $ 21 *U* . Trading companies such as Mitsubishi , Mitsui , C. Itoh &amp; Co. and Nissho-Iwai Corp. , which *T*-193 make many of the Japanese investments in small U.S. concerns , have no U.S. counterpart . It *EXP*-1 is n't clear how much a restructuring would help Columbia stockholders *T*-2 . `` Ringing does become a bit of an obsession , '' admits *T*-1 Stephanie Pattenden , master of the band at St. Mary Abbot and one of England 's best female ringers . A $ 114 million *U* issue of health facility revenue bonds from the California Health Facilities Financing Authority was temporarily withdrawn *-1 after *-1 being tentatively priced *-2 by a First Boston Corp. group . Newsweek said 0 it will introduce the Circulation Credit Plan , which *T*-1 awards space credits *ICH*-2 to advertisers on `` renewal advertising . '' `` You 've got *-2 to make the restructuring work , '' said *T*-1 Mr. Baum . Year ended Dec. 31 , 1988 : Net income : $ 65 million *U* ; or $ 1.49 *U* a share Earlier staff-reduction moves have trimmed about 300 jobs , the spokesman said 0 *T*-1 . Dr. Kligman patented the medicine while *-1 employed *-2 by the University , but later licensed the Retin-A to a division of Johnson &amp; Johnson . If the 20-point limit is triggered *-125 after 1:30 p.m . Chicago time , it would remain in effect until the normal close of trading at 3:15 p.m . `` The way that we 've been managing Campbell U.S.A. *T*-2 can hopefully spread to other areas of the company , '' Mr. Baum said *T*-1 . But Moody 's warned that Shearson 's commercial paper rating could be lowered *-1 soon , a move that *T*-2 would reduce Shearson 's profit margins on its borrowings and signal trouble ahead for other firms . The company said 0 the publisher 's annual sales volume increased to $ 800 million *U* from $ 40 million *U* during Mr. Bernstein 's tenure . He said 0 Chrysler fully expects *-1 to have them installed *-2 across its light-truck line by the Sept. 1 , 1991 , deadline . But can Mr. Hahn carry it off ? `` The sharp stock market decline in late October appears *-1 to have had little or no effect on consumers , '' said *T*-2 Fabian Linden , executive director of the Conference Board 's consumer research center . For Japan , the controversial trend improves access to American markets and technology . The U.S. wants the removal of what it perceives *T*-183 as barriers to investment ; Japan denies 0 there are real barriers . Texas Instruments Japan Ltd. , a unit of Texas Instruments Inc. , said 0 it opened a plant *ICH*-3 in South Korea 0 *T*-2 to manufacture control devices . *-1 Funded *-2 by a $ 1 million *U* gift from Tokio Marine &amp; Fire Insurance , the service will follow Japanese medical protocols , including emphasis on preventative medicine . Timex had requested duty-free treatment for many types of watches , covered * by 58 different U.S. tariff classifications . The Huntsville , Ala. , electronic products maker said 0 it expects *-1 to post a `` significant '' loss for its fiscal first quarter ended Sept. 30 . Lewis C. Veraldi , the father of the team that *T*-1 created the highly successful Ford Taurus and Mercury Sable cars , retired early after *-2 experiencing recent heart problems . Buying plans were mixed in October , with fewer households indicating plans * to buy cars and more saying 0 they will buy homes and appliances in the coming six months . * SWITCHING TO THE DEFENSE : The total of 18 deaths from malignant mesothelioma , lung cancer and asbestosis was far higher than * expected *?* , the researchers said 0 *T*-1 . In New York Stock Exchange composite trading yesterday , USX shares closed up $ 1.25 *U* , at $ 34.625 *U* , as the reported earnings exceeded projections by some analysts who *T*-1 had n't expected as great a volume of asset sales . The specialists see any step to electronic trading as a death knell . According to news service reports , most workers at the Disputado mines owned * by Exxon Corp. agreed to a new two-year wage contract that *T*-1 includes a 5 % increase and other benefits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Moody 's said 0 those returns compare with a 3.8 % total return for longer-term Treasury notes and bonds . The October survey of corporate purchasing managers , as * expected , provided evidence that economic growth remains subdued . Owner Al Brownstein originally planned *-1 to sell it for $ 60 *U* a bottle , but when a retailer in Southern California asked , `` Is that wholesale or retail ? '' *T*-2 he re-thought the matter . Mrs. Yeargin says that she also wanted *-1 to help *-2 lift Greenville High School 's overall test scores , usually near the bottom of 14 district high schools in rankings carried * annually by local newspapers . ENERGY : Congress could create a compensation program 0 *T*-1 to help such victims while *-2 protecting the national interest in * encouraging new drugs . A few , such as giant Merrill Lynch &amp; Co. , now refuse *-1 even to do index arbitrage trades for clients . Fees 1 3\/4 . The new plant , located * in Chinchon about 60 miles from Seoul , will help *-2 meet increasing and diversifying demand for control products in South Korea , the company said 0 *T*-1 . N.V . DSM said 0 net income in the third quarter jumped 63 % as the company had substantially lower extraordinary charges * to account for a restructuring program . Another proposed reform is * to have program traders answer to an `` uptick rule '' a reform instituted * after the Great Crash of 1929 that *T*-1 protects against stocks being relentlessly beaten *-2 downward by those seeking * to profit from lower prices , namely short sellers . USX Corp. posted a 23 % drop in third-quarter profit , as improved oil results failed *-1 to offset weakness in steel and natural gas operations . Columbia wo n't comment on all the speculation . Critics say 0 South Carolina is paying a price by * stressing improved test scores so much . In the first half of 1989 alone , Japanese corporations invested $ 214 million *U* *ICH*-2 in minority positions in U.S. companies , a 61 % rise from the figure for all of 1987 , reports 0 *T*-1 Venture Economics Inc . Thousands of East Germans fled to Czechoslovakia after the East Berlin government lifted travel restrictions . `` I never had any clients at all . Voters generally agree when they are given *-1 a chance * to decide if they want *-3 to sink their own tax dollars into a new mega-stadium *T*-2 . The program not only offers a pre-approved car loan up to $ 18,000 *U* , but throws in a special cash-flow statement 0 *T*-1 to help in * saving money . The 30-year non-callable issue was priced *-1 at a spread of 57 basis points above the Treasury 's 8 1\/8 % bellwether long bond . `` When I see prints going into the hands of institutions *T*-1 , I know 0 they are n't going *-2 to come back on the market . '' Temple added that Sea Containers is still mired *-2 in legal problems in Bermuda , where the Supreme Court has temporarily barred Sea Containers from *-3 buying back its own stock in a case brought * by Stena and Tiphook *T*-1 . `` You 've got *-1 to make those savings now . '' The Pennsylvania bank agreed *-1 to be acquired *-2 in a merger with Univest Corp. of Pennsylvania for $ 25.50 *U* a share . The antitrust staffs of both the FTC and Justice Department were cut *-87 more than 40 % in the Reagan administration , and enforcement of major merger cases fell off drastically during that period . Mr. Nixon was *-1 to leave China today . In September , she pleaded guilty and paid a $ 500 *U* fine . At one point , Mr. Phelan angered the subcommittee 's chairman , Rep. Edward Markey -LRB- D. , Mass. -RRB- , by *-2 not going much beyond what *T*-1 already had been reported *-131 in the morning newspapers . `` This stadium shows that anything 0 government can do *T*-2 , we can do *-3 better , '' Mr. Robbie says *T*-1 . `` Survey returns received * after the drop in the Dow Jones average were about the same as the views expressed prior to that event . '' Columbia , a longtime Drexel client , wo n't provide current data on its junk . However , the president does have a duty * not to violate the Constitution . Revenue rose 42 % to $ 133.7 million *U* from $ 94 million *U* . `` Today 's action , '' Transportation Secretary Samuel Skinner said *T*-1 , `` represents another milestone in the ongoing program 0 *T*-2 to promote vehicle occupant safety in light trucks and minivans through its extension of passenger car standards . '' b - Current annual yield . Dr. Novello is deputy director of the National Institute of Child Health and Human Development . Their report appears in today 's issue of the journal Nature . `` They like *-1 to talk about *-2 having the new Red Rock Terrace -LCB- one of Diamond Creek 's Cabernets -RCB- or the Dunn 1985 Cabernet , or the Petrus . Other paper and forest-products stocks closed *-1 mixed . The St. Louis company earned $ 45.2 million *U* , or 65 cents a share , compared with $ 84.9 million *U* , or $ 1.24 *U* a share , a year earlier . Mr. Wolf 's success in that job helped him land the top job with UAL in December 1987 . The Tokyo Stock Price Index -LRB- Topix -RRB- of all issues listed * in the First Section , which *T*-1 gained 16.05 points Tuesday , was down 1.46 points , or 0.05 % , at 2691.19 . Put option March 31 , 1992 , at a fixed 107 7\/8 * to yield 3.43 % . Possible candidates include Susan Petersen , president of Ballantine\/Del Rey\/Fawcett , Random House 's huge and successful paperback division . They also said that vendors were delivering goods more quickly *ICH*-1 in October than they had *?* for each of the five previous months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In fact , the student had the answers to almost all of the 40 questions in that section . Drexel , meanwhile , already competes at a disadvantage to its big Wall Street rivals because it has a slightly lower commercial paper rating . In addition , a big loan that First Boston made *T*-2 to Ohio Mattress Co . was n't repaid on time when its $ 450 million *U* junk financing for a buy-out of the bedding company was withdrawn *-1 *T*-3 . Like healthy regulatory capital . A spokesman for the Toronto cable television and telecommunications concern said 0 the coupon rate has n't yet been fixed *-1 , but will probably be set *-1 at around 8 % . `` I 've never seen so many people crying in one place at one time , '' said *T*-1 Bill Johnson , an assistant city editor . The resulting company would be the largest forest-products concern in the world with combined sales of more than $ 13 billion *U* . He earned his doctorate in nuclear physics from the Massachusetts Institute of Technology . Mr. Coleman said this week that he would devote the remainder of the political season to positive campaigning , but the truce lasted only hours . South Korea 's economic boom , which *T*-12 began in 1986 , stopped this year because of prolonged labor disputes , trade conflicts and sluggish exports . The len 's foldability enables it to be inserted *-1 in smaller incisions than * are now possible for cataract surgery , the eye care and skin care concern said 0 *T*-3 . The ad prompted Mr. Coleman , the former Virginia attorney general , to launch a series of advertisements created * by Bob Goodman and designed * *-2 to shake Mr. Wilder 's support among the very women who *T*-77 were attracted *-1 by the abortion ad . But , say 0 *T*-1 Mr. Dinkins 's managers , he did have an office and his organization did have members . Mr. Butler will remain on the board as a nonexecutive director . Mr. Beall said that he was generally pleased with the latest numbers and cited a particularly strong showing by the company 's electronics segment . He said 0 Equitable hopes *-1 to eventually reduce its stake in Younkers to less than 50 %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But it *EXP*-1 is n't clear yet whether the central bank will make such a move . A spokesman for the guild said 0 the union 's lawyers are reviewing the suit . But Learning Materials matched on 66.5 of 69 subskills . Says *ICH*-1 the Big Board 's Mr. Phelan , `` Volatility is greater than program trading . '' All of this must have been enormously frustrating to Mr. Katzenstein , who *T*-59 went to Sony with degrees in business and computer science and was raring *-1 to invent another Walkman . Leighton E. Cluff M.D. President Robert Wood Johnson Foundation Princeton , N.J . Japanese investors nearly single-handedly bought up two new mortgage securities-based mutual funds totaling $ 701 million *U* , the U.S. Federal National Mortgage Association said 0 *T*-1 . Two firms were expelled *-150 from the NASD , three were suspended or barred *-1 and nine were fined *-151 . `` This is a demand that *T*-3 must be met *-1 , regardless of the price of oil , '' said *T*-2 Mr. Stevenson . Mr. Martin has increased prices on some wines -LRB- like Grgich Hills Chardonnay , now $ 32 *U* -RRB- just *-1 to slow down movement , but he is beginning *-2 to see some resistance to high-priced red Burgundies and Cabernets and Chardonnays in the $ 30 to $ 40 *U* range . DISCOUNT RATE : 7 % . Last month , Phoenix voters turned thumbs down on a $ 100 million *U* stadium bond and tax proposition . Spreads will become so tight that it wo n't matter which market an investor chooses *T*-79 -- arbitrage will prevent him from *-1 gaining any temporary profit . Jerry Chapman , managing director of WayMar Associates , was elected *-1 a director of this business telecommunications software and systems concern . Some Democrats in Congress are warning that a complicated new funding device for the two federal antitrust agencies could result in further cutbacks in a regulatory area already reduced sharply in recent years . An appeal is expected *-68 . But the administration 's handling of the fetal-tissue transplant issue disturbs many scientists . Miami Dolphins owner Joe Robbie disagrees , and he can prove it . At the same time , an increase of land under cultivation after the drought has boosted production of corn , soybeans and other commodities , * causing a fall in prices that *T*-2 has been only partly cushioned *-3 by heavy grain buying by the Soviets . The Chicago Merc plans an additional `` circuit breaker '' 0 * to stem sharp drops in the market *T*-1 . That response annoyed Rep. Markey , House aides said 0 *T*-1 , and the congressman snapped back that there had been enough studies of the issue and that it was time for action on the matter . While Mrs. Ward fired and restructured staff and struggled *-1 to improve curriculum , Mrs. Yeargin worked 14-hour days and fast became a student favorite . For all the furor , there is nothing particularly complex about the concept of stock-index arbitrage , the most controversial type of computer-assisted program trading . Also , Mr. Vargas was barred *-152 from association with any NASD member . Critics say 0 South Carolina is paying a price by * stressing improved test scores so much . Mr. Rapanelli met in August with U.S. Assistant Treasury Secretary David Mulford . Only this week , it *EXP*-1 was announced *-118 that Mitsubishi Estate Co. had acquired a 51 % stake in Rockefeller Group , which *T*-192 owns New York 's prestigious Rockefeller Center . More and more corners of the globe are becoming free of tobacco smoke . In a 1985 advisory to educators , McGraw-Hill said 0 Scoring High should n't be used *-1 because it represented a `` parallel form '' of the CAT and CTBS tests . The average seven-day compound yield of the 400 taxable funds tracked * by IBC 's Money Fund Report eased a fraction of a percentage point to 8.45 % from 8.47 % for the week ended Tuesday . Index-arbitrage trading is `` something 0 we want *-1 to watch *T*-1 closely , '' an official at London 's Stock Exchange said 0 *T*-2 . Ford Chairman Donald E. Petersen said yesterday that Mr. Veraldi has `` helped *-1 to change the world 's perception of American-made cars . '' I would predict that within a short time most of them would find Thunderbird a satisfactory substitute for Chivas Regal and that their `` normal '' phobias , anxieties , depressions and substance abuse would increase dramatically . Each $ 5,000 *U* bond carries one warrant , exercisable from Nov. 30 , 1989 , through Nov. 2 , 1993 , 0 * to buy shares at an expected premium of 2 1\/2 % to the closing price when terms are fixed *-1 Tuesday *T*-2 *T*-3 . Although takeover experts said 0 they doubted 0 Mr. Steinberg will make a bid by himself , the application by his Reliance Group Holdings Inc. could signal his interest in * helping *-1 revive a failed labor-management bid . About a quarter of this share has already been reallocated *-9 , according to the industry , but the remaining 23,403 tons are still a lucrative target for growers because the current U.S. price of 18 cents a pound runs as much as a nickel a pound above the world rate . Profit , at least in the short term , is usually a secondary goal . Mr. Jennison said 0 Northeast Bancorp also fared well because takeover stocks have returned to favor among investors . A 50-state study released * in September by Friends for Education , an Albuquerque , N.M. , school-research group , concluded that `` outright cheating by American educators '' is `` common . '' Guarantee by Dai-Ichi Kangyo Bank Ltd . Profit , at least in the short term , is usually a secondary goal . A White House spokesman said last week that the president is considering *-1 declaring that the Constitution implicitly gives him the authority for a line-item veto *-2 to provoke a test case . But Justice Department and FTC officials said 0 they expect the filing fees to make up for the budget reductions and possibly exceed them . * Hold the Putty ! But Robert R. Murray , a special master appointed * by the Texas Supreme Court , said 0 Judge Hampton did n't breach any judicial standards of fairness , although he did violate the state 's judicial code by *-1 commenting publicly on a pending case . The problem involves the motion of small magnetic fields within superconductor crystals , * limiting their current-carrying capacity . Fourth series serial bonds are priced *-1 at par * to yield from 6.25 % in 1992 to 7 % in 1999 . In composite trading on the New York Stock Exchange , Telerate shares closed at $ 19.50 *U* , up 12.5 cents . Odyssey Partners Limited Partnership , an investment firm , completed the purchase of May Department Stores Co. 's Caldor discount chain for $ 500 million *U* plus the assumption of $ 52 million *U* in debt . Macmillan\/McGraw says 0 `` well over 10 million '' of its Scoring High test-preparation books have been sold *-1 since their introduction 10 years ago , with most sales in the last five years . The issue could be relaunched *-1 , possibly in a restructured form , as early as next week , according to the lead underwriter . Bob has an agenda and this seemed like the natural time . '' `` He has clamped on their ankle like a pit bull , '' says *T*-1 Paul Leming , a vice president with Morgan Stanley &amp; Co . Excluding these orders , backlogs declined 0.3 % . The only fraud involved , cry *T*-1 Mr. Courter 's partisans , is the Florio commercial itself , and so the Courter campaign has responded with its own Pinocchio commercial , produced * by Mr. Ailes . But she believes that `` program trading creates deviant swings . These vertically integrated combines , some of which *T*-1 got their start in Japan 's feudal period , deal globally in commodities , construction and manufacturing . The reaction in the newsroom was emotional . While renewed optimism about the outlook for takeover activity boosted several so-called deal stocks , traders said 0 profit-taking weighed on the market , with blue-chips bearing the brunt of the selling . `` You really need the Campbell Soups of the world to be interested in your magazine if you 're going *-1 to make a run of it , '' says *T*-2 Mike White , senior vice president and media director at DDB Needham , Chicago . The report is subject to review by the State Commission on Judicial Conduct , which *T*-138 is empowered *-1 to impose sanctions . Bush unveiled a package of trade initiatives 0 *T*-1 to help *-2 establish `` economic alternatives to drug trafficking '' in the Andean nations of South America . 5 . * Make a lasting difference in the regulatory life of an American savings-and-loan association through the Foster Corporate Parents Plan . The $ 35.7 million *U* net loss equals 86 cents a share . FALL BALLOT ISSUES set a record for off-year elections . In its construction spending report , the Commerce Department said 0 residential construction , which *T*-50 accounts for nearly half of all construction spending , was off 0.9 % *ICH*-3 in September to an annual rate of $ 191.9 billion *U* . Traditionally , the card has been used *-66 mainly for travel and entertainment expenses . The Soviet Union bought roughly 310 million bushels of U.S. corn *ICH*-2 in October , which *T*-1 is the most ever sold * to the Soviet Union in one month from the U.S. . This year 's results included a gain of $ 70.2 million *U* on the disposal of seafood operations . `` I 've never seen so many people crying in one place at one time , '' said *T*-1 Bill Johnson , an assistant city editor . But several teachers also say 0 the incident casts doubt on the wisdom of * evaluating teachers or schools by * using standardized test scores . It said 0 the programs , largely game shows , will be provided *-84 by its E.C. Television unit along with Fremantle International , a producer and distributor of game shows of which it recently bought 49 % *T*-1 . Factory shipments fell 1.6 % to $ 234.4 billion *U* after * rising 5.4 % in August . *-2 Used *-1 by program traders and others * to zip orders into the exchange , SuperDot handles about 80 % of all orders entered * at the exchange . And Patrick Mannix , 46 , international technical manager , becomes director of group quality programs . Meanwhile , many market watchers say 0 recent dividend trends raise another warning flag : While dividends have risen smartly , their expansion has n't kept pace with even stronger advances in stock prices . `` If I were choosing the people of tomorrow , I would have chosen the people who *T*-1 are now on the board , '' he said *T*-2 . A program trade of $ 5 million *U* of stock typically earns a razor-thin profit of $ 25,000 *U* . The surge brings to nearly 50 the number of country funds that *T*-39 are *RNR*-1 or soon will be *RNR*-1 listed *-2 in New York or London . Taiwan has improved its standing with the U.S. by *-2 initialing a bilateral copyright agreement , amending its trademark law and introducing legislation 0 * to protect foreign movie producers from unauthorized showings of their films *T*-1 . The Coleman counterattack featured a close-up of a young woman in shadows and the ad suggested that she was recalling an unpleasant courtroom ordeal . Esso said 0 the Whiting field started production Tuesday . The Japanese companies bankroll many small U.S. companies with promising products or ideas , *-1 frequently putting their money behind projects that commercial banks wo n't touch *T*-191 . The declaration by Economy Minister Nestor Rapanelli is believed *-1 to be the first time 0 such an action has been called for *-3 by an Argentine official of such stature *T*-2 . Kalamazoo , Mich.-based First of America said 0 it will eliminate the 13 management positions of the former Midwest Financial parent company . `` A whole day goes by and no one even knows 0 they 're alive . The investor was instrumental in * tapping Mr. Wolf to run the air cargo unit of Tiger International Inc . Carnival said 0 the Fantasy , a 2,050-passenger ship that *T*-3 was slated *-4 to be delivered *-2 this month , will be delivered *-1 in January . One was statewide school reform , which *T*-88 raised overall educational funding and ushered in a new public spirit for school betterment . Marubeni advanced 11 to 890 . `` We play *-1 to win . The new Wall Street of computers and automated trading threatens *-1 to make dinosaurs of the 49 Big Board stock-specialist firms . But a survey early this summer indicated that the volume of index-options trading was only 15 % of the size of the underlying equity market , exchange officials said 0 *T*-1 . As liability expert Peter Huber tells us , after the Hymowitz case , if any drug maker introduces an anti-miscarriage drug `` it 's time 0 * to sell that company 's stock short *T*-1 . '' It was later applied to other new-car programs , including those that *T*-1 produced the Ford Thunderbird and Mercury Cougar . `` Varying age , geography and life-style differences create numerous sub-markets , '' Ms. MacDonald says *T*-1 . Barge rates on the Mississippi River sank yesterday on speculation that widespread rain *ICH*-3 this week in the Midwest might temporarily alleviate the situation . `` The message to the board of education out of all this is 0 we 've got *-1 to take a serious look at how we 're doing our curriculum and our testing policies *T*-2 in this state , '' said *T*-3 the talk-show host . * Adopting a training-wage policy means `` * getting beyond the nickel and diming of the minimum wage , '' Mrs. Roukema said 0 *T*-1 . Meanwhile , stations are fuming because , many of them say 0 *T*-1 , the show 's distributor , Viacom Inc. , is giving an ultimatum : * Either sign new long-term commitments * to buy future episodes or risk *-2 losing `` Cosby '' to a competitor . This does not sit well with some clerics . Its backers fielded every important interest on their team -- a popular mayor , the Chamber of Commerce , the major media -- and spent $ 100,000 *U* on promotion . William Gates and Paul Allen in 1975 developed an early language-housekeeper system for PCs , and Gates became an industry billionaire six years after IBM adapted one of these versions in 1981 . Here are *T*-1 the Commerce Department 's figures for construction spending in billions of dollars at seasonally adjusted annual rates . Two leading constitutional-law experts said 0 President Bush does n't have the legal authority * to exercise a line-item veto . The stock would be redeemed *-1 in five years , subject to terms of the surviving company 's debt . A Department of Health and Human Services rule adopted * in 1988 prohibits the use of so-called Title X funds for programs that *T*-136 assist a woman in *-1 obtaining an abortion , such as abortion counseling and referrals . At the Board of Trade yesterday the price of the corn contract for December delivery slipped 3.5 cents a bushel *-1 to settle at $ 2.375 *U* a bushel . You have a right *-2 to read Voice of America scripts if you do n't mind *-1 traveling to Washington every week or so and *-1 visiting the Voice office during business hours . But the Soviets might still face legal obstacles to * raising money in the U.S. until they settle hundreds of millions of dollars in additional debt still outstanding from the World War II lend-lease program . Terms were n't disclosed *-1 . `` Today 's action , '' Transportation Secretary Samuel Skinner said *T*-1 , `` represents another milestone in the ongoing program 0 *T*-2 to promote vehicle occupant safety in light trucks and minivans through its extension of passenger car standards . '' And because of the time difference , the Japanese *RNR*-1 and the U.S. *RNR*-1 markets ' trading hours do n't overlap . `` There 's an understanding *ICH*-1 on the part of the U.S. that Japan has *-2 to expand its functions '' in Asia , says 0 *T*-3 J. Michael Farren , undersecretary of commerce for trade . Among other Connecticut banks whose shares *T*-121 trade in the OTC market , Society for Savings Bancorp , based * in Hartford , saw its stock rise 1 3\/4 to 18 1\/4 . Institutions mostly remained on the sidelines because of uncertainty regarding interest rates and the dollar . That was the law . High test scores , on the other hand , bring recognition and extra money -- a new computer lab for a school , grants for special projects , a bonus for the superintendent . In an era when every government agency has a public-relations machine that *T*-2 sends you stuff whether you want it or not *T*-1 , this does seem odd . At night he returns to the condemned building 0 he calls *T*-1 home . Imports were at $ 50.38 billion *U* , up 19 % . The potential sales are nearly $ 9.3 million *U* , and House Majority Whip William Gray -LRB- D. , Pa . -RRB- began the bidding this year by *-1 proposing language that the quota be allocated *-10 to English-speaking countries of the Caribbean , such as Jamaica and Barbados . Enterprise Rent-A-Car Inc. breaks its first national ad campaign this week . Yesterday , Carnival said 0 a new company *ICH*-1 has been formed *-2 in Finland that *T*-3 will carry on Waertsilae 's shipbuilding operations . You now may drop by the Voice of America offices in Washington and read the text of what the Voice is broadcasting *T*-1 to those 130 million people around the world who *T*-20 tune in to it each week . In October , 6.7 % of respondents said 0 they will buy a car , * easing from September when 8.1 % anticipated a purchase *T*-1 . Under the plan , unsecured creditors , who *T*-3 are owed *-1 about $ 430 million *U* , would receive about $ 92 million *U* , or 21 cents for each dollar 0 they are owed *-2 *T*-4 . Payouts on the S&amp;P 500 stocks rose 10 % in 1988 , according to Standard &amp; Poor 's Corp. , and Wall Street estimates for 1989 growth are generally between 9 % and 14 % *U* . Each 50,000 Swiss franc note is convertible from Dec. 5 , 1989 , to Dec. 31 , 1993 , at a 5 % premium over the closing share price Tuesday , when terms are scheduled *-3 to be fixed *-1 *T*-2 . First Constitution has signed a merger agreement *ICH*-1 with WFRR L.P. and GHKM Corp. , under which all of its common shares will be acquired *-3 for $ 25 *U* each , or $ 273.5 million *U* *T*-2 . FEDERAL FUNDS : 9 1\/2 % high , 8 3\/4 % low , 8 3\/4 % near closing bid , 9 % offered * . Common shares outstanding : 19.6 million `` There were so many economic reports but the market did n't care about any of them , '' said *T*-1 Kathleen Camilli , a money market economist at Drexel Burnham Lambert Inc . In a recent report , the Institute of Medicine pointed out that certain health problems may predispose a person to homelessness , others may be a consequence of it , and a third category is composed *-19 of disorders whose treatment *T*-15 is difficult or impossible if a person lacks adequate shelter . Komatsu Ltd. , a large integrated maker of construction machinery , posted a 32 % unconsolidated gain in first-half pretax profit . Gasoline futures were mixed to unchanged . Heritage Media , which already *T*-1 owns about 51 % of POP Radio , proposed *-2 paying POP Radio shareholders with shares of a new class of Heritage Media preferred stock that *T*-122 would be convertible into four shares of Heritage Media 's common . Yesterday 's announcement was made *-1 after markets closed . What *T*-67 's more , the last time 0 major Wall Street firms said 0 they were getting out of program trading *T*-1 -- in the aftermath of the 1987 crash -- they waited a few months and then sneaked back into it . Both contracts have gained a following since the 1987 global market crash . Iowa and Minnesota were among the few major farm states 0 *T*-1 to log a decline in net cash income . Imports were at $ 50.38 billion *U* , up 19 % . Investor Harold Simmons and NL Industries Inc. offered *-1 to acquire Georgia Gulf Corp. for $ 50 *U* a share , or about $ 1.1 billion *U* , *-1 stepping up the pressure on the commodity chemicals concern . The worst crop damage occurred in the Midwestern Corn Belt and the northern Great Plains . Farmers are in the best position of many years 0 * to push up corn prices *T*-1 . John D. Carney , 45 , was named *-1 to succeed Mr. Hatch as president of Eastern Edison . Despite one of the most devastating droughts on record , net cash income in the Farm Belt rose to a new high of $ 59.9 billion *U* last year . William C. Walbrecher Jr. , an executive at San Francisco-based 1st Nationwide Bank , was named *-1 president *RNR*-2 and chief executive officer *ICH*-2 of Citadel Holding Corp. and its principal operating unit , Fidelity Federal Bank . The FT 30-share index settled 16.7 points higher at 1738.1 . About 160 workers at a factory that *T*-8 made paper for the Kent filters were exposed *-7 to asbestos in the 1950s . FALL BALLOT ISSUES set a record for off-year elections . Japan 's commitment in Southeast Asia also includes steep increases in foreign assistance and trade . Even if there is consumer resistance at first , a wine that *T*-167 wins high ratings from the critics will eventually move . Still , many economists are n't predicting a recession anytime soon . This interpretation was officially endorsed *-1 by Congress in 1987 in the Iran-Contra Report . New York-based POP Radio provides , through a national , in-store network , a customized music , information and advertising service which *T*-1 simulates live radio . `` I 'm starting *-1 to see more business transactions , '' says *T*-2 Andrea West of American Telephone &amp; Telegraph Co. , *-3 noting growing interest in use of 900 service for stock sales , software tutorials and even service contracts . He said that , if and when safety problems were identified *-15 *T*-1 , they were corrected *-16 . * Possibly offsetting that , Columbia recently estimated 0 it has unrealized gains on publicly traded equity investments of more than $ 70 million *U* . LONDON LATE EURODOLLARS : 8 3\/4 % to 8 5\/8 % *U* one month ; 8 13\/16 % to 8 11\/16 % *U* two months ; 8 3\/4 % to 8 5\/8 % *U* three months ; 8 5\/8 % to 8 1\/2 % *U* four months ; 8 1\/2 % to 8 7\/16 % *U* five months ; 8 1\/2 % to 8 3\/8 % *U* six months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Giant Group is led *-96 by three Rally 's directors , Burt Sugarman , James M. Trotter III and William E. Trotter II , who last month *T*-1 indicated 0 they hold a 42.5 % stake in Rally 's and plan *-2 to seek a majority of seats on Rally 's nine-member board . Mr. Reupke , 52 years old and a 27-year Reuters veteran , had been the information-services company 's general manager for only six months . In index arbitrage , the widget is the S&amp;P 500 , and its price is constantly compared between the futures market in Chicago and the stock markets largely in New York . Scoring High matched on 64.5 . The charges were partly offset *-1 by a $ 2 million *U* gain on the sale of investments of two joint ventures , he said 0 *T*-2 . Some of the newer wines , even at $ 90 to $ 100 *U* *ICH*-1 a bottle or so , almost offer a bargain . '' The McAlpine family , which *T*-1 operates a number of multinational companies , including a London-based engineering and construction company , also lent to Meridian National $ 500,000 *U* . BRIEFS : W.R. Grace holds three of Grace Energy 's seven board seats . The tire maker said 0 the buildings consist of 1.8 million square feet of office , manufacturing and warehousing space on 353 acres of land . SEC Chairman Richard Breeden has said 0 he would be willing *-1 to consider circuit breakers that *T*-215 have preset trigger points , but he does n't want discretionary power * to stop programs . `` The Cosby Show '' may have single-handedly turned around ratings at NBC since its debut in 1984 , and the Huxtable family still keeps millions of viewers laughing Thursday night on the network . Drexel Burnham Lambert analyst Michael Derchin said 0 he sees a 70 % chance that the parent of United Airlines , the target of a failed $ 300-a-share *U* offer from a labor-management group , will be acquired or restructured *-1 within six months . Sales figures of the test-prep materials are n't known *-1 , but their reach into schools is significant . A majority of an NIH-appointed panel recommended late last year that the research continue under carefully controlled conditions , but the issue became embroiled *-2 in politics as anti-abortion groups continued *-3 to oppose federal funding . They expect him to cut costs throughout the organization . The Soviets , who *T*-12 normally have few clients other than the state , will get `` exposure to a market system , '' he says 0 *T*-1 . New York-based Alleghany is an insurance and financial services concern . Mr. Rowe also noted that political concerns also worried New England Electric . That explains why the number of these wines is expanding so rapidly . He will be eligible for an annual pension of more than $ 244,000 *U* with certain other fringe benefits . The company said 0 the publisher 's annual sales volume increased to $ 800 million *U* from $ 40 million *U* during Mr. Bernstein 's tenure . The city had expected *-1 to pay about 11 million yen -LRB- $ 77,000 *U* -RRB- , but Fujitsu essentially offered *-2 to do it for free . The theory was that the Voice is a propaganda agency and this government should n't propagandize its own people . `` We 're gaining 1,200 new customers each week , '' says *T*-1 Jack Mogavero of General Health Care Corp. , Piscataway , N.J . For recipient countries such as Thailand and Malaysia , the investment will provide needed jobs and spur growth . *-64 Founded as the Examiner in 1903 by Mr. Hearst , the Herald was crippled *-64 by a bitter , decade-long strike that *T*-1 began in 1967 and cut circulation in half . Where they disagree *T*-1 is on the subject of U.S. direct investment in Japan . As it went to the conference panel now deliberating , the appropriations bill for the executive office of the president for fiscal 1990 contained some breathtaking attempts *ICH*-1 by Congress * to rewrite the Constitution under the pretext of * protecting the public 's money . `` I do n't want *-1 to denounce it because * denouncing it would be like * denouncing capitalism , '' he explains *T*-2 . The deal is chiefly designed *-1 *-3 to give Mitsubishi a window on the U.S. glass industry , says *T*-2 Ichiro Wakui , an executive in Mitsubishi 's general merchandise department in New York . Any question as to why an author would believe 0 this plaintive , high-minded note of assurance is necessary *T*-2 is answered *-1 by * reading this book about sticky fingers and sweaty scammers . But he has failed *-1 to gain any influence at the company . Mr. Droz says 0 the Soviets could even help U.S. designers renew their sense of purpose . American Express also represents the upscale image 0 `` we 're trying *-2 to project *T*-1 , '' she adds *T*-3 . `` Particularly flagrant , '' Mrs. Dole said 0 *T*-2 , `` are *T*-1 the company 's numerous failures * to properly record injuries at its Fairless works , in spite of the firm promise 0 it had made *T*-3 in an earlier corporate-wide settlement agreement * to correct such discrepancies . '' The turf recently has ranged from Chile to Austria to Portugal . GRAINS AND SOYBEANS : Among other things , the survey found that manufacturing activity varied considerably across districts and among industries . When their changes are completed *-137 *T*-1 , and after they have worked up a sweat , ringers often skip off to the local pub , *-2 leaving worship for others below . Guaranteed minimum 6 % . With lipsticks , liners , lotions and creams , There are still beauty plans left 0 * to tackle *T*-1 : But as the years go by , it seems That before I paint , I should spackle . Mr. Baum said 0 he and Mr. Harper both advocated *-1 closing some plants as long ago as early 1988 . Gasoline futures continued a sell-off that *T*-1 began Monday . `` The U.S. , with its regional friends , must play a crucial role in * designing its architecture . '' Pamela Sebastian in New York contributed to this article . But there still are n't enough ringers 0 *T*-1 to ring more than six of the eight bells . The leadership hopes *-1 to move the compromise measure promptly to the White House , but in recent days , the Senate has been as likely *-3 to bounce bills back to the House . For their troubles , the banks get a larger captive audience that *T*-204 is less likely *-1 to move at the drop of a rate . Meanwhile , the National Association of Purchasing Management said 0 its latest survey indicated that the manufacturing economy contracted in October for the sixth consecutive month . In 1986-87 and 1987-88 , she applied for *RNR*-1 and won *RNR*-1 bonus pay under the reform law . How does a nice new tax , say 5 % , on any financial transaction sound *T*-1 ? Mary Elizabeth Ariail , another social-studies teacher , says 0 she believed 0 Mrs. Yeargin wanted *-1 to keep her standing high so she could get a new job that *T*-92 would n't demand good hearing . The '82 Salon is $ 115 *U* . The March delivery , which *T*-1 has no limits , settled at 14.53 cents , up 0.56 cent a pound . Rather than *-1 increasing dividends , some companies have used cash *-1 to buy back some of their shares , notes 0 *T*-2 Steven G. Einhorn , co-chairman of the investment policy committee at Goldman , Sachs &amp; Co . FALL BALLOT ISSUES set a record for off-year elections . 1 . * Buy a new Chevrolet . Mr. Stronach , founder and controlling shareholder of Magna , resigned as chief executive officer last year *-1 to seek , unsuccessfully , a seat in Canada 's Parliament . Mr. Rowe also noted that political concerns also worried New England Electric . The controversy began in 1987 when the National Institutes of Health , aware of the policy implications of its research , asked for an HHS review of its plan * to implant fetal tissue into the brain of a patient suffering from Parkinson 's disease *T*-1 . Big Board Chairman John Phelan said yesterday that he could support * letting federal regulators suspend program trading during wild stock-price swings . What *T*-67 's more , the last time 0 major Wall Street firms said 0 they were getting out of program trading *T*-1 -- in the aftermath of the 1987 crash -- they waited a few months and then sneaked back into it . And , unlike a few years ago , you do n't even have *-1 to worry whether the ad is truthful . '' Nekoosa has given the offer a public cold shoulder , a reaction 0 Mr. Hahn has n't faced *T*-2 in his 18 earlier acquisitions , all of which *T*-3 were negotiated *-1 behind the scenes . But other people do n't want *-1 to lose the bridges ' beautiful , sometimes historic , features . The El Paso , Texas , maker of Western boots and leather accessories said 0 the preferred stock would accrue dividends at a 12 % rate , but would n't be paid *-1 for the first two years . The Latin American nation has paid very little on its debt since early last year . Lord Chilver , 63-year-old chairman of English China Clays PLC , was named *-39 a nonexecutive director of this British chemical company . From January to October , the nation 's accumulated exports increased 4 % from the same period last year to $ 50.45 billion *U* . Vicar Marshall admits to mixed feelings about this issue , since he is both a vicar and an active bell-ringer himself . At night he returns to the condemned building 0 he calls *T*-1 home . Oil production from Australia 's Bass Strait fields will be raised *-34 by 11,000 barrels a day to about 321,000 barrels with the launch of the Whiting field , the first of five small fields scheduled * to be brought *-35 into production before the end of 1990 . Workers dumped large burlap sacks of the imported material into a huge bin , poured in cotton and acetate fibers and mechanically mixed the dry fibers in a process used * * to make filters . Virginia : December silver declined 6.50 cents an ounce to $ 5.2180 *U* . Guarantee by Dai-Ichi Kangyo Bank Ltd . Dealers led the market Wednesday by *-1 actively trading for their own accounts , observers said 0 *T*-2 . Temple also said 0 Sea Containers ' plan raises `` numerous legal , regulatory , financial and fairness issues , '' but did n't elaborate . The magazine will reward with `` page bonuses '' advertisers who in 1990 *T*-1 meet or exceed their 1989 spending , as long as they spent $ 325,000 *U* in 1989 and $ 340,000 *U* in 1990 . For example , Campbell is a distant third in the U.K. frozen foods market , where it recently paid 24 times earnings for Freshbake Foods PLC and wound up with far more capacity than it could use *?* *T*-1 . The PLO in recent months has been trying *-1 to join international organizations but failed earlier this year *-1 to win membership in the World Health Organization and the World Tourism Organization . Mrs. Hills lauded South Korea for *-1 creating an intellectual-property task force and special enforcement teams of police officers and prosecutors trained * to pursue movie and book pirates . There is no asbestos in our products now . '' Some say 0 Anthony Cheetham , head of a recently acquired British company , Century Hutchinson , could be chosen *-46 . Also , a Communist official for the first time said 0 the future of the Berlin Wall could be open to discussion . President Bush should set things straight . PRECIOUS METALS : Futures prices eased as increased stability and strength came into the securities markets . The purchase price includes two ancillary companies . COPPER : Robert L. Bernstein , chairman and president of Random House Inc. , announced his resignation from the publishing house 0 he has run *T*-1 for 23 years . But it 's building on a long tradition . At Cray Computer , he will be paid *-26 $ 240,000 *U* . But the waiver also was seen *-1 as a signal that Ford , a major U.K. auto industry employer , was able *-2 to gain government acceptance of its bid for control of Jaguar . If not for a 59.6 % surge in orders for capital goods by defense contractors , factory orders would have fallen 2.1 % . Instead , we ought *-1 to be inviting more liquidity with cheaper ways 0 * to trade and transfer capital among all participants *T*-2 . He enters the story toward the end , just in time 0 * to get *-1 arrested *-1 *T*-2 . The speed of his transaction is n't *-1 to be feared *-79 either , because faster and cleaner execution is desirable , not loathsome . Takuma Yamamoto , president of Fujitsu Ltd. , believes `` 0 the ` money worship ' among young people ... caused the problem . '' None of the securities will be eligible for when-issued trading until Congress approves an increase in the debt ceiling , *-1 clearing the way for a formal offering , Mr. Basham said 0 *T*-2 . According to Audit Bureau of Circulations , Time , the largest newsweekly , had average circulation of 4,393,237 , a decrease of 7.3 % . Drexel Burnham Lambert analyst Michael Derchin said 0 he sees a 70 % chance that the parent of United Airlines , the target of a failed $ 300-a-share *U* offer from a labor-management group , will be acquired or restructured *-1 within six months . The 12 % notes due 1995 fell 9\/32 to 103 3\/8 *-1 to yield 11.10 % . At least , that 's the way 0 it was reported *-32 *T*-1 . It operates stores mostly in Iowa and Nebraska . `` Today is not the time 0 * to signal that Congress in any way sanctions the dismal state into which antitrust enforcement has fallen *T*-3 *T*-2 , '' Mr. Edwards argued 0 *T*-1 . But the prospects for legislation that *T*-1 targets program trading is unlikely anytime soon . Other financial institutions involved * include Barclays Bank PLC , Midland Bank PLC , Security Pacific Corp. , Chemical Banking Corp. 's Chemical Bank , Citicorp 's Citibank and Mitsubishi Finance International . Enterprise Rent-A-Car Inc. breaks its first national ad campaign this week . South African gold stocks closed marginally lower . In the aftermath of the stock market 's gut-wrenching 190-point drop on Oct. 13 , Kidder , Peabody &amp; Co. 's 1,400 stockbrokers across the country began a telephone and letter-writing campaign aimed * at * quashing the country 's second-largest program trader . Proceeds of that sale are *-1 to be used *-2 * to reduce debt and buy back shares . Drink Carrier Competes With Cartons Some of the surge in the stock 's price appeared *-1 to be linked *-39 to revived takeover speculation , which *T*-28 has contributed to volatility of Campbell shares in recent months . Similarly , highway engineers agreed *-1 to keep the old railings on the Key Bridge in Washington , D.C. , as long as they could install a crash barrier between the sidewalk and the road . It said 0 insurance profit reflected a $ 6 million *U* loss from Hurricane Hugo . The great reds of the Rhone Valley have soared in price as well . With the shudders came *T*-2 the realization that some of Wall Street 's biggest players are struggling *-1 to maintain the stellar credit standing required * to finance their activities profitably . Big Board stock specialists , in a bold palace revolt , began shortly after Oct. 13 *-1 to telephone the corporate executives of the companies whose stock *T*-2 is listed *-71 on the Big Board *-3 to have them pressure the exchange to ban program trading . He said 0 more than 90 % of the funds were placed *-40 with Japanese institutional investors . Dan Droz , leader of the Carnegie-Mellon group , sees benefits all around . You dismiss as `` sentimental '' the view that the reduction of federal housing-assistance programs by 77 % might have played a significant role in the increased number of men and women sleeping on our city streets during the Reagan-Bush years . Currently , the government charges nothing for such filings . Along with the note , Cray Research is transferring about $ 53 million *U* in assets , primarily those related to the Cray-3 development , which *T*-25 has been a drain on Cray Research 's earnings . He said 0 the ban wo n't stop privately funded tissue-transplant research or federally funded fetal-tissue research that *T*-111 does n't involve transplants . New Jersey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The rest were history , sociology , finance -- subjects 0 they never had *T*-1 . '' Robert S. Jenkins Cambridge , Mass . But Columbia 's good bank would be a regulated thrift , while the bad bank would be a private investment company , holding some of Columbia 's junk bonds , real estate and equity investments . Americans today spend $ 15,000 *U* like pocket change -- they do n't think much about it . As a result , Ms. Ganes said 0 *T*-2 , it is believed that little or no sugar from the 1989-90 crop has been shipped *-1 yet , even though the crop year is six months old . Waertsilae Marine 's biggest creditor is Miami-based Carnival Cruise Lines Inc . In Robert Whiting 's `` You Gotta Have Wa '' -LRB- Macmillan , 339 pages , $ 17.95 *U* -RRB- , the Beatles give way to baseball , in the Nipponese version 0 we would be hard put *-2 to call *T*-1 a `` game . '' Wedtech management used the merit system . Health officials plan *-1 to extend a moratorium on federal funding of research involving fetal-tissue transplants . Source : Fulton Prebon -LRB- U.S.A . -RRB- Inc . This is n't Buick 's first travel-related promotion . In CAT sections where students ' knowledge of two-letter consonant sounds is tested *-1 *T*-2 , the authors noted that Scoring High concentrated on the same sounds that the test does *?* *T*-4 -- to the exclusion of other sounds that fifth graders should know *T*-3 . Japan 's commitment in Southeast Asia also includes steep increases in foreign assistance and trade . West German dealers said 0 there was little interest in Treasury bonds ahead of Thursday 's new government bond issue . Who *T*-1 knows what *T*-2 will happen down the road , in three to six months , if foreign investment starts *-3 to erode ? '' The company 's proposal * to sell a 20 % stake in its real-estate unit for around $ 400 million *U* has caused analysts to consider whether *-1 to cut their estimates of Santa Fe 's asset value . The declaration by Economy Minister Nestor Rapanelli is believed *-1 to be the first time 0 such an action has been called for *-3 by an Argentine official of such stature *T*-2 . `` The economy is clearly slowing , '' says *T*-1 Robert Black , president of the Richmond Federal Reserve Bank . This raises the key issue : What * to do *T*-2 about people who *T*-1 suffer serious injuries from beneficial drugs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The competition has cultivated a much savvier consumer . The firm 's capital , moreover , has n't grown at the same rate as in the past , officials at these firms say 0 *T*-1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This is where Bell 's patents went *T*-1 . Program trading has taken off in Japan since last year 's introduction of home-market stock-index futures trading on the Tokyo and Osaka stock exchanges . Analysts said 0 the fall in pretax profit was due to the group 's recent restructuring and sale of peripheral units , and that its remaining businesses are performing well . About $ 490 million *U* of that would be allocated *-87 to the buy-back , * leaving about $ 130 million *U* , he said 0 *T*-1 . Stephen G. Jerritts , president and chief executive officer , said 0 customers were n't willing *-1 to commit to an expensive NBI hardware systems because of the company 's financial troubles . Why did n't you mention the YMCA or the YWCA or Catholic Charities USA or a hundred other nonprofit organizations that *T*-17 participated in the march *T*-1 ? In a disputed 1985 ruling , the Commerce Commission said 0 Commonwealth Edison could raise its electricity rates by $ 49 million *U* *-1 to pay for the plant . LSI Logic Corp. reported a surprise $ 35.7 million *U* third-quarter net loss , including a special restructuring charge that *T*-145 reflects a continuing industry-wide slowdown in semiconductor demand . Dealers said 0 the U.K. government 's decision *ICH*-1 Tuesday * to waive its protective `` golden share '' in the auto maker raised prospects of a bidding war between the two U.S. auto giants . In October , more people *ICH*-1 said that present business conditions were `` good '' than in September . Analysts saw the latest offer as proof that Mr. Simmons , an aggressive and persistent investor , wo n't leave Georgia Gulf alone until some kind of transaction is completed *-113 . In fiscal 1989 , Elco earned $ 7.8 million *U* , or $ 1.65 *U* a share . In other years in which there have been moderate economic slowdowns -- the environment 0 the firm expects *T*-1 in 1990 *T*-2 -- the change in dividends ranged from a gain of 4 % to a decline of 1 % , according to PaineWebber analyst Thomas Doerflinger . The Constitution does not expressly give the president such power . The 30-year non-callable issue was priced *-1 at a spread of 57 basis points above the Treasury 's 8 1\/8 % bellwether long bond . William G. Kuhns , former chairman *RNR*-1 and chief executive officer *RNR*-1 of General Public Utilities Corp. , was elected *-2 a director of this maker of industrial and construction equipment , * increasing board membership to 10 . `` They were a self-perpetuating club that *T*-229 treated the tower as sort of a separate premises , '' the Vicar Hummerstone says *T*-1 . A successor was n't named *-1 , which *T*-35 fueled speculation that Mr. Bernstein may have clashed with S.I. Newhouse Jr. , whose family company , Advance Publications Inc. , *T*-2 owns Random House . For example , there are options on the S&amp;P 500 futures contract and on the S&amp;P 100 index . But she did n't deserve *-1 to have her head chopped *-2 off . New York-based Alleghany is an insurance and financial services concern . In separate floor action , the House waived budget restrictions and gave quick approval to $ 3.18 billion *U* in supplemental appropriations for law enforcement and anti-drug programs in fiscal 1990 . For the nine months , the company reported a net loss of $ 608,413 *U* , or 39 cents a share , compared with year-earlier net income of $ 967,809 *U* , or 62 cents a share . Without *-1 admitting or denying wrongdoing , they consented to findings that they failed *-2 to return funds owed * to customers in connection with a limited-partnership offering . Discos and private clubs are exempt from the ban , and smoking will be permitted *-60 in bars except during meal hours , an official said 0 *T*-1 . `` People are queuing at the door *-1 to take his product but he does n't have the working capital 0 * to make the thing *T*-2 and commercial banks are very unsympathetic . Analysts noted yesterday that Cray Research 's decision * to link its $ 98.3 million *U* promissory note to Mr. Cray 's presence will complicate a valuation of the new company . NEW ACCOUNT : `` If they approach it with a benevolent , altruistic attitude , there will be a net gain for everyone . '' According to a nationwide survey taken * a year ago , nearly a third of England 's church bells are no longer rung *-1 on Sundays because there is no one 0 *T*-2 to ring them . The six wines of the Domaine de la Romanee-Conti , 72 of the most precious acres of vineyard anywhere in the world , have commanded three-digit price tags for several years now . On weekends , she came to work *-1 to prepare study plans or sometimes , even *-1 to polish the furniture in her classroom . `` The morbidity rate is a striking finding among those of us who *T*-5 study asbestos-related diseases , '' said *T*-1 Dr. Talcott . They did n't have much luck during the Reagan administration . But * maintaining U.S. influence will be difficult in the face of Japanese dominance in the region . U.S. chip makers are facing continued slack demand following a traditionally slow summer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 I 'd much rather see them dealing with interest rates and the deficit . '' A few years ago , the company offered two round-trip tickets on Trans World Airlines to buyers of its Riviera luxury car . The loudest of these reformers are money managers who *T*-77 cater to smaller investors . Indeed , Mrs. Yeargin was interested in a possible job with the state teacher cadet program . USX has about $ 5.5 billion *U* in long-term debt and 257 million shares outstanding . Junk bonds trailed the group again . Growth has fallen short of targets and operating earnings are far below results in U.S. units . As * expected *-1 , a national purchasing managers ' report indicated 0 the nation 's manufacturing sector continues *-2 to contract modestly . No matter who *T*-16 owns PS of New Hampshire , after it emerges from bankruptcy proceedings its rates will be among the highest in the nation , he said 0 *T*-1 . `` I was n't ever actively engaged *-1 in any securities activities , '' said *T*-2 Mr. Cutrer . Both Deryck C. Maughan , who *T*-256 heads Salomon in Tokyo , and John S. Wadsworth , who *T*-257 heads Morgan Stanley there , ascribe a good part of their firms ' success in Tokyo to their ability * to offer sophisticated , futures-related investment strategies to big institutional clients . Still unresolved is *T*-1 Sony 's effort * to hire producers Jon Peters and Peter Guber to run the studio . `` The unavailability of federal funds , and the climate in which the decision was made *-2 *T*-1 , certainly do n't provide any incentive for one of the more visible foundations to provide support , '' he said *T*-3 . The Chicago company 's beverage carrier , *-1 meant *-2 to replace cardboard trays at concession stands and fast-food outlets , resembles the plastic loops used * on six-packs of beer , only the loops hang from a web of strings . `` Wilder has managed *-1 to get across the idea that Coleman will say anything *-2 to get elected *-3 governor and -- more important -- has been able *-1 to put the onus for all the negative campaigning on Coleman . '' California led the nation with $ 6.5 billion *U* in net cash income last year , followed by Texas , $ 3.9 billion *U* ; Iowa , $ 3.4 billion *U* ; Florida , $ 3.1 billion *U* ; and Minnesota , $ 2.7 billion *U* . Evidence of widespread cheating has surfaced in several states in the last year or so . In terms of volume , it was an inauspicious beginning for November . `` Cosby '' is down a full ratings point in the week of Oct. 2-8 over the same week a year ago , according to A.C. Nielsen Co . So if index arbitrage is simply * taking advantage of thin inefficiencies between two markets for the same widget , how did `` program trading '' evolve into the evil creature that *T*-2 is evoking the curses of so many observers *T*-1 ? It said 0 it needs *-1 to make the payment by Dec. 1 *-1 to avoid a default that *T*-2 could lead to an acceleration of the debt . This story line might resonate more strongly if Mr. Lane had as strong a presence in front of the camera as he does *?* behind it . However , third-quarter operating profit fell 14 % , as USX sold sizable chunks of its diversified and steel segments , * eliminating income from those operations . After the first set of meetings two months ago , some U.S. officials complained that Japan had n't come up with specific changes 0 it was prepared *-1 to make *T*-2 . J.L. Henry &amp; Co. , Miami , and a principal of the firm , Henry I. Otero of Miami , were jointly fined *-1 $ 30,000 *U* and expelled *-1 , for alleged improper use of a customer 's funds , among other things . In the first nine months , net was $ 306 million *U* , compared with a loss of $ 195 million *U* in the 1988 period . But any potential acquirer must attempt *-2 to reach some kind of accord with the company 's employees , primarily its pilots and the powerful machinists ' union , which *T*-1 has opposed a takeover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Source : Telerate Systems Inc . Sea Containers , a Hamilton , Bermuda-based shipping concern , said Tuesday that it would sell $ 1.1 billion *U* of assets and use some of the proceeds *-2 to buy about 50 % of its common shares for $ 70 *U* apiece . `` The Superdome is an exercise in optimism , a statement of faith , '' he has said *T*-1 . The Treasury plans *-1 to sell $ 30 billion *U* in notes and bonds next week but will delay the auction unless Congress quickly raises the debt ceiling . All the contracts were for computer-system-design contracts and involved no hardware or software . To the extent 0 they can do this *T*-3 , they 're quite content *-1 to get a return on investment of 1 % to 2 % *U* . '' Despite the gloomy forecast , South Korea has recorded a trade surplus of $ 71 million *U* so far this year . But in one of the auctions in question , International Business Machines Corp. made a bid substantially higher than the Fujitsu offer , according to the municipality . Market professionals said 0 London has several attractions . Scott Taccetta , a Chicago accountant , is going into money-market funds . Stephen G. Jerritts , president and chief executive officer , said 0 customers were n't willing *-1 to commit to an expensive NBI hardware systems because of the company 's financial troubles . Hudson General Corp. 's president and chief executive officer , Alan J. Stearn , resigned . Although traders rushed *-3 to buy futures contracts , many remained skeptical about the Brazilian development , which *T*-4 could n't be confirmed *-1 , analysts said 0 *T*-2 . Panama was stripped *-8 of this right because of U.S. differences with the Noriega regime , but the Central American country would have received a quota of 30,537 metric tons over a 21-month period ending Sept. 30 , 1990 . The judge was quoted *-1 as *-4 referring to the victims as `` queers '' and *-4 saying 0 they would n't have been killed *-2 `` if they had n't been cruising the streets *-3 picking up teenage boys . '' With the shudders came *T*-2 the realization that some of Wall Street 's biggest players are struggling *-1 to maintain the stellar credit standing required * to finance their activities profitably . Wine auctions have almost exhausted the limited supply of those wines , Mr. Shapiro continued : 0 *T*-1 `` We 've seen a dramatic decrease in demand for wines from the '40s and '50s , which *T*-165 go for $ 300 to $ 400 *U* a bottle . Carnival , which *T*-1 has three ships on order from Waertsilae Marine , presented claims for $ 1.5 billion *U* damages in the bankruptcy court this week . The employment report , which at times *T*-1 has caused wide swings in bond prices , is due out tomorrow . Bordeaux 's first growths from 1985 and 1986 are $ 60 to $ 80 *U* each -LRB- except for the smallest in terms of production , Chateau Petrus , which *T*-162 costs around $ 250 *U* ! -RRB- . Elsewhere , share prices closed higher in Singapore , Taipei and Wellington , were mixed in Hong Kong , lower in Seoul and little changed in Sydney . John D. Carney , 45 , was named *-1 to succeed Mr. Hatch as president of Eastern Edison . `` So the focus turned to other fixed-income markets , corporate and mortgages in particular , '' she said *T*-1 . For years , this group included a stable of classics -- Bordeaux first growths -LRB- Lafite-Rothschild , Latour , Haut-Brion , Petrus -RRB- , Grand Cru Burgundies -LRB- Romanee-Conti and La Tache -RRB- deluxe Champagnes -LRB- Dom Perignon or Roederer Cristal -RRB- , rarefied sweet wines -LRB- Chateau Yquem or Trockenbeerenauslesen Rieslings from Germany , and Biondi-Santi Brunello Riserva from Tuscany -RRB- . Bush administration officials are looking to the Fed *-1 to bring down rates , and financial markets seem *-2 to be expecting easier credit as well . John Rowe , president *RNR*-1 and chief executive officer *RNR*-1 of New England Electric , said 0 the company 's return on equity could suffer if it made a higher bid and its forecasts related * to PS of New Hampshire -- such as growth in electricity demand and improved operating efficiencies -- did n't come true . They operate ships and banks . About 11.6 % of all program trading by New York Stock Exchange firms in September took place in foreign markets , according to Big Board data . Political and currency gyrations can whipsaw the funds . So far , Wall Street 's Old Guard seems *-1 to be winning the program-trading battle , *-2 successfully mobilizing public and congressional opinion *-3 to bludgeon their tormentors . The offer , advertised * in today 's editions of The Wall Street Journal , is scheduled *-1 to expire at the end of November . `` I live in hopes that the ringers themselves will be drawn *-139 into that fuller life . '' She took her business to First Atlanta . An appeal is expected *-68 . Adds *ICH*-1 Mitsui 's Mr. Klauser : `` Unlike corporations in this country , trading companies are n't so much interested in a high return on investment as they are *?* on * increasing trade flows . Dealers said 0 institutions were still largely hugging the sidelines on fears that the market 's recent technical rally might prove fragile . Wednesday , November 1 , 1989 Lancaster Colony Corp. said 0 it acquired Reames Foods Inc. in a cash transaction . You did not note that the homeless people 0 we examined *T*-1 had a multitude of physical disorders in addition to their psychiatric problems and substance abuse . The '82 Salon is $ 115 *U* . It said 0 the programs , largely game shows , will be provided *-84 by its E.C. Television unit along with Fremantle International , a producer and distributor of game shows of which it recently bought 49 % *T*-1 . DES daughters and other victims of drugs would be better off if their cases were taken *-1 out of the courts . Detroit -- In the new position he will oversee Mazda 's U.S. sales , service , parts and marketing operations . Shearson `` really only has $ 300 million *U* of capital , '' says *T*-1 Mr. Bowman of S&amp;P . But , analysts say 0 *T*-2 , Asian cooperation is n't likely *-1 to parallel the European Common Market approach . Cartoonist Garry Trudeau is suing the Writers Guild of America East for $ 11 million *U* , *-1 alleging 0 it mounted a `` campaign * to harass and punish '' him for * crossing a screenwriters ' picket line . Mrs. Yeargin declined . Investor Harold Simmons and NL Industries Inc. offered *-1 to acquire Georgia Gulf Corp. for $ 50 *U* a share , or about $ 1.1 billion *U* , *-1 stepping up the pressure on the commodity chemicals concern . The restrictions on viewing and dissemination of Voice material were especially absurd : An agency in the information business was not being allowed *-1 to inform . `` We flat ran out of financing resources , '' Mr. Jerritts said *T*-1 . That amount is convertible into shares of Meridian common stock at $ 2 *U* a share during its one-year term . You did not note that the homeless people 0 we examined *T*-1 had a multitude of physical disorders in addition to their psychiatric problems and substance abuse . The Nasdaq 100 index of the biggest nonfinancial stocks gained 1.39 to 446.62 . In a second area of common concern , the world environment , an additional $ 15 million *U* *ICH*-1 will be provided *-7 in development assistance 0 *T*-2 to fund a series of initiatives , related both to global warming and the plight of the African elephant . The Lorillard spokeswoman said 0 asbestos was used *-1 in `` very modest amounts '' in * making paper for the filters in the early 1950s and replaced *-1 with a different type of filter in 1956 . `` There are no smiles about this bill , '' Rep. Pat Williams -LRB- D. , Mont . -RRB- said *T*-1 during House floor debate yesterday . While Mrs. Ward fired and restructured staff and struggled *-1 to improve curriculum , Mrs. Yeargin worked 14-hour days and fast became a student favorite . What if I tune in my short-wave radio , transcribe an editorial or program , and print it in my newspaper ? In its construction spending report , the Commerce Department said 0 residential construction , which *T*-50 accounts for nearly half of all construction spending , was off 0.9 % *ICH*-3 in September to an annual rate of $ 191.9 billion *U* . In his first state of the nation address , Salinas pledged *-1 to continue his program of modernization and warned opposition politicians that * impeding progress could cost them popular support . They do n't have plans * to cut back . Market professionals said 0 London has several attractions . The year-ago results included a $ 415 million *U* charge in the 1988 second quarter for underperforming real estate and mortgage loans . Their report appears in today 's issue of the journal Nature . It is expected that common shares equal to the number of units outstanding -- about 108 million on Sept. 30 -- will be issued *-3 during the first quarter of 1990 . Glenn Britta , a 25-year-old New York financial analyst who *T*-1 plays options for his personal account , says 0 he is `` factoring '' the market 's volatility `` into investment decisions . '' The Polish government increased home electricity charges by 150 % and doubled gas prices . Foreign Bond `` Many in the United States , including many friends of China , believe 0 the crackdown was excessive and unjustified , '' Mr. Nixon told Mr. Yang , who *T*-242 was directly involved *-2 in * ordering the attack *T*-1 . People familiar with the Senate Judiciary Committee , which *T*-1 will vote on the nomination , said 0 some liberal members of the panel are likely *-2 to question the ABA rating in hearings on the matter . But it 's building on a long tradition . Diaper shortages this summer limited growth at Stork Diaper Services , Springfield , Mass. , where business is up 25 % in *T*-1 Bush unveiled a package of trade initiatives 0 *T*-1 to help *-2 establish `` economic alternatives to drug trafficking '' in the Andean nations of South America . Buying plans were mixed in October , with fewer households indicating plans * to buy cars and more saying 0 they will buy homes and appliances in the coming six months . While he reaffirmed support for the country 's Feb. 25 elections , Ortega indicated that renewed U.S. military aid to the Contras could thwart the balloting . `` I never had any clients at all . Mr. Samnick , who *T*-135 will go before the disciplinary panel , said 0 the proceedings are unfair and that any punishment from the guild would be unjustified . Previously he was vice president of Eastern Edison . The more accounts 0 customers have *T*-1 , Mr. Sullivan says 0 *T*-2 , the more likely they are *-3 to be attracted *-123 to a package -- and *-3 to be loyal to the bank that *T*-205 offers it . The 1990 appropriations bills also contain a number of `` muzzling '' provisions that *T*-1 violate the recommendation clause in Article II of the Constitution . There is $ 49.9 million *U* of fifth series bonds , which *T*-1 are subject to the federal alternative minimum tax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Revenue rose 42 % to $ 133.7 million *U* from $ 94 million *U* . Last year , DSM had 71 million guilders of extraordinary charges for the restructuring program and other transactions . W.R. Grace holds three of Grace Energy 's seven board seats . Analysts generally applaud the performance of Campbell U.S.A. , the company 's largest division , which *T*-34 posted 6 % unit sales growth and a 15 % improvement in operating profit for fiscal 1989 . While worry *ICH*-1 grows about big Japanese investments in the U.S. , Japan 's big trading companies are rapidly increasing their stake in America 's smaller business . He has looked at 14 baseball and football stadiums and found that only one -- private Dodger Stadium -- brought more money *ICH*-1 into a city than it took out . Yesterday , these stocks rose by 170,262 ounces to a record of 226,570,380 ounces , according to an exchange spokesman . Thus , an institution obligated * to make fixed-rate interest payments on debt swaps the payments with another making floating-rate payments . Foreigners complain that they have limited access to government procurement in Japan , in part because Japanese companies unfairly undercut them . By January it *EXP*-1 should be fairly clear what *T*-2 's hot -- and what *T*-172 's not *?* . `` The economy is clearly slowing , '' says *T*-1 Robert Black , president of the Richmond Federal Reserve Bank . But civilization has moved forward since then . Drexel , meanwhile , already competes at a disadvantage to its big Wall Street rivals because it has a slightly lower commercial paper rating . `` We thought 0 it was awfully expensive , '' said *T*-2 Sterling Pratt , wine director at Schaefer 's in Skokie , Ill. , one of the top stores in suburban Chicago , `` but there are people out there with very different opinions of value . `` It has *-1 to weigh , on the other hand , the relatively high price of sugar 0 it can earn *T*-3 on the export market in * making decisions as to whether * to produce sugar or alcohol , '' Mr. Oxnard said *T*-2 . Instead , the companies will leave it up to the marketplace * to decide . Sony 's planned acquisition of Guber\/Peters Entertainment Co. for $ 200 million *U* is scheduled *-1 to close Monday . He will continue *-1 to report to Donald Pardus , president and chief executive officer . Although *-2 set *-1 in Japan , the novel 's texture is almost entirely Western , especially American . The plan calls for * closing at least nine plants and eliminating about 3,600 jobs . `` The average household will spread 19 accounts over a dozen financial institutions , '' says *T*-1 Michael P. Sullivan , who *T*-203 runs his own bank consulting firm in Charlotte , N.C . It *EXP*-1 was n't clear how NL and Mr. Simmons would respond *T*-2 if Georgia Gulf spurns them again . As a result , the market 's dividend yield -- dividends as a percentage of price -- has slid to a level that *T*-232 is fairly low and unenticing by historical standards . Mortgage-Backed Issues But the new 1977 PCs -- unlike earlier built-from-kit types such as the Altair , Sol and IMSAI -- had keyboards and could store about two pages of data in their memories . COMMERCIAL PAPER : High-grade unsecured notes sold * through dealers by major corporations in multiples of $ 1,000 *U* : 8.65 % 30 days ; 8.575 % 60 days ; 8.50 % 90 days . There were concerns *ICH*-1 early in the day that Wall Street 's sharp gains on Tuesday were overdone and due for a reversal . Ringers memorize patterns of changes , known * as `` methods , '' which *T*-224 have odd-sounding names like Kent Treble Bob Major or Grandsire Caters . The rating concern said 0 the textile and clothing company 's interest expense exceeds operating profit `` by a wide margin '' and it noted United 's estimated after-tax loss of $ 24 million *U* for the year ended June 30 . Prior to his term , a teacher bled to death in the halls , *-1 stabbed *-2 by a student . `` The primary purpose of a railing is * to contain a vehicle and not to provide a scenic view , '' says *T*-1 Jack White , a planner with the Indiana Highway Department . Such is hardly the case . The Latin American nation has paid very little on its debt since early last year . *-2 Stung *-1 by the Giuliani ads , Mr. Dinkins 's TV consultants , Robert Shrum and David Doak , finally unleashed a negative ad of their own . She had seen cheating before , but these notes were uncanny . The Transportation Department , *-1 responding to pressure from safety advocates , took further steps 0 * to impose on light trucks and vans the safety requirements used * for automobiles *T*-2 . Mrs. Ward took over in 1986 , *-1 becoming the school 's seventh principal in 15 years . Packaging has some drawbacks . But Dr. Genel warns that Dr. Mason 's ruling may discourage private funding . The department placed a moratorium on the research , * pending a review of scientific , legal and ethical issues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Analysts saw the latest offer as proof that Mr. Simmons , an aggressive and persistent investor , wo n't leave Georgia Gulf alone until some kind of transaction is completed *-113 . The truck maker said 0 the significant drop in net income will result in lower earnings for the fiscal year . They continually advise their clients on which individual stocks * to buy or sell *T*-1 , while their clients continue *-2 to hope for superior performance . The 12 % notes due 1995 fell 9\/32 to 103 3\/8 *-1 to yield 11.10 % . The federal government suspended sales of U.S. savings bonds because Congress has n't lifted the ceiling on government debt . This year , the average of daily contracts traded * totaled 9,118 , up from 4,645 a year earlier and from 917 in 1984 . W.R. Grace holds three of Grace Energy 's seven board seats . May Stores , St. Louis , runs such well-known department stores as Lord &amp; Taylor . Domestic sales of construction machinery , such as power shovels and bulldozers rose to 142.84 billion yen from 126.15 billion yen . Sales fell 20 % to # 722 million *U* . More than three in five said 0 they are under a great deal of stress most of the time , compared with less than one in two U.S. consumers and one in four in Japan . The U.S.S.R. belongs to neither organization . For their part , Taiwan and South Korea are expected *-1 to step up their own investments in the next decade *-2 to try *-3 to slow the Japanese juggernaut . *-1 To capture the investment , Southeast Asian nations will move *-1 to accommodate Japanese business . While it breaks down in prolonged sunlight , it is n't recyclable . Reuters Holdings PLC said 0 Michael Reupke resigned as general manager *-1 to pursue unspecified interests , a move 0 the news organization termed *T*-2 an `` amicable separation . '' Terms were n't disclosed *-1 . Paul Sandifer , director of testing for the South Carolina department of education , says 0 Mr. Cannell 's allegations of cheating `` are purely without foundation , '' and based on unfair inferences . Reed International , a U.K. publishing group , gained 15 to 397 despite * reporting a 3.7 % drop in interim pretax profit . In and around all levels of government in the U.S. are *T*-3 groups of people who *T*-2 can best be described *-1 as *-4 belonging to a political insider commercial party . * Take the deal with Candela Laser Corp. , a Wayland , Mass. , manufacturer of high-tech medical devices , which three years ago *T*-1 set its sights on Japan as an export market . I 'm not saying 0 advertising revenue is n't important , '' she says 0 *T*-1 , `` but I could n't sleep at night '' if the magazine bowed to a company because they once took out an ad . The figure is currently about 3.3 % , up from 3.2 % before the recent market slide . The 7 3\/8 % term bonds due 2009 are priced *-1 at 99 1\/2 * to yield 7.422 % , and 7 3\/8 % term bonds due 2019 are priced *-2 at 99 * to yield 7.458 % . But it does n't take much * to get burned *-1 . In this era of frantic competition for ad dollars , a lot of revenue-desperate magazines are getting pretty cozy with advertisers -- *-1 fawning over them in articles and offering pages of advertorial space . The union vote * to reject the proposed pact was 230-215 . Thus the band-wagon psychology of recent days picks up new impetus . `` The sound of bells is a net 0 *T*-1 to draw people into the church , '' he says *T*-2 . Sterling 's firm tone , combined with a steady opening on Wall Street , also tempted some investors to come back to the market , dealers said 0 *T*-1 . He added , `` This has nothing 0 * to do *T*-1 with Marty Ackerman and it is not designed , particularly , *-2 to take the company private . '' About a quarter of this share has already been reallocated *-9 , according to the industry , but the remaining 23,403 tons are still a lucrative target for growers because the current U.S. price of 18 cents a pound runs as much as a nickel a pound above the world rate . Some of the homeless , obviously , had pre-existing mental illness or addiction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Michael Henderson , 51-year-old group chief executive of this U.K. metals and industrial materials maker , will become chairman in May , *-1 succeeding Ian Butler , 64 , who *T*-161 is retiring . Government officials said 0 exports at the end of the year would remain under a government target of $ 68 billion *U* . First Union , he says 0 *T*-1 , now has packages for seven customer groups . There is $ 81.8 million *U* of 7.20 % term bonds due 2009 priced * at 99 1\/4 * to yield 7.272 % . Carnival said 0 it will be an 11 % shareholder in the new company . Younkers rang up sales *ICH*-1 in 1988 of $ 313 million *U* . William Randolph Hearst had kept an apartment in the Spanish Renaissance-style building . Earnings were hurt *-1 by disposal of operations in its restructuring , Reed said 0 *T*-2 . Last month , Phoenix voters turned thumbs down on a $ 100 million *U* stadium bond and tax proposition . She gives the Artist a sense of purpose , but also alerts him to the serious inadequacy of his vagrant life . Mr. Otero , who *T*-249 apparently has an unpublished number , also could n't be reached *-155 . He also asserted that exact questions were n't replicated *-1 . For fiscal 1989 , Mr. McGovern received a salary of $ 877,663 *U* . Long-term bond prices rose despite prospects of a huge new supply of Treasury debt this month . Commodity prices have been rising in recent years , with the farm price index hitting record peaks earlier this year , as the government curtailed production with land-idling programs *-1 to reduce price-depressing surpluses . What *T*-42 saved many farmers from a bad year was the opportunity * to reclaim large quantities of grain and other crops that they had `` mortgaged '' *T*-1 to the government under price-support loan programs . `` We would like *-2 to apologize for *-3 having caused huge trouble , '' Fujitsu President Takuma Yamamoto , read *T*-1 from a prepared statement as he stood before a packed news conference at his company 's downtown headquarters . Among other banking issues , Pennview Savings Association leapt more than 44 % with a gain of 6 5\/8 to 21 5\/8 . The company said 0 its industrial unit continues *-1 to face margin pressures and lower demand . If Congress does nothing , President Bush will have won . Stocks : Volume 154,240,000 shares . `` Nor are you free *-2 to reprint such material , '' I was advised *-31 *T*-1 . But Dr. Genel warns that Dr. Mason 's ruling may discourage private funding . While there were no one-time gains or losses in the latest period , there was a one-time gain of # 18 million *U* in the 1988 period . If both agencies find violations of the U.S. trade law , the U.S. would assess penalty duties on the imports , which *T*-1 already are subject to import quotas under bilateral textile and apparel trade agreements . Japanese press reports have speculated that the Japanese contribution could rise to between 20 % and 25 % *U* under the new program . But with the end of the year in sight , money managers are eager *-1 to take profits and cut their risks of *-2 losing what for many *T*-178 have been exceptionally good returns in Mr. Yamamoto insisted that headquarters had n't approved the bids , and that he did n't know about most of the cases until Wednesday . While the S&amp;P tally does n't measure the magnitude of dividend changes , a further slippage in the number of dividend increases could be a harbinger of slower dividend growth next year . `` We thought 0 it was awfully expensive , '' said *T*-2 Sterling Pratt , wine director at Schaefer 's in Skokie , Ill. , one of the top stores in suburban Chicago , `` but there are people out there with very different opinions of value . Glenn Britta , a 25-year-old New York financial analyst who *T*-1 plays options for his personal account , says 0 he is `` factoring '' the market 's volatility `` into investment decisions . '' Another was Nancy Yeargin , who *T*-89 came to Greenville in 1985 , *-1 full of the energy and ambitions that reformers wanted *-2 to reward *T*-3 . In the past decade , Japanese manufacturers concentrated on domestic production for export . Adds *ICH*-1 Mitsui 's Mr. Klauser : `` Unlike corporations in this country , trading companies are n't so much interested in a high return on investment as they are *?* on * increasing trade flows . Today , about $ 200 billion *U* , or 20 % of all pension-fund stock investments , is held *-73 by index funds . But civilization has moved forward since then . Charles Wohlstetter , the chairman of Contel Corp. who *T*-66 is rallying other CEOs to the anti-program trading cause , says 0 he has received `` countless '' letters offering support . David Wu , the company 's representative in Taiwan , said 0 Atlanta-based Life of Georgia will sell conventional life-insurance products . Proceeds of that sale are *-1 to be used *-2 * to reduce debt and buy back shares . The White House said 0 the shipboard meetings next month between Bush and Soviet leader Gorbachev will take place in the waters off Malta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*-2 Also in New York , Israel Silverman , an insurance-company lawyer , comments that program trading `` increases volatility , but I do n't think 0 it should be banned *-1 . That has been particularly true this year with many companies raising their payouts more than 10 % . They have begun *-1 sending letters explaining the program , which *T*-52 began Oct. 18 and will end Dec. 18 , to about five million card holders . The company forecast that fourth-quarter income from continuing operations would be `` significantly '' lower than a year earlier . Arraignments are scheduled *-1 for Nov. 14 . Oy Waertsilae is *-1 to contribute 200 million markkaa , most of it as subordinated debt , and take a minority stake in the new company . Today taxpayers get *-1 to vote , most of the time , on whether they want *-2 to finance the building schemes of our modern political pharaohs , or let private money erect these playgrounds for public passions . Because of deteriorating hearing , she told colleagues 0 she feared 0 she might not be able *-1 to teach much longer . As a result , Ms. Ganes said 0 *T*-2 , it is believed that little or no sugar from the 1989-90 crop has been shipped *-1 yet , even though the crop year is six months old . The company said 0 the publisher 's annual sales volume increased to $ 800 million *U* from $ 40 million *U* during Mr. Bernstein 's tenure . Mr. Ross said 0 IRS officials opposed the Justice Department 's moderate stance on the matter . Declining issues slightly outnumbered advancing issues , 454 to 451 . Lucille Gorman , an 84-year-old Chicago housewife , has become amazingly immune to stock-market jolts . But the ratings are considerably below expectations , and some stations say 0 they may not buy new episodes when their current contracts expire *T*-1 . The tension was evident on Wednesday evening during Mr. Nixon 's final banquet toast , normally an opportunity for * reciting platitudes about eternal friendship . But the exact amount of Reliance 's current holding has n't been formally disclosed *-1 . The offer , advertised * in today 's editions of The Wall Street Journal , is scheduled *-1 to expire at the end of November . Seats currently are quoted *-1 at $ 331,000 *U* , bid * , and $ 350,000 *U* , asked * . Argentine negotiator Carlos Carballo was in Washington and New York this week *-1 to meet with banks . When Warren Winiarski , proprietor of Stag 's Leap Wine Cellars in Napa Valley , announced a $ 75 *U* price tag for his 1985 Cask 23 Cabernet this fall *T*-1 , few wine shops and restaurants around the country balked . A Shearson spokesman had no comment . After *-1 trading at an average discount of more than 20 % in late 1987 and part of last year , country funds currently trade at an average premium of 6 % . Georgia Gulf stock rose $ 1.75 *U* a share yesterday *-1 to close at $ 51.25 *U* a share , while NL shares closed unchanged at $ 22.75 *U* and Valhi rose 62.5 cents to $ 15 *U* , all in New York Stock Exchange composite trading . The benchmark 30-year bond about 1\/4 point , or $ 2.50 *U* for each $ 1,000 *U* face amount . Abrupt departures are n't unheard of *-1 within the Newhouse empire . In July , the Environmental Protection Agency imposed a gradual ban on virtually all uses of asbestos . The branch of the Bank for Foreign Economic Affairs was approved *-1 last spring and opened in July . The last thing 0 they needed *T*-1 was another drag-down blow . '' The earnings growth also was fueled *-1 by the company 's ability * to cut net financing spending by half to around 15 million guilders . The Austin , Texas-based company , which *T*-1 specializes in the direct sale of personal computers and accessories , said 0 its price cuts include a $ 100 *U* reduction on its System 210 computer with 512 kilobytes of memory , a 40-megabyte hard disk and a color monitor . If President Bush loses at the court , it might be disappointing , as Morrison v. Olson was *?* for the Reagan administration . But it is particularly difficult this autumn because of low water levels on the Mississippi River , on which flows *T*-1 much of the U.S. corn that *T*-3 is shipped *-2 overseas . Mortgage securities ended slightly higher but trailed gains in the Treasury market . He said 0 disciplinary proceedings are confidential and declined *-1 to comment on whether any are being held *-2 against Mr. Trudeau . The show runs the gamut , from a blender to chairs to a model of the Citicorp building . Factory payrolls fell in September . * Take the deal with Candela Laser Corp. , a Wayland , Mass. , manufacturer of high-tech medical devices , which three years ago *T*-1 set its sights on Japan as an export market . But Apple II was a major advance from Apple I , which *T*-1 was built *-33 in a garage by Stephen Wozniak and Steven Jobs for hobbyists such as the Homebrew Computer Club . The move is designed *-1 *-2 to ward off a hostile takeover attempt by two European shipping concerns , Stena Holding AG and Tiphook PLC . For example , the Herald consistently beat its much-larger rival on disclosures about Los Angeles Mayor Tom Bradley 's financial dealings . Too often now , a single court decision becomes the precedent for other , less compelling cases . *-2 Knowing a tasty -- and free -- meal when they eat one *T*-1 , the executives gave the chefs a standing ovation . He adds : `` The market may be giving us another message , that a recession is looming . '' The government reported that orders for manufactured goods were essentially unchanged in September while construction spending was slightly lower . PS of New Hampshire shares closed yesterday at $ 3.75 *U* , off 25 cents , in New York Stock Exchange composite trading . The 1988 trade act requires Mrs. Hills to issue another review of the performance of these countries by April 30 . More than a half of all sugar produced * in Brazil goes for alcohol production , according to Ms. Ganes . While many of the risks were anticipated *-19 when Minneapolis-based Cray Research first announced the spinoff in May *T*-1 , the strings 0 it attached *T*-2 to the financing had n't been made *-3 public until yesterday . `` We 're in a very different regulatory environment . '' A spokesman for the state , however , calls the idea `` not effective or cost efficient . Dow Jones industrials 2645.90 , up 0.82 ; transportation 1206.26 , up 1.25 ; utilities 220.45 , up 1.26 . But the guards there retained their pistols , and a large contingent of plainclothes police remained nearby in unmarked cars . His appointment to that post , which *T*-1 has senior administrative , staff and policy responsibilities , followed a several-year tenure as Reuters 's editor in chief . Financially , it never recovered ; editorially , it had its moments . Similarly , Rick Wamre , a 31-year-old asset manager for a Dallas real-estate firm , would like *-1 to see program trading disappear because `` I ca n't see that it does anything for the market or the country . '' Typically , money-fund yields beat comparable short-term investments because portfolio managers can vary maturities and go after the highest rates . Mr. Stevens was executive vice president of this electric-utility holding company . The company said 0 the restructuring is n't expected *-1 to have any impact , adverse or otherwise , on its financial results . For 10 years , Genie Driskill went to her neighborhood bank because it was convenient . CoreStates Financial Corp. , Philadelphia , named Earle Palmer Brown &amp; Spiro , Philadelphia , as agency of record for its $ 5 million *U* account . Shortly afterwards , Mr. Bush imposed a series of anti-China sanctions , including suspension of most high-level talks , which *T*-1 could be codified *-147 in U.S. congressional legislation in the coming weeks . Any reading below 50 % suggests 0 the manufacturing sector is generally declining . Elsewhere , share prices closed higher in Singapore , Taipei and Wellington , were mixed in Hong Kong , lower in Seoul and little changed in Sydney . The lower figures , the spokesman said 0 *T*-1 , would stem from preferred shares being converted *-88 to common stock and the possibility that Sea Containers ' subsidiaries might be required *-2 to place their shares in the open market . Prices also were boosted *-1 by another rumor that Mexico , usually a large producer and exporter , might have *-2 to buy a large quantity of sugar . The Artist hangs out in Greenwich Village , on a strip of Sixth Avenue populated * by jugglers , magicians and other good-natured hustlers . This time , it was for dinner and dancing -- a block away . The Oct. 13 plunge was triggered *-72 not by program traders , but by news of the unraveling of the $ 6.79 billion *U* buy-out of UAL Corp . Hearst had flirted with a conversion to tabloid format for years but never executed the plan . `` A stockbroker is an example of a profession in trade and finance ... . But the exact amount of Reliance 's current holding has n't been formally disclosed *-1 . A steady deposit base . The Chicago Merc said 0 a new one-hour price limit would take effect in its Standard &amp; Poor 's 500 stock-index futures pit once S&amp;P 500 futures fell 20 index points -- the equivalent of about a 150-point drop in the Dow Jones Industrial Average . Those efforts are being stepped up *-1 . Each 50,000 Swiss franc note is convertible from Nov. 30 , 1989 , to March 16 , 1994 at a 5 % premium over the closing share price Monday , when terms are scheduled *-3 to be fixed *-1 *T*-2 . The yield on six-month Treasury bills sold * at Monday 's auction , for example , rose to 8.04 % from 7.90 % . `` There 's an understanding *ICH*-1 on the part of the U.S. that Japan has *-2 to expand its functions '' in Asia , says 0 *T*-3 J. Michael Farren , undersecretary of commerce for trade . In his talks , the former president urged China 's leaders *-1 to acknowledge that their nation is part of the world community and welcome the infusion of outside contacts and ideas . `` We have a long history of * maintaining an open direct-investment policy , '' Mr. Dallara says *T*-1 . In a disputed 1985 ruling , the Commerce Commission said 0 Commonwealth Edison could raise its electricity rates by $ 49 million *U* *-1 to pay for the plant . The controversy began in 1987 when the National Institutes of Health , aware of the policy implications of its research , asked for an HHS review of its plan * to implant fetal tissue into the brain of a patient suffering from Parkinson 's disease *T*-1 . An airline buy-out bill was approved *-1 by the House . They know 0 he is generally opposed to cop-killer bullets , but that he had some reservations about the language in the legislation . '' Columbia has only about 10 million common shares in public hands . But the court disagreed . Reserves traded * among commercial banks for overnight use in amounts of $ 1 million or more *U* . The ruling could lead to the cancellation of huge bank debts 0 the London Borough of Hammersmith and Fulham ran up *T*-1 after *-2 losing heavily on swap transactions . Two antitrust agencies may face further cutbacks because of a complicated new funding device , some Democrats in Congress are warning 0 *T*-1 . The underwriters expect a double-A rating from Moody 's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The purchasing managers ' report is based *-56 on data provided * by more than 250 purchasing executives . A large investor will likely cause the futures market to decline when he sells his futures *T*-1 . The specialists see any step to electronic trading as a death knell . Even with mutual funds , the little investor continues *-1 to tolerate high fees , high commissions and poor performance , while index-fund managers slowly amass a better record with lower fees , lower commissions and less risk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Under the new U.S. trade law , those countries could face accelerated unfair-trade investigations and stiff trade sanctions if they do n't improve their protection of intellectual property by next spring . -- $ 10 billion *U* of 10-year notes , 0 *T*-1 to be auctioned *-109 Wednesday and to mature Nov. 15 , 1999 . If a competitor enters the game , for example , Mr. Hahn could face the dilemma of * paying a premium for Nekoosa or seeing the company fall into the arms of a rival . Hours after the announcement , representatives of the Orange County Register were in a bar across the street *-1 recruiting . A second ship is now expected *-2 to be delivered *-1 late next year or early in 1991 . So the next time 0 Mr. Wilder talks about the rights of women *T*-1 , * ask him about this law 0 he tried *-3 to pass *T*-2 . '' `` Today , a banker is worrying about local , regional and money-center -LCB- banks -RCB- , as well as thrifts and credit unions , '' says *T*-1 Ms. Moore at Synergistics Research . Now there are some . The PLO in recent months has been trying *-1 to join international organizations but failed earlier this year *-1 to win membership in the World Health Organization and the World Tourism Organization . A man from the Bush administration came before the House Agriculture Committee yesterday *-1 to talk about the U.S. 's intention * to send some $ 100 million *U* in food aid to Poland , with more 0 *T*-2 to come from the EC . The Senate plans *-1 to take up the measure quickly and is expected *-1 to pass it . Last March , after *-1 attending a teaching seminar in Washington , Mrs. Yeargin says 0 she returned to Greenville two days before annual testing *-2 feeling that she had n't prepared her low-ability geography students adequately . Worksheets in a test-practice kit called * Learning Materials , sold * to schools across the country by Macmillan\/McGraw-Hill School Publishing Co. , contain the same questions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But many experts and traders say that program trading is n't the main reason for stock-market gyrations . It 's probably worth * paying a premium for funds that *T*-42 invest in markets that *T*-43 are partially closed to foreign investors , such as South Korea , some specialists say 0 *T*-1 . The nation 's largest steelmaker earned $ 175 million *U* , or 62 cents a share , compared with the year-earlier $ 228 million *U* , or 80 cents a share . Valley Federal also added $ 18 million *U* to realestate loan reserves and eliminated $ 9.9 million *U* of good will . Heritage owns and operates television and radio stations and in-store advertising and promotion programs . Commodities : Dow Jones futures index 129.91 , up 0.28 ; spot index 131.01 , up 1.17 . Norman Ricken , 52 years old and former president and chief operating officer of Toys `` R '' Us Inc. , and Frederick Deane Jr. , 63 , chairman of Signet Banking Corp. , were elected *-15 directors of this consumer electronics and appliances retailing chain . Caldor , based * in Norwalk , Conn. , operates 118 stores in the Northeast ; it reported revenue of $ 1.6 billion *U* last year . The British also are scrutinizing program trades . The theory was that the Voice is a propaganda agency and this government should n't propagandize its own people . Estimated volume was a moderate 3.5 million ounces . Without *-1 admitting or denying wrongdoing , they consented to findings of violations of escrow and record-keeping rules . AT&amp;T FAX : The vote came after a debate replete with complaints from both proponents and critics of a substantial increase in the wage floor . It also asks them *-1 to add two-sevenths and three-sevenths . There is no asbestos in our products now . '' But rather than * sell new 30-year bonds , the Treasury will issue $ 10 billion *U* of 29year , nine-month bonds -- *-2 essentially increasing the size of the current benchmark 30-year bond that *T*-3 was sold *-1 at the previous refunding in August . At Kidder , a unit of General Electric Co. , and other big brokerage firms , stockbrokers battle their own firm 's program traders a few floors away . Moreover , we 've probably been the most aggressive firm on the Street in * reducing costs , which *T*-1 are down around 40 % over the last six months . As an actor , Charles Lane is n't the inheritor of Charlie Chaplin 's spirit . Aerospace earnings sagged 37 % for the quarter and 15 % for the year , largely due to lower B-1B program profit ; the last of the bombers rolled out in April 1988 . Companies listed * below reported quarterly profit substantially different from the average of analysts ' estimates . Your $ 15,000 *U* will help *-1 keep a needy savings and loan solvent -- and out of the federal budget deficit . Lead underwriters for the issue are Scotia McLeod Inc. and RBC Dominion Securities Inc. , both Toronto-based investment dealers . President Bush should veto appropriations acts that *T*-1 contain these kinds of unconstitutional conditions on the president 's ability * to discharge his duties and exercise his prerogatives . Typically , money-fund yields beat comparable short-term investments because portfolio managers can vary maturities and go after the highest rates . `` In addition , recent industry forecasts for 1990 indicate a slow environment , at least until midyear . '' More than a half of all sugar produced * in Brazil goes for alcohol production , according to Ms. Ganes . He is just passing the buck to young people . Japanese companies have long had a reputation for *-2 sacrificing short-term profits *-1 to make a sale that *T*-140 may have long-term benefits . Georgia Gulf stock rose $ 1.75 *U* a share yesterday *-1 to close at $ 51.25 *U* a share , while NL shares closed unchanged at $ 22.75 *U* and Valhi rose 62.5 cents to $ 15 *U* , all in New York Stock Exchange composite trading . Mr. Spiegel 's next career move is a subject of speculation on Wall Street . Mitsubishi Pencil Co . -LRB- Japan -RRB- -- A free market with a profit motive will attract each investor to the liquidity and risks 0 he can tolerate *T*-1 . Elisabeth Rubinfien contributed to this article . Economists say 0 a buildup in inventories can provoke cutbacks in production that *T*-48 can lead to a recession . The Treasury said 0 it plans *-1 to sell $ 30 billion *U* in notes and bonds next week , but said 0 the auctions will be postponed *-105 unless Congress acts quickly *-2 to lift the federal debt ceiling . Recently , Drexel circulated a private financial statement *ICH*-1 among several securities firms showing that its earnings performance has diminished this year from previous years . He was previously vice president . BRIEFS : A player 's commitment to practice and team image is as important as his batting average . `` The profit motive of the major shareholders has clearly changed for the better , '' said *T*-1 John McMillin , a food industry analyst for Prudential-Bache in New York . `` We have *-1 to have a system that *T*-2 says to those largest investors : Cray Computer has applied *-1 to trade on Nasdaq . The Czech dam ca n't be operated *-69 solely at peak periods without the Nagymaros project . Service Fracturing Co. , proposed offering of 1.2 million shares of common stock , via Lovett Mitchell Webb &amp; Garrison , Inc. , and Blunt Ellis &amp; Loewi Inc . You have a right *-2 to read Voice of America scripts if you do n't mind *-1 traveling to Washington every week or so and *-1 visiting the Voice office during business hours . Each new trading roadblock is likely *-1 to be beaten *-82 by institutions seeking better ways 0 * to serve their high-volume clients *T*-2 , here or overseas . The Big Three auto makers said 0 the rule changes were n't surprising because Bush administration officials have long said 0 they planned *-1 to impose car safety standards on light trucks and vans . For the year , *-1 bolstered *-2 by the introduction of the Colorliner newspaper-printing press , graphics earnings almost doubled . Meanwhile , the National Association of Purchasing Management said 0 its latest survey indicated that the manufacturing economy contracted in October for the sixth consecutive month . `` This is the peak of my wine-making experience , '' Mr. Winiarski declared *T*-1 when he introduced the wine at a dinner in New York *T*-2 , `` and I wanted *-3 to single it out as such .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A lack of enthusiasm with the latest economic data hampered the stock market 's bid * to extend Tuesday 's sharp gains , as prices closed slightly higher in sluggish trading . Primerica , as * expected , also acquired certain assets of the agency and assumed certain of its liabilities . The paper accused him of *-3 being a leading proponent of `` peaceful evolution , '' a catch phrase 0 * to describe what China believes 0 *T*-1 is the policy *ICH*-4 of Western countries * to seduce socialist nations into the capitalist sphere *T*-2 . Highway officials insist 0 the ornamental railings on older bridges are n't strong enough * to prevent vehicles from * crashing through . At the end of World War II , Germany surrendered before Japan ... . As for the findings on the 203 Baltimore homeless who *T*-18 underwent psychiatric examinations , I suggest 0 you conduct your own survey . Under the so-called Team Taurus approach , Mr. Veraldi and other Ford product planners sought the involvement of parts suppliers , assembly-line workers , auto designers and financial staff members from the initial stages of the development cycle . Elsewhere : At the same time , the drop in interest rates since the spring has failed *-1 to revive the residential construction industry . Department economists do n't expect 1989 to be as good a year as 1988 was *?* . California 's education department suspects adult responsibility for erasures at 40 schools that *T*-85 changed wrong answers to right ones on a statewide test . Huge gains by her students in 1987 and 1988 meant a total of $ 5,000 *U* in bonuses over two years -- a meaningful addition to her annual salary of $ 23,000 *U* . Last week , Robert M. Bradley , one of the Big Board 's most respected floor traders and head of a major traders ' organization , surrendered . But in 1986 , program traders received what *T*-73 amounted to an exemption from the uptick rule in certain situations , * to make it *EXP*-1 easier * to link the stock and futures markets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Timex had requested duty-free treatment for many types of watches , covered * by 58 different U.S. tariff classifications . Sony 's planned acquisition of Guber\/Peters Entertainment Co. for $ 200 million *U* is scheduled *-1 to close Monday . Because of deteriorating hearing , she told colleagues 0 she feared 0 she might not be able *-1 to teach much longer . * Kill it , '' he says *T*-1 . But much contemporary work is also fetching `` a great deal of money , '' says 0 *T*-1 Miles Barth of the International Center of Photography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The department would be required *-1 to block the buy-out if the acquisition is likely *-2 to financially weaken a carrier so that safety would be impaired *-27 ; its ability * to compete would be sharply diminished *-3 ; it would be put *-28 into foreign control ; or if the transaction would result in the sale of airline-related assets -- unless * selling such assets had an overriding public benefit . `` You 've got *-1 to make those savings now . '' And after *-1 losing a battle Tuesday night with the Senate Foreign Relations Committee , appropriators from both houses are expected *-1 to be forced *-12 back to conference . The Central Council of Church Bell Ringers , a sort of parliament of ringing groups , aims *-1 to improve relations with vicars , says 0 *T*-2 John C. Baldwin , president . Heiwado Co . -LRB- Japan -RRB- -- Ray Shaw , chairman of American City , said 0 he would assume Mr. Russell 's responsibilities if a successor is n't found *-1 this month . This is the year 0 the negative ad , for years a secondary presence in most political campaigns , became the main event *T*-1 . Despite one of the most devastating droughts on record , net cash income in the Farm Belt rose to a new high of $ 59.9 billion *U* last year . The court noted the new USIA position but , just in case , officially found `` that Congress did not intend *-1 to preclude plaintiffs from * disseminating USIA information domestically . '' B.A.T Industries , which *T*-2 is being pursued *-1 by Sir James Goldsmith 's Hoylake Investments , rose 9 to 753 on speculation that Hoylake will sweeten its bid , dealers said 0 *T*-3 . Carnival said 0 the Fantasy , a 2,050-passenger ship that *T*-3 was slated *-4 to be delivered *-2 this month , will be delivered *-1 in January . Government construction spending rose 4.3 % to $ 88 billion *U* . GAF TRIAL goes to round three . Separately , the Federal Energy Regulatory Commission turned down for now a request by Northeast seeking approval of its possible purchase of PS of New Hampshire . Mr. Stronach will direct an effort * to reduce overhead and curb capital spending `` until a more satisfactory level of profit is achieved and maintained *-1 , '' Magna said 0 *T*-2 . The preferred stock , which *T*-1 would have a dividend rate of $ 1.76 *U* a year , would be convertible into Heritage common at a rate of four common shares for each preferred . Then Wednesday , Fujitsu said 0 it made a similar bid *-1 to win a library contract in Nagano prefecture two weeks earlier . And it *EXP*-2 is n't clear that the Soviet Union will stay on its record buying pace . But in August , First Atlanta National Bank introduced its Crown Account , a package designed * *-1 to lure customers such as Ms. Driskill . And in the Chicago district , the report said 0 *T*-1 , `` a manufacturer of capital goods noted slower orders for some types , including defense equipment , petroleum equipment , food packaging machinery and material handling equipment . '' The offer is being launched *-45 pursuant to a previously announced agreement between the companies . The Continental Baking business benefited from higher margins on bread and on increased cake sales , it added 0 *T*-1 . Mr. Sherwood said 0 reaction to Sea Containers ' proposal has been `` very positive . '' Western Gas Resources Inc. , initial offering of 3,250,000 shares of common stock , of which 3,040,000 shares *T*-2 will be sold *-1 by the company and 210,000 shares *T*-2 by a holder , via Prudential-Bache Capital Funding , Smith Barney , Harris Upham &amp; Co. , and Hanifen , Imhoff Inc . As a Foster Corporate Parent , you 'll be helping a neighborhood S&amp;L in areas crucial to its survival . He said that for the second month in a row , food processors reported a shortage of nonfat dry milk . These are the main proponents of program trading . Under the stars and moons of the renovated Indiana Roof ballroom , nine of the hottest chefs in town fed them Indiana duckling mousseline , lobster consomme , veal mignon and chocolate terrine with a raspberry sauce . The documents also said that Cray Computer anticipates *-1 needing perhaps another $ 120 million *U* in financing beginning next September . Columbia stock recently hit 4 1\/8 , after * reaching 11 3\/4 earlier this year on rumors that Mr. Spiegel would take the thrift private . A driver has *-1 to find something 0 * to hang the carrier on *T*-2 , so the company supplies a window hook . Western Union indeed wanted *-1 to get into the telephone business . The one character at least somewhat interesting was Irving Louis Lobsenz , a pediatrician who *T*-1 changed his name to Rusty Kent London and became a master gambler and author of a book on blackjack . Net is expected *-1 to rise to 17 billion yen from 12.82 billion yen a year earlier . Cray Computer has applied *-1 to trade on Nasdaq . One investment banker said 0 Mr. Steinberg may be trying *-2 to position himself as a friendly investor who *T*-1 could help UAL Chairman Stephen Wolf revive a failed labor-management bid . No one speaks , and the snaking of the ropes seems *-1 to make as much sound as the bells themselves *?* , *-2 muffled *-3 by the ceiling . CALL MONEY : 9 3\/4 % . That sounds neat , but this government -- any government -- propagandizes its own people every day . In the past , they say 0 *T*-1 , the strongest dividend growth has often come at times when the stock-market party was almost over *T*-2 . In July , the Environmental Protection Agency imposed a gradual ban on virtually all uses of asbestos . Such multi-crystal materials will probably be needed *-1 for commercial applications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Rep. Gary Ackerman noted that past food aid had harmed farmers in El Salvador and Egypt . Spirit of Perestroika Touches Design World Modifications *ICH*-3 had been made *-80 to the Souper Combo product at the time 0 the issue was printed *-81 *T*-1 , he says 0 *T*-2 , *-80 making it less an offender than * was portrayed *-4 . NL , which *T*-1 closed *-2 unchanged at 22 3\/4 , has a stake of just under 10 % . Mr. Dahl , a registered representative in the insurance business , said 0 he `` screwed up '' because he did n't realize 0 he was breaking securities laws . And though the size of the loan guarantees approved * yesterday is significant , recent experience with a similar program in Central America indicates that it could take several years before the new Polish government can fully use the aid effectively . It *EXP*-1 is clear that most mentally ill people and most alcoholics do not become homeless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The company said 0 Mr. Stronach will personally direct the restructuring , *-1 assisted *-2 by Manfred Gingl , president and chief executive . While the Senate Commerce Committee has approved legislation similar to the House bill on airline leveraged buy-outs , the measure has n't yet come to the full floor . The company said 0 it is in the process of * phasing out John Deere , its current source of production for midsized motor home chassis . `` The recent rally in precious metals was a result of uncertainty and volatility in equities , '' he said *T*-1 . That measure could compel Taipei 's growing number of small video-viewing parlors to pay movie producers for * showing their films . Finmeccanica is an Italian state-owned holding company with interests in the mechanical engineering industry . Mr. Reupke was one of three executives on Reuters 's eight-person executive committee who *T*-1 did n't also serve on the company 's board of directors . Proper English bells are started *-1 off in `` rounds , '' from the highest-pitched bell to the lowest -- a simple descending scale using , in larger churches , as many as 12 bells . The FTC budget request of $ 70 million *U* , about $ 34 million *U* of which *T*-1 would go for antitrust enforcement , would also be cut *-85 by $ 15 million *U* . Maxwell R.D. Vos Brooklyn , N.Y . Strong dividend growth , he says 0 *T*-1 , is `` the black widow of valuation '' -- a reference to the female spiders that *T*-231 attract males and then kill them after mating . `` I do n't want *-1 to denounce it because * denouncing it would be like * denouncing capitalism , '' he explains *T*-2 . Reuters Holdings PLC said 0 Michael Reupke resigned as general manager *-1 to pursue unspecified interests , a move 0 the news organization termed *T*-2 an `` amicable separation . '' Meanwhile , traders in Tokyo say that the prospect of lower U.S. interest rates has spurred dollar buying by Japanese institutions . COMMERCIAL PAPER placed * directly by General Motors Acceptance Corp. : 8.55 % 30 to 44 days ; 8.25 % 45 to 59 days ; 8.45 % 60 to 89 days ; 8 % 90 to 119 days ; 7.90 % 120 to 149 days ; 7.80 % 150 to 179 days ; 7.55 % 180 to 270 days . Investors took advantage of Tuesday 's stock rally *-1 to book some profits yesterday , *-1 leaving stocks up fractionally . The agreement on Poland contrasts with the major differences remaining over the underlying foreign aid bill , which *T*-9 has already provoked veto threats by the White House and is sharply confined under this year 's budget . We 're talking about years ago before anyone heard of asbestos having any questionable properties . Lead underwriters for the issue are Scotia McLeod Inc. and RBC Dominion Securities Inc. , both Toronto-based investment dealers . Here are *T*-1 price trends on the world 's major stock markets , as * calculated *-2 by Morgan Stanley Capital International Perspective , Geneva . Policies designed * to encourage one type of investor over another are akin to * placing a sign *ICH*-1 over the Big Board 's door saying : `` Buyers welcome , sellers please * go away ! '' At his new job , as partner in charge of federal litigation in the Sacramento office of Orrick , Herrington &amp; Sutcliffe , he will make out much better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The agreement on Poland contrasts with the major differences remaining over the underlying foreign aid bill , which *T*-9 has already provoked veto threats by the White House and is sharply confined under this year 's budget . It *EXP*-1 was n't clear how NL and Mr. Simmons would respond *T*-2 if Georgia Gulf spurns them again . The company also adopted an anti-takeover plan . Genetics Institute Inc. , Cambridge , Mass. , said 0 it was awarded *-4 U.S. patents for Interleukin-3 and bone morphogenetic protein . The Soviets , who *T*-12 normally have few clients other than the state , will get `` exposure to a market system , '' he says 0 *T*-1 . But C.J.B. Marshall , vicar of a nearby church , feels 0 the fault is in the stairs from the bell tower that *T*-1 are located *-138 next to the altar . `` It was like someone had turned a knife in me . '' In some cases , the IRS asked for information dating back to forms 0 it received *T*-1 in 1985 . In a number of recent cases , federal courts have refused *-1 to recognize attorneys ' assertions that information relating to fees from clients should be confidential . Moody 's said 0 those returns compare with a 3.8 % total return for longer-term Treasury notes and bonds . If Congress takes the dispute to the Supreme Court -LRB- *-2 assuming 0 it can establish standing 0 * to sue *T*-1 -RRB- , President Bush might win . Mr. Felten said , `` We got what *T*-252 amounted to a parking ticket , and by *-1 complaining about it , we ended up with a sizable fine and suspension . '' It *EXP*-1 is n't clear , however , whether support for the proposal will be broad enough * to pose a serious challenge to the White House 's acid-rain plan . They are still trying *-1 to lure back small investors spooked * by the 1987 stock-market crash and the market 's swings since then . The exchange also said that the 30-point circuit breaker , which *T*-212 currently provides only a one-hour respite during market sell-offs , will become the maximum one-day limit for the S&amp;P 500 stock-index futures contract ; the one-day limit now is 50 index points . The new , seven-year funds -- one offering a fixed-rate return and the other with a floating-rate return linked * to the London interbank offered rate -- offer two key advantages to Japanese investors . Texas Instruments Japan Ltd. , a unit of Texas Instruments Inc. , said 0 it opened a plant *ICH*-3 in South Korea 0 *T*-2 to manufacture control devices . These fiscal pressures are also a factor in * shaping the Poland package , and while more ambitious authorizing legislation is still pending , the appropriations bill in conference will be more decisive on U.S. aid to Eastern Europe . The Herald 's sports coverage and arts criticism were also highly regarded . Similar levels hamstrung barge shipments last year in the wake of the worst drought in 50 years . The limit lapses under current exchange rules if contracts trade above the limit price during the opening 10 minutes of trading . The British paper , packaging and publishing concern , said 0 profit from continuing lines fell 10 % to # 118 million *U* from # 130.6 million *U* . The Polish government increased home electricity charges by 150 % and doubled gas prices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The nation 's largest steelmaker earned $ 175 million *U* , or 62 cents a share , compared with the year-earlier $ 228 million *U* , or 80 cents a share . The irony is that the attack commercial , after *-1 getting a boost in last year 's presidential campaign , has come of age in an off-off election year with only a few contests scattered * across the country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Instead of 50\/50 it became , on paper only , two-thirds Mariotta , one-third Neuberger , and they were in the program and off to the races . One bright sign is that a growing number of women have entered the once male-dominated field ; more than a third of the ringers today are women . In the investment-grade corporate market , `` it 's rare that you get an opportunity * to buy a name that *T*-1 has such broad appeal and has such attractive call features , '' said 0 *T*-2 James Ednie , a Drexel industrial bond trader . Dealers said 0 the market agreed . A number of cities -- including Minneapolis , Philadelphia and Houston -- have vacant grain elevators , Eggers says 0 *T*-1 . A series of 5,000 or so changes is a `` peal '' and takes about three hours . Some media experts question whether a young magazine can risk *-1 turning off Madison Avenue 's big spenders . The company also adopted an anti-takeover plan . At Tokyo , the Nikkei index of 225 selected issues , which *T*-1 gained 132 points Tuesday , added 14.99 points to 35564.43 . I 'm not saying 0 advertising revenue is n't important , '' she says 0 *T*-1 , `` but I could n't sleep at night '' if the magazine bowed to a company because they once took out an ad . The company said 0 the publisher 's annual sales volume increased to $ 800 million *U* from $ 40 million *U* during Mr. Bernstein 's tenure . The additional technology , personnel training and promotional effort can be expensive . The total of 18 deaths from malignant mesothelioma , lung cancer and asbestosis was far higher than * expected *?* , the researchers said 0 *T*-1 . For example , stock-index futures began trading in Chicago in 1982 , and within two years they were the fastest-growing futures contract ever launched * . A Beijing food-shop assistant has become the first mainland Chinese 0 *T*-2 to get AIDS through sex , the People 's Daily said 0 *T*-1 . Meanwhile , the National Association of Purchasing Management said 0 its latest survey indicated that the manufacturing economy contracted in October for the sixth consecutive month . Shearson also has been an aggressive participant in the leveraged buy-out business . But regulators are wary . A Beijing food-shop assistant has become the first mainland Chinese 0 *T*-2 to get AIDS through sex , the People 's Daily said 0 *T*-1 . And most country funds were clobbered *-47 more than most stocks after the 1987 crash . The First World has for some time had the bad habit of * smothering other people 's economies with this kind of unfocused kindness . Many people , including the Big Board , think that it 's too late * to put the genie back in the bottle . Terms were n't disclosed *-1 . All arguments against program trading , even those pressed * without fact , conclude with three expected results after `` reforms '' are implemented *-1 : 1 -RRB- reduced volatility , 2 -RRB- a long-term investment focus , and 3 -RRB- a level playing field for the small investor . `` It *EXP*-1 's not easy * to roll out something that comprehensive , and make it pay , '' Mr. Jacob says *T*-2 . Biscayne has n't any telephone listing , an operator said 0 *T*-1 . Stock prices closed higher in Stockholm , Amsterdam and Frankfurt and lower in Zurich . The limits to legal absurdity stretched another notch this week when the Supreme Court refused *-2 to hear an appeal from a case that *T*-1 says 0 corporate defendants must pay damages even after *-3 proving that they could not possibly have caused the harm . Cooper Tire &amp; Rubber Co. said 0 it has reached an agreement *ICH*-1 in principle * to buy buildings and related property in Albany , Ga. , from Bridgestone\/Firestone Inc . Similarly , highway engineers agreed *-1 to keep the old railings on the Key Bridge in Washington , D.C. , as long as they could install a crash barrier between the sidewalk and the road . `` I do not want my money invested *-2 in what I consider *T*-3 as nothing more than a casino , '' Mr. Bradley wrote *T*-1 . Modifications *ICH*-3 had been made *-80 to the Souper Combo product at the time 0 the issue was printed *-81 *T*-1 , he says 0 *T*-2 , *-80 making it less an offender than * was portrayed *-4 . Columbia has only about 10 million common shares in public hands . But `` because it 's all 0 we 've got *T*-1 , I 'm going *-2 to vote for it . '' Among other winners Wednesday was *T*-2 Nippon Shokubai , which *T*-1 was up 80 at 2,410 . TV : Columbia has only about 10 million common shares in public hands . The new Explorer sport-utility vehicle , set * for introduction next spring , will also have the rear-seat belts . `` Only five of the 40 questions were geography questions . Use of Scoring High is widespread in South Carolina and common in Greenville County , Mrs. Yeargin 's school district . Oy Waertsilae is *-1 to contribute 200 million markkaa , most of it as subordinated debt , and take a minority stake in the new company . *-1 To profit from an index-arbitrage opportunity , someone who *T*-75 owns the S&amp;P 500 widget in New York must sell it and replace it with a cheaper S&amp;P 500 widget in Chicago . A. Donald Anderson , a 59-year-old Los Angeles investor who *T*-1 says 0 the stock market 's `` fluctuations and gyrations give me the heebie-jeebies , '' does n't see much point in * outlawing program trading . But more serious applications are in the wings , and that is where the future growth is expected *-1 *T*-2 . When Warren Winiarski , proprietor of Stag 's Leap Wine Cellars in Napa Valley , announced a $ 75 *U* price tag for his 1985 Cask 23 Cabernet this fall *T*-1 , few wine shops and restaurants around the country balked . Fifteen of the 26 subcommittee members *ICH*-2 attended the hearing , most notably Rep. John Dingell -LRB- D. , Mich. -RRB- , the full House Energy and Commerce Committee chairman , who *T*-216 has been willing *-1 to let Mr. Markey carry the legislation in recent months . New loans continue *-1 to slow ; they were $ 6.6 million *U* in the quarter compared with $ 361.8 million *U* a year ago . First of America , which *T*-1 now has 45 banks and $ 12.5 billion *U* in assets , announced an agreement * to acquire the Peoria , Ill. , bank holding company in January . Also , more people said 0 conditions will worsen in the period . McDermott International Inc. said 0 its Babcock &amp; Wilcox unit completed the sale of its Bailey Controls Operations to Finmeccanica S.p . A. for $ 295 million *U* . Credit market analysts said 0 the decision * to reopen the current benchmark , the 8 1\/8 % bond due August 2019 , is unusual because the issue trades at a premium to its face amount . Only 57.6 % of New Yorkers watch the local news , the lowest viewership in the country , says 0 *T*-1 a new study by Impact Resources Inc. , Columbus , Ohio ... . Separately , John Phelan told a closed House subcommittee meeting in Washington that he would support Securities and Exchange Commission halts of program trading during market emergencies . Upjohn further estimated that about 50 % of the employees who *T*-2 leave for early retirement may be replaced *-1 . An index of economic activity drawn * from the survey stood last month at 47.6 % ; a reading above 50 % would have indicated that the manufacturing sector was improving . Mr. Hahn , the 62-year-old chairman and chief executive officer of Georgia-Pacific Corp. is leading the forest-product concern 's unsolicited $ 3.19 billion *U* bid for Great Northern Nekoosa Corp . I 'm not saying 0 advertising revenue is n't important , '' she says 0 *T*-1 , `` but I could n't sleep at night '' if the magazine bowed to a company because they once took out an ad . The Polish government increased home electricity charges by 150 % and doubled gas prices . That can be a trap for unwary investors , says 0 *T*-1 Richard Bernstein , senior quantitative analyst at Merrill Lynch &amp; Co . But like Mr. Egnuss , few expect it to be halted *-1 entirely , and a surprising number doubt 0 it should be *?* . Attorneys in the third stock-manipulation trial of GAF Corp. began opening arguments yesterday in the Manhattan courtroom of U.S. District Judge Mary Johnson Lowe . `` The events of April through June damaged the respect and confidence which most Americans previously had *T*-1 for the leaders of China . '' They argue that U.S. investors often can buy American depositary receipts on the big stocks in many funds ; these so-called ADRs represent shares of foreign companies traded * in the U.S. . Mr. van Dover added that researchers are trying *-2 to determine precisely what crystal changes *T*-1 solved the problem . `` The sustained level of confidence can be attributed *-3 to the continued favorable circumstances which *T*-1 affect the consumer 's day-to-day economic life , '' said *T*-2 Mr. Linden . In electronics , for example , a Japanese company might make television picture tubes in Japan , assemble the sets in Malaysia and export them to Indonesia . There is no sign that you bothered *-1 to consider the inverse of your logic : namely , that mental illness and substance abuse might be to some degree consequences rather than causes of homelessness . `` Total merchant banking exposures are in excess of the firm 's equity . '' *-1 Funded *-2 by a $ 1 million *U* gift from Tokio Marine &amp; Fire Insurance , the service will follow Japanese medical protocols , including emphasis on preventative medicine . Mr. Simmons owns 88 % of Valhi Inc. , which in turn *T*-1 owns two-thirds of NL . On one side of this power struggle stand *T*-1 the forces in ascendency on Wall Street -- the New Guard -- consisting of high-tech computer wizards at the major brokerage firms , their pension fund clients with immense pools of money , and the traders at the fast-growing Chicago futures exchanges . The concept begot a slew of copycats , but the banks stopped *-1 promoting the packages . In a few weeks , many barges probably wo n't be able *-2 to operate fully loaded south of St. Louis because the U.S. Army Corps of Engineers is beginning *-3 to reduce the flow of the Missouri River , which *T*-1 feeds into the Mississippi River . The airline is attempting *-1 to show that Israel and West Germany warned the U.S. about the impending attack . Sales rose 10 % to $ 13.8 billion *U* from $ 12.5 billion *U* . There is no sign that you bothered *-1 to consider the inverse of your logic : namely , that mental illness and substance abuse might be to some degree consequences rather than causes of homelessness . In Taiwan and South Korea , rising wages are forcing manufacturers to seek other overseas sites for labor-intensive production . He also rejected reports that his departure stemmed from disappointment 0 the general manager 's post had n't also led to a board directorship at the London-based news organization . FOREIGN PRIME RATES : Canada 13.50 % ; Germany 9 % ; Japan 4.875 % ; Switzerland 8.50 % ; Britain 15 % . The December contract advanced 2.50 cents a pound to $ 1.1650 *U* . Quant -- Generally , any Wall Street analyst who *T*-1 employs quantitive research techniques . With lipsticks , liners , lotions and creams , There are still beauty plans left 0 * to tackle *T*-1 : But as the years go by , it seems That before I paint , I should spackle . It also would junk an innovative market-based system for * trading emissions credits among polluters . A study by Tulane Prof. James Wright says 0 homelessness is due to a complex array of problems , with the common thread of poverty . *-1 Rated *-2 triple-A by both Moody 's Investors Service Inc. and Standard &amp; Poor 's Corp. , the issue will be sold *-1 through underwriters led * by Salomon Brothers Inc . Travelers Corp. 's third-quarter net income rose 11 % , even though claims stemming from Hurricane Hugo reduced results $ 40 million *U* . Several times , Chinese guards have pointed their automatic rifles at young children of U.S. diplomats and clicked the trigger . The sale comes in place of a planned initial public offering of Lentjes stock . Bribe by bribe , Mr. Sternberg and his co-author , Matthew C. Harrison Jr. , lead us along the path 0 Wedtech traveled *T*-1 , from its inception as a small manufacturing company to the status of full-fledged defense contractor , entrusted * with the task of * producing vital equipment for the Army and Navy . Revenue declined 8 % to $ 85.7 million *U* , from $ 93.3 million *U* a year earlier . An Egyptian Pharaoh could n't have justified his pyramids any better . That way investors can essentially buy the funds without *-1 paying the premium . *-1 Assuming that post at the age of 35 , he managed by consensus , as * is the rule in universities , says 0 *T*-3 Warren H. Strother , a university official who *T*-2 is researching a book on Mr. Hahn . If the banks exhaust all avenues of appeal , it *EXP*-1 is possible that they would seek *-3 to have the illegality ruling work both ways , some market sources said 0 *T*-2 . `` We feel very strongly that we really need action across the full range of issues 0 we 've identified *T*-1 , and we need it by next spring , '' Mr. Dallara says *T*-2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Western Gas Resources Inc. , initial offering of 3,250,000 shares of common stock , of which 3,040,000 shares *T*-2 will be sold *-1 by the company and 210,000 shares *T*-2 by a holder , via Prudential-Bache Capital Funding , Smith Barney , Harris Upham &amp; Co. , and Hanifen , Imhoff Inc . A former member of the prosecution team in the Iran\/Contra affair joined the Chicago firm of Mayer , Brown &amp; Platt . He also asserted that exact questions were n't replicated *-1 . Sales rose 11 % to 292.32 billion yen from 263.07 billion yen . Otherwise , actual profit is compared *-1 with the 300-day estimate . According to a nationwide survey taken * a year ago , nearly a third of England 's church bells are no longer rung *-1 on Sundays because there is no one 0 *T*-2 to ring them . He enters the story toward the end , just in time 0 * to get *-1 arrested *-1 *T*-2 . Mr. Neuberger realized that , although of Italian ancestry , Mr. Mariotta still could qualify as a minority person since he was born *-1 in Puerto Rico . He declined *-1 to elaborate , other than *-1 to say , `` It just seemed the right thing 0 * to do *T*-2 at this minute . Then Wednesday , Fujitsu said 0 it made a similar bid *-1 to win a library contract in Nagano prefecture two weeks earlier . Last year , the average broker earned $ 71,309 *U* , 24 % lower than in 1987 . `` The psychology is still : ` We want -LRB- stocks -RRB- up , but if they do n't carry we 're going *-1 to sell them . ' '' Younkers rang up sales *ICH*-1 in 1988 of $ 313 million *U* . His duties as chief executive will be assumed *-121 by Chairman Jay B. Langner . The move boosts Intelogic Chairman Asher Edelman 's stake to 20 % from 16.2 % and may help *-2 prevent Martin Ackerman from *-1 making a run at the computer-services concern . And legal authorities cranked up an investigation worthy of a murder case . NTG was formed *-1 by Osborn Communications Corp. and Desai Capital . They blamed increased demand for dairy products at a time of exceptionally high U.S. exports of dry milk , coupled * with very low import quotas . The FTC budget request of $ 70 million *U* , about $ 34 million *U* of which *T*-1 would go for antitrust enforcement , would also be cut *-85 by $ 15 million *U* . * Eliminate arbitrage and liquidity will decline instead of * rising , * creating more volatility instead of less . It also helps *-2 explain the reluctance *ICH*-1 of the major farm lobbies and many lawmakers * to make any significant changes in the 1985 farm program next year . In the classroom , students say 0 *T*-3 , Mrs. Yeargin distinguished herself by * varying teaching approaches -- *-1 forcing kids to pair up *-2 to complete classroom work or using college-bowl type competitions . They also said that vendors were delivering goods more quickly *ICH*-1 in October than they had *?* for each of the five previous months . The form asks for such details as the client 's name , Social Security number , passport number and details about the services provided * for the payment . Sales in stores open more than one year rose 3 % to $ 29.3 million *U* from $ 28.4 million *U* . The exchange also said that the 30-point circuit breaker , which *T*-212 currently provides only a one-hour respite during market sell-offs , will become the maximum one-day limit for the S&amp;P 500 stock-index futures contract ; the one-day limit now is 50 index points . Otherwise , actual profit is compared *-1 with the 300-day estimate . Japanese money will help *-1 turn Southeast Asia into a more cohesive economic region . The bids , he added 0 *T*-1 , were `` contrary to common sense . '' Backe is a closely held media firm run * by former CBS Inc. President John Backe . Bell 's father-in-law , Gardner G. Hubbard , wealthy and well-connected , obtained financing 0 *T*-1 to start the American Bell Telephone Co. in Boston , which *T*-2 even had a subsidiary in New York called * the Telephone Co. of New York . Jerry Chapman , managing director of WayMar Associates , was elected *-1 a director of this business telecommunications software and systems concern . Destinations are Chicago ; Honolulu ; Las Vegas , Nev. ; Los Angeles ; Miami Beach , Fla. ; New Orleans ; New York ; Orlando , Fla. ; San Francisco ; and Washington , D.C. Since October 's minicrash , Wall Street has been shaken *-69 by an explosion of resentment against program trading , the computer-driven , lightning-fast trades of huge baskets of stocks and futures that *T*-1 can send stock prices reeling in minutes . This species of congressional action is predicated *-50 on an interpretation of the appropriations clause that *T*-1 is erroneous and unconstitutional . But the Big Board 's leadership -- over the specialists ' protests -- two weeks ago began *-1 trading a new stock `` basket '' product designed * to facilitate program trading . If not for a 59.6 % surge in orders for capital goods by defense contractors , factory orders would have fallen 2.1 % . `` So the focus turned to other fixed-income markets , corporate and mortgages in particular , '' she said *T*-1 . Ports in the Great Lakes and Atlantic Coast can also relieve pressure on New Orleans . Just as all plaintiffs are not alike , it turns out that DES defendants marketed the drugs differently and may have offered different warranties . Travelers 's employee benefits group , which *T*-1 includes its group health insurance operations , posted earnings of $ 24 million *U* , compared with a loss of $ 3 million *U* last year . IBM 's $ 750 million *U* debenture offering dominated activity in the corporate debt market . Where they disagree *T*-1 is on the subject of U.S. direct investment in Japan . Imports were at $ 50.38 billion *U* , up 19 % . The Pennsylvania bank agreed *-1 to be acquired *-2 in a merger with Univest Corp. of Pennsylvania for $ 25.50 *U* a share . Oh , you 're in the paper business , '' is one reaction 0 Mr. Sigler says 0 he 's gotten *T*-1 from his big institutional shareholders . The drug was approved *-1 by the Food and Drug Administration and marketed *-1 by some 300 pharmaceutical companies , often under generic labels . `` People have grown tired of these ads and Coleman has gotten the stigma of * being a negative campaigner , '' says *T*-1 Mark Rozell , a political scientist at Mary Washington College . Discos and private clubs are exempt from the ban , and smoking will be permitted *-60 in bars except during meal hours , an official said 0 *T*-1 . `` If you were a short-term investor , you might be more leery about program trading . '' Countries in the region also are beginning *-1 to consider a framework for closer economic and political ties . At the same time , he began *-1 building up the pulp and paper segment of the company while *-1 refocusing building products on home repair and remodeling , rather than materials for new-home construction . On weekends , she came to work *-1 to prepare study plans or sometimes , even *-1 to polish the furniture in her classroom . COMMERCIAL PAPER : High-grade unsecured notes sold * through dealers by major corporations in multiples of $ 1,000 *U* : 8.65 % 30 days ; 8.575 % 60 days ; 8.50 % 90 days . The bids , he added 0 *T*-1 , were `` contrary to common sense . '' The rule also prohibits funding for activities that `` *T*-137 encourage , promote or advocate abortion . '' Sony 's planned acquisition of Guber\/Peters Entertainment Co. for $ 200 million *U* is scheduled *-1 to close Monday . Mr. Trump withdrew a $ 120-a-share *U* bid last month . Most of the picture is taken up with endless scenes of many people either fighting or eating and drinking *-1 to celebrate victory . While *-1 neither admitting nor denying wrongdoing , Triton and Mr. Chase consented to findings of violations in connection with limited-partnership sales . Department officials say that HHS Secretary Louis Sullivan will support Dr. Mason 's ruling , which *T*-112 will be issued *-1 soon in the form of a letter to the acting director of the National Institutes of Health . A second citation covering the company 's Clairton , Pa. , coke works involved more than 200 alleged violations of electrical-safety and other requirements , for which OSHA proposed $ 1.2 million *U* in fines *T*-1 . In May , the two companies , through their jointly owned holding company , Temple , offered $ 50 *U* a share , or $ 777 million *U* , for Sea Containers . Mr. Rapanelli recently has said 0 the government of President Carlos Menem , who *T*-29 took office July 8 , feels 0 a significant reduction of principal and interest is the only way 0 the debt problem may be solved *-31 *T*-1 . In addition , the Apple II was an affordable $ 1,298 *U* . Sir Peter will succeed Sir John Milne , 65 , who *T*-158 retires as Blue Circle nonexecutive chairman on June 1 . The latest 10-year notes were quoted at 100 22\/32 *-1 to yield 7.88 % compared with 100 16\/32 * to yield 7.90 % . *-2 Developed *-1 by Avrett , Free &amp; Ginsberg , New York , the $ 6 million *U* campaign pitches Enterprise 's consumer-driven service and its free pick-up and drop-off service . The 1990 appropriations bills also contain a number of `` muzzling '' provisions that *T*-1 violate the recommendation clause in Article II of the Constitution . So the next time 0 Mr. Wilder talks about the rights of women *T*-1 , * ask him about this law 0 he tried *-3 to pass *T*-2 . '' He also is a consensus manager , insiders say 0 *T*-1 . The legislation itself noted that it was introduced *-1 `` by request , '' and in 1983 Mr. Wilder introduced a bill 0 *T*-2 to protect rape victims from unfounded interrogation . `` I 'm doing the main story , and I 'm already two beers drunk , '' said *T*-1 reporter Andy Furillo , whom the Times hired *T*-50 away several years ago but who *T*-49 returned to the Herald out of preference . So far there have been no public overseas complaints about the issue . Heightened Japanese interest in American small business parallels an acceleration of investments giving Japanese companies control of large , highly visible U.S. corporations , such as Columbia Pictures Entertainment Inc . `` A whole day goes by and no one even knows 0 they 're alive . Not only is development of the new company 's initial machine tied *-1 directly to Mr. Cray , so is *T*-2 its balance sheet . Who *T*-1 knows what *T*-2 will happen down the road , in three to six months , if foreign investment starts *-3 to erode ? '' Taiwan has improved its standing with the U.S. by *-2 initialing a bilateral copyright agreement , amending its trademark law and introducing legislation 0 * to protect foreign movie producers from unauthorized showings of their films *T*-1 . The company said 0 it has offered *-1 to withdraw its bids in Hiroshima and Nagano . The training wage covers only workers who *T*-260 are 16 to 19 years old . The FTC budget request of $ 70 million *U* , about $ 34 million *U* of which *T*-1 would go for antitrust enforcement , would also be cut *-85 by $ 15 million *U* . `` Many in the United States , including many friends of China , believe 0 the crackdown was excessive and unjustified , '' Mr. Nixon told Mr. Yang , who *T*-242 was directly involved *-2 in * ordering the attack *T*-1 . Aerospace earnings sagged 37 % for the quarter and 15 % for the year , largely due to lower B-1B program profit ; the last of the bombers rolled out in April 1988 . Mr. Rapanelli met in August with U.S. Assistant Treasury Secretary David Mulford . Its plans * to be acquired *-1 dashed *-2 , Comprehensive Care Corp. said 0 it plans *-3 to sell most of its psychiatric and drug abuse facilities in California and some other assets *-3 to pay its debt and provide working capital . `` Both sides are taking action . '' At the Charles Schwab &amp; Co. office in Atlanta 's Buckhead district , a group of investors voices skepticism that federal officials would curb program trading . Mr. Baum said 0 he and Mr. Harper both advocated *-1 closing some plants as long ago as early 1988 . The recent explosion of country funds mirrors the `` closed-end fund mania '' of the 1920s , Mr. Foot says 0 *T*-2 , when narrowly focused funds grew wildly popular *T*-1 . In the coming decade , analysts say 0 *T*-2 , U.S.-Japanese relations will be tested *-1 as Tokyo comes to terms with its new status as the region 's economic behemoth . Several candidates have withdrawn their names from consideration after administration officials asked them for their views on abortion and fetal-tissue transplants . Ed Macheski , a Wilton , Conn. , money manager who *T*-120 follows bank stocks , said 0 the announcement effectively gives the deal `` the green light . '' Some think 0 Columbia 's thrift , which *T*-1 now is seeking a new chief operating officer , might be capitalized *-3 at , say $ 300 million *U* , and shopped *-3 to a commercial bank that *T*-2 wants a California presence . A second citation covering the company 's Clairton , Pa. , coke works involved more than 200 alleged violations of electrical-safety and other requirements , for which OSHA proposed $ 1.2 million *U* in fines *T*-1 . She won grant money for the school , advised cheerleaders , ran the pep club , proposed and taught a new `` Cultural Literacy '' class in Western Civilization and was chosen *-1 by the school PTA as `` Teacher of the Year . '' Stephen Boesel , president of T. Rowe Price Growth and Income Fund , explains that companies raise their payouts most robustly only after the economy and corporate profits have been growing for some time . California 's education department suspects adult responsibility for erasures at 40 schools that *T*-85 changed wrong answers to right ones on a statewide test . While the Senate Commerce Committee has approved legislation similar to the House bill on airline leveraged buy-outs , the measure has n't yet come to the full floor . Although U.S. corn stockpiles shrank by roughly half in the wake of the drought , the Agriculture Department projects that nearly one-fifth of the harvest will still be in storage before the 1990 corn harvest begins . The spokesman said 0 it is the first early retirement plan offered under its two-year cost-control strategy . Silver is also under pressure of `` extremely high '' inventories in warehouses of the Commodity Exchange , he said 0 *T*-1 . During the current crop year , Brazil was expected *-1 to produce 6.9 million tons of sugar , a drop from 8.1 million tons in 1988-89 . The December contract rose 1.20 cents a pound to $ 1.14 *U* . On the other hand , had it existed then , Cray Computer would have incurred a $ 20.5 million *U* loss . As it went to the conference panel now deliberating , the appropriations bill for the executive office of the president for fiscal 1990 contained some breathtaking attempts *ICH*-1 by Congress * to rewrite the Constitution under the pretext of * protecting the public 's money . `` Nor are you free *-2 to reprint such material , '' I was advised *-31 *T*-1 . They point out that these institutions want *-1 to lock in returns on high-yield U.S. Treasury debt and suggest 0 demand for the U.S. unit will continue *-2 unabated until rates in the U.S. recede . Although much of this country 's export corn goes to New Orleans by barge , it *EXP*-1 is possible for exporters to sidestep the Mississippi River by *-2 shipping a larger-than-normal amount of corn by train to the port . But GMAC approved the Buick program , he says 0 *T*-1 , because the American Express green card requires payment in full upon billing , and so does n't carry any finance rates . Boeing Co. said 0 it is discussing plans *ICH*-1 with three of its regular Japanese suppliers * to possibly help *-2 build a larger version of its popular 767 twin-jet . Wilbur Ross Jr. of Rothschild Inc. , the financial adviser to the troubled company 's equity holders , said 0 the withdrawal of New England Electric might speed up the reorganization process . After your first three weeks of sleep deprivation , you 're scarcely in touch with reality any more ; without psychiatric treatment , you may well be unable *-1 to fend for yourself ever again . '' They cite a lack of `` imbalances '' that *T*-47 provide early warning signals of a downturn . Then , just as an image of the statue of Thomas Jefferson dissolves from the screen , the announcer continues : `` On the issue of abortion , Marshall Coleman wants *-1 to take away your right * to choose and *-1 give it to the politicians . '' 1 . * Buy a new Chevrolet . Buick approached American Express about a joint promotion because its card holders generally have a `` good credit history '' and are `` good at * making payments , '' says *T*-1 a spokeswoman for the division . Cray Research did not want *-1 to fund a project that *T*-22 did not include Seymour . '' Futures prices rose , *-1 extending Tuesday 's gains . Mr. Wilder did introduce such legislation 17 years ago , but he did so at the request of a constituent , a common legislative technique used * by lawmakers . Primerica , as * expected , also acquired certain assets of the agency and assumed certain of its liabilities . At his new job , as partner in charge of federal litigation in the Sacramento office of Orrick , Herrington &amp; Sutcliffe , he will make out much better . The Chinese responded in an equally undiplomatic fashion . We are able *-2 to increase our price above the $ 70 *U* level if necessary . They have begun *-1 sending letters explaining the program , which *T*-52 began Oct. 18 and will end Dec. 18 , to about five million card holders . Pictures of rusted oil drums swim into focus , and the female voice purrs , `` That hazardous waste on his -LCB- Mr. Courter 's -RCB- property -- the neighbors are suing for consumer fraud . '' To the surprise of some analysts , net cash income rose in some of the hardest-hit states , including Indiana , Illinois , Nebraska and the Dakotas . At least , that 's the way 0 it was reported *-32 *T*-1 . A player 's commitment to practice and team image is as important as his batting average . Note : All per-share figures are fully diluted . The financial-services company will pay 0.82 share for each Williams share . Interleukin-3 may help in * treating blood cell deficiencies associated * with cancer treatment , bone marrow transplants and other blood-cell disorders , Genetics Institute said 0 *T*-1 . It would ease jail overcrowding while *-1 preserving historic structures , the company says 0 *T*-2 . Analysts calculate Cray Computer 's initial book value at about $ 4.75 *U* a share . `` I have not seen one iota of evidence '' 0 *T*-3 to support restrictions on program trading *T*-2 , says 0 *T*-1 a Vanderbilt University finance professor , Hans Stoll , an authority on the subject . The vote came after a debate replete with complaints from both proponents and critics of a substantial increase in the wage floor . DD Acquisition has launched a suit in a Delaware court *-2 seeking the withdrawal of Dunkin 's poison pill rights and employee stock ownership plans , which it claims 0 *T*-3 were put *-1 in place * to deter bidders . `` Feeding Frenzy '' does provide a few clues . Dan Droz , leader of the Carnegie-Mellon group , sees benefits all around . The demise of the 238,000-circulation Herald , once the nation 's largest afternoon newspaper with circulation exceeding 700,000 , turns the country 's second-largest city into a one-newspaper town , at least in some senses . Citizens in Peninsula , Ohio , *-1 upset over changes to a bridge , negotiated a deal : The bottom half of the railing will be type F , while the top half will have the old bridge 's floral pattern . The new carrier can tote as many as four cups at once . His duties as chief executive will be assumed *-121 by Chairman Jay B. Langner . `` We 're coming closer to * achieving the stated objective of * slowing the economy to a point where hopefully some downward trend in prices will occur *T*-1 , '' said Mr. Guffey . The Herald was left *-61 in limbo . Yesterday , Sea Containers ' chief executive officer , James Sherwood , said in an interview that , under the asset-sale plan , Sea Containers would end up with a cash surplus of approximately $ 620 million *U* . Cray Computer also will face intense competition , not only from Cray Research , which *T*-23 has about 60 % of the world-wide supercomputer market and which *T*-24 is expected *-1 to roll out the C-90 machine , a direct competitor with the Cray-3 , in 1991 . *-1 Encouraged *-2 by Mrs. Ward , Mrs. Yeargin taught honor students in the state `` teacher cadet '' program , a reform creation designed * *-3 to encourage good students to consider teaching as a career . Any money in excess of $ 40 million *U* collected * from the fees in fiscal 1990 would go to the Treasury at large . Meanwhile , most investment-grade bonds ended unchanged to as much as 1\/8 point higher . Consumer confidence stayed strong in October , despite the unsettling gyrations of the stock market . What *T*-1 becomes custom in the Bush administration will only become more difficult 0 for future presidents , including Democrats , to undo *T*-2 . No matter who *T*-16 owns PS of New Hampshire , after it emerges from bankruptcy proceedings its rates will be among the highest in the nation , he said 0 *T*-1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The surge brings to nearly 50 the number of country funds that *T*-39 are *RNR*-1 or soon will be *RNR*-1 listed *-2 in New York or London . Now , he said 0 *T*-1 , the group plans *-2 to put in `` several hundred million '' dollars in equity and finance the remainder with bank debt . For six years , T. Marshall Hahn Jr. has made corporate acquisitions in the George Bush mode : kind and gentle . Campbell officials said 0 Mr. McGovern was n't available *ICH*-2 yesterday *-1 to discuss the circumstances of his departure . *-1 Taking over as chief executive officer in 1983 , he inherited a company that *T*-6 was mired *-2 in debt and hurt *-2 by a recession-inspired slide in its building-products business . `` I sense that some people are reluctant *-2 to stick their necks out in any aggressive way until after the figures come out , '' said *T*-1 Richard Eakle , president of Eakle Associates , Fair Haven , Dealers led the market Wednesday by *-1 actively trading for their own accounts , observers said 0 *T*-2 . Mr. Sonnett said 0 there also may be other circumstances under which individuals would n't want the government to know 0 they had retained criminal defense lawyers *T*-1 . Often , judges ease into more lucrative private practice with little fanfare , but not federal Judge Raul A. Ramirez in Sacramento , Calif . Common shares outstanding : 19.6 million In the steel division , operating profit dropped 11 % to $ 85 million *U* . And several new funds that *T*-44 are n't even fully invested yet have jumped *-1 to trade at big premiums . Perpetual preferred shares are n't retractable by the holders , the company said 0 *T*-1 . What *T*-67 's more , the last time 0 major Wall Street firms said 0 they were getting out of program trading *T*-1 -- in the aftermath of the 1987 crash -- they waited a few months and then sneaked back into it . `` I live in hopes that the ringers themselves will be drawn *-139 into that fuller life . '' Mr. Russell , who *T*-1 co-founded the Kansas City , Mo.-based local business publications concern here , said 0 he would have a five-year consulting agreement with the company , which *T*-2 recently underwent an ownership change . Mr. Otero , who *T*-249 apparently has an unpublished number , also could n't be reached *-155 . The Spiegel family has 25 % of the common and 75 % of the votes . Although much of this country 's export corn goes to New Orleans by barge , it *EXP*-1 is possible for exporters to sidestep the Mississippi River by *-2 shipping a larger-than-normal amount of corn by train to the port . Lentjes had 1988 sales of 800 million marks -LRB- $ 434.4 million *U* -RRB- and has a current order backlog of 2.5 billion marks . Those included costs associated * with the potential Valley Federal Savings and Loan Association acquisition , which *T*-2 was terminated *-1 on Sept. 27 , 1989 . Money managers ranked IBM 's offering as the most significant investment-grade sale of the year because large issues of long-term debt by companies with triple-A credit are infrequent . Drug makers should n't be able *-2 to duck liability because people could n't identify precisely which identical drug *T*-3 was used *-1 . Ringers memorize patterns of changes , known * as `` methods , '' which *T*-224 have odd-sounding names like Kent Treble Bob Major or Grandsire Caters . `` When the sell programs hit *T*-1 , you can hear the order printers start *-2 to go '' on the Big Board trading floor , says 0 *T*-3 one specialist there . Exports in October stood at $ 5.29 billion *U* , a mere 0.7 % increase from a year earlier , while imports increased sharply to $ 5.39 billion *U* , up 20 % from last October . `` * Consider Jim Courter . '' Valley Federal is currently being examined *-1 by regulators . The panel ruled that the restrictions do n't violate the freedom of speech of health care providers and that the limits on counseling services do n't violate the rights of pregnant women . Mr. McGuigan cites three completed efforts in Oklahoma . In addition , he says *T*-3 *ICH*-2 , the buy-out business is under pressure `` because of the junk bond collapse , '' * meaning that returns are likely *-1 to decline as the volume of junk-bond financings shrinks . TV : GAF TRIAL goes to round three . Furukawa said 0 the purchase of the French and German plants together will total about 40 billion yen -LRB- $ 280 million *U* -RRB- . Mr. Karns continues as chairman . Upjohn , a rumored target within the drug industry , advanced 7\/8 to 38 7\/8 . `` Funny thing , '' says *T*-1 the kicker , `` both these candidates are named *-2 Rudolph Giuliani .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These three countries are n't completely off the hook , though . Maxwell R.D. Vos Brooklyn , N.Y . Jaguar , a U.K. luxury auto maker being pursued * by Ford Motor and General Motors , gained 10 pence -LRB- 16 cents -RRB- a share *-1 to close at 879 pence -LRB- $ 13.90 *U* -RRB- . `` You really need the Campbell Soups of the world to be interested in your magazine if you 're going *-1 to make a run of it , '' says *T*-2 Mike White , senior vice president and media director at DDB Needham , Chicago . Reuters Holdings PLC said 0 Michael Reupke resigned as general manager *-1 to pursue unspecified interests , a move 0 the news organization termed *T*-2 an `` amicable separation . '' Activity was light in derivative markets , with no new issues priced *-1 . Asia 's other cash-rich countries are following Japan 's lead and pumping capital into the region . Biscayne Securities Corp. , of Lauderhill , Fla. , and a principal of the firm , Alvin Rosenblum of Plantation , Fla. , were jointly fined *-1 $ 20,000 *U* and given *-1 10-day suspensions for * allegedly selling securities at unfair prices . Each side has a litany of recommendations for the other . The House has voted *-1 to raise the ceiling to $ 3.1 trillion *U* , but the Senate is n't expected *-2 to act until next week at the earliest . Mr. Baum , a seasoned marketer who *T*-29 is said *-1 to have a good rapport with Campbell employees , will have responsibility for all domestic operations except the Pepperidge Farm unit . Rick Brownell , senior editor of Scoring High , says that Messrs. Kaminski and Mehrens are ignoring `` the need 0 students have *T*-1 for * becoming familiar with tests and testing format . '' Newsweek 's circulation for the first six months of 1989 was 3,288,453 , *-1 flat from the same period last year . But some practice products are so similar to the tests themselves that critics say 0 they represent a form of school-sponsored cheating . Says *ICH*-1 long-time associate Jerry Griffin , vice president , corporate development , at WTD Industries Inc. : `` He is n't of the old school of * winning at any cost . '' The plan relies heavily on $ 240 million *U* in credit and loan guarantees in fiscal 1990 in hopes of * stimulating future trade and investment . Columbia has only about 10 million common shares in public hands . The school-board hearing at which she was dismissed *-2 *T*-1 was crowded *-4 with students , teachers and parents who *T*-98 came *-3 to testify on her behalf . They may , however , risk *-1 bringing some damaging interference from outside the markets themselves . *-1 Left *-3 to its own devices , index arbitrage will become more and more efficient , *-1 making it harder and harder 0 * to do *T*-2 profitably . Advancing stocks led decliners on the New York Stock Exchange by 847 to 644 . The $ 6,500 *U* tree is designed *-1 to send continuously changing colored light to dozens of fiber-end bunches . Upjohn officials said 0 they could n't estimate the size of the charge until they determine which employees , and how many , *T*-1 will participate in the retirement plan . Though some lawyers reported that prospective acquirers were scrambling *-1 to make filings before the fees take effect , government officials said 0 they had n't noticed any surge in filings . President Bush should set things straight . But Fujitsu , Japan 's No. 1 computer maker , is n't alone . In addition , they will receive stock in the reorganized company , which *T*-2 will be named *-1 Ranger Industries Inc . That stake , together with its convertible preferred stock holdings , gives Faulding the right * to increase its interest to 70 % of Moleculon 's voting stock . Lancaster Colony Corp. said 0 it acquired Reames Foods Inc. in a cash transaction . `` Wilder has managed *-1 to get across the idea that Coleman will say anything *-2 to get elected *-3 governor and -- more important -- has been able *-1 to put the onus for all the negative campaigning on Coleman . '' The March delivery , which *T*-1 has no limits , settled at 14.53 cents , up 0.56 cent a pound . In August , the commission ruled that between $ 190 million and $ 195 million *U* of the plant 's construction cost was unreasonable and should be refunded *-1 , plus interest . But Rep. Don Edwards -LRB- D. , Calif . -RRB- responded that a recession could stifle merger activity , *-1 reducing the amount of fees collected * . Michael R. Bromwich , a member since January 1987 of the three-lawyer trial team in the prosecution of Oliver North , became a partner in the Washington , D.C. , office of the 520-lawyer firm . Bush unveiled a package of trade initiatives 0 *T*-1 to help *-2 establish `` economic alternatives to drug trafficking '' in the Andean nations of South America . There were concerns *ICH*-1 early in the day that Wall Street 's sharp gains on Tuesday were overdone and due for a reversal . The study shows that nearly 40 % of the homeless population is made up *-21 of women and children and that only 25 % of the homeless exhibits some combination of drug , alcohol and mental problems . `` There 's a lynch-mob psychology right now , '' says *T*-1 the top program-trading official at a Wall Street firm . `` Funny Business '' -LRB- Soho , 228 pages , $ 17.95 *U* -RRB- by Gary Katzenstein is anything but *?* . `` It could operate *-1 to augment our budget , '' James Rill , the Justice Department 's antitrust chief , said *T*-2 in an interview . Arraignments are scheduled *-1 for Nov. 14 . Close parallels between tests and practice tests are common , some educators and researchers say 0 *T*-1 . But the growing controversy comes as many practices historically accepted * as normal here -- such as politicians accepting substantial gifts from businessmen or having extramarital affairs -- are coming under close ethical scrutiny . That process of * sorting out specifics is likely *-1 to take time , the Japanese say 0 *T*-2 , no matter how badly the U.S. wants quick results *T*-3 . The Coleman counterattack featured a close-up of a young woman in shadows and the ad suggested that she was recalling an unpleasant courtroom ordeal . In addition , Upjohn is offering a one-time retirement bonus equal to six months of base pay . Moreover , there have been no orders for the Cray-3 so far , though the company says 0 it is talking with several prospects . `` It 's not just a simple investment in a small company , '' Mr. Wakui says *T*-1 . Tray Bon ? Areas of the factory *ICH*-2 were particularly dusty where the crocidolite was used *-8 *T*-1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Periods before the advent of futures or program trading were often more volatile , usually when fundamental market conditions were undergoing change *T*-1 -LRB- 1973-75 , 1937-40 , and 1928-33 for example -RRB- . Temple also said 0 Sea Containers ' plan raises `` numerous legal , regulatory , financial and fairness issues , '' but did n't elaborate . A reading below 50 % generally indicates a slowing in the industrial sector of the economy , while a reading above 50 % points to expansion . LSI Logic Corp. reported a surprise $ 35.7 million *U* third-quarter net loss , including a special restructuring charge that *T*-145 reflects a continuing industry-wide slowdown in semiconductor demand . Last year Commonwealth Edison had *-1 to refund $ 72.7 million *U* for poor performance of its LaSalle I nuclear plant . The following individuals were fined *-2 as * indicated *-1 and barred *-2 from association with NASD members , or , where * noted *-3 *T*-4 , suspended *-2 . The Japanese industrial companies should know better . The Kearny , N.J.-based maker of hair accessories and other cosmetic products said 0 it cut the dividend due to its third-quarter loss of $ 992,000 *U* , or 15 cents a share . The Toronto-based real estate concern said 0 each bond warrant entitles the holder to buy C$ 1,000 *U* principal amount of debentures at par plus accrued interest to the date of purchase . It 's not a sound thing ; there 's no inherent virtue in it . '' In October , 6.7 % of respondents said 0 they will buy a car , * easing from September when 8.1 % anticipated a purchase *T*-1 . While Mr. Dallara and Japanese officials say 0 the question of investors ' access to the U.S. and Japanese markets may get a disproportionate share of the public 's attention , a number of other important economic issues will be on the table at next week 's talks . But some analysts questioned how much of an impact the retirement package will have *T*-1 , because few jobs will end up *-2 being eliminated *-3 . But if Columbia could keep its junk bonds separate from the thrift till they mature -- at full value , unless the issuer goes bust or restructures -- the junk portfolio might do all right . Section 501 of the United States Information and Educational Exchange Act of 1948 says 0 Voice material shall be available to certain of us -LRB- but now , thanks to the USIA 's new position , all of us -RRB- `` for examination only . '' They want assets , they want a balance sheet , which *T*-194 has no relation to the business 0 a company can generate *T*-1 . '' Thus the band-wagon psychology of recent days picks up new impetus . Mr. Edelman declined *-2 to specify what *T*-1 prompted the recent moves , *-2 saying 0 they are meant only *-4 to benefit shareholders when `` the company is on a roll *T*-3 . '' Georgia Gulf said 0 it has n't eliminated any alternatives and that `` discussions *PPA*-2 are being held *-1 with interested parties , and work *ICH*-3 is also continuing on other various transactions . '' It was Richard Nixon 's first visit to China in 1972 that *T*-238 set in motion the historic rapprochement between Beijing and Washington . As Mr. Whiting describes it , Nipponese baseball is a `` mirror of Japan 's fabled virtues of hard work and harmony .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Hammacher Schlemmer &amp; Co. offers a fiber-optic Christmas tree that *T*-1 eliminates the need * to string lights . That designation would , among other things , provide more generous credit terms under which the Soviets could purchase grain *T*-1 . It *EXP*-1 's also refreshing * to read a Japanese author who *T*-52 clearly does n't belong to the self-aggrandizing `` we-Japanese '' school of writers who *T*-53 perpetuate the notion of the unique Japanese , unfathomable by outsiders . But courts quickly tumbled down a slippery slope . Several times , Chinese guards have pointed their automatic rifles at young children of U.S. diplomats and clicked the trigger . The new plant , located * in Chinchon about 60 miles from Seoul , will help *-2 meet increasing and diversifying demand for control products in South Korea , the company said 0 *T*-1 . Life of Georgia is part of the Nationale Nederlanden Group , based * in the Netherlands . ACQUISITION : Despite the harsh exchanges , the U.S. and China still seem *-1 to be looking for a way 0 * to mend relations , which *T*-244 have deteriorated into what Mr. Nixon referred to *T*-2 as `` the greatest crisis in Chinese-American relations '' since his initial visit to China 17 years ago *T*-3 . It plans *-1 to sell the ad time to its clients at a discount . USX Corp. posted a 23 % drop in third-quarter profit , as improved oil results failed *-1 to offset weakness in steel and natural gas operations . `` I never had any clients at all . The AT&amp;T team also is trying *-1 to combine their latest superconductor process with `` melt-textured growth , '' a process discovered * earlier at Bell Laboratories . But others at Greenville High say 0 she was eager *-1 to win -- if not for money , then for pride and recognition . You did not note that the homeless people 0 we examined *T*-1 had a multitude of physical disorders in addition to their psychiatric problems and substance abuse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Vicar Marshall admits to mixed feelings about this issue , since he is both a vicar and an active bell-ringer himself . The dollar rose . John R. Stevens , 49 years old , was named *-27 senior executive vice president and chief operating officer , both new positions . In fiscal 1988 , the company earned $ 17.3 million *U* , or $ 1.92 *U* a share , on revenue of $ 352.9 million *U* . Several moves were taken *-1 following the October 1987 crash * to coordinate -- and sometimes deliberately disconnect *PPA*-2 -- the stock and futures markets in times of heightened volatility . The insurer 's earnings from commercial property\/casualty lines fell 59 % in the latest quarter , while it lost $ 7.2 million *U* in its personal property\/casualty business , compared with earnings of $ 6.1 million *U* a year ago . The official news agency PAP said 0 the increases were intended *-1 to bring unrealistically low energy charges into line with production costs and compensate for a rise in coal prices . If you were not an effective crook , you found yourself out in the cold , a fate that *T*-1 eventually befell Mr. Mariotta , the firm 's semiliterate `` minority '' person . * SWITCHING TO THE DEFENSE : `` We want *-1 to see the glass market from the inside , not the outside . '' Elisabeth Rubinfien contributed to this article . Sales rose to $ 3 million *U* from $ 2.9 million *U* . Still , scientists breathed a collective sigh of relief about the finding , because it demonstrates how * to overcome the `` flux pinning '' problem that *T*-1 earlier this year was widely publicized as * undercutting new superconductors ' potential *T*-2 . At the same time , he began *-1 building up the pulp and paper segment of the company while *-1 refocusing building products on home repair and remodeling , rather than materials for new-home construction . IT 'S A TWO BIRDS with one stone deal : Eggers Group architects propose *-2 using grain elevators *-1 to house prisoners . `` Dollar-yen -LCB- trade -RCB- is the driving force in the market , '' said *T*-1 Tom Trettien , a vice president with Banque Paribas in New York , `` but I 'm not convinced *-2 0 it will continue . `` Insurance agents have been forced *-158 by their companies into *-2 becoming registered reps , '' he said *T*-1 , `` but they are not providing compliance and security-type training so that we can avoid stupid mistakes . '' THE WAR OVER FEDERAL JUDICIAL SALARIES takes a victim . `` And recessionary environments are n't hospitable to the stock market . '' Carnival , which *T*-1 has three ships on order from Waertsilae Marine , presented claims for $ 1.5 billion *U* damages in the bankruptcy court this week . First , they are designed *-1 to eliminate the risk of prepayment -- mortgage-backed securities can be retired *-43 early if interest rates decline , and such prepayment forces investors to redeploy their money at lower rates . Declining issues slightly outnumbered advancing issues , 454 to 451 . `` There 's a lynch-mob psychology right now , '' says *T*-1 the top program-trading official at a Wall Street firm . Officials of Triton could n't be reached *-157 for comment . `` We are shipping the most corn in that short of time period to one customer on record , '' said *T*-1 William Dunton , a U.S. Agriculture Department transportation expert . The Army Corps is cutting the flow of the Missouri River about two weeks earlier than normal because of low water levels in the reservoirs that *T*-1 feed it . He was previously vice president . Last year , DSM had 71 million guilders of extraordinary charges for the restructuring program and other transactions . `` If you could get the rhythm of the program trading , you could take advantage of it . '' For recipient countries such as Thailand and Malaysia , the investment will provide needed jobs and spur growth . The Merc said 0 that five-point limit will remain in effect for the first 10 minutes of trading . River barge rates have soared 40 % this fall from a year earlier . Mr. Rowe also noted that political concerns also worried New England Electric . Chemical Bank spent more than $ 50 million *U* *-1 to introduce its ChemPlus line , several packages aimed * at different segments , in 1986 , according to Thomas Jacob , senior vice president of marketing . Fees 1 3\/4 . Scoring High and Learning Materials are the best-selling preparation tests . Employers can pay the subminimum for 90 days , without restriction , to workers with less than six months of job experience *NOT* , and for another 90 days if the company uses a government-certified training program for the young workers . Patients who *T*-1 receive canine or feline visitors are found *-2 to have lower blood pressure and improved appetite and be more receptive to therapy , says 0 *T*-3 Mary Ann O'Loughlin , program coordinator . Georgia Gulf said 0 it has n't eliminated any alternatives and that `` discussions *PPA*-2 are being held *-1 with interested parties , and work *ICH*-3 is also continuing on other various transactions . '' Mrs. Ward resolved *-1 to clean out `` deadwood '' in the school 's faculty and restore safety , and she also had some new factors working in her behalf . This is the real issue raised * by the Wedtech scandal . American City Business Journals Inc. said 0 its president , Michael K. Russell , will resign rather than relocate to new headquarters in Charlotte , N.C . All of this must have been enormously frustrating to Mr. Katzenstein , who *T*-59 went to Sony with degrees in business and computer science and was raring *-1 to invent another Walkman . But Mr. Ackerman said 0 the buy-back , and the above-market price paid * , prove that Mr. Edelman is running *-1 scared . The Oklahoma City energy and defense concern said 0 it will record a $ 7.5 million *U* reserve for its defense group , including a $ 4.7 million *U* charge related * to problems under a fixed-price development contract and $ 2.8 million *U* in overhead costs that *T*-2 wo n't be reimbursed *-1 . Mr. Reupke was one of three executives on Reuters 's eight-person executive committee who *T*-1 did n't also serve on the company 's board of directors . So would *?* *T*-1 the Little Tramp , for that matter . When * referred *-2 to the questions that *T*-107 matched *T*-1 , he said 0 it was coincidental . Says *ICH*-1 the Big Board 's Mr. Phelan , `` Volatility is greater than program trading . '' In 1970 , Mr. Hahn called in state police to arrest student protesters who *T*-3 were occupying a university building . Third quarter , Sept. 30 , 1989 : Net loss : $ 11.57 *U* a share vs. net income : 37 cents a share Mr. Riese says 0 American Express considers GM and Buick `` very sophisticated direct-mail marketers , '' so `` by *-1 joining forces with them we have managed *-1 to maximize our direct-mail capability . '' The finding marks a significant step in research on `` bulk '' superconductors , which *T*-2 are aimed *-1 at use in wires for motors , magnets , generators and other applications . The record corn-buying binge by the Soviet Union is causing serious bottlenecks in the U.S. grain pipeline . Each side has a litany of recommendations for the other . United Illuminating is based *-13 in New Haven , Conn. , and Northeast is based *-14 in Hartford , Conn . The Czech dam ca n't be operated *-69 solely at peak periods without the Nagymaros project . Stephen G. Jerritts , president and chief executive officer , said 0 customers were n't willing *-1 to commit to an expensive NBI hardware systems because of the company 's financial troubles . There is very little 0 *T*-1 to recommend `` Old Gringo , '' a confused rendering of the Carlos Fuentes novel of the Mexican Revolution . Copperweld said 0 it does n't expect a protracted strike . -- In Britain , the benchmark 11 3\/4 % bond due 2003\/2007 fell 14\/32 to 111 2\/32 *-1 to yield 10.19 %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It 's made *-2 only in years when the grapes ripen perfectly *T*-1 -LRB- the last was 1979 -RRB- and comes from a single acre of grapes that *T*-166 yielded a mere 75 cases in 1987 . While the S&amp;P tally does n't measure the magnitude of dividend changes , a further slippage in the number of dividend increases could be a harbinger of slower dividend growth next year . But in 1986 , program traders received what *T*-73 amounted to an exemption from the uptick rule in certain situations , * to make it *EXP*-1 easier * to link the stock and futures markets . Alleghany Corp. said 0 it completed the acquisition of Sacramento Savings &amp; Loan Association from the H.N. &amp; Frances C. Berger Foundation for $ 150 million *U* . But New York state , which *T*-13 is seeking solutions to its prison cell shortage , says `` no . '' To the astonishment and dismay of her superiors and legal authorities -- and perhaps as a measure of the unpopularity of standardized tests -- Mrs . Yeargin won widespread local support . South Korea registered a trade deficit of $ 101 million *U* in October , * reflecting the country 's economic sluggishness , according to government figures released * Wednesday . Here are *T*-1 the Commerce Department 's figures for construction spending in billions of dollars at seasonally adjusted annual rates . *-1 Assuming that post at the age of 35 , he managed by consensus , as * is the rule in universities , says 0 *T*-3 Warren H. Strother , a university official who *T*-2 is researching a book on Mr. Hahn . The battle has turned into a civil war at some firms and organizations , *-1 causing internal contradictions and pitting employee against employee . There is $ 81.8 million *U* of 7.20 % term bonds due 2009 priced * at 99 1\/4 * to yield 7.272 % . In the last year or so , however , this exclusive club has taken in a host of flashy new members . In a meeting Tuesday , supreme leader , Deng Xiaoping , told Mr. Nixon , `` * Frankly speaking , the U.S. was involved *-146 too deeply in the turmoil and counterrevolutionary rebellion which *T*-243 occurred in Beijing not long ago . He says 0 Campbell was n't even contacted *-1 by the magazine for the opportunity * to comment . The leadership hopes *-1 to move the compromise measure promptly to the White House , but in recent days , the Senate has been as likely *-3 to bounce bills back to the House . They are keeping a close watch on the yield on the S&amp;P 500 . The company , which *T*-237 recently said 0 it lacked the profits and capital 0 * to pay dividends on its Series A convertible preferred stock *T*-1 , said 0 it has hired an investment banker 0 *T*-2 to help it raise additional cash . But some investors have used such filings *-1 to boost the value of their stock holdings , which -- without *-2 buying more stock -- they then sold *T*-3 . The charges were offset *-1 in part by a gain from the sale of the company 's construction division . Buying plans were mixed in October , with fewer households indicating plans * to buy cars and more saying 0 they will buy homes and appliances in the coming six months . Yet many such managers consistently fail *-2 to even keep up with *RNR*-1 , much less beat *RNR*-1 , the returns of standard benchmarks like the S&amp;P Bank of New England has been hit *-95 hard by the region 's real-estate slump , with its net income declining 42 % to $ 121.6 million *U* , or 61 cents a share , in the first nine months of 1989 from the year-earlier period . Index arbitrage is a common form of program trading . And 8 % *ICH*-1 said 0 export orders were down last month , compared with 6 % the month before . DES daughters and other victims of drugs would be better off if their cases were taken *-1 out of the courts . One bright sign is that a growing number of women have entered the once male-dominated field ; more than a third of the ringers today are women . Japan 's reserves of gold , convertible foreign currencies , and special drawing rights fell by a hefty $ 1.82 billion *U* in October to $ 84.29 billion *U* , the Finance Ministry said 0 *T*-2 . He also said that after the charges , and *-1 `` assuming no dramatic fluctuation in interest rates , the company expects *-1 to achieve near-record earnings in 1990 . '' After the race , Fortune 500 executives drooled like schoolboys over the cars and drivers . Japanese press reports have speculated that the Japanese contribution could rise to between 20 % and 25 % *U* under the new program . It said 0 it has taken measures *-1 to continue shipments during the work stoppage . Terms were n't disclosed *-1 . It made ample use of the modern techniques of influence peddling , *-1 retaining politically connected `` respectable '' law firms , investment bankers and political consultants , including Reagan confidant Lyn Nofzinger . Japanese companies have long had a reputation for *-2 sacrificing short-term profits *-1 to make a sale that *T*-140 may have long-term benefits . Program trading is here *-1 to stay , and computers are here *-2 to stay , and we just need *-3 to understand it . '' Young &amp; Rubicam said 0 it completed its acquisition of Landor Associates , a San Francisco identity-management firm . Corporate lawyers said 0 the new fees would n't inhibit many mergers or other transactions . Associates say 0 Mr. Hahn picked up that careful approach to management as president of Virginia Polytechnic Institute . And the city decided *-1 to treat its guests more like royalty or rock stars than factory owners . Why did n't you mention the YMCA or the YWCA or Catholic Charities USA or a hundred other nonprofit organizations that *T*-17 participated in the march *T*-1 ? Moreover , the Japanese government , now the world 's largest aid donor , is pumping far more assistance *ICH*-2 into the region than the U.S. is *?* . `` Public policy favors the development and marketing of beneficial new drugs , even though some risks , perhaps serious ones , might accompany their introduction because drugs can save lives and reduce pain and suffering , '' the unanimous court said *T*-1 . In a telephone interview , Mr. Reupke said 0 his departure was for `` personal reasons , '' which he declined *-2 to specify *T*-1 . Yesterday , the stock market rose strongly , * creating a more defensive attitude among precious metals traders , he said 0 *T*-1 . The dispute has hampered the administration 's efforts * to recruit prominent doctors 0 *T*-1 to fill prestigious posts at the helm of the NIH and the Centers for Disease Control . Fees 1 7\/8 . `` The average household will spread 19 accounts over a dozen financial institutions , '' says *T*-1 Michael P. Sullivan , who *T*-203 runs his own bank consulting firm in Charlotte , N.C . The government 's construction spending figures contrast with a report issued * earlier in the week by McGraw-Hill Inc. 's F.W. Dodge Group . Uncertainty about the prospects for further action * to curtail stock-index arbitrage , a form of program trading blamed * for recent volatility in the market , also contributed to its lack of direction , Mr. Puccio said 0 *T*-1 . Otherwise , actual profit is compared *-1 with the 300-day estimate . `` Even the 7.2 % return from the risk-free three-month Treasury bill has easily outdistanced the 4.1 % return from junk bonds , '' wrote *T*-1 Moody 's economist John Lonski in yesterday 's market report . Upjohn further estimated that about 50 % of the employees who *T*-2 leave for early retirement may be replaced *-1 . The two professors represent different ends of the political spectrum -- Mr. Kurland is a conservative and Mr. Tribe is a liberal . `` It was full of violence and gangs and kids cutting class , '' says *T*-1 Linda Ward , the school 's principal . Corporate Issues Each new trading roadblock is likely *-1 to be beaten *-82 by institutions seeking better ways 0 * to serve their high-volume clients *T*-2 , here or overseas . Behind all the hoopla is *T*-1 some heavy-duty competition . Once its ownership is finalized *-1 , the new company will open talks *ICH*-3 with state-appointed receivers 0 * to buy or lease Waertsilae Marine 's shipyard facilities *T*-2 . Strong dividend growth , he says 0 *T*-1 , is `` the black widow of valuation '' -- a reference to the female spiders that *T*-231 attract males and then kill them after mating . Says 0 *ICH*-3 the organization 's founder , John Cannell , * prosecuting Mrs. Yeargin is `` a way for 0 administrators to protect themselves *T*-4 and look like they take cheating seriously *T*-4 , when in fact they do n't take it seriously at all *T*-1 . '' Stock prices closed higher in Stockholm , Amsterdam and Frankfurt and lower in Zurich . Freeport-McMoRan Inc. said 0 it will convert its Freeport-McMoRan Energy Partners Ltd. partnership into a publicly traded company through the exchange of units of the partnership for common shares . Some analysts are worried that reports of the grain industry 's problems might spark investors to begin *-1 buying corn futures contracts -- *-2 only to see little appreciation . Each new trading roadblock is likely *-1 to be beaten *-82 by institutions seeking better ways 0 * to serve their high-volume clients *T*-2 , here or overseas . If both agencies find violations of the U.S. trade law , the U.S. would assess penalty duties on the imports , which *T*-1 already are subject to import quotas under bilateral textile and apparel trade agreements . The Van Nuys , Calif. , thrift had net income of $ 132,000 *U* , or three cents a share , a year ago . The company , which *T*-237 recently said 0 it lacked the profits and capital 0 * to pay dividends on its Series A convertible preferred stock *T*-1 , said 0 it has hired an investment banker 0 *T*-2 to help it raise additional cash . Moody 's said 0 those returns compare with a 3.8 % total return for longer-term Treasury notes and bonds . If not Chicago , then in New York ; if not the U.S. , then overseas . None of the scams show much ingenuity : Auditors found crookery the first day on the job . The protracted downturn reflects the intensity of Bank of Japan yen-support intervention since June , when the U.S. currency temporarily surged above the 150.00 yen level *T*-1 . `` * Just to say 0 the distribution system is wrong does n't mean anything , '' says *T*-1 a Ministry of International Trade and Industry official . Enterprise Rent-A-Car Inc. breaks its first national ad campaign this week . As a result , Upjohn will likely trim only about 275 to 350 of its more than 21,000 jobs world-wide . *-2 Founded *-1 by Brooklyn , N.Y. , publishing entrepreneur Patricia Poore , Garbage made its debut this fall with the promise * to give consumers the straight scoop on the U.S. waste crisis . Sales for the full year were $ 6.6 billion *U* , up 13 % from $ 5.8 billion *U* . BRIEFS : Andrew Derel Adams , Killeen , Texas , fined *-1 $ 15,000 *U* ; John Francis Angier Jr. , Reddington Shores , Fla. , $ 15,000 *U* ; Mark Anthony , Arlington Heights , Ill. , $ 10,000 *U* and 30-day suspension ; William Stirlen , Arlington Heights , Ill. , $ 7,500 *U* and 30-day suspension ; Fred W. Bonnell , Boulder , Colo. , $ 2,500 *U* and six-month suspension ; Michael J. Boorse , Horsham , Pa. ; David Chiodo , Dallas , $ 5,000 *U* , barred *-3 as a principal ; Camille Chafic Cotran , London , $ 25,000 *U* ; John William Curry , fined *-4 $ 5,000 *U* , ordered *-4 *-2 to disgorge $ 30,000 *U* , one-year suspension . `` Ideas are going over borders , and there 's no SDI ideological weapon that *T*-245 can shoot them down , '' he told a group of Americans *T*-1 at the U.S. Embassy on Wednesday . Skilled ringers use their wrists *-1 to advance or retard the next swing , so that one bell can swap places with another in the following change . In the interview at headquarters yesterday afternoon , both men exuded confidence and seemed *-1 to work well together . Although *-1 started in 1965 , Wedtech did n't really get *-1 rolling until 1975 , when Mr. Neuberger discovered the federal government 's Section 8 -LRB- A -RRB- minority business program *T*-2 . Despite the harsh exchanges , the U.S. and China still seem *-1 to be looking for a way 0 * to mend relations , which *T*-244 have deteriorated into what Mr. Nixon referred to *T*-2 as `` the greatest crisis in Chinese-American relations '' since his initial visit to China 17 years ago *T*-3 . `` Such research may ultimately result in the ability * to regenerate damaged tissues or * to turn off genes that *T*-114 cause cancer '' or * to regulate genes that *T*-115 cause Down 's syndrome , the leading cause of mental retardation , according to an NIH summary . Mr. Stearn , 46 years old , could n't be reached *-120 for comment . Hearst had flirted with a conversion to tabloid format for years but never executed the plan . The decision * to make the bid for Nekoosa , for example , was made *-2 only after all six members of Georgia-Pacific 's management committee signed onto the deal -- even though Mr. Hahn knew 0 he wanted *-3 to go after the company early on , says 0 *T*-1 Mr. Correll . I say `` * contained dialogue '' because `` Sidewalk Stories '' is n't really silent at all . Paris , Brussels , and Milan were closed for a holiday . `` So Long , L.A. '' was chosen *-1 as the paper 's final headline . It said 0 that volume makes it the largest supplier of original TV programming in Europe . The rating concern said 0 the textile and clothing company 's interest expense exceeds operating profit `` by a wide margin '' and it noted United 's estimated after-tax loss of $ 24 million *U* for the year ended June 30 . Mr. Nixon met Mr. Bush and his national security adviser , Brent Scowcroft , before *-1 coming to China on Saturday . The index ended the day near its session high of 2163.2 , which *T*-2 was posted *-1 within the last half-hour of trading . A 1 % to 2 % *U* return on $ 17 billion *U* `` ai n't hay , '' Mr. Klauser says 0 *T*-1 . He earned his doctorate in nuclear physics from the Massachusetts Institute of Technology . One trial balloon 0 Mr. Spiegel is said *-4 to have floated *T*-3 to investors : Columbia might be broken up *-1 , as Mellon Bank was split *-2 into a good bank and a bad bank . The materials in each set reach about 90 students . While Vichy collaborated with the Germans during World War II in the deaths of thousands of Resistance fighters and Jews , its officials needed a diversionary symbolic traitor . Sales rose 4 % to $ 3.28 billion *U* from $ 3.16 billion *U* . Earnings were hurt *-1 by disposal of operations in its restructuring , Reed said 0 *T*-2 . The department placed a moratorium on the research , * pending a review of scientific , legal and ethical issues . `` Judges are not getting what they deserve *T*-1 . In talks with Mr. Nixon , Chinese leaders expressed no regret for the killings , and even suggested that the U.S. was prominently involved *-1 in the demonstrations this spring . High test scores , on the other hand , bring recognition and extra money -- a new computer lab for a school , grants for special projects , a bonus for the superintendent . A series of 5,000 or so changes is a `` peal '' and takes about three hours . A family of ceramic superconductors discovered * during the past three years promise new technologies such as cheaper electrical generation -- but only if their current-carrying capacity can be raised *-1 . The consumer confidence survey , *-2 covering 5,000 U.S. households , is conducted *-2 in the first two weeks of each month for the Conference Board by National Family Opinion Inc. , a Toledo , Ohio , market researcher . These nations , known * as Asia 's `` little tigers , '' also are contributing to Southeast Asia 's integration , but their influence will remain subordinate to Japan 's . `` The First Amendment proscribes the government from *-2 passing laws abridging the right to free speech , '' Judge Donald O'Brien ruled *T*-1 . And I apparently had no right * to print hither what the Voice was booming *T*-2 to yon . The other has opposed a ban on cop-killer bullets . Following the acquisition of R.P. Scherer by a buy-out group led * by Shearson Lehman Hutton earlier this year , the maker of gelatin capsules decided *-1 to divest itself of certain of its non-encapsulating businesses . They belong to a group of 15 ringers -- including two octogenarians and four youngsters in training -- who *T*-222 drive every Sunday from church to church in a sometimes-exhausting effort * to keep the bells sounding in the many belfries of East Anglia . In a letter to Georgia Gulf President Jerry R. Satrum , Mr. Martin asked Georgia Gulf *-1 to answer its offer by Tuesday . Indeed , for many Japanese trading companies , the favorite U.S. small business is one whose research and development *T*-1 can be milked *-117 for future Japanese use . Stock-index futures -- Contracts * to buy or sell the cash value of a stock index by a certain date . Japan 's swelling investment in Southeast Asia is part of its economic evolution . *-2 Founded *-1 by Brooklyn , N.Y. , publishing entrepreneur Patricia Poore , Garbage made its debut this fall with the promise * to give consumers the straight scoop on the U.S. waste crisis . A spokesman for the IRS confirmed that `` there has been correspondence mailed * about incomplete 8300s , '' but he declined *-1 to say why the letters were sent *-2 to lawyers now . Mr. Reupke , 52 years old and a 27-year Reuters veteran , had been the information-services company 's general manager for only six months . At the same time , the drop in interest rates since the spring has failed *-1 to revive the residential construction industry . With slower economic growth and flat corporate earnings likely next year , `` I would n't look for the market to have much upside from current levels . But civilization has moved forward since then . The total marks the sixth consecutive monthly decline . Jaguar , a U.K. luxury auto maker being pursued * by Ford Motor and General Motors , gained 10 pence -LRB- 16 cents -RRB- a share *-1 to close at 879 pence -LRB- $ 13.90 *U* -RRB- . By Tuesday night , television stations were carrying new ads featuring Mr. Coleman himself raising questions about Mr. Wilder 's sensitivity to rape victims . They operate ships and banks . First Chicago Corp. said 0 it completed its $ 55.1 million *U* cash-and-stock acquisition of closely held Ravenswood Financial Corp. , another Chicago bank holding company . 20 million Swiss francs of 6 1\/2 % privately placed notes due Nov. 29 , 1996 , priced * at 99 1\/2 via Dai-Ichi Kangyo Bank -LRB- Schweiz -RRB- . And unlike some trays , there 's no place for food . Glenn Britta , a 25-year-old New York financial analyst who *T*-1 plays options for his personal account , says 0 he is `` factoring '' the market 's volatility `` into investment decisions . '' Financial planners often urge investors *-1 to diversify and to hold a smattering of international securities . In New York Stock Exchange composite trading yesterday , Sea Containers closed at $ 62.625 *U* , up 62.5 cents . In electronics , for example , a Japanese company might make television picture tubes in Japan , assemble the sets in Malaysia and export them to Indonesia . Here are *T*-1 price trends on the world 's major stock markets , as * calculated *-2 by Morgan Stanley Capital International Perspective , Geneva . Although his team lost the World Series , San Francisco Giants owner Bob Lurie hopes *-1 to have a new home for them . Centerbank added 5\/8 to 8 3\/4 ; shares of NESB , a New London-based bank holding company , rose 5\/8 to 5 7\/8 . `` She did a lot of harm , '' says *T*-1 Cathryn Rice , who *T*-100 had discovered the crib notes . It did n't elaborate . Then , in the guests ' honor , the speedway hauled out four drivers , crews and even the official Indianapolis 500 announcer for a 10-lap exhibition race . With membership of the Church of England steadily dwindling , strong-willed vicars are pressing equally strong-willed and often non-religious ringers to attend services . Sales were roughly flat in the 1989 model year compared with a year earlier , though industry sales fell . USX Corp. posted a 23 % drop in third-quarter profit , as improved oil results failed *-1 to offset weakness in steel and natural gas operations . Travelers 's employee benefits group , which *T*-1 includes its group health insurance operations , posted earnings of $ 24 million *U* , compared with a loss of $ 3 million *U* last year . For fiscal 1989 , Mr. McGovern received a salary of $ 877,663 *U* . Furukawa Co. of Japan said 0 it will acquire two construction machinery plants and a sales unit in France formerly belonging to Dresser Industries Inc. of the U.S. . Alleghany Corp. said 0 it completed the acquisition of Sacramento Savings &amp; Loan Association from the H.N. &amp; Frances C. Berger Foundation for $ 150 million *U* . Securities firms are among the biggest issuers of commercial paper , or short-term corporate IOUs , which they sell *T*-1 *-2 to finance their daily operations . Scott Taccetta , a Chicago accountant , is going into money-market funds . Under the measure passed * yesterday , the minimum wage would rise to $ 3.80 *U* next April . Further , he said 0 *T*-1 , the company does n't have the capital needed * * to build the business over the next year or two . The index ended the day near its session high of 2163.2 , which *T*-2 was posted *-1 within the last half-hour of trading . The Senate plans *-1 to take up the measure quickly and is expected *-1 to pass it . Of the approximately 200 sponsors of the recent march in Washington for the homeless , you chose *-1 to cite such groups as the National Association of Home Builders and the International Union of Bricklayers and Allied Craftsmen , *-1 insinuating that the march got its major support from self-serving groups that `` *T*-2 know a good thing when they see it *T*-3 , '' and that the crusade was based *-23 on greed or the profit motive . A buyer who *T*-58 chooses *-1 to fly to his destination must pay for his own ticket but gets a companion 's ticket free if they fly on United Airlines . One could argue that it *EXP*-1 is not an assertion of a item veto at all for the president , by *-2 exerting a power of excision , to resist unconstitutional conditions in legislation that *T*-3 violate the separation of powers . The company attributed lower sales and earnings for the steel segment to the loss of results from the Lorain , Ohio , plant , which *T*-51 now is a 50-50 joint venture with Japan 's Kobe Steel Ltd . The charge on loans to brokers on stock exchange collateral . `` Just as the 1980s bull market transformed the U.S. securities business , so too will *?* the more difficult environment of the 1990s , '' says *T*-1 Christopher T. Mahoney , a Moody 's vice president . -LRB- Few , if any , index-fund managers will risk *-1 leveraging performance by *-1 owning more than 100 % exposure to stocks , and equally few will want *-2 to own less than a 100 % position should stocks rise . -RRB- `` They do n't want Japan to monopolize the region and sew it up , '' says *T*-1 Chong-sik Lee , professor of East Asian politics at the University of Pennsylvania . The next morning , with a police escort , busloads of executives and their wives raced to the Indianapolis Motor Speedway , *-1 unimpeded by traffic or red lights . She was untrained and , in one botched job killed a client . There is $ 81.8 million *U* of 7.20 % term bonds due 2009 priced * at 99 1\/4 * to yield 7.272 % . The parent of Younkers , after *-1 failing * to find a buyer for the chain of Midwestern department stores , said 0 it will sell a stake in the chain to management and take other steps *-2 to reduce its investment in retailing . Now , 13 years later , Mr. Lane has revived his Artist in a full-length movie called * `` Sidewalk Stories , '' a poignant piece of work about a modern-day tramp . His life , including his skirmishes with a competing sketch artist , seems carefree . When test booklets were passed *-1 out 48 hours ahead of time *T*-2 , she says 0 she copied questions in the social studies section and gave the answers to students . Mr. Wilder did introduce such legislation 17 years ago , but he did so at the request of a constituent , a common legislative technique used * by lawmakers . The Ginnie Mae 9 % securities were yielding 9.32 % to a 12-year average life . Although traders rushed *-3 to buy futures contracts , many remained skeptical about the Brazilian development , which *T*-4 could n't be confirmed *-1 , analysts said 0 *T*-2 . The economists forecast a 0.1 % rise in the unemployment rate to 5.4 % . As individual investors have turned away from the stock market over the years , securities firms have scrambled *-1 to find new products that brokers find *T*-40 easy 0 * to sell *T*-2 . A couple of weeks ago , I lost the case in federal district court in Des Moines . A driver has *-1 to find something 0 * to hang the carrier on *T*-2 , so the company supplies a window hook . Genetics Institute Inc. , Cambridge , Mass. , said 0 it was awarded *-4 U.S. patents for Interleukin-3 and bone morphogenetic protein . The company added that it has filed patent applications `` on a large number of different BMP proteins '' and the patent on BMP-1 is the first 0 it has received *T*-1 . This democracy is suddenly a little more democratic . Much of Mr. Lane 's film takes a highly romanticized view of life on the streets -LRB- though probably no more romanticized than Mr. Chaplin 's notion of the Tramp as the good-hearted free spirit -RRB- . Compromises are possible . In the U.S. over-the-counter market , American depositary shares for Reuters , each representing three shares in the London market , closed unchanged at $ 43.875 *U* . So , while stock prices may look fairly high relative to dividends , they are not excessive relative to the underlying corporate strength . In the case of copper , he said 0 *T*-2 , the upbeat mood of stocks was reflected *-1 in demand for futures contracts because a stronger economy means greater buying interest for the metal . But a 1986 law that *T*-1 supposedly replaced lawsuits over children 's vaccines with a compensation fund has predictably led to even more litigation . The prior-year period includes a one-time favorable tax adjustment on the B-1B bomber program and another gain from sale of the industrial sewing-machine business , which *T*-1 made net $ 185.9 million *U* , or 70 cents a share . Bonds due in 2005 have a 7 1\/2 % coupon and are priced *-1 at par . `` We had *-1 to do something structurally and radically different . '' `` A lot of the stocks that *T*-117 have been under water finally saw a reason 0 * to uptick *T*-1 , '' said *T*-2 George Jennison , head trader of banking issues in Shearson Lehman Hutton 's OTC department . A stadium craze is sweeping the country . Mr. Newhouse , meanwhile , insisted that he is n't unhappy with Mr. Bernstein or the performance of Random House , the largest trade publishing house in the U.S. . An ambitious expansion has left Magna with excess capacity and a heavy debt load as the automotive industry enters a downturn . But the council 's program * to attract and train ringers is only partly successful , says 0 *T*-1 Mr. Baldwin . Three divisions at American Express *ICH*-1 are working with Buick on the promotion : the establishment services division , which *T*-57 is responsible for all merchants and companies that *T*-2 accept the card ; the travel division ; and the merchandise sales division . Subcontractors will be offered *-1 a settlement and a swift transition to new management is expected *-2 to avert an exodus of skilled workers from Waertsilae Marine 's two big shipyards , government officials said 0 *T*-3 . It did n't elaborate . A Department of Health and Human Services rule adopted * in 1988 prohibits the use of so-called Title X funds for programs that *T*-136 assist a woman in *-1 obtaining an abortion , such as abortion counseling and referrals . That package now sells for about $ 2,099 *U* . At the same time , though , he chastised the media for * paying such close attention to Japanese investment when other foreign countries , notably Britain , are acquiring more American assets *T*-1 . `` Today , a banker is worrying about local , regional and money-center -LCB- banks -RCB- , as well as thrifts and credit unions , '' says *T*-1 Ms. Moore at Synergistics Research . They continually advise their clients on which individual stocks * to buy or sell *T*-1 , while their clients continue *-2 to hope for superior performance . `` It 's an odd thing 0 * to put *T*-1 on the list , '' Mr. Bretz noted *T*-2 . They know that whenever government is redistributing wealth , regulating commerce or maintaining a large defense establishment *T*-2 , there is big money 0 *T*-3 to be made *-1 in * influencing , brokering or selling the processes and decisions of government . That builds confidence , self sufficiency , not to mention critical regulatory net worth . He also rejected reports that his departure stemmed from disappointment 0 the general manager 's post had n't also led to a board directorship at the London-based news organization . Metallgesellschaft , a diversified Frankfurt , West Germany-based metals group , said 0 it is buying the stake in the specialized engineering company *-1 to expand its production of environmental supplies for power plants . `` We want *-1 to see the glass market from the inside , not the outside . '' Further , the Herald seemed *-1 torn editorially between *-3 keeping its old-time Hearst readership -- blue-collar and sports-oriented -- and trying *-2 to provide a sprightly , upscale alternative to the sometimes staid Times . `` Cosby '' is down a full ratings point in the week of Oct. 2-8 over the same week a year ago , according to A.C. Nielsen Co . With membership of the Church of England steadily dwindling , strong-willed vicars are pressing equally strong-willed and often non-religious ringers to attend services . In 1976 , for example , dividends on the stocks in Standard &amp; Poor 's 500-stock index soared 10 % , following much slower growth the year before . Late that afternoon the S&amp;P 500 stock-index futures contract fell a total of 30 index points , *-1 hitting a Merc circuit breaker limit that *T*-210 remained in effect for the rest of the trading session . Other big common holders are Carl Lindner 's American Financial , investor Irwin Jacobs and Pacific Financial Research , though the latter cut its stake this summer . The speed of his transaction is n't *-1 to be feared *-79 either , because faster and cleaner execution is desirable , not loathsome . Fees 1 7\/8 . Enterprise Rent-A-Car Inc. breaks its first national ad campaign this week . Sales of medium-sized cars , which *T*-21 benefited from price reductions arising from introduction of the consumption tax , more than doubled to 30,841 units from 13,056 in October 1988 . Both Newsweek and U.S. News have been gaining circulation in recent years without heavy use of electronic giveaways to subscribers , such as telephones or watches . `` Little by little , there is progress , '' says *T*-1 the MITI official . `` There 's an understanding *ICH*-1 on the part of the U.S. that Japan has *-2 to expand its functions '' in Asia , says 0 *T*-3 J. Michael Farren , undersecretary of commerce for trade . Many institutional index funds are active program traders , *-1 swapping their stocks for futures when profitable * to do so *T*-2 . Mr. Harper , a veteran of several manufacturing companies who *T*-30 joined Campbell in 1986 , will take charge of all overseas operations as well as Pepperidge . These materials , including Macmillan\/McGraw-Hill School Publishing Co. 's Scoring High and Learning Materials -- are nothing short of sophisticated crib sheets , according to some recent academic research . Partly because of worries about potential abuse , however , he says 0 the state will begin *-1 keeping closer track of achievement-test preparation booklets next spring . Cray Research indicated that the survival of a spinoff company , which *T*-1 is developing a new supercomputer , depends heavily on its chairman and chief designer , Seymour Cray . At Greenville High School , meanwhile , some students -- especially on the cheerleading squad -- were crushed *-1 . One investment banker said 0 Mr. Steinberg may be trying *-2 to position himself as a friendly investor who *T*-1 could help UAL Chairman Stephen Wolf revive a failed labor-management bid . Fees 1 3\/4 . -- $ 10 billion *U* of 10-year notes , 0 *T*-1 to be auctioned *-109 Wednesday and to mature Nov. 15 , 1999 . Could rising volatility possibly be related to uncertainty about the economics of stocks , instead of the evil deeds of program-trading goblins ? Legislation 0 *T*-1 to lift the debt ceiling is ensnarled *-11 in the fight over * cutting capital-gains taxes . Much of the 800 service will `` migrate to 900 , '' predicts *T*-1 Jack Lawless , general manager of US Sprint 's 900 product . There may be others doing what she did *T*-1 . '' She had gone so far as *-1 to display the questions on an overhead projector and underline the answers . The minimum unit is $ 100,000 *U* . While worry *ICH*-1 grows about big Japanese investments in the U.S. , Japan 's big trading companies are rapidly increasing their stake in America 's smaller business . `` A lot of people would like *-2 to go back to 1970 , '' before program trading , Mr. Phelan said 0 *T*-1 this week . Traders said 0 prices also were supported *-1 by widespread rumors that the Soviet Union is on the verge of * receiving most favored nation status from the U.S. . A $ 107.03 million *U* offering of Santa Ana Community Redevelopment Agency , Calif. , tax allocation bonds got off to a slow start and may be repriced *-1 at lower levels today , according to an official with lead underwriter Donaldson Lufkin &amp; Jenrette Securities Corp . The last thing 0 they needed *T*-1 was another drag-down blow . '' Another OTC bank stock involved * in a buy-out deal , First Constitution Financial , was higher . Bank of New England has been hit *-95 hard by the region 's real-estate slump , with its net income declining 42 % to $ 121.6 million *U* , or 61 cents a share , in the first nine months of 1989 from the year-earlier period . But the presidency would be no worse off than it is *?* now . The move leaves United Illuminating Co. and Northeast Utilities as the remaining outside bidders for PS of New Hampshire , which *T*-1 also has proposed an internal reorganization plan in Chapter 11 bankruptcy proceedings under which it would remain an independent company *T*-2 . Most of those states set farm income records . He had been a sales and marketing executive with Chrysler for 20 years . The purchases show the strong interest of Japanese investors in U.S. mortgage-based instruments , Fannie Mae 's chairman , David O. Maxwell , said 0 *T*-1 at a news conference . Shearson `` really only has $ 300 million *U* of capital , '' says *T*-1 Mr. Bowman of S&amp;P . The fire is also fueled *-1 by growing international interest in Japanese behavior . That explains why the number of these wines is expanding so rapidly . 2 . * Take a Hawaiian vacation . While the minimum wage had traditionally been pegged *-164 at half the average U.S. manufacturing wage , the level of $ 4.25 *U* an hour in 1991 will still be less than 35 % of average factory pay , Mr. Williams said 0 *T*-1 . Her story is partly one of personal downfall . Sales , however , were little changed *-1 at 2.46 billion guilders , compared with 2.42 billion guilders . `` They do n't want Japan to monopolize the region and sew it up , '' says *T*-1 Chong-sik Lee , professor of East Asian politics at the University of Pennsylvania . As a private company , Random House does n't report its earnings . The multilevel railcars , scheduled * for delivery in 1990 , will be made *-1 by Thrall Manufacturing Co. , a Chicago Heights , Ill. , division of closely held Duchossois Industries Inc. , Elmhurst , Ill . Some researchers have charged that the administration is imposing new ideological tests for top scientific posts . He said 0 the company 's core business remains strong . The St. Louis firm specializes in replacement-car rentals , those provided * by insurance companies for cars damaged * in accidents . But its purchases apparently were delayed *-1 by a reorganization of its agricultural bureaucracy as well as budget problems . -LRB- It is , of course , printed *-1 on recycled paper . -RRB- Some think 0 Columbia 's thrift , which *T*-1 now is seeking a new chief operating officer , might be capitalized *-3 at , say $ 300 million *U* , and shopped *-3 to a commercial bank that *T*-2 wants a California presence . Until Congress acts , the government has n't any authority * to issue new debt obligations of any kind , the Treasury said 0 *T*-1 . Mr. Riese says 0 American Express considers GM and Buick `` very sophisticated direct-mail marketers , '' so `` by *-1 joining forces with them we have managed *-1 to maximize our direct-mail capability . '' The St. Louis company earned $ 45.2 million *U* , or 65 cents a share , compared with $ 84.9 million *U* , or $ 1.24 *U* a share , a year earlier . As many as 70 U.K. and international banks stand *-1 to lose several hundred million pounds should the decision be upheld *-2 and set a precedent for other municipalities . `` Maybe it was n't enough , '' a Finance Ministry official noted *T*-1 after the Dec. 7 surge . It found that of the 73 % who *T*-51 import , 10 % *T*-1 said 0 they imported more in October and 12 % *T*-1 said 0 they imported less than the previous month . The court noted the new USIA position but , just in case , officially found `` that Congress did not intend *-1 to preclude plaintiffs from * disseminating USIA information domestically . '' `` You really need the Campbell Soups of the world to be interested in your magazine if you 're going *-1 to make a run of it , '' says *T*-2 Mike White , senior vice president and media director at DDB Needham , Chicago . Standardized achievement tests are given *-1 about 10 million times a year across the country to students generally from kindergarten through eighth grade . `` * Being a teacher just became my life , '' says *T*-1 the 37-year-old Mrs. Yeargin , a teacher for 12 years before her dismissal . `` The Oct. 13 plunge was triggered *-72 not by program traders , but by news of the unraveling of the $ 6.79 billion *U* buy-out of UAL Corp . Bank of New England Corp. said 0 it has held talks with potential merger partners outside New England , although it added that nothing is imminent and it has n't received any formal offers . The patent for Interleukin-3 covers materials and methods used * * to make the human blood cell growth factor via recombinant DNA technology . The '82 Salon is $ 115 *U* . Mr. Hahn began *-1 selling non-core businesses , such as oil and gas and chemicals . Congress could create a compensation program 0 *T*-1 to help such victims while *-2 protecting the national interest in * encouraging new drugs . `` It could operate *-1 to augment our budget , '' James Rill , the Justice Department 's antitrust chief , said *T*-2 in an interview . A few fast-food outlets are giving it a try . `` Florio 's lying , '' the voice goes on , because `` the barrel on Courter 's land ... contained heating oil , was cleaned *-1 up and caused no pollution . '' McDermott International Inc. said 0 its Babcock &amp; Wilcox unit completed the sale of its Bailey Controls Operations to Finmeccanica S.p . A. for $ 295 million *U* . The first Champagne 0 *T*-1 to crack that price barrier was the 1979 Salon de Mesnil Blanc de Blancs . For six years , T. Marshall Hahn Jr. has made corporate acquisitions in the George Bush mode : kind and gentle . The Department of Health and Human Services plans *-1 to extend its moratorium on federal funding of research involving fetal-tissue transplants . Or , as Dorothy Arighi , an interior decorator in Arnold , Calif. , puts it : `` All kinds of funny things spook the market these days . '' In a recent report , the Institute of Medicine pointed out that certain health problems may predispose a person to homelessness , others may be a consequence of it , and a third category is composed *-19 of disorders whose treatment *T*-15 is difficult or impossible if a person lacks adequate shelter . Payouts on the S&amp;P 500 stocks rose 10 % in 1988 , according to Standard &amp; Poor 's Corp. , and Wall Street estimates for 1989 growth are generally between 9 % and 14 % *U* . Without *-1 admitting or denying wrongdoing , they consented to findings of violations of escrow and record-keeping rules . `` We need *-1 to clarify what exactly *T*-188 is wrong with it . '' The charge on loans to depository institutions by the New York Federal Reserve Bank . From an advertising standpoint , the problem is 0 these offenders are likely *-1 to be some of the same folks that *T*-153 are major magazine advertisers these days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Its backers fielded every important interest on their team -- a popular mayor , the Chamber of Commerce , the major media -- and spent $ 100,000 *U* on promotion . Newsweek said 0 it will introduce the Circulation Credit Plan , which *T*-1 awards space credits *ICH*-2 to advertisers on `` renewal advertising . '' `` The theory is that Seymour is the chief designer of the Cray-3 , and without him it could not be completed *-20 . Excision of appropriations riders that *T*-1 trespass on the president 's duties and prerogative under Article II would be different from the line-item veto . Moreover , they said 0 the first appropriations bill passed * 200 years ago covered many different items , and there was no discussion of a line-item veto . Some think 0 Columbia 's thrift , which *T*-1 now is seeking a new chief operating officer , might be capitalized *-3 at , say $ 300 million *U* , and shopped *-3 to a commercial bank that *T*-2 wants a California presence . A number of cities -- including Minneapolis , Philadelphia and Houston -- have vacant grain elevators , Eggers says 0 *T*-1 . Besides the designer 's age , other risk factors for Mr. Cray 's new company include the Cray-3 's tricky , unproven chip technology . Charles Bradford , an analyst with Merrill Lynch Capital Markets , said 0 USX may have received orders lost * by competitors who *T*-2 were involved *-1 in labor contracts earlier this year . George Christopher , the former San Francisco mayor who *T*-1 built Candlestick Park for the Giants in the 1960s , wo n't endorse the new ballpark . For the year to date , Moody 's said 0 total returns were topped *-1 by the 16.5 % of longer-term Treasury issues , *-2 closely followed *-3 by 15 % for investment-grade bonds . They point out that these institutions want *-1 to lock in returns on high-yield U.S. Treasury debt and suggest 0 demand for the U.S. unit will continue *-2 unabated until rates in the U.S. recede . But several teachers also say 0 the incident casts doubt on the wisdom of * evaluating teachers or schools by * using standardized test scores . Furukawa Co. of Japan said 0 it will acquire two construction machinery plants and a sales unit in France formerly belonging to Dresser Industries Inc. of the U.S. . His life , including his skirmishes with a competing sketch artist , seems carefree . Bank of New England has been hit *-95 hard by the region 's real-estate slump , with its net income declining 42 % to $ 121.6 million *U* , or 61 cents a share , in the first nine months of 1989 from the year-earlier period . The company said 0 it is in the process of * phasing out John Deere , its current source of production for midsized motor home chassis . The conference approved at least $ 55 million *U* in direct cash and development assistance as well , and though no decision was made *-4 , both sides are committed to * adding more than $ 200 million *U* in economic support funds and environmental initiatives sought * by the Bush administration . That 's not * to say that the nutty plot of `` A Wild Sheep Chase '' is rooted *-57 in reality . The company forecast that fourth-quarter income from continuing operations would be `` significantly '' lower than a year earlier . In September , the company said 0 it was seeking offers for its five radio stations in order *-1 to concentrate on its programming business . Seed for Jail Solution Fails *-1 to Take Root `` Unemployment continues at a relatively low level , * providing a sense of job security , and a low inflation rate has kept the purchasing power of the weekly paycheck reasonably strong . '' All the contracts were for computer-system-design contracts and involved no hardware or software . `` You either believe 0 Seymour can do it again or you do n't *?* . '' Cartoonist Garry Trudeau is suing the Writers Guild of America East for $ 11 million *U* , *-1 alleging 0 it mounted a `` campaign * to harass and punish '' him for * crossing a screenwriters ' picket line . *-2 Founded *-1 by Brooklyn , N.Y. , publishing entrepreneur Patricia Poore , Garbage made its debut this fall with the promise * to give consumers the straight scoop on the U.S. waste crisis . The Soviet purchases are so massive that exporters are struggling *-1 to find enough river barges and trains 0 *T*-2 to move the recently harvested Midwest crop to ports for * loading onto Soviet ships . The compromise sets the training wage at $ 3.35 *U* an hour next April , and at $ 3.61 *U* an hour , or 85 % of the minimum wage , in April 1991 . `` Crime was awful , test scores were low , and there was no enrollment in honors programs . '' Wilbur Ross Jr. of Rothschild Inc. , the financial adviser to the troubled company 's equity holders , said 0 the withdrawal of New England Electric might speed up the reorganization process . In the year-earlier period , SCI had net income of $ 4.8 million *U* , or 23 cents a share , on revenue of $ 225.6 million *U* . There may be others doing what she did *T*-1 . '' The Senate-House conference committee is used *-1 when a bill is passed *-3 by the House and Senate in different forms *T*-2 . '' That response annoyed Rep. Markey , House aides said 0 *T*-1 , and the congressman snapped back that there had been enough studies of the issue and that it was time for action on the matter . The Perch and Dolphin fields are expected *-3 to start *-1 producing early next year , and the Seahorse and Tarwhine fields later next year . INGERSOLL-RAND Co . -LRB- Woodcliff Lake , N.J . -RRB- -- But anti-abortionists oppose such research because they worry that the development of therapies using fetal-tissue transplants could lead to an increase in abortions . Much of Mr. Lane 's film takes a highly romanticized view of life on the streets -LRB- though probably no more romanticized than Mr. Chaplin 's notion of the Tramp as the good-hearted free spirit -RRB- . The company noted that it has reduced debt by $ 1.6 billion *U* since the end of 1988 and bought back about 15.5 million shares of common stock since the fourth quarter of 1987 . DD Acquisition said 0 2.2 million shares , or about 38.5 % of the shares outstanding , have been tendered *-1 under its offer . Government construction spending rose 4.3 % to $ 88 billion *U* . In mid-October , Time magazine lowered its guaranteed circulation rate base for 1990 while *-1 not increasing ad page rates ; with a lower circulation base , Time 's ad rate *ICH*-2 will be effectively 7.5 % higher per subscriber ; a full page in Time costs about $ 120,000 *U* . `` I think that this magazine is not only called *-1 Garbage , but it is practicing journalistic garbage , '' fumes *T*-2 a spokesman for Campbell Soup . Although the Hammersmith and Fulham council was by far the most active local authority engaging in such capital-markets transactions , the court decision could set a precedent for similar transactions by 77 other local councils . The paper accused him of *-3 being a leading proponent of `` peaceful evolution , '' a catch phrase 0 * to describe what China believes 0 *T*-1 is the policy *ICH*-4 of Western countries * to seduce socialist nations into the capitalist sphere *T*-2 . USX was cited *-1 by OSHA for several health and safety violations at two Pennsylvania plants and may face a record fine of $ 7.3 million *U* . TREASURY BILLS : Results of the Monday , October 30 , 1989 , auction of short-term U.S. government bills , sold * at a discount from face value in units of $ 10,000 to $ 1 million *U* : 7.78 % 13 weeks ; 7.62 % 26 weeks . Similarly , Campbell 's Italian biscuit operation , D. Lazzaroni &amp; Co. , has been hurt *-40 by overproduction and distribution problems . As liability expert Peter Huber tells us , after the Hymowitz case , if any drug maker introduces an anti-miscarriage drug `` it 's time 0 * to sell that company 's stock short *T*-1 . '' The firmness in heating oil was attributed *-1 to colder weather in parts of the U.S. and to the latest weekly report by the American Petroleum Institute , which *T*-2 showed a decline in inventories of the fuel . A year earlier , it had profit of $ 7.5 million *U* , or 18 cents a share . Standard &amp; Poor 's 500-Stock Index added 0.84 to 341.20 ; the rise was equivalent to a gain of about six points in the industrial average . This being Britain , no woman has filed an equal-opportunity suit , but the extent of the problem surfaced this summer in a series of letters to `` The Ringing World , '' a weekly newspaper for ringers . The finding probably will support those who *T*-6 argue that the U.S. should regulate the class of asbestos including crocidolite more stringently than the common kind of asbestos , chrysotile , found * in most schools and other buildings , Dr. Talcott said 0 *T*-1 . A second citation covering the company 's Clairton , Pa. , coke works involved more than 200 alleged violations of electrical-safety and other requirements , for which OSHA proposed $ 1.2 million *U* in fines *T*-1 . Consolidated Rail Corp. said 0 it would spend more than $ 30 million *U* on 1,000 enclosed railcars for * transporting autos . Pretax profit fell 3.7 % to # 128 million *U* from # 133 million *U* and was below analysts ' expectations of # 130 million to # 135 million *U* , but shares rose 6 pence to 388 pence in early trading yesterday in London . DD Acquisition said 0 2.2 million shares , or about 38.5 % of the shares outstanding , have been tendered *-1 under its offer . In a competitive market , this investor has many ways 0 * to execute his transactions *T*-1 , and he will have more alternatives -LRB- both foreign and domestic -RRB- if his volume is profitable 0 for an exchange to handle *T*-2 . Komatsu predicted that for the fiscal year ending March 31 sales will climb to 600 billion yen from 566.54 billion yen ; pretax profit was forecast *-1 at 35 billion yen , up from 28.53 billion yen in fiscal 1989 . And I apparently had no right * to print hither what the Voice was booming *T*-2 to yon . Both Deryck C. Maughan , who *T*-256 heads Salomon in Tokyo , and John S. Wadsworth , who *T*-257 heads Morgan Stanley there , ascribe a good part of their firms ' success in Tokyo to their ability * to offer sophisticated , futures-related investment strategies to big institutional clients . Mr. Bromwich , 35 , also has served as deputy chief *RNR*-1 and chief *RNR*-1 of the narcotics unit for the U.S. attorney 's office for the Southern District of New York , based * in Manhattan . Britain has two main index-arbitrage instruments . `` It 's not just a simple investment in a small company , '' Mr. Wakui says *T*-1 . `` Who *T*-1 's really lying ? '' asks *T*-2 a female voice . But by the early 1980s , its glory *PPA*-1 had faded like the yellow bricks of its broad facade . Mexico 's President Salinas said 0 the country 's recession had ended and the economy was growing again . Buick has been seeking for the past few years *-1 to restore its reputation as `` the doctor 's car '' -- a product for upscale professionals . Stadiums tend *-1 to redistribute existing wealth within a community , not create more of it . Total return measures price changes and interest income . Once there , what ways of escape *ICH*-2 are *T*-1 open to them other than drink , drugs or insanity ? Sales rose 10 % to $ 13.8 billion *U* from $ 12.5 billion *U* . But Fujitsu , Japan 's No. 1 computer maker , is n't alone . South African gold stocks closed marginally lower . The move leaves United Illuminating Co. and Northeast Utilities as the remaining outside bidders for PS of New Hampshire , which *T*-1 also has proposed an internal reorganization plan in Chapter 11 bankruptcy proceedings under which it would remain an independent company *T*-2 . Meanwhile , Treasury bonds ended modestly higher in quiet trading . He said 0 disciplinary proceedings are confidential and declined *-1 to comment on whether any are being held *-2 against Mr. Trudeau . Montedison currently owns about 72 % of Erbamont 's common shares outstanding . Volume in the second section was estimated *-1 at 18 million shares , up from 14 million Tuesday . Strong dividend growth , he says 0 *T*-1 , is `` the black widow of valuation '' -- a reference to the female spiders that *T*-231 attract males and then kill them after mating . The court hearing began in early October at the request of Anthony Hazell , district auditor for Hammersmith , who *T*-63 argued that local councils are n't vested with constitutional authority * to engage in such capital-markets activities . Heritage Media Corp. , New York , said 0 it offered *-2 to buy the shares of POP Radio Corp. 0 it does n't already own *T*-1 in a stock swap . The most common program-trading vehicles are futures contracts on Standard &amp; poor 's 500-stock index -LRB- traded * on the Chicago Mercantile Exchange -RRB- ; the Major Market Index , a 20-stock index that *T*-1 mimics the Dow Jones Industrial Average -LRB- traded * on the chicago Board of Trade -RRB- ; and the S&amp;P 100 options -LRB- traded * on the Chicago Board Options Exchange , and based * on 100 stocks selected * from the S&amp;P 500 -RRB- . Moreover , we 've probably been the most aggressive firm on the Street in * reducing costs , which *T*-1 are down around 40 % over the last six months . `` It has not been disruptive in the markets here , '' Mr. Maughan said *T*-1 . Midwesco Filter Resources Inc. , initial offering of 830,000 common shares *PPA*-3 , 0 *T*-2 to be offered *-1 by the company , via Chicago Corp . But the strength in heating oil helped *-1 push up crude oil . In October , before the market dropped , Mrs. Arighi of Arnold , Calif. , moved *-1 to sell the `` speculative stocks '' in her family trust `` so we will be able *-2 to withstand all this flim-flammery '' caused * by program trading . Some dealers said 0 the Treasury 's intent is * to help government bond dealers gauge investor demand for the securities , * given uncertainties about when the auction will occur *T*-1 . Sales by these subsidiaries in the fiscal year ending last March were more than $ 17 billion *U* . A company spokesman declined *-1 to elaborate on the departure . `` In addition , recent industry forecasts for 1990 indicate a slow environment , at least until midyear . '' The average estimate of 22 economists polled * by Dow Jones Capital Markets Report was that non-farm payrolls expanded by 152,000 in October . A few fast-food outlets are giving it a try . `` I was n't ever actively engaged *-1 in any securities activities , '' said *T*-2 Mr. Cutrer . In a number of recent cases , federal courts have refused *-1 to recognize attorneys ' assertions that information relating to fees from clients should be confidential . Already , 10 local councils have refused *-1 to honor fees and payments to banks incurred * during various swaps dealings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 We had *-1 to do something structurally and radically different . '' In addition to the extra privacy of these trades , the transactions can often be less expensive * to execute , because the parties do n't have *-1 to pay a floor brokerage fee or a specialist 's fee . Fifteen of the 26 subcommittee members *ICH*-2 attended the hearing , most notably Rep. John Dingell -LRB- D. , Mich. -RRB- , the full House Energy and Commerce Committee chairman , who *T*-216 has been willing *-1 to let Mr. Markey carry the legislation in recent months . Stock prices rose fractionally in moderate trading . Proper English bells are started *-1 off in `` rounds , '' from the highest-pitched bell to the lowest -- a simple descending scale using , in larger churches , as many as 12 bells . In *-2 ending Hungary 's part of the project , Parliament authorized Prime Minister Miklos Nemeth to modify a 1977 agreement with Czechoslovakia , which *T*-64 still wants the dam to be built *-1 . Japanese companies have financed small and medium-sized U.S. firms for years , but in recent months , the pace has taken off . Waertsilae Marine 's biggest creditor is Miami-based Carnival Cruise Lines Inc . Also , Mr. Otero was barred *-154 from association with any NASD member . But I -- I like *-1 to think of it in terms of we , all of us -- won the point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I visited a lot of major Japanese manufacturers , but I never felt 0 I would want *-1 to be employed *-149 by any of them . It shed about 7 pence , however , after dealers said 0 the market was disappointed that Ford did n't move *-1 to tender a bid for control of the company . An attempted buy-out led * by John J. McCabe , chief operating officer , never materialized , and a stream of what one staff member dismissed *T*-1 as `` tire-kickers and lookee-loos '' had filed through since . But in the three leading political contests of 1989 , the negative ads have reached new levels of hostility , *-1 raising fears that this kind of mudslinging , empty of significant issues , is ushering in a new era of campaigns without content . Not surprisingly , old-style money managers have been losing clients to giant stock-index funds that *T*-1 use computers *-2 to juggle portfolios so they mirror the S&amp;P 500 . They argue that U.S. investors often can buy American depositary receipts on the big stocks in many funds ; these so-called ADRs represent shares of foreign companies traded * in the U.S. . Now , on a good day , Chicago 's stock-index traders trade more dollars worth of stock futures than the Big Board trades in stock . That can be a trap for unwary investors , says 0 *T*-1 Richard Bernstein , senior quantitative analyst at Merrill Lynch &amp; Co . Among professionals , 76 % have a favorable opinion of her , compared to 62 % who *T*-248 approve of her husband 's performance . In fiscal 1988 , the company earned $ 17.3 million *U* , or $ 1.92 *U* a share , on revenue of $ 352.9 million *U* . `` Whether you thought 0 the economy was growing weak or holding * steady , yesterday 's economic indicators did n't change your opinion , '' said *T*-1 Charles Lieberman , a managing director at Manufacturers Hanover Securities Corp . McDermott International Inc. said 0 its Babcock &amp; Wilcox unit completed the sale of its Bailey Controls Operations to Finmeccanica S.p . A. for $ 295 million *U* . `` If you continue *-2 to do this , the investor *ICH*-1 becomes frightened -- any investor : the odd lotter , mutual funds and pension funds , '' says *T*-3 Larry Zicklin , managing partner at Neuberger &amp; Berman . If the assumption is that it *EXP*-1 is surprising that so few blacks find Mr. and Mrs. Bush distasteful , the positive view is even more newsworthy . The program-trading issue is heating up on Capitol Hill as it is *?* on Wall Street , and several legislators want *-2 to grant the SEC the power * to shut off the programs when trading becomes too volatile *T*-3 . The bonus depended on her ability * to produce higher student-test scores . But Equitable said 0 it was unable *-1 to find a buyer willing * to pay what it considers *T*-2 `` fair value '' for Younkers because of recent turmoil in the bond and stock markets and in retailing . The ultimate goal of any investor is a profit motive , and regulators should not concern themselves with whether investors are sufficiently focused on the long term . If not for a 59.6 % surge in orders for capital goods by defense contractors , factory orders would have fallen 2.1 % . He also said that the group reduced its offer because it was n't allowed *-1 to see Georgia Gulf 's confidential financial information without *-2 agreeing that it would n't make an offer unless it had Georgia Gulf 's consent . Traders said 0 prices also were supported *-1 by widespread rumors that the Soviet Union is on the verge of * receiving most favored nation status from the U.S. . `` It 's a cosmetic move , '' said *T*-1 Jonathan S. Gelles of Wertheim Schroder &amp; Co . Almost all new regulation is introduced *-81 in the interests of * protecting the little guy , and he invariably is the one least able * to cope with its consequences . `` Once we do , they will receive very serious evaluation , '' the spokesman said *T*-1 . `` A couple of my law clerks were going *-1 to pass me in three or four years , and I was afraid 0 I was going *-2 to have *-3 to ask them for a loan , '' the judge quipped *T*-4 in an interview . New England Electric , based * in Westborough , Mass. , had offered $ 2 billion *U* *ICH*-1 *-4 to acquire PS of New Hampshire , well below the $ 2.29 billion *U* value 0 United Illuminating places *T*-2 on its bid and the $ 2.25 billion *U* 0 Northeast says 0 its bid is worth *T*-3 . * Filling out detailed forms about these individuals would tip the IRS off and spark action against the clients , he said 0 *T*-1 . The latest 10-year notes were quoted at 100 22\/32 *-1 to yield 7.88 % compared with 100 16\/32 * to yield 7.90 % . A medium-sized one in Brooklyn , it says 0 *T*-1 , could be altered *-2 to house up to 1,000 inmates at a lower cost than * building a new prison in upstate New York . Earlier this week , Dr. Sullivan tried *-1 to defuse these charges by *-4 stressing that candidates 0 *T*-2 to head the NIH and the CDC will be judged *-3 by `` standards of scientific and administrative excellence , '' not politics . Yet many such managers consistently fail *-2 to even keep up with *RNR*-1 , much less beat *RNR*-1 , the returns of standard benchmarks like the S&amp;P As a result , Fed officials may be divided *-102 over whether *-102 to ease credit . The only fraud involved , cry *T*-1 Mr. Courter 's partisans , is the Florio commercial itself , and so the Courter campaign has responded with its own Pinocchio commercial , produced * by Mr. Ailes . The new company will attempt *-1 to limit the shipyard 's losses , participants said 0 *T*-2 . The worst crop damage occurred in the Midwestern Corn Belt and the northern Great Plains . The branch of the Bank for Foreign Economic Affairs was approved *-1 last spring and opened in July . In another reflection that the growth of the economy is leveling off , the government said that orders for manufactured goods and spending on construction failed *-1 to rise in September . `` This much fragmentation makes * attracting and keeping today 's rate-sensitive customers costly . '' Esso said 0 the Whiting field started production Tuesday . According to news service reports , most workers at the Disputado mines owned * by Exxon Corp. agreed to a new two-year wage contract that *T*-1 includes a 5 % increase and other benefits . Mitsubishi 's investment in Free State is `` very small ... less than $ 4 million *U* , '' Mr. Wakui says 0 *T*-1 . Jim Enzor of Atlanta defends program trading because he believes that it can bring the market back up after a plunge . He declined *-1 to discuss other terms of the issue . Mr. Bromwich , 35 , also has served as deputy chief *RNR*-1 and chief *RNR*-1 of the narcotics unit for the U.S. attorney 's office for the Southern District of New York , based * in Manhattan . Champagne and dessert followed . But they have obtained 8300 forms without court permission and used the information *-1 to help develop criminal cases . A spokeswoman for Crum &amp; Forster said 0 employees were told *-1 early this week that numerous staff functions for the personal insurance lines were going *-3 to be centralized *-2 as a cost-cutting move . Source : Telerate Systems Inc . Santa Ana Community Redevelopment Agency , Calif. -- OSHA said 0 there have been three worker fatalities at the two plants in the past two years and 17 deaths since 1972 . The combined processes may significantly raise the current-carrying capacity of multi-crystal samples . This is a Johnson-era , Great Society creation that *T*-2 mandates 0 certain government contracts be awarded *-1 noncompetitively to minority businesses . She took her business to First Atlanta . Moreover , police and soldiers continue *-1 to harass Americans , who *T*-246 have filed several protests with the Foreign Ministry in the past week . `` The Herald was a survivor from a bygone age , '' said *T*-1 J. Kendrick Noble , a media analyst with PaineWebber Inc . The company forecast that fourth-quarter income from continuing operations would be `` significantly '' lower than a year earlier . The company earlier this year adopted a shareholder-rights plan *-1 to ward off unwanted suitors . Sales by these subsidiaries in the fiscal year ending last March were more than $ 17 billion *U* . `` It was like someone had turned a knife in me . '' But its purchases apparently were delayed *-1 by a reorganization of its agricultural bureaucracy as well as budget problems . Wellcome gained 18 to 666 on a modest 1.1 million shares . A spokesman for the Toronto cable television and telecommunications concern said 0 the coupon rate has n't yet been fixed *-1 , but will probably be set *-1 at around 8 % . The charge on loans to brokers on stock exchange collateral . 5 . * Make a lasting difference in the regulatory life of an American savings-and-loan association through the Foster Corporate Parents Plan . In separate floor action , the House waived budget restrictions and gave quick approval to $ 3.18 billion *U* in supplemental appropriations for law enforcement and anti-drug programs in fiscal 1990 . Mr. Sonnett said that clients who *T*-130 pay cash may include alleged drug dealers who *T*-131 do n't have domestic bank accounts . Farmers are in the best position of many years 0 * to push up corn prices *T*-1 . In a recent report , Moody 's said 0 it `` expects intense competition to occur through the rest of the century in the securities industry , which *T*-1 , combined with overcapacity , will create poor prospects for profitability . '' As liability expert Peter Huber tells us , after the Hymowitz case , if any drug maker introduces an anti-miscarriage drug `` it 's time 0 * to sell that company 's stock short *T*-1 . '' COPPER : It *EXP*-1 's also refreshing * to read a Japanese author who *T*-52 clearly does n't belong to the self-aggrandizing `` we-Japanese '' school of writers who *T*-53 perpetuate the notion of the unique Japanese , unfathomable by outsiders . Commodities : Dow Jones futures index 129.91 , up 0.28 ; spot index 131.01 , up 1.17 . The company recently said 0 it would sell some operations and lay off 4 % of its work force , altogether *-1 reducing employment to less than 16,000 from about 18,000 . Pacific Sierra , based * in Los Angeles , has about 200 employees and supplies professional services and advanced products to industry . Criminal charges *ICH*-2 were filed *-1 against Diceon Electronics Inc. and two company officials alleging waste disposal violations in its Chatsworth , Calif. , facility . The less complicated version of * playing tunes on bells , as do *?* the carillons of continental Europe , is considered by the English *-136 to be childish , fit only for foreigners . Third quarter , Sept. 30 , 1989 : Net loss : $ 11.57 *U* a share vs. net income : 37 cents a share The restrictions on viewing and dissemination of Voice material were especially absurd : An agency in the information business was not being allowed *-1 to inform . Under the new U.S. trade law , those countries could face accelerated unfair-trade investigations and stiff trade sanctions if they do n't improve their protection of intellectual property by next spring . `` I was n't ever actively engaged *-1 in any securities activities , '' said *T*-2 Mr. Cutrer . The index of the 100 largest Nasdaq financial stocks rose modestly as well , *-1 gaining 1.28 to 449.04 . If President Bush fails *-1 to do so in his first year , he will invite Congress , for the remainder of his presidency , *-2 to rewrite Article II of the Constitution *-3 to suit its purposes . The radio-station owner and programmer said 0 it was trying *-1 to obtain additional working capital from its senior secured lenders and other financial institutions . Such multi-crystal materials will probably be needed *-1 for commercial applications . The 40-year-old Mr. Murakami is a publishing sensation in Japan . Hallwood , a Cleveland merchant bank , owns about 11 % of Integra . Bank of New England has been hit *-95 hard by the region 's real-estate slump , with its net income declining 42 % to $ 121.6 million *U* , or 61 cents a share , in the first nine months of 1989 from the year-earlier period . Such laws violate the provision in Article II that *T*-1 requires the president to make recommendations to Congress , but which *T*-41 gives the president the discretion 0 * to select the subject matter of those recommendations *T*-2 . A Lorillard spokewoman said , `` This is an old story . Lentjes ' product mix of specialized boilers and pipes provides a good fit with its own Lurgi G.m.b . H. plant engineering unit , the company said 0 *T*-1 . He says 0 the 10 citizen-sparked issues on state ballots this fall represent the most in any odd-year this decade . In a disputed 1985 ruling , the Commerce Commission said 0 Commonwealth Edison could raise its electricity rates by $ 49 million *U* *-1 to pay for the plant . It has been targeted *-48 by Japanese investors as a good long-term play tied * to 1992 's European economic integration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The companies are followed *-1 by at least three analysts , and had a minimum five-cent change in actual earnings per share . Because of persistent dry weather in the northern Plains , the water level on the upper section of the Mississippi River is so low that many river operators are already trimming the number of barges 0 their tows push *T*-1 at one time . State court Judge Richard Curry ordered Edison *-1 to make average refunds of about $ 45 to $ 50 *U* each to Edison customers who *T*-18 have received electric service since April 1986 , including about two million customers who *T*-19 have moved during that period . So what *T*-78 is next for program trading ? Program trading -- A wide range of computer-assisted portfolio trading strategies involving the simultaneous purchase or sale of 15 or more stocks . Drug companies in the key index also notched gains as market-makers searched for stock in anticipation of demand due to the sector 's defensive qualities . Jerry Chapman , managing director of WayMar Associates , was elected *-1 a director of this business telecommunications software and systems concern . Primerica , as * expected , also acquired certain assets of the agency and assumed certain of its liabilities . This is where Bell 's patents went *T*-1 . This information used *-1 to be poorly documented and largely anecdotal , says 0 *T*-2 Beth Gates-Warren of Sotheby 's . More than three in five said 0 they are under a great deal of stress most of the time , compared with less than one in two U.S. consumers and one in four in Japan . Performing loans . `` Unemployment continues at a relatively low level , * providing a sense of job security , and a low inflation rate has kept the purchasing power of the weekly paycheck reasonably strong . '' London serves increasingly as a conduit for program trading of U.S. stocks . As liability expert Peter Huber tells us , after the Hymowitz case , if any drug maker introduces an anti-miscarriage drug `` it 's time 0 * to sell that company 's stock short *T*-1 . '' Diamond Creek 1985 Lake Vineyard Cabernet weighed in this fall with a sticker price of $ 100 *U* a bottle . The prior-year period includes a one-time favorable tax adjustment on the B-1B bomber program and another gain from sale of the industrial sewing-machine business , which *T*-1 made net $ 185.9 million *U* , or 70 cents a share . The more accounts 0 customers have *T*-1 , Mr. Sullivan says 0 *T*-2 , the more likely they are *-3 to be attracted *-123 to a package -- and *-3 to be loyal to the bank that *T*-205 offers it . There have been only seven other times -- in 1929 , 1933 , 1961 , 1965 , 1968 , 1971 and 1972 -- when the yield on the S&amp;P 500 dropped below 3 % for at least two consecutive months *T*-1 , Mr. Perritt found 0 *T*-2 . Freeport-McMoRan Energy Partners will be liquidated *-1 and shares of the new company distributed *-3 to the partnership 's unitholders . In the past decade , Japanese manufacturers concentrated on domestic production for export . `` While this court ruling was only on Hammersmith , it will obviously be very persuasive in other cases of a similar nature , '' a solicitor representing one of the banks said *T*-1 . The ban on cross-border movement was imposed *-1 last month after a massive exodus of emigres to West Germany . January platinum was down $ 5.70 *U* an ounce at $ 494.50 *U* . `` You 've got *-2 to make the restructuring work , '' said *T*-1 Mr. Baum . DD Acquisition said 0 the extension is * to allow this process to be completed *-2 . Mr. Wolf 's success in that job helped him land the top job with UAL in December 1987 . The Central Council of Church Bell Ringers , a sort of parliament of ringing groups , aims *-1 to improve relations with vicars , says 0 *T*-2 John C. Baldwin , president . Under terms of the new proposal , Equus , managed * by Equus Capital Corp. , Houston , would pay $ 12 *U* cash and one new preferred share with a liquidation preference of $ 1.65 *U* a share for each of Tony Lama 's 2.1 million shares outstanding . Hammacher Schlemmer &amp; Co. offers a fiber-optic Christmas tree that *T*-1 eliminates the need * to string lights . Terms were n't disclosed *-1 . `` It 's precisely the kind of product that *T*-1 's created the municipal landfill monster , '' the editors wrote *T*-2 . `` This conforms to the ` soft landing ' scenario , '' said *T*-1 Elliott Platt , an economist at Donaldson , Lufkin &amp; Jenrette Securities Corp . UAL 's announcement came after the market closed yesterday . Robert L. Bernstein , chairman and president of Random House Inc. , announced his resignation from the publishing house 0 he has run *T*-1 for 23 years . Mr. Giuliani 's campaign chairman , Peter Powers , says 0 the Dinkins ad is `` deceptive . '' A few years ago , the company offered two round-trip tickets on Trans World Airlines to buyers of its Riviera luxury car . *-1 The son of a physicist , Mr. Hahn skipped first grade because his reading ability was so far above his classmates . `` She said something like ` You just want *-1 to make it easy for the school . ' A Commonwealth Edison spokesman said that * tracking down the two million customers whose addresses *T*-20 have changed during the past 3 1\/2 years would be `` an administrative nightmare . '' Uncertainty about the prospects for further action * to curtail stock-index arbitrage , a form of program trading blamed * for recent volatility in the market , also contributed to its lack of direction , Mr. Puccio said 0 *T*-1 . But is n't the desire for profit the driving force behind those who *T*-16 subscribe to *RNR*-1 , and advertise in *RNR*-1 , your paper ? The union vote * to reject the proposed pact was 230-215 . The American Stock Exchange Market Value Index gained 1.56 to 372.14 . The House and Senate are divided *-6 over whether the United Nations Population Fund will receive any portion of these appropriations , but the size of the increase is itself significant . In national over-the-counter trading yesterday , POP plunged $ 4 *U* to $ 14.75 *U* . Banks have tried packaging before . The department placed a moratorium on the research , * pending a review of scientific , legal and ethical issues . It was censorship . Partly *-1 to help *-2 clear the myriad obstacles facing any overseas company trying * to penetrate Japan , tiny Candela turned to Mitsui &amp; Co. , one of Japan 's largest trading companies , for investment . Heritage owns and operates television and radio stations and in-store advertising and promotion programs . On the other hand , if it goes way sky high , I always sell . Now , only one local ringer *ICH*-1 remains : 64-year-old Derek Hammond . *-1 Totally absorbed , the ringers stare straight ahead , *-1 using peripheral vision -LRB- they call it `` rope-sight '' -RRB- *-2 to watch the other ropes and thus time their pulls . Advancing stocks led decliners on the New York Stock Exchange by 847 to 644 . The Chicago Merc plans an additional `` circuit breaker '' 0 * to stem sharp drops in the market *T*-1 . It ended the day up 80 yen -LRB- 56 cents -RRB- to 1,880 yen -LRB- $ 13.15 *U* -RRB- . Long-term bond prices rose despite prospects of a huge new supply of Treasury debt this month . Spending on private , nonresidential construction was off 2.6 % to an annual rate of $ 99.1 billion *U* with no sector showing strength . His duties as chief executive will be assumed *-121 by Chairman Jay B. Langner . This is where Bell 's patents went *T*-1 . DOONESBURY CREATOR'S UNION TROUBLES are no laughing matter . Ratners 's chairman , Gerald Ratner , said 0 the deal remains of `` substantial benefit to Ratners . '' Robert S. Jenkins Cambridge , Mass . The Financial Times-Stock Exchange 100-share index closed 17.5 points higher at 2160.1 . But a 1948 law barred the `` dissemination '' of that material in the U.S. . Pakistan 's Bhutto defeated the first no-confidence motion in the nation 's 42-year history , *-2 surviving the vote that *T*-1 could have brought down her 11-month-old government . By January it *EXP*-1 should be fairly clear what *T*-2 's hot -- and what *T*-172 's not *?* . Programs like Section 8 -LRB- A -RRB- are a little like * leaving gold in the street and then expressing surprise when thieves walk by *-2 to scoop it up *T*-1 . In American Stock Exchange composite trading , Citadel shares closed yesterday at $ 45.75 *U* , down 25 cents . Pictures of rusted oil drums swim into focus , and the female voice purrs , `` That hazardous waste on his -LCB- Mr. Courter 's -RCB- property -- the neighbors are suing for consumer fraud . '' `` The average household will spread 19 accounts over a dozen financial institutions , '' says *T*-1 Michael P. Sullivan , who *T*-203 runs his own bank consulting firm in Charlotte , N.C . The speed of his transaction is n't *-1 to be feared *-79 either , because faster and cleaner execution is desirable , not loathsome . Beijing 's rulers complained to the former president about U.S. `` interference '' in China 's domestic affairs . Declining issues slightly outnumbered advancing issues , 454 to 451 . The Kearny , N.J.-based maker of hair accessories and other cosmetic products said 0 it cut the dividend due to its third-quarter loss of $ 992,000 *U* , or 15 cents a share . Even with mutual funds , the little investor continues *-1 to tolerate high fees , high commissions and poor performance , while index-fund managers slowly amass a better record with lower fees , lower commissions and less risk . * Guaranteed *-1 by Svenska Handelsbanken . Cartoonist Garry Trudeau is suing the Writers Guild of America East for $ 11 million *U* , *-1 alleging 0 it mounted a `` campaign * to harass and punish '' him for * crossing a screenwriters ' picket line . Estimated and actual results involving losses are omitted *-1 . Packaging has some drawbacks . This is the real issue raised * by the Wedtech scandal . The law let scholars , reporters and researchers read texts of VOA material , only at VOA headquarters in Washington , but it barred them from *-1 copying texts . The economists forecast a 0.1 % rise in the unemployment rate to 5.4 % . As a private company , Random House does n't report its earnings . Today , about $ 200 billion *U* , or 20 % of all pension-fund stock investments , is held *-73 by index funds . Volatility surrounding his trades occurs not because of index arbitrage , but because his is a large addition or subtraction to a widget market with finite liquidity . Earlier this week , Dr. Sullivan tried *-1 to defuse these charges by *-4 stressing that candidates 0 *T*-2 to head the NIH and the CDC will be judged *-3 by `` standards of scientific and administrative excellence , '' not politics . `` The recent rally in precious metals was a result of uncertainty and volatility in equities , '' he said *T*-1 . `` We need *-1 to clarify what exactly *T*-188 is wrong with it . '' In electronics , for example , a Japanese company might make television picture tubes in Japan , assemble the sets in Malaysia and export them to Indonesia . Thomas Oxnard , sugar analyst for PaineWebber in Hackensack , N.J. , said : `` I am highly skeptical that Brazil will curtail sugar exports , particularly with the price of sugar at over 14 cents a pound . '' At Tokyo , the Nikkei index of 225 selected issues , which *T*-1 gained 132 points Tuesday , added 14.99 points to 35564.43 . Argentina said 0 it will ask creditor banks *-1 to halve its foreign debt of $ 64 billion *U* -- the third-highest in the developing world . They blamed increased demand for dairy products at a time of exceptionally high U.S. exports of dry milk , coupled * with very low import quotas . Under terms of the new proposal , Equus , managed * by Equus Capital Corp. , Houston , would pay $ 12 *U* cash and one new preferred share with a liquidation preference of $ 1.65 *U* a share for each of Tony Lama 's 2.1 million shares outstanding . The Voice of America is a government agency that *T*-1 broadcasts news and views -- some might say propaganda -- in 43 languages to 130 million listeners around the world . A.L. Williams Corp. was merged *-1 into Primerica Corp. , New York , after a special meeting of Williams shareholders cleared the transaction , the companies said 0 *T*-2 . And some investment bankers say 0 a restructuring is n't feasible while the SEC still is scrutinizing Mr. Spiegel 's past junk-bond trades . Moscow has settled pre-1917 debts with other countries in recent years at less than face value . For Japan , the controversial trend improves access to American markets and technology . Drexel remains confident of its future creditworthiness . The dollar rose . Tony Lama Co. said that Equus Investment II Limited Partnership has proposed *-1 changing the offer for the company to $ 13.65 *U* in cash and stock from an all-cash transaction . `` *-1 To get people 's attention these days , '' says *T*-2 Douglas Bailey , a political consultant , `` your TV ad needs *-1 to be bold and entertaining , and , more often than not , that means confrontational . Your Oct. 6 article `` Japan 's Financial Firms Lure Science Graduates '' states , `` Industrial companies are accusing financial institutions of *-1 jeopardizing Japan 's economy by *-2 raising the salary stakes for new employees . '' Rally 's Inc. said 0 it has redeemed its rights outstanding issued * Monday in its shareholder rights plan . I loved the school , its history . Terms were n't disclosed *-1 . The idea was * to buffet building products from cycles in new-home construction . He also claims 0 the carrier costs less and takes up less space than most paper carriers . But some European funds recently have skyrocketed ; Spain Fund has surged to a startling 120 % premium . Phillip Riese , an American Express executive vice president , says 0 the promotion with Buick is his company 's first with an auto maker , but `` hopefully -LCB- will be -RCB- the first of many '' in the company 's effort * to promote its green card as `` the total car-care card . '' The movie ends with sound , the sound of street people talking , and there is n't anything whimsical or enviable in those rough , beaten voices . AMR climbed 1 3\/4 to 73 1\/8 amid rumors that New York developer Donald Trump was seeking financing 0 * to mount a new , lower offer for the parent company of American Airlines *T*-1 . Instead , Mr. Nixon reminded his host , Chinese President Yang Shangkun , that Americans have n't forgiven China 's leaders for the military assault of June 3-4 that *T*-241 killed hundreds , and perhaps thousands , of demonstrators . * Getting a level playing field . A disaffected , hard-drinking , nearly-30 hero sets off for snow country in search of an elusive sheep with a star on its back at the behest of a sinister , erudite mobster with a Stanford degree . Mr. Baldwin is also attacking the greater problem : lack of ringers . New York-based Alleghany is an insurance and financial services concern . * Winning a bonus for a third year was n't that important to her , Mrs. Yeargin insists 0 *T*-1 . Trinity Industries Inc. said 0 it reached a preliminary agreement * to sell 500 railcar platforms to Trailer Train Co. of Chicago . The second patent describes bone morphogenetic protein-1 , a substance that *T*-2 can induce formation of new cartilage . Investors took advantage of Tuesday 's stock rally *-1 to book some profits yesterday , *-1 leaving stocks up fractionally . Dodge reported an 8 % increase in construction contracts awarded * in September . The book revolves around John Mariotta , the founder of the company , and Fred Neuberger , who *T*-1 became his partner soon after Wedtech 's creation . The reason : Share prices of many of these funds this year have climbed much more sharply than the foreign stocks 0 they hold *T*-1 . In Champagne , some of the prestige cuvees are inching toward $ 100 *U* a bottle . At the same time , dealers said 0 the U.S. unit has been locked *-1 into a relatively narrow range in recent weeks , in part because the hefty Japanese demand for dollars has been offset *-2 by the mark 's strength , * resulting in a stalemate . $ 80.8 million *U* of single-family program bonds , 1989 fourth and fifth series , tentatively priced * by a Merrill Lynch Capital Markets group * to yield from 6.25 % in 1992 for fourth series bonds to 7.74 % in 2029 for fifth series bonds . Robert L. Bernstein , chairman and president of Random House Inc. , announced his resignation from the publishing house 0 he has run *T*-1 for 23 years . The three Japanese companies build the body sections of the 767 , *-1 accounting for a combined 15 % of the aircraft . Total return measures price changes and interest income . Western Union indeed wanted *-1 to get into the telephone business . The company is contesting the fine . Stock-index arbitrage -- * Buying or selling baskets of stocks while at the same time *-1 executing offsetting trades in stock-index futures or options . Terms were n't disclosed *-1 . Although much of this country 's export corn goes to New Orleans by barge , it *EXP*-1 is possible for exporters to sidestep the Mississippi River by *-2 shipping a larger-than-normal amount of corn by train to the port . The warnings , issued * to at least 100 criminal defense attorneys in several major cities in the last week , have led to an outcry by members of the organized bar , who *T*-125 claim 0 the information is protected *-1 by attorney-client privilege . GOODY PRODUCTS Inc. cut its quarterly dividend to five cents a share from 11.5 cents a share . Criticism in the U.S. over recent Japanese acquisitions is looming ever larger in the two countries ' relations . The firm and Mr. Whelen allegedly sold securities to the public at unfair prices , among other alleged violations . None of the securities will be eligible for when-issued trading until Congress approves an increase in the debt ceiling , *-1 clearing the way for a formal offering , Mr. Basham said 0 *T*-2 . The economists forecast a 0.1 % rise in the unemployment rate to 5.4 % . `` An active 55-year-old in Boca Raton may care more about Senior Olympic games , while a 75-year-old in Panama City may care more about a seminar on health , '' she says *T*-1 . The Herald 's sports coverage and arts criticism were also highly regarded . We -LRB- I assume 0 you 're in this with me at this point -RRB- need *-1 to get three words -- `` for examination only '' -- eliminated from the law . Volume in the second section was estimated *-1 at 18 million shares , up from 14 million Tuesday . The Dow Jones Industrial Average , which *T*-1 had jumped 41.60 points on Tuesday , drifted on either side of its previous close and finished with a gain of just 0.82 at 2645.90 . Financial planners often urge investors *-1 to diversify and to hold a smattering of international securities . How does a nice new tax , say 5 % , on any financial transaction sound *T*-1 ? Rather than *-1 increasing dividends , some companies have used cash *-1 to buy back some of their shares , notes 0 *T*-2 Steven G. Einhorn , co-chairman of the investment policy committee at Goldman , Sachs &amp; Co . Unitholders will receive two additional 55 cents-a-unit distribution payments before the trust is liquidated *-1 in early 1990 , the company said 0 *T*-2 . Meanwhile , the National Association of Purchasing Management said 0 its latest survey indicated that the manufacturing economy contracted in October for the sixth consecutive month . Municipal Issues A House aide suggested that Mr. Phelan was so `` vague and mushy '' that it was the kind of meeting where people of all viewpoints could `` come out *-2 feeling good *T*-1 . '' `` Wilder has managed *-1 to get across the idea that Coleman will say anything *-2 to get elected *-3 governor and -- more important -- has been able *-1 to put the onus for all the negative campaigning on Coleman . '' Recently , Drexel circulated a private financial statement *ICH*-1 among several securities firms showing that its earnings performance has diminished this year from previous years . But its purchases apparently were delayed *-1 by a reorganization of its agricultural bureaucracy as well as budget problems . The Voice of America is a government agency that *T*-1 broadcasts news and views -- some might say propaganda -- in 43 languages to 130 million listeners around the world . Such program trades , which *T*-70 can involve the purchase or sale of millions of dollars of stock , occur in a matter of seconds . That pattern has n't always held , but recent strong growth in dividends makes some market watchers anxious . The Nasdaq 100 index of the biggest nonfinancial stocks gained 1.39 to 446.62 . J.P. Bolduc , vice chairman of W.R. Grace &amp; Co. , which *T*-10 holds a 83.4 % interest in this energy-services company , was elected *-10 a director . Inventor Claire Marvin says 0 his design virtually eliminates spilling . A faster version , the SuperDot , was launched *-1 in 1984 . `` Little wonder that buyers for junk have been found *-1 wanting , '' he said *T*-2 . New York financier Saul Steinberg sought federal permission * to buy more than 15 % of United Airlines ' parent , UAL Corp. , *-1 saying 0 he might seek control of the nation 's second-largest airline . The classics have zoomed in price *-1 to meet the competition , and it almost seems that there 's a race *ICH*-2 on * to come up with the priciest single bottle , among current releases from every major wine region on the globe . Not included on the most-likely-successor list are Joni Evans , recruited * two years ago * to be publisher of adult trade books for Random House , and Sonny Mehta , president of the prestigious Alfred A. Knopf unit . Mr. Samnick , who *T*-135 will go before the disciplinary panel , said 0 the proceedings are unfair and that any punishment from the guild would be unjustified . While *-1 acknowledging 0 one month 's figures do n't prove a trend , Mr. Bretz said , `` It does lead you to suspect 0 imports are going down , or at least not increasing that much . '' And 8 % *ICH*-1 said 0 export orders were down last month , compared with 6 % the month before . Altogether , NBI said 0 it will eliminate 266 jobs at its Boulder headquarters , 176 field sales jobs and 50 jobs at its Canadian and United Kingdom headquarters . Market sources said 0 Reliance has already sold its entire UAL stake , and thus would n't have any reason * to file the application simply * to boost the value of its stock . The company recently said 0 it would sell some operations and lay off 4 % of its work force , altogether *-1 reducing employment to less than 16,000 from about 18,000 . But a survey early this summer indicated that the volume of index-options trading was only 15 % of the size of the underlying equity market , exchange officials said 0 *T*-1 . One could argue that it *EXP*-1 is not an assertion of a item veto at all for the president , by *-2 exerting a power of excision , to resist unconstitutional conditions in legislation that *T*-3 violate the separation of powers . Title X funds are the single largest source of federal funding for family-planning services , according to the opinion by the Second U.S. Circuit Court of Appeals in New York . The Financial Times-Stock Exchange 100-share index closed 17.5 points higher at 2160.1 . The classics have zoomed in price *-1 to meet the competition , and it almost seems that there 's a race *ICH*-2 on * to come up with the priciest single bottle , among current releases from every major wine region on the globe . Mr. Watson says 0 Mrs. Yeargin never complained to school officials that the standardized test was unfair . That amount is convertible into shares of Meridian common stock at $ 2 *U* a share during its one-year term . If President Bush fails *-1 to do so in his first year , he will invite Congress , for the remainder of his presidency , *-2 to rewrite Article II of the Constitution *-3 to suit its purposes . The side car routes program trades into a special computer file that *T*-1 scans for imbalances of buy and sell orders . The Needham , Mass. , concern tracks investments in new businesses . The finding marks a significant step in research on `` bulk '' superconductors , which *T*-2 are aimed *-1 at use in wires for motors , magnets , generators and other applications . But the Army Corps of Engineers expects the river level to continue *-1 falling this month . Charities test the waters , but they face legal barriers to electronic fund raising . Pacific First Financial Corp. said 0 shareholders approved its acquisition by Royal Trustco Ltd. of Toronto for $ 27 *U* a share , or $ 212 million *U* . A few , such as giant Merrill Lynch &amp; Co. , now refuse *-1 even to do index arbitrage trades for clients . During the test , the roof could n't be depressed *-92 more than five inches . The new company said 0 it believes 0 there are fewer than 100 potential customers for supercomputers priced * between $ 15 million and $ 30 million *U* -- presumably the Cray-3 price range . Numerous other scandals , among them the ones at HUD , have the same characteristics as Wedtech . Without *-1 admitting or denying wrongdoing , they consented to findings of violations of escrow and record-keeping rules . But , says 0 *T*-1 the general manager of a network affiliate in the Midwest , `` I think 0 if I tell them 0 I need more time , they 'll take ` Cosby ' across the street , '' *-1 Funded *-2 by a $ 1 million *U* gift from Tokio Marine &amp; Fire Insurance , the service will follow Japanese medical protocols , including emphasis on preventative medicine . NEC released a statement saying , `` We feel sorry for *-1 having caused trouble to society , '' a form of apology common in Japan for companies caught * in embarrassing situations . Thus , an institution obligated * to make fixed-rate interest payments on debt swaps the payments with another making floating-rate payments . Mr. Ross said 0 IRS officials opposed the Justice Department 's moderate stance on the matter . `` Markey said 0 we could have done this in public '' because so little sensitive information was disclosed *-132 , the aide said 0 *T*-1 . By *-3 using them , teachers -- with administrative blessing -- telegraph to students beforehand the precise areas on which a test will concentrate *T*-1 , and sometimes give away a few exact questions and answers . But it *EXP*-1 is n't clear yet whether the central bank will make such a move . Precious metals , gold in particular , currently are being influenced *-1 more by stock market gyrations than the dollar as traders seek greater investment stability , according to William O'Neill , vice president of research at Elders Futures in New York . And I apparently had no right * to print hither what the Voice was booming *T*-2 to yon . Mrs. Yeargin says 0 she pleaded guilty because she realized 0 it *EXP*-2 would no longer be possible *-1 to win reinstatement , and because she was afraid of further charges . Primerica , which *T*-1 had owned nearly 70 % of Williams , will pay about 16.7 million shares , currently valued * at almost $ 472 million *U* , for the rest of Williams . If Boeing goes ahead with the larger 767 , the plane could hit the market in the mid-1990s . The Communist Party chief , *-1 in Moscow for talks with Soviet officials , also said 0 East Germany would follow Gorbachev 's restructuring plans . The offer , advertised * in today 's editions of The Wall Street Journal , is scheduled *-1 to expire at the end of November . Institutions mostly remained on the sidelines because of uncertainty regarding interest rates and the dollar . But Robert R. Murray , a special master appointed * by the Texas Supreme Court , said 0 Judge Hampton did n't breach any judicial standards of fairness , although he did violate the state 's judicial code by *-1 commenting publicly on a pending case . `` So people who *T*-202 were n't even thinking about targeting 10 years ago are scrambling *-1 to define their customer base . '' Preston G. Foster Birmingham , Ala . `` I 'd much rather see them dealing with interest rates and the deficit . '' `` A year ago , Moody 's also had Shearson under review for possible downgrade , '' he said *T*-1 . Mr. Nixon also proposed that China restore its participation in the Fulbright Program , a U.S. government-funded academic exchange . Allergan Inc. said 0 it received Food and Drug Administration approval * to sell the PhacoFlex intraocular lens , the first foldable silicone lens available for cataract surgery . For instance , at the first meeting the two sides could n't even agree on basic data used * in price discussions . Mrs. Yeargin admits 0 she made a big mistake but insists 0 her motives were correct . LANDOR ASSOCIATES : While market sentiment remains cautiously bearish on the dollar based on sluggish U.S. economic indicators , dealers note that Japanese demand has helped *-1 underpin the dollar against the yen and has kept the U.S. currency from *-2 plunging below key levels against the mark . He said 0 USX also appeared *-1 to sell a richer mix of steel products , such as the more profitable pipe and galvanized coated sheet , than lower-priced structural goods . Even with mutual funds , the little investor continues *-1 to tolerate high fees , high commissions and poor performance , while index-fund managers slowly amass a better record with lower fees , lower commissions and less risk . The Polish government increased home electricity charges by 150 % and doubled gas prices . American City Business Journals Inc. said 0 its president , Michael K. Russell , will resign rather than relocate to new headquarters in Charlotte , N.C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Mexico , which *T*-1 is normally a sugar exporter , has had production problems in the past two years , analysts said 0 *T*-2 . While a quarter of black voters disapprove of Mr. Bush 's handling of his job , only 15 % have a negative view of his spouse . '' A bank spokeswoman also declined *-1 to comment on any merger-related matters , but said 0 the company decided *-2 to drop its opposition to the interstate banking legislation because `` prevailing sentiment is in favor of passage . '' Intermec Corp. , offering of 1,050,000 common shares , via Goldman , Sachs &amp; Co. and Piper , Jaffray &amp; Hopwood Inc . Guaranteed minimum 6 % . Country funds offer an easy way 0 * to get a taste of foreign stocks without the hard research of * seeking out individual companies *T*-1 . That impressed Robert B. Pamplin , Georgia-Pacific 's chief executive at the time , whom Mr. Hahn had met *T*-4 while *-1 fundraising for the institute . The offer is being launched *-45 pursuant to a previously announced agreement between the companies . The NIH currently spends about $ 8 million *U* *ICH*-2 annually on fetal-tissue research out of a total research budget of $ 8 billion *U* . The company 's work force will fall to about 400 people . `` We need *-1 to clarify what exactly *T*-188 is wrong with it . '' In the interview at headquarters yesterday afternoon , both men exuded confidence and seemed *-1 to work well together . Kalamazoo , Mich.-based First of America said 0 it will eliminate the 13 management positions of the former Midwest Financial parent company . They will remain on a lower-priority list that *T*-27 includes 17 other countries . Heritage owns and operates television and radio stations and in-store advertising and promotion programs . But the two legal experts , responding to an inquiry by Sen. Edward Kennedy -LRB- D. , Mass. -RRB- , wrote in a joint letter that the president `` lacks the constitutional authority * to exercise a line-item veto . '' First Chicago Corp. said 0 it completed its $ 55.1 million *U* cash-and-stock acquisition of closely held Ravenswood Financial Corp. , another Chicago bank holding company . Officials from both nations say 0 the U.S. public 's skittishness about Japanese investment could color a second round of bilateral economic talks scheduled * for next week in Washington . Ginnie Mae 's 9 % issue for November delivery finished at 98 5\/8 , up 2\/32 , and its 9 1\/2 % issue at 100 22\/32 , also up 2\/32 . The city 's Campaign Finance Board has refused *-1 to pay Mr. Dinkins $ 95,142 *U* in matching funds because his campaign records are incomplete . Officials of Triton could n't be reached *-157 for comment . The defense lawyers ' group formed a task force *ICH*-1 *ICH*-3 this week , chaired * by New York attorney Gerald Lefcourt , 0 *T*-2 to deal with the matter . The index was 116.9 in October 1988 and in the past year has ranged from a low of 112.9 to a high of 120.7 . The Needham , Mass. , concern tracks investments in new businesses . Economists consider that a sign that inflationary pressures are abating . In and around all levels of government in the U.S. are *T*-3 groups of people who *T*-2 can best be described *-1 as *-4 belonging to a political insider commercial party . If those words were n't there , the nice people at the Voice would be able *-1 to send you the information or , at the very least , let you photocopy it . The patent covers BMP-1 type proteins and pharmaceutical compositions and methods for * treating bone or cartilage defects , Genetics Institute said 0 *T*-1 . While Mr. Dallara and Japanese officials say 0 the question of investors ' access to the U.S. and Japanese markets may get a disproportionate share of the public 's attention , a number of other important economic issues will be on the table at next week 's talks . Net is expected *-1 to rise to 17 billion yen from 12.82 billion yen a year earlier . Faulding said 0 it owns 33 % of Moleculon 's voting stock and has an agreement * to acquire an additional 19 % . The insurer 's earnings from commercial property\/casualty lines fell 59 % in the latest quarter , while it lost $ 7.2 million *U* in its personal property\/casualty business , compared with earnings of $ 6.1 million *U* a year ago . The statistics imply that three-quarters of blacks approve of Mr. Bush 's job performance and 85 % of blacks approve of Mrs. Bush . `` The unavailability of federal funds , and the climate in which the decision was made *-2 *T*-1 , certainly do n't provide any incentive for one of the more visible foundations to provide support , '' he said *T*-3 . The consumer confidence survey , *-2 covering 5,000 U.S. households , is conducted *-2 in the first two weeks of each month for the Conference Board by National Family Opinion Inc. , a Toledo , Ohio , market researcher . A Shearson spokesman said 0 the firm is n't worried . Yet this woman , Marie-Louise Giraud , carries historical significance , both as one of the last women 0 *T*-1 to be executed *-2 in France and as a symbol of the Vichy government 's hypocrisy . Mr. Trump withdrew a $ 120-a-share *U* bid last month . He is an avid fan of a proposition on next week 's ballot 0 * to help *-2 build a replacement for Candlestick Park *T*-1 . Mr. Cray , who *T*-1 could n't be reached *-24 for comment , will work for the new Colorado Springs , Colo. , company as an independent contractor -- the arrangement 0 he had *T*-2 with Cray Research . Sandoz Ltd. has licensed certain manufacturing and marketing rights for Interleukin-3 from Genetics Institute and is conducting preclinical studies with it . The 7 3\/8 % term bonds due 2009 are priced *-1 at 99 1\/2 * to yield 7.422 % , and 7 3\/8 % term bonds due 2019 are priced *-2 at 99 * to yield 7.458 % . But many experts and traders say that program trading is n't the main reason for stock-market gyrations . These funds now account for several billions of dollars in assets . In addition , Buick is a relatively respected nameplate among American Express card holders , says 0 *T*-1 an American Express spokeswoman . Mr. Nixon was *-1 to leave China today . Tony Lama Co. said that Equus Investment II Limited Partnership has proposed *-1 changing the offer for the company to $ 13.65 *U* in cash and stock from an all-cash transaction . Yesterday , Sea Containers ' chief executive officer , James Sherwood , said in an interview that , under the asset-sale plan , Sea Containers would end up with a cash surplus of approximately $ 620 million *U* . It has been targeted *-48 by Japanese investors as a good long-term play tied * to 1992 's European economic integration . Elco Industries Inc. said 0 it expects net income in the year ending June 30 , 1990 , to fall below a recent analyst 's estimate of $ 1.65 *U* a share . Today taxpayers get *-1 to vote , most of the time , on whether they want *-2 to finance the building schemes of our modern political pharaohs , or let private money erect these playgrounds for public passions . Average of top rates paid * by major New York banks on primary new issues of negotiable C.D.s , usually on amounts of $ 1 million and more *U* . The school-board hearing at which she was dismissed *-2 *T*-1 was crowded *-4 with students , teachers and parents who *T*-98 came *-3 to testify on her behalf . Still unresolved is *T*-1 Sony 's effort * to hire producers Jon Peters and Peter Guber to run the studio . Hudson General , which *T*-195 provides maintenance , fueling and other services to airlines and airports , reported a loss for its most recent fiscal year and last month omitted the semiannual dividend on its common shares . The St. Louis firm specializes in replacement-car rentals , those provided * by insurance companies for cars damaged * in accidents . Instead , the companies will leave it up to the marketplace * to decide . Performing loans . Newsweek 's circulation for the first six months of 1989 was 3,288,453 , *-1 flat from the same period last year . But the exact amount of Reliance 's current holding has n't been formally disclosed *-1 . `` If I took -LCB- these preparation booklets -RCB- into my classroom , I 'd have a hard time *-1 justifying to my students and parents that it was n't cheating , '' says *T*-2 John Kaminski , a Traverse City , Mich. , teacher who *T*-103 has studied test coaching . The Los Angeles Times , with a circulation of more than 1.1 million , dominates the region . The two professors represent different ends of the political spectrum -- Mr. Kurland is a conservative and Mr. Tribe is a liberal . The program-trading issue is heating up on Capitol Hill as it is *?* on Wall Street , and several legislators want *-2 to grant the SEC the power * to shut off the programs when trading becomes too volatile *T*-3 . CoreStates Financial Corp. , Philadelphia , named Earle Palmer Brown &amp; Spiro , Philadelphia , as agency of record for its $ 5 million *U* account . The recent cash squeeze at Campeau Corp. , First Boston 's most lucrative client of the decade , is proving costly to First Boston because it arranged more than $ 3 billion *U* of high-yield , high-risk junk financings for Campeau units . `` We are shipping the most corn in that short of time period to one customer on record , '' said *T*-1 William Dunton , a U.S. Agriculture Department transportation expert . Sales fell to $ 251.2 million *U* from $ 278.7 million *U* . Already , 10 local councils have refused *-1 to honor fees and payments to banks incurred * during various swaps dealings . Besides , Eggers says 0 *T*-1 , grain elevators are worth * preserving for aesthetic reasons -- one famed architect compared them to the pyramids of Egypt . She had seen cheating before , but these notes were uncanny . The index of the 100 largest Nasdaq financial stocks rose modestly as well , *-1 gaining 1.28 to 449.04 . West Texas Intermediate crude for December delivery rose 13 cents a barrel *-1 to settle at $ 20.07 *U* . `` Cosby '' is down a full ratings point in the week of Oct. 2-8 over the same week a year ago , according to A.C. Nielsen Co . Rep. John Dingell , an important sponsor of President Bush 's clean-air bill , plans *-2 to unveil a surprise proposal that *T*-1 would break with the White House on a centerpiece issue : acid rain . After these payments , about $ 225,000 *U* will be available for the 20 million common shares outstanding . But state courts upheld a challenge by consumer groups to the commission 's rate increase and found the rates illegal . Pakistan 's Bhutto defeated the first no-confidence motion in the nation 's 42-year history , *-2 surviving the vote that *T*-1 could have brought down her 11-month-old government . With prices soaring , they were able *-1 to sell the reclaimed commodities at `` considerable profit , '' the agency 's 240-page report said 0 *T*-2 . The administration 's plan could cost utilities , mainly those that *T*-1 use coal , up to $ 4 billion *U* a year . The study shows that nearly 40 % of the homeless population is made up *-21 of women and children and that only 25 % of the homeless exhibits some combination of drug , alcohol and mental problems . *-1 Offering the wine at roughly $ 65 *U* a bottle wholesale -LRB- $ 100 *U* retail -RRB- , he sent merchants around the country a form asking them *-2 to check one of three answers : 1 -RRB- no , the wine is too high -LRB- 2 responses -RRB- ; 2 -RRB- yes , it 's high but I 'll take it -LRB- 2 responses -RRB- ; 3 -RRB- I 'll take all 0 I can get *T*-3 -LRB- 58 responses -RRB- . Sometimes you just go with your gut . '' I 'm not saying 0 advertising revenue is n't important , '' she says 0 *T*-1 , `` but I could n't sleep at night '' if the magazine bowed to a company because they once took out an ad . He declined *-1 to discuss other terms of the issue . It rose 7\/8 to 18 1\/4 . Officials from the various banks involved * are expected *-1 to meet during the next few days *-2 to consider other arrangements with local authorities that *T*-3 could be questionable . Oil production from Australia 's Bass Strait fields will be raised *-34 by 11,000 barrels a day to about 321,000 barrels with the launch of the Whiting field , the first of five small fields scheduled * to be brought *-35 into production before the end of 1990 . According to a nationwide survey taken * a year ago , nearly a third of England 's church bells are no longer rung *-1 on Sundays because there is no one 0 *T*-2 to ring them . Because of persistent dry weather in the northern Plains , the water level on the upper section of the Mississippi River is so low that many river operators are already trimming the number of barges 0 their tows push *T*-1 at one time . Paris , Brussels , and Milan were closed for a holiday . A successor was n't named *-1 , which *T*-35 fueled speculation that Mr. Bernstein may have clashed with S.I. Newhouse Jr. , whose family company , Advance Publications Inc. , *T*-2 owns Random House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Big Board volume amounted to 154,240,000 shares , down from 176.1 million Tuesday . If spreads available from index arbitrage are so enormous , surely any sizable mutual-fund company could profit from * offering it to small investors . *-1 Absorbed in * doling out `` Feeding Frenzy 's '' tidbits , the authors gloss over the root causes of Wedtech , namely the Section 8 -LRB- A -RRB- federal program under whose auspices the scandal took place *T*-2 . Bank of New England has been hit *-95 hard by the region 's real-estate slump , with its net income declining 42 % to $ 121.6 million *U* , or 61 cents a share , in the first nine months of 1989 from the year-earlier period . He is an avid fan of a proposition on next week 's ballot 0 * to help *-2 build a replacement for Candlestick Park *T*-1 . *-1 Taking over as chief executive officer in 1983 , he inherited a company that *T*-6 was mired *-2 in debt and hurt *-2 by a recession-inspired slide in its building-products business . In this era of frantic competition for ad dollars , a lot of revenue-desperate magazines are getting pretty cozy with advertisers -- *-1 fawning over them in articles and offering pages of advertorial space . Mr. Rapanelli met in August with U.S. Assistant Treasury Secretary David Mulford . Mitsui Mining &amp; Smelting Co. posted a 62 % rise in pretax profit to 5.276 billion yen -LRB- $ 36.9 million *U* -RRB- in its fiscal first half ended Sept. 30 compared with 3.253 billion yen a year earlier . It has been targeted *-48 by Japanese investors as a good long-term play tied * to 1992 's European economic integration . The Michigan Democrat 's proposal , which *T*-4 is expected *-2 today , is described *-1 by government sources and lobbyists as significantly weaker than the Bush administration 's plan * to cut utility emissions that *T*-3 lead to acid rain . The bank stocks got a boost when Connecticut Bank &amp; Trust and Bank of New England said 0 they no longer oppose pending legislation that *T*-1 would permit banks from other regions to merge with Connecticut and Massachusetts banks *T*-2 . We must be very cautious about * labeling investors as `` long-term '' or `` short-term . '' Mr. Karns continues as chairman . If , when trading resumes *T*-1 , the S&amp;P futures fall 30 points from the previous day 's close , a one-hour trading halt takes effect . In any case , opinion *ICH*-2 is mixed on how much of a boost the overall stock market would get *T*-1 even if dividend growth continues at double-digit levels . For the year ended Sept. 30 , Ralston earned $ 422.5 million *U* , or $ 6.44 *U* a share , up 8.9 % from $ 387.8 million *U* , or $ 5.63 *U* a share . I loved the school , its history . Sometimes you just go with your gut . '' `` No one wants the U.S. to pick up its marbles and go home , '' Mr. Hormats says *T*-1 . For the nine months , the company reported a net loss of $ 608,413 *U* , or 39 cents a share , compared with year-earlier net income of $ 967,809 *U* , or 62 cents a share . $ 80.8 million *U* of single-family program bonds , 1989 fourth and fifth series , tentatively priced * by a Merrill Lynch Capital Markets group * to yield from 6.25 % in 1992 for fourth series bonds to 7.74 % in 2029 for fifth series bonds . Viacom 's move comes as the syndication market is being flooded *-76 with situation comedies that *T*-152 are still running on the networks . `` There 's no question that some of those workers and managers contracted asbestos-related diseases , '' said *T*-1 Darrell Phillips , vice president of human resources for Hollingsworth &amp; Vose . They know that whenever government is redistributing wealth , regulating commerce or maintaining a large defense establishment *T*-2 , there is big money 0 *T*-3 to be made *-1 in * influencing , brokering or selling the processes and decisions of government . The Democrat 's proposal is described *-1 by government sources and lobbyists as significantly weaker than the president 's plan * to cut utility emissions . There is no sign that you bothered *-1 to consider the inverse of your logic : namely , that mental illness and substance abuse might be to some degree consequences rather than causes of homelessness . `` These kids broke my heart , '' she says *T*-1 . `` It could operate *-1 to augment our budget , '' James Rill , the Justice Department 's antitrust chief , said *T*-2 in an interview . The economic and foreign ministers of 12 Asian and Pacific nations will meet in Australia next week *-1 to discuss global trade issues as well as regional matters such as transportation and telecommunications . She took her business to First Atlanta . `` We do n't spend much on print advertising , '' she says *T*-1 . `` It is the very building of it *ICH*-4 that *T*-2 is important , not how much of it *T*-3 is used *-1 or its economics . '' `` You have ... raised important questions which *T*-26 ought *-2 to be answered *-3 : What does USIA say *T*-27 about America abroad ; how do we say it *T*-4 ; and how can American taxpayers get the answers to these questions *T*-5 ? '' a man wrote me *T*-1 a couple of years ago . We -LRB- I assume 0 you 're in this with me at this point -RRB- need *-1 to get three words -- `` for examination only '' -- eliminated from the law . Terms were n't disclosed *-1 . The Nagymaros dam was designed *-1 *-2 to be twinned *-3 with another dam , now nearly complete , 100 miles upstream in Czechoslovakia . The September index was 47.1 % . Reed is paying an interim dividend of 4.6 pence , up 15 % from 4 pence a year earlier . Some media experts question whether a young magazine can risk *-1 turning off Madison Avenue 's big spenders . Fees 1 3\/4 . The Fairlawn , Ohio-based company also said that full-year profit from continuing operations will be far below last year 's $ 148 million *U* . The new company said 0 it believes 0 there are fewer than 100 potential customers for supercomputers priced * between $ 15 million and $ 30 million *U* -- presumably the Cray-3 price range . What *T*-1 worries credit-rating concerns the most is that Wall Street firms are taking long-term risks with their own capital via leveraged buy-out and junk bond financings . In Chile , workers at two copper mines , Los Bronces and El Soldado , which *T*-1 belong to the Exxon-owned Minera Disputada , yesterday voted *-2 to begin a full strike tomorrow , an analyst said 0 *T*-3 . Nevertheless , said *T*-1 Brenda Malizia Negus , editor of Money Fund Report , yields `` may blip up again before they blip down '' because of recent rises in short-term interest rates . * Guaranteed *-1 by Svenska Handelsbanken . The fact that New England proposed lower rate increases -- 4.8 % *U* over seven years against around 5.5 % boosts proposed * by the other two outside bidders -- complicated negotiations with state officials , Mr. Ross asserted 0 *T*-1 . In mid-October , Time magazine lowered its guaranteed circulation rate base for 1990 while *-1 not increasing ad page rates ; with a lower circulation base , Time 's ad rate *ICH*-2 will be effectively 7.5 % higher per subscriber ; a full page in Time costs about $ 120,000 *U* . For the year , electronics emerged as Rockwell 's largest sector in terms of sales and earnings , *-1 muscling out aerospace for the first time . The British Department of Trade and Industry ordered an investigation of the competitive impact of Michelin Tyre PLC 's planned acquisition of National Tyre Service Ltd . Each right entitles the shareholder to buy $ 100 *U* face amount of 13.5 % bonds due 1993 and warrants * to buy 23.5 common shares at 30 cents a share . Free State Glass Industries of Warrenton , Va. , a small fabricator of architectural glass , was foundering under its original management . Some banks are already moving in that direction , according to Alvin T. Sale , marketing director at First Union Corp. in Charlotte . If you were not an effective crook , you found yourself out in the cold , a fate that *T*-1 eventually befell Mr. Mariotta , the firm 's semiliterate `` minority '' person . Hammacher Schlemmer &amp; Co. offers a fiber-optic Christmas tree that *T*-1 eliminates the need * to string lights . `` These two exposures alone represent a very substantial portion of CS First Boston 's equity , '' Moody 's said *T*-1 . Investors unsettled * by the stock market 's gyrations can take some comfort in the predictable arrival of quarterly dividend checks . The battery plant , which *T*-2 makes rechargeable nickel cadmium and carbon zinc products , will be closed *-1 over the next year or so , a spokesman said 0 *T*-3 . He declined *-1 to elaborate , other than *-1 to say , `` It just seemed the right thing 0 * to do *T*-2 at this minute . The rest went to investors from France and Hong Kong . Follow-up report : The classics have zoomed in price *-1 to meet the competition , and it almost seems that there 's a race *ICH*-2 on * to come up with the priciest single bottle , among current releases from every major wine region on the globe . However , after two meetings with the Soviets , a State Department spokesman said that it *EXP*-1 's `` too early * to say '' whether that will happen . Freeport-McMoRan Inc. said 0 it will convert its Freeport-McMoRan Energy Partners Ltd. partnership into a publicly traded company through the exchange of units of the partnership for common shares . The only fraud involved , cry *T*-1 Mr. Courter 's partisans , is the Florio commercial itself , and so the Courter campaign has responded with its own Pinocchio commercial , produced * by Mr. Ailes . `` A sweeping restructuring of the industry is possible . '' The appointment takes effect Nov. 13 . Heritage owns and operates television and radio stations and in-store advertising and promotion programs . The framers hardly discussed the appropriations clause at the Constitutional Convention of 1787 , according to Madison 's notes . He adds that his shares in a company savings plan are invested *-1 in a mutual fund , and volatility , on a given day , may hurt the fund . With the limit in effect , members would be able *-1 to execute trades at the limit price or at higher prices , but not below it . `` So crunch , crunch , crunch , bang , bang , bang -- here come *T*-4 the ringers from above , *-1 making a very obvious exit while the congregation is at prayer , '' he says *T*-2 . Scoring High matched on 64.5 . But the Army Corps of Engineers expects the river level to continue *-1 falling this month . Bank of New England Corp. said 0 it has held talks with potential merger partners outside New England , although it added that nothing is imminent and it has n't received any formal offers . Because the drought reduced U.S. stockpiles , they have more than enough storage space for their new crop , and that permits them to wait for prices to rise . DOONESBURY CREATOR'S UNION TROUBLES are no laughing matter . But `` the concept is workable . The magazine combines how-to pieces on topics like backyard composting , explanatory essays on such things as what *T*-1 happens after you flush your toilet , and hard-hitting pieces on alleged environmental offenders . Some fellow teachers , however , viewed Mrs. Yeargin as cocky and too yielding to students . `` Varying age , geography and life-style differences create numerous sub-markets , '' Ms. MacDonald says *T*-1 . `` We did n't have much of a choice , '' Cray Computer 's chief financial officer , Gregory Barnum , said *T*-1 in an interview . But in 1988 , McGraw-Hill purchased the Random House unit that *T*-108 publishes Scoring High , which *T*-109 later became part of Macmillan\/McGraw . After the first set of meetings two months ago , some U.S. officials complained that Japan had n't come up with specific changes 0 it was prepared *-1 to make *T*-2 . Terms were n't disclosed *-1 . Some researchers have charged that the administration is imposing new ideological tests for top scientific posts . Nissan Motor Co. , Japan 's second-largest car maker , announced Wednesday that the parent concern 's pretax earnings in the first half ended last Sept. 30 rose 14 % to 88.32 billion yen -LRB- $ 618.1 million *U* -RRB- from 77.6 billion yen a year earlier . Mr. Stearn , 46 years old , could n't be reached *-120 for comment . The results reflected a 24 % gain in income from its finance businesses , and a 15 % slide in income from insurance operations . The December contract rose 1.20 cents a pound to $ 1.14 *U* . As the deals also improve Japanese access to American technology and market knowledge , they feed American anxieties in this area , too . Her remorse was shallow and brief . He also asserted that exact questions were n't replicated *-1 . It *EXP*-1 's interesting * to find that a lot of the expensive wines are n't always walking out the door . For 10 years , Genie Driskill went to her neighborhood bank because it was convenient . Among the lot of them , not one is wrestling with good and evil , or especially intelligent or even temporarily insane . All of the changes require regulatory approval , which *T*-1 is expected *-129 shortly . Stocks boosted * by market-makers shopping * to cover book requirements in FT-SE 100 shares included Carlton Communications , which *T*-1 climbed 32 to 778 . At the same time , you 'll give your Foster Savings Institution the gift of hope and freedom from the federal regulators who *T*-206 want *-1 to close its doors -- for good . `` There is no business reason for my departure , '' nor any disagreement over policy , he added 0 *T*-1 . *-1 The son of a physicist , Mr. Hahn skipped first grade because his reading ability was so far above his classmates . I would predict that within a short time most of them would find Thunderbird a satisfactory substitute for Chivas Regal and that their `` normal '' phobias , anxieties , depressions and substance abuse would increase dramatically . They know 0 he is generally opposed to cop-killer bullets , but that he had some reservations about the language in the legislation . '' `` It has not been disruptive in the markets here , '' Mr. Maughan said *T*-1 . With the shudders came *T*-2 the realization that some of Wall Street 's biggest players are struggling *-1 to maintain the stellar credit standing required * to finance their activities profitably . It eventually secured Ministry of Health import approval for two Candela laser products -- one that *T*-189 breaks up kidney stones and another that *T*-190 treats skin lesions . These vertically integrated combines , some of which *T*-1 got their start in Japan 's feudal period , deal globally in commodities , construction and manufacturing . `` I 'm doing the main story , and I 'm already two beers drunk , '' said *T*-1 reporter Andy Furillo , whom the Times hired *T*-50 away several years ago but who *T*-49 returned to the Herald out of preference . * Judging from the Americana in Haruki Murakami 's `` A Wild Sheep Chase '' -LRB- Kodansha , 320 pages , $ 18.95 *U* -RRB- , baby boomers on both sides of the Pacific have a lot in common . Sea Containers , a Hamilton , Bermuda-based shipping concern , said Tuesday that it would sell $ 1.1 billion *U* of assets and use some of the proceeds *-2 to buy about 50 % of its common shares for $ 70 *U* apiece . `` Wilder has managed *-1 to get across the idea that Coleman will say anything *-2 to get elected *-3 governor and -- more important -- has been able *-1 to put the onus for all the negative campaigning on Coleman . '' At that meeting , he said 0 *T*-1 , the Justice Department assured him that enforcement procedures would n't be threatened *-2 against attorneys without further review and advance notice . U.S. farmers ' net income rose to a record $ 59.9 billion *U* last year despite one of the worst droughts ever . Indeed , Judge O'Brien ruled that `` it *EXP*-1 would be easy * to conclude that the USIA 's position is ` inappropriate or even stupid , ' '' but it 's the law . In early trading in Tokyo Thursday , the Nikkei index fell 63.79 points to 35500.64 . Nearby cities such as Pasadena and Long Beach also have large dailies . BRAMALEA Ltd. said 0 it agreed *-1 to issue 100 million Canadian dollars -LRB- US$ 85.1 million *U* -RRB- of 10.5 % senior debentures due Nov. 30 , 1999 , together with 100,000 bond purchase warrants . The Communist Party chief , *-1 in Moscow for talks with Soviet officials , also said 0 East Germany would follow Gorbachev 's restructuring plans . Factories booked $ 236.74 billion *U* in orders *ICH*-1 in September , nearly the same as the $ 236.79 billion *U* in August , the Commerce Department said 0 *T*-2 . Most in demand : classic photographs by masters such as Stieglitz and Man Ray . However well intentioned , food transfers have the habit of * growing larger and wrecking the market incentives for the recipient country 's own farmers . Money is not everything , but it is necessary , and business is not volunteer work . The percentage of lung cancer deaths among the workers at the West Groton , Mass. , paper factory appears *-1 to be the highest for any asbestos workers studied * in Western industrialized countries , he said 0 *T*-2 . It *EXP*-2 was just a stupid mistake * to get the license , '' he said 0 *T*-3 , *-1 adding , `` I 'd just as soon not get into '' details of the settlement . Standard &amp; Poor 's Corp. says 0 First Boston , Shearson and Drexel Burnham Lambert Inc. , in particular , are likely *-1 to have difficulty *-2 shoring up their credit standing in months ahead . He adds that program trading `` increases liquidity in the market . This does not sit well with some clerics . Producers have seen this market opening up and they 're now creating wines that *T*-168 appeal to these people . '' The Constitution does not expressly give the president such power . In this instance , industry observers say 0 *T*-1 , he is entering uncharted waters . The oldest bell-ringing group in the country , the Ancient Society of College Youths , founded * in 1637 , remains male-only , a fact that *T*-230 's particularly galling to women because the group is the sole source of ringers for Britain 's most prestigious churches , St. Paul 's Cathedral and Westminster Abbey . I get the impression that some Japanese managers believe 0 * working harder for less money is beautiful . In the first half of 1989 alone , Japanese corporations invested $ 214 million *U* *ICH*-2 in minority positions in U.S. companies , a 61 % rise from the figure for all of 1987 , reports 0 *T*-1 Venture Economics Inc . Yesterday , Sea Containers ' chief executive officer , James Sherwood , said in an interview that , under the asset-sale plan , Sea Containers would end up with a cash surplus of approximately $ 620 million *U* . That response annoyed Rep. Markey , House aides said 0 *T*-1 , and the congressman snapped back that there had been enough studies of the issue and that it was time for action on the matter . While many problems would attend a restructuring of Columbia , investors say 0 Mr. Spiegel is mulling such a plan 0 * to mitigate Columbia 's junk problems *T*-1 . The biggest firms still retain the highest ratings on their commercial paper . While Mr. Dallara and Japanese officials say 0 the question of investors ' access to the U.S. and Japanese markets may get a disproportionate share of the public 's attention , a number of other important economic issues will be on the table at next week 's talks . `` There 's an understanding *ICH*-1 on the part of the U.S. that Japan has *-2 to expand its functions '' in Asia , says 0 *T*-3 J. Michael Farren , undersecretary of commerce for trade . Supportive callers decried unfair testing , not Mrs. Yeargin , on a local radio talk show on which she appeared *T*-1 . But the most important source of points was student improvement on tests . Use of Scoring High is widespread in South Carolina and common in Greenville County , Mrs. Yeargin 's school district . In July , closely held Hearst , based * in New York , put the paper on the block . She became an abortionist accidentally , and continued because it enabled her to buy jam , cocoa and other war-rationed goodies . IT 'S A TWO BIRDS with one stone deal : Eggers Group architects propose *-2 using grain elevators *-1 to house prisoners . However , the junk-bond market has collapsed in recent weeks , * lessening the likelihood that such a transaction would succeed . But it faces stiff competition in Orange County from the Orange County Register , which *T*-44 sells more than 300,000 copies a day , and in the San Fernando Valley from the Los Angeles Daily News , which *T*-45 sells more than 170,000 . `` Professional sugar people here who *T*-1 have strong contacts with the Brazilian sugar industry have been unable *-3 to confirm the reports or get enough information 0 * to clarify the situation *T*-4 , '' he said *T*-2 . The average number of FT-SE option contracts traded * on the London exchange has surged nearly tenfold since the contract 's launch in 1984 . But the ratings are considerably below expectations , and some stations say 0 they may not buy new episodes when their current contracts expire *T*-1 . Still unresolved is *T*-1 Sony 's effort * to hire producers Jon Peters and Peter Guber to run the studio . They also have become large purchasers of Fannie Mae 's corporate debt , *-2 buying $ 2.4 billion *U* in Fannie Mae bonds during the first nine months of the year , or almost a tenth of the total amount issued * . `` We 're coming closer to * achieving the stated objective of * slowing the economy to a point where hopefully some downward trend in prices will occur *T*-1 , '' said Mr. Guffey . `` It is the very building of it *ICH*-4 that *T*-2 is important , not how much of it *T*-3 is used *-1 or its economics . '' Michael Ross , a New York lawyer who *T*-132 heads the ABA 's grand jury committee , said that lawyers are prohibited *-1 by the ABA 's code of ethics from *-1 disclosing information about a client except where a court orders it *T*-3 or *-1 to prevent the client from *-4 committing a criminal act that *T*-2 could result in death . They have begun *-1 sending letters explaining the program , which *T*-52 began Oct. 18 and will end Dec. 18 , to about five million card holders . ROGERS COMMUNICATIONS Inc. said 0 it plans *-1 to raise 175 million to 180 million Canadian dollars -LRB- US$ 148.9 million to $ 153.3 million *U* -RRB- through a private placement of perpetual preferred shares . We have no doubt 0 this is one reason 0 judges in New York and justices on the Supreme Court are willing *-1 to trash the law in the DES cases . Relations between China and the U.S. have been tense since June 7 , when Chinese dissident Fang Lizhi and his wife , Li Shuxian , took refuge in the U.S. Embassy in Beijing *T*-1 . `` I would like *-1 to go back to 1970 . The IRS warnings stem from a 1984 law that *T*-1 requires anyone who *T*-126 receives more than $ 10,000 *U* in cash from a client or customer in one or more related transactions `` in the course of trade or business '' to report the payment on a document known * as Form 8300 . At Christie 's , a folio of 21 prints from Alfred Stieglitz 's `` Equivalents '' series sold for $ 396,000 *U* , a single-lot record . Mrs. Ward says that when the cheating was discovered *-4 *T*-1 , she wanted *-2 to avoid the morale-damaging public disclosure that a trial would bring *T*-3 . Why are programs like this not eliminated *-2 *T*-1 ? In fact , `` the market has always tanked . `` I think 0 the stock is dead money for a while . '' Wilbur Ross Jr. of Rothschild Inc. , the financial adviser to the troubled company 's equity holders , said 0 the withdrawal of New England Electric might speed up the reorganization process . The Treasury said 0 the U.S. will default on Nov. 9 if Congress does n't act by then . The new software is based *-1 on Novell Inc. 's NetWare network operating system software . That explains why the number of these wines is expanding so rapidly . MERRILL LYNCH READY ASSETS TRUST : 8.64 % . One railroad , for example , is already increasing its grain hauling service from Indiana to Baltimore . However , none of the big three weeklies recorded circulation gains recently . Mr. Pratt remarked that he thinks 0 steeper prices have come about because producers do n't like *-1 to see a hit wine dramatically increase in price later on . In the case of copper , he said 0 *T*-2 , the upbeat mood of stocks was reflected *-1 in demand for futures contracts because a stronger economy means greater buying interest for the metal . Mr. Reupke , 52 years old and a 27-year Reuters veteran , had been the information-services company 's general manager for only six months . Marie-Louise , a small-time abortionist , was their woman . Indeed , Columbia executives recently told reporters 0 they were interested in * creating a separate unit 0 *T*-1 to hold Columbia 's junk bonds and perhaps do merchant banking . ShareData develops and markets low-cost software , peripheral equipment and accessories for computers . Czechoslovakia said in May 0 it could seek $ 2 billion *U* from Hungary if the twindam contract were broken *-68 . It said 0 the man , whom it did not name *T*-63 , had been found *-1 to have the disease after hospital tests . Dell Computer Corp. said 0 it cut prices on several of its personal computer lines by 5 % to 17 % *U* . Thomas Oxnard , sugar analyst for PaineWebber in Hackensack , N.J. , said : `` I am highly skeptical that Brazil will curtail sugar exports , particularly with the price of sugar at over 14 cents a pound . '' Ginnie Mae 's 9 % issue for November delivery finished at 98 5\/8 , up 2\/32 , and its 9 1\/2 % issue at 100 22\/32 , also up 2\/32 . One investment banker said 0 Mr. Steinberg may be trying *-2 to position himself as a friendly investor who *T*-1 could help UAL Chairman Stephen Wolf revive a failed labor-management bid . Long-term bond prices rose despite prospects of a huge new supply of Treasury debt this month . The plan was filed *-1 jointly with unsecured creditors in federal bankruptcy court in New York and must be approved *-1 by the court . You will not panic , `` We could prevent many of these fatalities with minimum roof-crush standards , '' he said *T*-1 . `` A stockbroker is an example of a profession in trade and finance ... . He will specialize in white-collar criminal defense work . PRIME RATE : 10 1\/2 % . Mr. Lane 's final purpose is n't *-1 to glamorize the Artist 's vagabond existence . The classics have zoomed in price *-1 to meet the competition , and it almost seems that there 's a race *ICH*-2 on * to come up with the priciest single bottle , among current releases from every major wine region on the globe . But it is particularly difficult this autumn because of low water levels on the Mississippi River , on which flows *T*-1 much of the U.S. corn that *T*-3 is shipped *-2 overseas . This is not a trivial issue . Its cereal division realized higher operating profit on volume increases , but also spent more on promotion . Marie-Louise , a small-time abortionist , was their woman . * Getting a level playing field . The plant , which *T*-1 is owned *-4 by Hollingsworth &amp; Vose Co. , was under contract *ICH*-2 with Lorillard * to make the cigarette filters . Rumors to the contrary have been that it would be a six billion mark issue , or that the last Bund , a 7 % issue due October 1999 , would be increased *-1 by two billion marks . Dealers said 0 institutions were still largely hugging the sidelines on fears that the market 's recent technical rally might prove fragile . Mr. Hahn began *-1 selling non-core businesses , such as oil and gas and chemicals . `` All the `` sogo-shosha '' are looking for new business , '' says *T*-1 Arthur Klauser , adviser to the president of Mitsui , U.S.A. , *-2 using the Japanese term for the largest of the global trading houses . PAPERS : Once there , what ways of escape *ICH*-2 are *T*-1 open to them other than drink , drugs or insanity ? Stock-index options -- Options give holders the right *RNR*-1 , but not the obligation *RNR*-1 , * to buy -LRB- a call -RRB- or sell -LRB- a put -RRB- a specified amount of an underlying investment by a certin date at a preset price , known * as the strike price . Despite the strong evidence against Mrs. Yeargin , popular sentiment *ICH*-1 was so strong *ICH*-3 in her favor , Mrs. Ward says 0 *T*-2 , that `` I 'm afraid 0 a jury would n't have convicted her . Like healthy regulatory capital . The charges were partly offset *-1 by a $ 2 million *U* gain on the sale of investments of two joint ventures , he said 0 *T*-2 . `` The thing that *T*-1 will really break this market right open is merchandising , '' Ms. West says *T*-2 . Mr. Hahn also has engineered a surprising turnaround of Georgia-Pacific . Most of those states set farm income records . The reduced dividend is payable Jan. 2 to stock of record Dec. 15 . The competition has grown more intense as bigger banks such as Norwest Corp. of Minneapolis and Chemical Banking Corp. of New York extend their market-share battles into small towns across the nation . In 1989 , as often as not , the principal fights in the major campaigns are prompted *-1 by the ads themselves . Who *T*-1 knows what *T*-2 will happen down the road , in three to six months , if foreign investment starts *-3 to erode ? '' In Tokyo Thursday , the U.S. currency opened for trading at 143.93 yen , up from Wednesday 's Tokyo close of 143.08 yen . Mr. Nemeth said in parliament that Czechoslovakia and Hungary would suffer environmental damage if the twin dams were built *-67 as * planned *-2 . The big problem , however , is that there 's no guarantee that this reasoning will be limited *-1 to DES or to drugs . Some takeover experts were skeptical , *-1 saying 0 it *EXP*-2 was possible that Mr. Steinberg made the filing only *-3 to help *-4 boost the value of any remaining Reliance stake in UAL . Who 's *T*-1 telling the truth ? Many institutional index funds are active program traders , *-1 swapping their stocks for futures when profitable * to do so *T*-2 . But state courts upheld a challenge by consumer groups to the commission 's rate increase and found the rates illegal . It should be constantly stressed that Poland 's farmers mostly need a real market for their products . For recipient countries such as Thailand and Malaysia , the investment will provide needed jobs and spur growth . Whereas conventional securities financings are structured *-3 to be sold *-1 quickly , Wall Street 's new penchant for leveraged buy-outs and junk bonds is resulting in long-term lending commitments that *T*-2 stretch out for months or years . Mr. Lane 's final purpose is n't *-1 to glamorize the Artist 's vagabond existence . The department previously estimated that durable-goods orders fell 0.1 % in September . `` The real difference seems *-1 to be that the cash market here ... is big enough *RNR*-2 and liquid enough *RNR*-2 that the futures market is n't having the same impact 0 it does *?* *T*-3 in America . '' The company said 0 the publisher 's annual sales volume increased to $ 800 million *U* from $ 40 million *U* during Mr. Bernstein 's tenure . Again and again , program-trading 's critics raise the `` casino '' theme . With the shudders came *T*-2 the realization that some of Wall Street 's biggest players are struggling *-1 to maintain the stellar credit standing required * to finance their activities profitably . Furukawa said 0 the purchase of the French and German plants together will total about 40 billion yen -LRB- $ 280 million *U* -RRB- . In September , the department had said 0 it will require trucks and minivans to be equipped *-90 with the same front-seat headrests that *T*-1 have long been required *-91 on passenger cars . Then , just as the Tramp is given *-72 a blind girl 0 * to cure *T*-2 in `` City Lights , '' the Artist is put *-73 in charge of *-73 returning a two-year-old waif -LRB- Nicole Alysia -RRB- , whose father *T*-1 has been murdered *-74 by thugs , to her mother . Clark J. Vitulli was named *-12 senior vice president *RNR*-1 and general manager *RNR*-1 of this U.S. sales and marketing arm of Japanese auto maker Mazda Motor Corp . 50 million Swiss francs of privately placed convertible notes due March 31 , 1994 , with a fixed 0.25 % coupon at par via Yamaichi Bank -LRB- Switzerland -RRB- . GOODY PRODUCTS Inc. cut its quarterly dividend to five cents a share from 11.5 cents a share . It uses a base of 100 in 1985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Guarantee by Dai-Ichi Kangyo Bank Ltd . For example , there are options on the S&amp;P 500 futures contract and on the S&amp;P 100 index . The protracted downturn reflects the intensity of Bank of Japan yen-support intervention since June , when the U.S. currency temporarily surged above the 150.00 yen level *T*-1 . Cray Computer , which *T*-26 currently employs 241 people , said 0 it expects a work force of 450 by the end of 1990 . Buick approached American Express about a joint promotion because its card holders generally have a `` good credit history '' and are `` good at * making payments , '' says *T*-1 a spokeswoman for the division . Spending on private , nonresidential construction was off 2.6 % to an annual rate of $ 99.1 billion *U* with no sector showing strength . South Korea registered a trade deficit of $ 101 million *U* in October , * reflecting the country 's economic sluggishness , according to government figures released * Wednesday . Each $ 5,000 *U* bond carries one warrant , exercisable from Nov. 30 , 1989 , through Nov. 2 , 1993 , 0 * to buy shares at an expected premium of 2 1\/2 % to the closing price when terms are fixed *-1 Tuesday *T*-2 *T*-3 . We 're seeing it partly because older vintages are growing more scarce . '' UAL 's announcement came after the market closed yesterday . The most recent example was a nearly $ 17.3 billion *U* fiscal 1990 bill funding the State , Justice and Commerce departments . Often , judges ease into more lucrative private practice with little fanfare , but not federal Judge Raul A. Ramirez in Sacramento , Calif . The reruns have helped ratings at many of the 187 network affiliates and independent TV stations that *T*-150 air the shows . * Legislating new trading inefficiencies will only make things harder on the least sophisticated investors . Both sides are in talks 0 * to settle the dispute *T*-1 . It is a passion that *T*-227 usually stays in the tower , however . `` I 'd much rather see them dealing with interest rates and the deficit . '' Separately , Citadel posted a third-quarter net loss of $ 2.3 million *U* , or 68 cents a share , versus net income of $ 5.3 million *U* , or $ 1.61 *U* a share , a year earlier . Prosecutors need court permission *-1 to obtain the tax returns of an individual or a business . Mr. Stearn , who *T*-196 had been with the company more than 20 years and had been president since 1984 , will act as a consultant to Hudson General . On weekends , she came to work *-1 to prepare study plans or sometimes , even *-1 to polish the furniture in her classroom . Some Democrats , led * by Rep. Jack Brooks -LRB- D. , Texas -RRB- , unsuccessfully opposed the measure because they fear that the fees may not fully make up for the budget cuts . Newsweek , *-1 trying *-2 to keep pace with rival Time magazine , announced new advertising rates for 1990 and said 0 it will introduce a new incentive plan for advertisers . Mr. Butler will remain on the board as a nonexecutive director . The reason : Share prices of many of these funds this year have climbed much more sharply than the foreign stocks 0 they hold *T*-1 . GAF TRIAL goes to round three . You do n't want *-1 to get yourself too upset about these things . And some investors fault Mr. Spiegel 's life style ; he earns millions of dollars a year and flies around in Columbia 's jet planes . The firm and Mr. Whelen allegedly sold securities to the public at unfair prices , among other alleged violations . In 1989 , as often as not , the principal fights in the major campaigns are prompted *-1 by the ads themselves . Also in Beirut , a Moslem group vowed *-1 to kill Americans if the U.S. implements a policy 0 *T*-2 to seize suspects abroad . Consolidated Rail Corp. said 0 it would spend more than $ 30 million *U* on 1,000 enclosed railcars for * transporting autos . In addition , of course , some of the Japanese investments involved outright purchase of small U.S. firms . Because of deteriorating hearing , she told colleagues 0 she feared 0 she might not be able *-1 to teach much longer . The recent cash squeeze at Campeau Corp. , First Boston 's most lucrative client of the decade , is proving costly to First Boston because it arranged more than $ 3 billion *U* of high-yield , high-risk junk financings for Campeau units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FEDERAL FUNDS : 9 1\/2 % high , 8 3\/4 % low , 8 3\/4 % near closing bid , 9 % offered * . 1 . * Buy a new Chevrolet . But voters decided that if the stadium was such a good idea someone would build it himself , and rejected it 59 % to 41 % *U* . The bank stocks got a boost when Connecticut Bank &amp; Trust and Bank of New England said 0 they no longer oppose pending legislation that *T*-1 would permit banks from other regions to merge with Connecticut and Massachusetts banks *T*-2 . Sales of passenger cars grew 22 % from a year earlier to 361,376 units . J.L. Henry has n't any Miami telephone listing , an operator said 0 *T*-1 . `` People are queuing at the door *-1 to take his product but he does n't have the working capital 0 * to make the thing *T*-2 and commercial banks are very unsympathetic . As San Francisco digs out from The Pretty Big One , opponents say 0 the last thing 0 the city can afford *T*-1 is an expensive new stadium . `` It can be said that the trend of financial improvement has been firmly set , '' he added *T*-1 . The limits to legal absurdity stretched another notch this week when the Supreme Court refused *-2 to hear an appeal from a case that *T*-1 says 0 corporate defendants must pay damages even after *-3 proving that they could not possibly have caused the harm . School officials and prosecutors say 0 Mrs. Yeargin is lying . `` Small investors are absolutely dismayed that Wall Street is stacking the deck against them , and these wide swings are scaring them to death , '' says *T*-1 Raymond A. Mason , chairman of regional broker Legg Mason Inc. in Baltimore . Neither they nor Mr. McAlpine could be reached *-38 for comment . `` My stocks are all blue chips , '' she says *T*-1 . Mr. Gillespie at Viacom says 0 the ratings are rising . The AT&amp;T advance shows how one aspect of the current-carrying problem can be overcome *-1 *T*-2 . The Central Council of Church Bell Ringers , a sort of parliament of ringing groups , aims *-1 to improve relations with vicars , says 0 *T*-2 John C. Baldwin , president . Ad Notes ... . In San Francisco , its backers concede 0 the ballpark is at best running even in the polls . Mitsui Mining &amp; Smelting Co. posted a 62 % rise in pretax profit to 5.276 billion yen -LRB- $ 36.9 million *U* -RRB- in its fiscal first half ended Sept. 30 compared with 3.253 billion yen a year earlier . Elisa Hollis launched a diaper service last year because State College , Pa. , where she lives *T*-1 , did n't have one . After the first set of meetings two months ago , some U.S. officials complained that Japan had n't come up with specific changes 0 it was prepared *-1 to make *T*-2 . The Communist Party chief , *-1 in Moscow for talks with Soviet officials , also said 0 East Germany would follow Gorbachev 's restructuring plans . Speculation had it that the company was asking $ 100 million *U* for an operation said * to be losing about $ 20 million *U* a year , but others said 0 Hearst might have virtually given the paper away . Mr. Leming was n't surprised *-1 by the lower price cited * by NL , *-1 saying 0 he believes that $ 55 *U* a share is `` the most 0 you can pay *T*-2 for Georgia Gulf before it becomes a bad acquisition . '' The companies are giving four-day vacations for two to Buick buyers who *T*-51 charge all or part of their down payments on the American Express green card . But a 1986 law that *T*-1 supposedly replaced lawsuits over children 's vaccines with a compensation fund has predictably led to even more litigation . `` Funny thing , '' says *T*-1 the kicker , `` both these candidates are named *-2 Rudolph Giuliani . '' Use of Scoring High is widespread in South Carolina and common in Greenville County , Mrs. Yeargin 's school district . Primerica , as * expected , also acquired certain assets of the agency and assumed certain of its liabilities . `` We believe that it *EXP*-3 is vitally important for those Japanese business interests -LCB- in the U.S. . -RCB- to be more aware of the emotions and concerns of the American people , '' said *T*-1 the spokesman , Taizo Watanabe . Why did n't you mention the YMCA or the YWCA or Catholic Charities USA or a hundred other nonprofit organizations that *T*-17 participated in the march *T*-1 ? A Waste Management spokeswoman says 0 its ad in the premiere issue was a one-time purchase , and 0 it does n't have any plans * to advertise in future issues . This being Britain , no woman has filed an equal-opportunity suit , but the extent of the problem surfaced this summer in a series of letters to `` The Ringing World , '' a weekly newspaper for ringers . The bonus depended on her ability * to produce higher student-test scores . The Department of Health and Human Services plans *-1 to extend its moratorium on federal funding of research involving fetal-tissue transplants . When Ms. Evans took her job *T*-1 , several important divisions that *T*-2 had reported to her predecessor were n't included *-3 partly because she did n't wish *-4 to be a full-time administrator . Neither Equus nor Tony Lama gave a reason for the changed offer and Tony Lama could n't be reached *-1 for comment . The 7.40 % term bonds due 2009 are priced *-1 * to yield 7.45 % , and 7.40 % term bonds due 2017 are priced *-2 * to yield 7.50 % . Oshkosh Truck attributed the downturn in its earnings to higher start-up costs of its new chassis division , a softer motor-home market and higher administrative costs of compliance with government contractor regulations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The ultimate result came in Hymowitz v. Lilly , where the highest New York court expanded the market-share approach for the first time * to say that drug makers that *T*-1 could prove 0 Mindy Hymowitz 's mother did n't use their pill must still pay their share of any damages *T*-2 . Peter Holland , 45 , deputy general manager , becomes director of corporate affairs . The report from the Fed found that manufacturing , in particular , has been weak in recent weeks . The len 's foldability enables it to be inserted *-1 in smaller incisions than * are now possible for cataract surgery , the eye care and skin care concern said 0 *T*-3 . It 's imaginative and often funny . Among them are *T*-1 differences in savings and investment rates , corporate structures and management , and government spending . Charles Bradford , an analyst with Merrill Lynch Capital Markets , said 0 USX may have received orders lost * by competitors who *T*-2 were involved *-1 in labor contracts earlier this year . `` It was full of violence and gangs and kids cutting class , '' says *T*-1 Linda Ward , the school 's principal . The restaurant operator said 0 it has redeemed its rights issued * Monday under its shareholder rights plan . Under the offer , shareholders will receive one right for each 105 common shares owned * . Among them are *T*-1 differences in savings and investment rates , corporate structures and management , and government spending . Valley Federal is currently being examined *-1 by regulators . William C. Walbrecher Jr. , an executive at San Francisco-based 1st Nationwide Bank , was named *-1 president *RNR*-2 and chief executive officer *ICH*-2 of Citadel Holding Corp. and its principal operating unit , Fidelity Federal Bank . BRAMALEA Ltd. said 0 it agreed *-1 to issue 100 million Canadian dollars -LRB- US$ 85.1 million *U* -RRB- of 10.5 % senior debentures due Nov. 30 , 1999 , together with 100,000 bond purchase warrants . Sir Peter Walters , 58-year-old chairman of British Petroleum Co. until next March , joins the board of this cement products company on Dec. 1 . Singapore already bans smoking in all theaters , buses , public elevators , hospitals and fast-food restaurants . Dennis Hayes and Dale Heatherington , two Atlanta engineers , were co-developers of the internal modems that *T*-33 allow PCs to share data via the telephone . Gilts , or British government bonds , which *T*-60 also fell sharply initially , retraced some of the losses *-1 to end about 3\/8 point lower . All this has cast a pall over Columbia Savings &amp; Loan Association and its high-rolling 43-year-old chairman , Thomas Spiegel , who *T*-1 built the $ 12.7 billion *U* Beverly Hills , Calif. , thrift with high-yield junk bonds . Under measures approved * by both houses of Congress , the administration 's request for $ 47 million *U* for the Antitrust Division would be cut *-84 $ 15 million *U* . The concept 's goal was * to eliminate bureaucracy and make Ford 's product development more responsive to consumer demands . The only fraud involved , cry *T*-1 Mr. Courter 's partisans , is the Florio commercial itself , and so the Courter campaign has responded with its own Pinocchio commercial , produced * by Mr. Ailes . Temple , however , harshly criticized Sea Containers ' plan yesterday , *-1 characterizing it as a `` highly conditional device designed * *-2 to entrench management , confuse shareholders and prevent them from *-3 accepting our superior cash offer . '' Under an accord signed * yesterday , the government and Union Bank of Finland would become major shareholders in the new company , each injecting 100 million Finnish markkaa -LRB- $ 23.5 million *U* -RRB- . The measure would make it *EXP*-1 easier for the Transportation Department to block leveraged buy-outs in the industry . Stephen G. Jerritts , president and chief executive officer , said 0 customers were n't willing *-1 to commit to an expensive NBI hardware systems because of the company 's financial troubles . He even sold one unit that *T*-7 made vinyl checkbook covers . The fact that a vast majority of fundamentalist money managers fail *-1 to beat the S&amp;P 500 may contribute to the hysteria surrounding the issue . These funds now account for several billions of dollars in assets . Heating oil for November delivery ended at 58.64 cents a gallon , up one cent on the New York Mercantile Exchange . The managers ' index , which *T*-147 measures the health of the manufacturing sector , stood at 47.6 % *ICH*-1 in October , above September 's 46 % , and also above average forecasts for the index of 45.3 % . Employers can pay the subminimum for 90 days , without restriction , to workers with less than six months of job experience *NOT* , and for another 90 days if the company uses a government-certified training program for the young workers . Mr. Rosenblum , who *T*-250 apparently has an unpublished phone number , also could n't be reached *-156 . They will mature Dec. 21 . Beauty Takes Backseat To Safety on Bridges Colleges , she says 0 *T*-1 , are eyeing registration through 900 service . Dealers said 0 most investor interest was focused *-1 on defensive blue-chip stocks , particularly those with limited U.K. exposure . In his ruling , Judge Curry added an additional $ 55 million *U* to the commission 's calculations . OSHA cited nearly 1,500 alleged violations of federal electrical , crane-safety , record-keeping and other requirements . In one feature , called * `` In the Dumpster , '' editors point out a product 0 they deem *T*-1 to be a particularly bad offender . However , some workers have n't yet accepted the new contract and are continuing negotiations , the analyst said 0 *T*-1 . The latest results include some unusual write-downs , which *T*-1 had an after-tax impact of $ 4.9 million *U* . The size of IBM 's issue was increased *-1 from an originally planned $ 500 million *U* as money managers and investors scrambled *-2 to buy the bonds . Mrs. Ward took over in 1986 , *-1 becoming the school 's seventh principal in 15 years . It *EXP*-1 's interesting * to find that a lot of the expensive wines are n't always walking out the door . Of the approximately 200 sponsors of the recent march in Washington for the homeless , you chose *-1 to cite such groups as the National Association of Home Builders and the International Union of Bricklayers and Allied Craftsmen , *-1 insinuating that the march got its major support from self-serving groups that `` *T*-2 know a good thing when they see it *T*-3 , '' and that the crusade was based *-23 on greed or the profit motive . Sales of passenger cars grew 22 % from a year earlier to 361,376 units . Reliance acquired a 7 % UAL stake early this year at an average cost of $ 110 *U* a share , and reduced its stake to 4.7 % after UAL accepted the bid at prices higher than $ 282 *U* a share . Last year , it had *-1 to buy sugar on the world market *-2 to meet export commitments , they noted 0 *T*-3 . Previously , it offered $ 13.65 *U* a share in cash , or $ 29 million *U* . At one point , Mr. Phelan angered the subcommittee 's chairman , Rep. Edward Markey -LRB- D. , Mass. -RRB- , by *-2 not going much beyond what *T*-1 already had been reported *-131 in the morning newspapers . The Chicago Merc said 0 a new one-hour price limit would take effect in its Standard &amp; Poor 's 500 stock-index futures pit once S&amp;P 500 futures fell 20 index points -- the equivalent of about a 150-point drop in the Dow Jones Industrial Average . In 1976 , for example , dividends on the stocks in Standard &amp; Poor 's 500-stock index soared 10 % , following much slower growth the year before . The Michigan Democrat 's proposal , which *T*-4 is expected *-2 today , is described *-1 by government sources and lobbyists as significantly weaker than the Bush administration 's plan * to cut utility emissions that *T*-3 lead to acid rain . The Kearny , N.J.-based maker of hair accessories and other cosmetic products said 0 it cut the dividend due to its third-quarter loss of $ 992,000 *U* , or 15 cents a share . The goverment counts money as it is spent *-53 ; Dodge counts contracts when they are awarded *-54 *T*-1 . `` Maybe he just wants *-2 to make something happen , '' said *T*-1 one takeover expert . The total of 18 deaths from malignant mesothelioma , lung cancer and asbestosis was far higher than * expected *?* , the researchers said 0 *T*-1 . So both sides accepted the compromise , which *T*-259 would lead to the first lifting of the minimum wage since a four-year law was enacted *-163 in 1977 , *-163 raising the wage to $ 3.35 *U* an hour from $ 2.65 *U* . `` We look upon this as a great opportunity * to prove the fact that we have a tremendous management team , '' he said *T*-1 . While many of the risks were anticipated *-19 when Minneapolis-based Cray Research first announced the spinoff in May *T*-1 , the strings 0 it attached *T*-2 to the financing had n't been made *-3 public until yesterday . `` We 're in a very different regulatory environment . '' Dr. Kligman patented the medicine while *-1 employed *-2 by the University , but later licensed the Retin-A to a division of Johnson &amp; Johnson . `` They were a self-perpetuating club that *T*-229 treated the tower as sort of a separate premises , '' the Vicar Hummerstone says *T*-1 . In all , the company hopes *-2 to repay $ 45 million *U* in debt through the sales , which *T*-1 will completely discharge its secured debt , the company said 0 *T*-3 . For the year , pet food volume was flat , the company said 0 *T*-1 . Japan is `` very concerned '' about the possible effects of program trading , a senior Japanese official said 0 *T*-1 after the Oct. 13 stock plunge in New York . It *EXP*-1 is n't clear , however , whether support for the proposal will be broad enough * to pose a serious challenge to the White House 's acid-rain plan . But as Duke University law professor William Van Alstyne notes , by this reasoning a defendant could be held *-1 liable in New York for a bad apple even if he sold all his apples in California . An official for the lead underwriter declined *-1 to comment on the reason for the delay , but market participants speculated that a number of factors , including a lack of investor interest , were responsible . `` I have not seen one iota of evidence '' 0 *T*-3 to support restrictions on program trading *T*-2 , says 0 *T*-1 a Vanderbilt University finance professor , Hans Stoll , an authority on the subject . Since the reforms went in place , for example , no state has posted a higher rate of improvement on the Scholastic Aptitude Test than South Carolina *?* , although the state still posts the lowest average score of the about 21 states who *T*-87 use the SAT as the primary college entrance examination . The strong growth followed year-to-year increases of 21 % in August and 12 % in September . In late New York trading yesterday , the dollar was quoted *-1 at 1.8500 marks , up from 1.8415 marks late Tuesday , and at 143.80 yen , up from 142.85 yen late Tuesday . American Express has more than 24 million card holders in the U.S. , and over half have the green card . Rockwell International Corp. reported flat operating earnings for the fourth quarter ended Sept. 30 . The Federal Reserve 's Beige Book , a summary of economic conditions across the country , indicated that the overall economy remains in a pattern of sluggish growth . He and other critics say 0 such coaching aids can defeat the purpose of standardized tests , which *T*-104 is * to gauge learning progress . Nissan cited strong domestic sales against the backdrop of continuous economic expansion . Tokyu Group , Mitsubishi Estate and Bridgestone\/Firestone , which *T*-1 advanced Tuesday , declined on profit-taking . Richard Driscoll , vice chairman of Bank of New England , told the Dow Jones Professional Investor Report , `` Certainly , there are those outside the region who *T*-159 think of us prospectively as a good partner . The first Champagne 0 *T*-1 to crack that price barrier was the 1979 Salon de Mesnil Blanc de Blancs . The Bush administration has threatened *-1 to veto such a bill because of what it views *T*-2 as an undesirable intrusion into the affairs of industry , but the 300-113 vote suggests that supporters have the potential 0 * to override a veto *T*-3 . The company noted that it has reduced debt by $ 1.6 billion *U* since the end of 1988 and bought back about 15.5 million shares of common stock since the fourth quarter of 1987 . The December contract rose 1.20 cents a pound to $ 1.14 *U* . Another OTC bank stock involved * in a buy-out deal , First Constitution Financial , was higher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Index-arbitrage trading is `` something 0 we want *-1 to watch *T*-1 closely , '' an official at London 's Stock Exchange said 0 *T*-2 . The sale comes in place of a planned initial public offering of Lentjes stock . About 20,000 sets of Learning Materials teachers ' binders have also been sold *-1 in the past four years . * DIALING 900 brings callers a growing number of services . Primerica , which *T*-1 had owned nearly 70 % of Williams , will pay about 16.7 million shares , currently valued * at almost $ 472 million *U* , for the rest of Williams . But the pharmaceutical company said 0 it `` anticipates 0 the long-term savings resulting from the plan 's implementation will more than offset short-term costs . '' a - Average rate paid * yesterday by 100 large banks and thrifts in the 10 largest metropolitan areas as * compiled *-2 by Bank Rate Monitor . Its new products and trading techniques have been highly profitable . Recently , Drexel circulated a private financial statement *ICH*-1 among several securities firms showing that its earnings performance has diminished this year from previous years . And my newspaper can print the text of those broadcasts . United Illuminating is based *-13 in New Haven , Conn. , and Northeast is based *-14 in Hartford , Conn . If a competitor enters the game , for example , Mr. Hahn could face the dilemma of * paying a premium for Nekoosa or seeing the company fall into the arms of a rival . Shearson `` really only has $ 300 million *U* of capital , '' says *T*-1 Mr. Bowman of S&amp;P . Hearst had flirted with a conversion to tabloid format for years but never executed the plan . So far , Wall Street 's Old Guard seems *-1 to be winning the program-trading battle , *-2 successfully mobilizing public and congressional opinion *-3 to bludgeon their tormentors . The parishioners of St. Michael and All Angels stop *-1 to chat at the church door , as members here always have *?* . The language of the appropriations rider implies that any nomination to any position of a rejected nominee will result in the president being denied *-55 funding 0 * to pay that person 's salary *T*-1 . Most recently , Mr. Veraldi , 59 years old , has been vice president of product and manufacturing engineering at Ford Motor Co . However , five other countries -- China , Thailand , India , Brazil and Mexico -- will remain on that so-called priority watch list as a result of an interim review , U.S. Trade Representative Carla Hills announced 0 *T*-1 . Some banks are already moving in that direction , according to Alvin T. Sale , marketing director at First Union Corp. in Charlotte . The cases quickly went to court , but the mothers of several thousand DES plaintiffs could n't recall whose brand they used *T*-1 . Dr. Talcott led a team of researchers from the National Cancer Institute and the medical schools of Harvard University and Boston University . PAPERS : In Detroit , a Chrysler Corp. official said 0 the company currently has no rear-seat lap and shoulder belts in its light trucks , but plans *-1 to begin *-2 phasing them in by the end of the 1990 model year . The U.S. says 0 it is anxious for results . The judge was quoted *-1 as *-4 referring to the victims as `` queers '' and *-4 saying 0 they would n't have been killed *-2 `` if they had n't been cruising the streets *-3 picking up teenage boys . '' The Nicaraguan president , *-1 citing attacks by the U.S.-backed rebels , suspended a 19-month-old cease-fire and accused Bush of `` * promoting death . '' World sugar futures prices soared on rumors that Brazil , a major grower and exporter , might not ship sugar this crop year and next . Among them are *T*-1 differences in savings and investment rates , corporate structures and management , and government spending . The company also took hits in the fourth quarters of 1989 and 1988 on a fixed-price weapons-modernization development program -- probably the C-130 gunship , according to analysts . `` Little by little , there is progress , '' says *T*-1 the MITI official . The Ministry of International Trade and Industry summoned executives from the companies *-1 to `` make sure 0 they understood '' the concern about such practices , according to a government spokesman . Many attorneys have returned incomplete forms to the IRS in recent years , *-1 citing attorney-client privilege . The one character at least somewhat interesting was Irving Louis Lobsenz , a pediatrician who *T*-1 changed his name to Rusty Kent London and became a master gambler and author of a book on blackjack . In this one , the screen fills with photographs of both candidates . This does not sit well with some clerics . Preston G. Foster Birmingham , Ala . Says 0 *ICH*-3 the organization 's founder , John Cannell , * prosecuting Mrs. Yeargin is `` a way for 0 administrators to protect themselves *T*-4 and look like they take cheating seriously *T*-4 , when in fact they do n't take it seriously at all *T*-1 . '' For their part , Taiwan and South Korea are expected *-1 to step up their own investments in the next decade *-2 to try *-3 to slow the Japanese juggernaut . Most contracts are simply nullified *-1 by an opposite trade before they come due . Svenska Intecknings Garanti Aktiebolaget -LRB- Sweden -RRB- -- They point out that these institutions want *-1 to lock in returns on high-yield U.S. Treasury debt and suggest 0 demand for the U.S. unit will continue *-2 unabated until rates in the U.S. recede . A survey by the Federal Reserve 's 12 district banks and the latest report by the National Association of Purchasing Management blurred that picture of the economy . The union vote * to reject the proposed pact was 230-215 . `` Maybe it was n't enough , '' a Finance Ministry official noted *T*-1 after the Dec. 7 surge . In the year-earlier period , SCI had net income of $ 4.8 million *U* , or 23 cents a share , on revenue of $ 225.6 million *U* . `` Do you make sweatshirts or sparkplugs ? The Chicago Merc plans an additional `` circuit breaker '' 0 * to stem sharp drops in the market *T*-1 . These individuals may not necessarily be under investigation when they hire lawyers *T*-1 . Among them are *T*-1 differences in savings and investment rates , corporate structures and management , and government spending . A form of asbestos once used * * to make Kent cigarette filters has caused a high percentage of cancer deaths among a group of workers exposed * to it more than 30 years ago , researchers reported 0 *T*-1 . In fact , `` the market has always tanked . As it stands now , Congress presumes after the Reagan administration that the White House will take unconstitutional provisions in appropriations bills *-1 lying down . Banks have tried packaging before . Sales rose to $ 9.8 million *U* from $ 8.9 million *U* . Cartoonist Garry Trudeau is suing the Writers Guild of America East for $ 11 million *U* , *-1 alleging 0 it mounted a `` campaign * to harass and punish '' him for * crossing a screenwriters ' picket line . Now , on a good day , Chicago 's stock-index traders trade more dollars worth of stock futures than the Big Board trades in stock . Nekoosa has given the offer a public cold shoulder , a reaction 0 Mr. Hahn has n't faced *T*-2 in his 18 earlier acquisitions , all of which *T*-3 were negotiated *-1 behind the scenes . In a victory for environmentalists , Hungary 's parliament terminated a multibillion-dollar River Danube dam being built * by Austrian firms . Its new products and trading techniques have been highly profitable . B.A.T Industries , which *T*-2 is being pursued *-1 by Sir James Goldsmith 's Hoylake Investments , rose 9 to 753 on speculation that Hoylake will sweeten its bid , dealers said 0 *T*-3 . The president could probably not avoid this restriction by *-1 choosing people willing * to serve without pay , because the Anti-Deficiency Act prohibits voluntary service to the government . Sales figures of the test-prep materials are n't known *-1 , but their reach into schools is significant . Mr. Hahn agrees that he has a `` retentive '' memory , but friends say 0 that 's an understatement . But the legislation reflected a compromise agreed to * on Tuesday by President Bush and Democratic leaders in Congress , after congressional Republicans urged the White House *-2 to bend a bit from its previous resistance * to compromise . Auctions held * in October and those scheduled * for next week will raise a total of $ 25.6 billion *U* . Test-preparation booklets , software and worksheets are a booming publishing subindustry . With prices soaring , they were able *-1 to sell the reclaimed commodities at `` considerable profit , '' the agency 's 240-page report said 0 *T*-2 . They mature in 2005 , 2009 and 2029 . One trial balloon 0 Mr. Spiegel is said *-4 to have floated *T*-3 to investors : Columbia might be broken up *-1 , as Mellon Bank was split *-2 into a good bank and a bad bank . John R. Stevens , 49 years old , was named *-27 senior executive vice president and chief operating officer , both new positions . Mr. Jennison said 0 Northeast Bancorp also fared well because takeover stocks have returned to favor among investors . Judge Curry ordered the refunds *-1 to begin Feb. 1 and said that he would n't entertain any appeals or other attempts * to block his order by Commonwealth Edison . The Food and Drug Administration allowed the company to begin *-1 marketing a new lens for use in cataract patients . Rockwell International Corp. won a $ 130.7 million *U* Air Force contract for AC-130U gunship replacement aircraft . Such an application for federal antitrust clearance is necessary for any investor that *T*-1 might seek control . Carnival said 0 the Fantasy , a 2,050-passenger ship that *T*-3 was slated *-4 to be delivered *-2 this month , will be delivered *-1 in January . Big mainframe computers for business had been around for years . An official for the lead underwriter declined *-1 to comment on the reason for the delay , but market participants speculated that a number of factors , including a lack of investor interest , were responsible . The new plant , located * in Chinchon about 60 miles from Seoul , will help *-2 meet increasing and diversifying demand for control products in South Korea , the company said 0 *T*-1 . In this one , the screen fills with photographs of both candidates . A few fast-food outlets are giving it a try . Both sides have agreed that the talks will be most successful if negotiators start by * focusing on the areas that *T*-186 can be most easily changed *-1 . The government 's borrowing authority dropped at midnight Tuesday to $ 2.80 trillion *U* from $ 2.87 trillion *U* . `` While this court ruling was only on Hammersmith , it will obviously be very persuasive in other cases of a similar nature , '' a solicitor representing one of the banks said *T*-1 . Besides *-1 being a `` minority-owned company '' Wedtech was located *-1 in the South Bronx , a blighted area , made * famous by Jimmy Carter in his 1976 presidential campaign . New York City : Sales rose to $ 3 million *U* from $ 2.9 million *U* . Some , such as traditional money manager Neuberger &amp; Berman , have taken out national newspaper advertisements demanding that market regulators `` stop the numbers racket on Wall Street . '' The plan was filed *-1 jointly with unsecured creditors in federal bankruptcy court in New York and must be approved *-1 by the court . Or , as Dorothy Arighi , an interior decorator in Arnold , Calif. , puts it : `` All kinds of funny things spook the market these days . '' I even dreamt about school and new things 0 * to do *T*-1 with my students . '' Prior to his term , a teacher bled to death in the halls , *-1 stabbed *-2 by a student . Mr. Driscoll did n't elaborate about who the potential partners were *T*-1 or when the talks were held *-94 *T*-2 . In part , this may reflect the fact that ` she speaks a more progressive language ' than her husband *?* , as Columbia 's Prof . -LCB- Ethel -RCB- Klein puts it . The offer , advertised * in today 's editions of The Wall Street Journal , is scheduled *-1 to expire at the end of November . `` Survey returns received * after the drop in the Dow Jones average were about the same as the views expressed prior to that event . '' A final modification *ICH*-1 was made *-130 to the five-point opening limit for the contract . There are no signs , however , of China 's yielding on key issues . The training wage covers only workers who *T*-260 are 16 to 19 years old . Chrysler said 0 its trucks and vans already meet the roof-crush resistance standard for cars . -LRB- Morgan Stanley last week joined a growing list of U.S. securities firms that *T*-255 have stopped *-1 doing index arbitrage for their own accounts . -RRB- The downgrading of debt issued * by CS First Boston Inc. , parent of First Boston Corp. , by Moody 's Investors Service Inc. , * coupled * with a Moody 's announcement that Shearson Lehman Hutton Holdings Inc. is under review for a possible downgrade , sent shivers through the brokerage community this week . But like other thrifts , it 's expected *-1 to seek regulators ' consent * to create a distinct junk-bond entity . But despite partisan bickering over the debt ceiling , which *T*-177 has become entangled in the fight over * cutting capital-gains taxes , Congress is almost certain *-1 to act in time 0 * to avoid default *T*-3 . This compares with estimates that the U.S. `` derivatives '' market is perhaps four times as large as the underlying domestic market . She became an abortionist accidentally , and continued because it enabled her to buy jam , cocoa and other war-rationed goodies . However , after two meetings with the Soviets , a State Department spokesman said that it *EXP*-1 's `` too early * to say '' whether that will happen . Although Georgia Gulf has n't been eager *-1 to negotiate with Mr. Simmons and NL , a specialty chemicals concern , the group apparently believes 0 the company 's management is interested *-114 in some kind of transaction . Thousands of East Germans fled to Czechoslovakia after the East Berlin government lifted travel restrictions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Officials of Triton could n't be reached *-157 for comment . Kalamazoo , Mich.-based First of America said 0 it will eliminate the 13 management positions of the former Midwest Financial parent company . But in August , First Atlanta National Bank introduced its Crown Account , a package designed * *-1 to lure customers such as Ms. Driskill . `` Now the field is less cluttered , '' he added *T*-1 . In an interview , Mr. Bernstein said 0 his departure `` evolved out of discussions with Si Newhouse and that 's the decision 0 I reached *T*-1 . '' From Italy there is Angelo Gaja Barbaresco at $ 125 *U* a bottle , Piero Antinori 's La Solaia , a $ 90 *U* Cabernet from Tuscany , and Biondi-Santi Brunello at $ 98 *U* . Magna recently cut its quarterly dividend in half and the company 's Class A shares are wallowing far below their 52-week high of 16.125 Canadian dollars -LRB- US$ 13.73 *U* -RRB- . Yale is one of the few medical institutions conducting privately funded research on fetal-tissue transplants . It ended the day up 80 yen -LRB- 56 cents -RRB- to 1,880 yen -LRB- $ 13.15 *U* -RRB- . Dell Computer Corp. said 0 it cut prices on several of its personal computer lines by 5 % to 17 % *U* . The Chinese responded in an equally undiplomatic fashion . `` My stocks are all blue chips , '' she says *T*-1 . Nevertheless , said *T*-1 Brenda Malizia Negus , editor of Money Fund Report , yields `` may blip up again before they blip down '' because of recent rises in short-term interest rates . Political and currency gyrations can whipsaw the funds . Previously , Mr. Vitulli , 43 years old , was general marketing manager of Chrysler Corp. 's Chrysler division . Ballot watchers say 0 attention already is focused *-1 on the 1990 elections . The SEC documents describe those chips , which *T*-1 are made *-22 of gallium arsenide , as *-2 being so fragile and minute 0 they will require special robotic handling equipment . The Labor Department cited USX Corp. for numerous health and safety violations at two Pennsylvania plants , and proposed $ 7.3 million *U* in fines , the largest penalty ever proposed * for alleged workplace violations by an employer . He said that , if and when safety problems were identified *-15 *T*-1 , they were corrected *-16 . The following individuals were fined *-2 as * indicated *-1 and barred *-2 from association with NASD members , or , where * noted *-3 *T*-4 , suspended *-2 . Now , he plans *-1 to sell all his stocks by the first quarter of 1990 . But he is just one of several youthful writers -- Tokyo 's brat pack -- who *T*-57 are dominating the best-seller charts in Japan . In New Brunswick , N.J. , a Johnson &amp; Johnson spokesman declined comment . The resulting company would be the largest forest-products concern in the world with combined sales of more than $ 13 billion *U* . Documents filed * with the Securities and Exchange Commission on the pending spinoff disclosed that Cray Research Inc. will withdraw the almost $ 100 million *U* in financing 0 it is providing the new firm *T*-1 if Mr. Cray leaves or if the product-design project 0 he heads *T*-2 is scrapped *-18 . These imports totaled about $ 17 million *U* last year . `` So Long , L.A. '' was chosen *-1 as the paper 's final headline . The computers were crude by today 's standards . `` There is always a chance of recession , '' added *T*-2 Mr. Guffey , `` but if you ask me *-3 to put a percentage on it , I would think 0 it 's well below a 50 % chance . ORTEGA ENDED a truce with the Contras and said 0 elections were threatened *-1 . A spokesman for the Toronto cable television and telecommunications concern said 0 the coupon rate has n't yet been fixed *-1 , but will probably be set *-1 at around 8 % . New rules force thrifts to write down their junk to market value , then sell the bonds over five years . Attorneys in the third stock-manipulation trial of GAF Corp. began opening arguments yesterday in the Manhattan courtroom of U.S. District Judge Mary Johnson Lowe . Pierre Vinken , 61 years old , will join the board as a nonexecutive director Nov. 29 . If you were not an effective crook , you found yourself out in the cold , a fate that *T*-1 eventually befell Mr. Mariotta , the firm 's semiliterate `` minority '' person . The new company will attempt *-1 to limit the shipyard 's losses , participants said 0 *T*-2 . Spirit of Perestroika Touches Design World In his talks , the former president urged China 's leaders *-1 to acknowledge that their nation is part of the world community and welcome the infusion of outside contacts and ideas . Thus , with one brief passage in an appropriations bill , Congress repeals the president 's power * to make recess appointments under Article II . -- $ 10 billion *U* of 10-year notes , 0 *T*-1 to be auctioned *-109 Wednesday and to mature Nov. 15 , 1999 . In early trading in Hong Kong Thursday , gold was quoted *-1 at $ 374.19 *U* an ounce . The vote came after a debate replete with complaints from both proponents and critics of a substantial increase in the wage floor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Each right entitles the shareholder to buy $ 100 *U* face amount of 13.5 % bonds due 1993 and warrants * to buy 23.5 common shares at 30 cents a share . Guerrilla leaders said 0 Pretoria was attempting *-1 to sabotage next week 's elections in Namibia . The biggest firms still retain the highest ratings on their commercial paper . The appointment takes effect Nov. 13 . A form of asbestos once used * * to make Kent cigarette filters has caused a high percentage of cancer deaths among a group of workers exposed * to it more than 30 years ago , researchers reported 0 *T*-1 . Dow Jones , which *T*-1 owns about 64 million of Telerate 's 95 million common shares outstanding , said that about 24,000 shares have been tendered *-2 under its offer . Moscow has settled pre-1917 debts with other countries in recent years at less than face value . Foreigners complain that they have limited access to government procurement in Japan , in part because Japanese companies unfairly undercut them . Dow Jones publishes The Wall Street Journal , Barron 's magazine , and community newspapers and operates financial news services and computer data bases . They may , however , risk *-1 bringing some damaging interference from outside the markets themselves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Fujitsu said 0 it bid the equivalent of less than a U.S. penny on three separate municipal contracts during the past two years . He is his own man . `` It 's the classic problem of the small businessman , '' says *T*-1 Malcolm Davies , managing director of Trading Alliance Corp. of New York . Video Tip : Before *-1 seeing `` Sidewalk Stories , '' * take a look at `` City Lights , '' Chaplin 's Tramp at his finest . 1 . * Buy a new Chevrolet . The Democrat 's proposal is described *-1 by government sources and lobbyists as significantly weaker than the president 's plan * to cut utility emissions . Despite one of the most devastating droughts on record , net cash income in the Farm Belt rose to a new high of $ 59.9 billion *U* last year . Meridian National Corp. said 0 it sold 750,000 shares of its common stock to the McAlpine family interests , for $ 1 million *U* , or $ 1.35 *U* a share . First , the trading is done *-1 over the counter and is n't reported *-1 on either the U.S. or London stock trading tapes . Mrs. Yeargin concedes that she went over the questions in the earlier class , *-1 adding : `` I wanted *-2 to help all '' students . Says *ICH*-1 Mr. Baldwin , `` We recognize that we may no longer have as high a priority in church life and experience . '' But advancing issues on the New York Stock Exchange were tidily ahead of declining stocks , 847 to 644 . A lack of enthusiasm with the latest economic data hampered the stock market 's bid * to extend Tuesday 's sharp gains , as prices closed slightly higher in sluggish trading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If he does not , he will help *-1 realize Madison 's fear in The Federalist No. 48 of a legislature `` everywhere extending the sphere of its activity and drawing all powers into its impetuous vortex . '' Drexel this year eliminated its retail or individual customer business , *-1 cutting the firm 's workforce almost in half to just over 5,000 . Friends told her 0 she was pushing too hard . As partisans of congressional power understand , a `` power of the purse '' so broadly construed * would emasculate the presidency and swallow the principle of separation of powers . Mr. Ackerman already is seeking *-1 to oust Mr. Edelman as chairman of Datapoint Corp. , an Intelogic affiliate . Although the purchasing managers ' index continues *-1 to indicate a slowing economy , it is n't signaling an imminent recession , said 0 *T*-2 Robert Bretz , chairman of the association 's survey committee and director of materials management at Pitney Bowes Inc. , Stamford , Conn . ASLACTON , England Also , more people said 0 conditions will worsen in the period . But he also showed a willingness *-1 to take a strong stand . Although she was kind and playful to her children , she was dreadful to her war-damaged husband ; she openly brought her lover into their home . It eventually secured Ministry of Health import approval for two Candela laser products -- one that *T*-189 breaks up kidney stones and another that *T*-190 treats skin lesions . Wedtech 's scammers simply bribed them to shut up . Current PCs are more than 50 times faster and have memory capacity 500 times greater than their 1977 counterparts . She did n't elaborate , although earlier U.S. trade reports have complained of videocassette piracy in Malaysia and disregard for U.S. pharmaceutical patents in Turkey . There is no downside if the president asserts a right of excision over unconstitutional conditions in the fiscal 1990 appropriations bills . The competition has grown more intense as bigger banks such as Norwest Corp. of Minneapolis and Chemical Banking Corp. of New York extend their market-share battles into small towns across the nation . Rally 's Inc. said 0 it has redeemed its rights outstanding issued * Monday in its shareholder rights plan . Its fanciful offices were designed *-63 by architect Julia Morgan , who *T*-47 built the Hearst castle at San Simeon . Teikoku Oil , also stimulated * by rumors of speculative buying , advanced 100 yen to 1,460 . `` There is no business reason for my departure , '' nor any disagreement over policy , he added 0 *T*-1 . He said 0 USX also appeared *-1 to sell a richer mix of steel products , such as the more profitable pipe and galvanized coated sheet , than lower-priced structural goods . Officials from the various banks involved * are expected *-1 to meet during the next few days *-2 to consider other arrangements with local authorities that *T*-3 could be questionable . Rogers said 0 the shares will be convertible into Class B shares , but that the company has the option * to redeem the shares before a conversion takes place . He did n't see why the taxpayers should help *-2 build something 0 he would then use *T*-1 * to turn a healthy profit . The rule also prohibits funding for activities that `` *T*-137 encourage , promote or advocate abortion . '' And consumer groups hope that Judge Curry 's Byron 1 order may set a precedent for a second nuclear rate case involving Commonwealth Edison 's Braidwood 2 plant . The next morning , with a police escort , busloads of executives and their wives raced to the Indianapolis Motor Speedway , *-1 unimpeded by traffic or red lights . Says *ICH*-1 long-time associate Jerry Griffin , vice president , corporate development , at WTD Industries Inc. : `` He is n't of the old school of * winning at any cost . '' The Thai cabinet endorsed Finance Minister Pramual Sabhavasu 's proposal * to build a $ 19 million *U* conference center for a joint meeting of the World Bank and International Monetary Fund two years from now . * Also spurring the move to cloth : diaper covers with Velcro fasteners that *T*-1 eliminate the need for safety pins . The Soviet Union bought roughly 310 million bushels of U.S. corn *ICH*-2 in October , which *T*-1 is the most ever sold * to the Soviet Union in one month from the U.S. . She had seen cheating before , but these notes were uncanny . The bill , as it was approved *-26 by the House Public Works and Transportation Committee , would give the Transportation Department up to 50 days 0 * to review any purchase of 15 % or more of the stock in an airline *T*-1 . Mr. Dingell expressed concern , sources said 0 *T*-2 , about jurisdictional problems in * regulating program trading , which *T*-217 uses futures *-1 to offset stock trades . Trading is expected *-1 to remain subdued as the market awaits tomorrow 's release of the jobs data with the hope that it will point toward a decline in interest rates . Many people , including the Big Board , think that it 's too late * to put the genie back in the bottle . At St. Louis , the water level of the Mississippi River is already 6.5 feet below normal and it could drop an additional 2.5 feet when the flow of the Missouri River is slowed *-1 *T*-2 , an Army Corps spokesman said 0 *T*-3 . Apple II owners , for example , had *-1 to use their television sets as screens and stored data on audiocassettes . The California Supreme Court last year reversed direction *-1 to make it *EXP*-2 much harder * to win DES cases because the justices saw how all the pharmaceutical litigation has chilled the introduction of new drugs *T*-3 . Sales in stores open more than one year rose 3 % to $ 29.3 million *U* from $ 28.4 million *U* . Payments are expected *-1 to range between $ 9 billion *U* and $ 12 billion *U* this year . In October , 6.7 % of respondents said 0 they will buy a car , * easing from September when 8.1 % anticipated a purchase *T*-1 . May Stores , St. Louis , runs such well-known department stores as Lord &amp; Taylor . Italian chemical giant Montedison S.p.A. , through its Montedison Acquisition N.V. indirect unit , began its $ 37-a-share *U* tender offer for all the common shares outstanding of Erbamont N.V. , a maker of pharmaceuticals incorporated * in the Netherlands . If he does not , he will help *-1 realize Madison 's fear in The Federalist No. 48 of a legislature `` everywhere extending the sphere of its activity and drawing all powers into its impetuous vortex . '' The development , traders said 0 *T*-1 , showed that there is more than ample liquidity available for investment despite the market 's recent directionless trend . They say 0 greedy market manipulators have made a shambles of the nation 's free-enterprise system , *-1 turning the stock market into a big gambling den , with the odds heavily stacked *-2 against the small investor . Groups have accused him of * advocating policies that *T*-1 narrowed rights of older workers and of * ignoring discrimination by large companies . The forthcoming maturity in November of a 10-year Japanese government yen-denominated bond issue valued * at about $ 16 billion *U* has prompted speculation *ICH*-2 in the market that investors redeeming the bonds will diversify into dollar-denominated instruments , according to Mr. Madison . In this instance , industry observers say 0 *T*-1 , he is entering uncharted waters . You did not note that the homeless people 0 we examined *T*-1 had a multitude of physical disorders in addition to their psychiatric problems and substance abuse . That 's why Columbia just wrote off $ 130 million *U* of its junk and reserved $ 227 million *U* for future junk losses *T*-1 . It also estimated that losses from the Oct. 17 earthquake in California would be no more than $ 6 million *U* , and would be included *-1 in fourth-quarter results . Earlier this year Shaw Publishing Inc. , Charlotte , acquired 30 % of American City *T*-1 and has an agreement * to acquire a further 25 % from E.W. Scripps Co. next year . When demand is stronger than suppliers can handle *T*-1 and delivery times lengthen *T*-1 , prices tend *-2 to rise . Metallgesellschaft , a diversified Frankfurt , West Germany-based metals group , said 0 it is buying the stake in the specialized engineering company *-1 to expand its production of environmental supplies for power plants . `` Now the field is less cluttered , '' he added *T*-1 . Among other banking issues , Pennview Savings Association leapt more than 44 % with a gain of 6 5\/8 to 21 5\/8 . Futures Contracts -- Obligations * to buy -LRB- for those who *T*-1 have purchased a contract -RRB- or deliver -LRB- for those who *T*-2 sold one -RRB- a quantity of the underlying commodity or financial instrument at the agreed-upon price by a certain date . They blamed increased demand for dairy products at a time of exceptionally high U.S. exports of dry milk , coupled * with very low import quotas . In a victory for environmentalists , Hungary 's parliament terminated a multibillion-dollar River Danube dam being built * by Austrian firms . Neither they nor Mr. McAlpine could be reached *-38 for comment . Mr. Coleman said this week that he would devote the remainder of the political season to positive campaigning , but the truce lasted only hours . Sony Corp. completed its tender offer for Columbia Pictures Entertainment Inc. , with Columbia shareholders tendering 99.3 % of all common shares outstanding by the Tuesday deadline . -- $ 10 billion *U* of 30-year bonds , 0 *T*-1 to be auctioned *-110 Thursday and to mature Aug. 15 , 2019 . There are no signs , however , of China 's yielding on key issues . Mary Beth Marchand , a Greenville 11th grader , also says 0 Mrs. Yeargin inspired her to go into education . It *EXP*-1 is clear that most mentally ill people and most alcoholics do not become homeless . More common chrysotile fibers are curly and are more easily rejected *-1 by the body , Dr. Mossman explained 0 *T*-2 . Citizens in Peninsula , Ohio , *-1 upset over changes to a bridge , negotiated a deal : The bottom half of the railing will be type F , while the top half will have the old bridge 's floral pattern . `` The recent rally in precious metals was a result of uncertainty and volatility in equities , '' he said *T*-1 . At the Board of Trade yesterday the price of the corn contract for December delivery slipped 3.5 cents a bushel *-1 to settle at $ 2.375 *U* a bushel . This trial is expected *-1 to last five weeks . Sterling 's firm tone , combined with a steady opening on Wall Street , also tempted some investors to come back to the market , dealers said 0 *T*-1 . In 1970 , Mr. Hahn called in state police to arrest student protesters who *T*-3 were occupying a university building . Mrs. Ward says 0 she often defended her to colleagues who *T*-91 called her a grandstander . The thrift has assets of $ 3.2 billion *U* . Second , they channel monthly mortgage payments into semiannual payments , *-1 reducing the administrative burden on investors . Beauty Takes Backseat To Safety on Bridges That amount is convertible into shares of Meridian common stock at $ 2 *U* a share during its one-year term . The forthcoming maturity in November of a 10-year Japanese government yen-denominated bond issue valued * at about $ 16 billion *U* has prompted speculation *ICH*-2 in the market that investors redeeming the bonds will diversify into dollar-denominated instruments , according to Mr. Madison . But revenue declined to $ 3 billion *U* from $ 3.2 billion *U* . As a Foster Corporate Parent , you 'll be helping a neighborhood S&amp;L in areas crucial to its survival . But a 1948 law barred the `` dissemination '' of that material in the U.S. . Farmers are in the best position of many years 0 * to push up corn prices *T*-1 . Buying plans were mixed in October , with fewer households indicating plans * to buy cars and more saying 0 they will buy homes and appliances in the coming six months . The futures industry is regulated *-134 by the Commodity Futures Trading Commission , which *T*-218 reports to the Agriculture committees in both houses . Jerry Chapman , managing director of WayMar Associates , was elected *-1 a director of this business telecommunications software and systems concern . The Van Nuys , Calif. , thrift had net income of $ 132,000 *U* , or three cents a share , a year ago . With only two issues under its belt , Garbage has alienated some would-be advertisers and raised the ire of others . Michael Henderson , 51-year-old group chief executive of this U.K. metals and industrial materials maker , will become chairman in May , *-1 succeeding Ian Butler , 64 , who *T*-161 is retiring . It also estimated that losses from the Oct. 17 earthquake in California would be no more than $ 6 million *U* , and would be included *-1 in fourth-quarter results . Structural Dynamics Research Corp. , which *T*-143 makes computer-aided engineering software , said 0 it introduced new technology in mechanical design automation that *T*-144 will improve mechanical engineering productivity . `` David Dinkins , '' says *T*-2 the kicker , `` Why does he always wait until he 's caught *-1 ? '' Michelin Tyre is a unit of France 's Michelin S.A . Partly because of the show , Mr. Watson says 0 *T*-1 , the district decided not *-2 to recommend Mrs. Yeargin for a first-time offenders program that *T*-99 could have expunged the charges and the conviction from her record . The school-board hearing at which she was dismissed *-2 *T*-1 was crowded *-4 with students , teachers and parents who *T*-98 came *-3 to testify on her behalf . It did n't elaborate . `` These kids broke my heart , '' she says *T*-1 . Imports were at $ 50.38 billion *U* , up 19 % . Those dividend bulls argue that corporations are in the unusual position of *-2 having plenty of cash left over * after *-1 paying dividends and making capital expenditures . Mr. Otero , who *T*-249 apparently has an unpublished number , also could n't be reached *-155 . `` Who *T*-1 's really lying ? '' asks *T*-2 a female voice . Other big common holders are Carl Lindner 's American Financial , investor Irwin Jacobs and Pacific Financial Research , though the latter cut its stake this summer . And several new funds that *T*-44 are n't even fully invested yet have jumped *-1 to trade at big premiums . Employers can pay the subminimum for 90 days , without restriction , to workers with less than six months of job experience *NOT* , and for another 90 days if the company uses a government-certified training program for the young workers . Columbia has only about 10 million common shares in public hands . Huge gains by her students in 1987 and 1988 meant a total of $ 5,000 *U* in bonuses over two years -- a meaningful addition to her annual salary of $ 23,000 *U* . In composite New York Stock Exchange trading , the shares closed at $ 177 *U* , up $ 1.50 *U* . `` It could operate *-1 to augment our budget , '' James Rill , the Justice Department 's antitrust chief , said *T*-2 in an interview . Trinity Industries Inc. said 0 it reached a preliminary agreement * to sell 500 railcar platforms to Trailer Train Co. of Chicago . Even if there is consumer resistance at first , a wine that *T*-167 wins high ratings from the critics will eventually move . Like other forms of arbitrage , it merely seeks *-1 to take advantage of momentary discrepancies in the price of a single product -- in this case , a basket of stocks -- in different markets -- in this case the New York Stock Exchange and the Chicago futures markets . Yields on money-market mutual funds continued *-1 to slide , amid signs that portfolio managers expect further declines in interest rates . The prevailing interpretation of the clause on Capitol Hill is that it gives Congress an omnipresent veto over every conceivable action of the president through the ability * to withhold funding . The plan relies heavily on $ 240 million *U* in credit and loan guarantees in fiscal 1990 in hopes of * stimulating future trade and investment . Wall Street 's big securities firms face the prospect of * having their credit ratings lowered . If a competitor enters the game , for example , Mr. Hahn could face the dilemma of * paying a premium for Nekoosa or seeing the company fall into the arms of a rival . That 's not * to say that the nutty plot of `` A Wild Sheep Chase '' is rooted *-57 in reality . How 's that *T*-1 again ? Also contributing to the firmness in copper , the analyst noted 0 *T*-4 , was *T*-3 a report by Chicago purchasing agents , which *T*-1 precedes the full purchasing agents ' report that *T*-2 is due out today and gives an indication of what the full report might hold *T*-5 . In composite trading on the New York Stock Exchange yesterday , Upjohn shares rose 87.5 cents to $ 38.875 *U* apiece . This will require us to develop a much more sophisticated understanding of the dynamics of homelessness than we currently possess *?* , an understanding that *T*-1 can be developed *-20 only through careful study and research . Only this week , it *EXP*-1 was announced *-118 that Mitsubishi Estate Co. had acquired a 51 % stake in Rockefeller Group , which *T*-192 owns New York 's prestigious Rockefeller Center . Random House Chairman Robert Bernstein said 0 he is resigning from the publishing house 0 he has run *T*-1 for 23 years . That package now sells for about $ 2,099 *U* . Heightened Japanese interest in American small business parallels an acceleration of investments giving Japanese companies control of large , highly visible U.S. corporations , such as Columbia Pictures Entertainment Inc . Backe is a closely held media firm run * by former CBS Inc. President John Backe . Pacific First Financial Corp. said 0 shareholders approved its acquisition by Royal Trustco Ltd. of Toronto for $ 27 *U* a share , or $ 212 million *U* . `` You either believe 0 Seymour can do it again or you do n't *?* . '' Analysts calculate Cray Computer 's initial book value at about $ 4.75 *U* a share . The price is a new high for California Cabernet Sauvignon , but it is not the highest . Michael Basham , deputy assistant secretary for federal finance , said 0 the Treasury may wait until late Monday or even early Tuesday *-2 to announce whether the autions are *-1 to be rescheduled *-106 . Dodge reported an 8 % increase in construction contracts awarded * in September . As a part of overall efforts * to reduce spending , Congress cut by $ 30 million *U* the Bush administration 's request for antitrust enforcement for fiscal 1990 , which *T*-81 began Oct. 1 . Officials from both nations say 0 the U.S. public 's skittishness about Japanese investment could color a second round of bilateral economic talks scheduled * for next week in Washington . Policies designed * to encourage one type of investor over another are akin to * placing a sign *ICH*-1 over the Big Board 's door saying : `` Buyers welcome , sellers please * go away ! '' Ed Macheski , a Wilton , Conn. , money manager who *T*-120 follows bank stocks , said 0 the announcement effectively gives the deal `` the green light . '' Business : Savings and loan The issue will be swapped *-70 into fixed-rate U.S. dollars at a rate 0 the company said 0 *T*-1 is less than 9 % ; a spokesman declined *-2 to elaborate . Some think 0 Columbia 's thrift , which *T*-1 now is seeking a new chief operating officer , might be capitalized *-3 at , say $ 300 million *U* , and shopped *-3 to a commercial bank that *T*-2 wants a California presence . Bordeaux 's first growths from 1985 and 1986 are $ 60 to $ 80 *U* each -LRB- except for the smallest in terms of production , Chateau Petrus , which *T*-162 costs around $ 250 *U* ! -RRB- . The Oct. 13 plunge was triggered *-72 not by program traders , but by news of the unraveling of the $ 6.79 billion *U* buy-out of UAL Corp . Such program trades , which *T*-70 can involve the purchase or sale of millions of dollars of stock , occur in a matter of seconds . The death of the Herald , a newsstand paper in a freeway town , was perhaps inevitable . Moreover , the Japanese government , now the world 's largest aid donor , is pumping far more assistance *ICH*-2 into the region than the U.S. is *?* . Medical researchers believe 0 the transplantation of small amounts of fetal tissue into humans could help * treat juvenile diabetes and such degenerative diseases as Alzheimer 's , Parkinson 's and Huntington 's . Texas Instruments Japan Ltd. , a unit of Texas Instruments Inc. , said 0 it opened a plant *ICH*-3 in South Korea 0 *T*-2 to manufacture control devices . Japan 's Finance Ministry already is scrutinizing institutional investors ' activity *-1 to see whether policy changes are needed *-160 * to cope with the current level of program trading , said 0 *T*-2 Makato Utsumi , vice minister for international finance . INTER-TEL Inc . -LRB- Chandler , Ariz. -RRB- -- Last October , the company also bought a wheel-loader manufacturing plant in Heidelberg , West Germany , from Dresser . `` I 'm very alarmed *-2 to see these rich valuations , '' says *T*-1 Smith Barney 's Mr. Porter . The two professors said 0 the Constitution authorizes the president to veto entire bills , not partial measures . It *EXP*-1 's also refreshing * to read a Japanese author who *T*-52 clearly does n't belong to the self-aggrandizing `` we-Japanese '' school of writers who *T*-53 perpetuate the notion of the unique Japanese , unfathomable by outsiders . `` You either believe 0 Seymour can do it again or you do n't *?* . '' Mr. Martin said 0 they have n't yet decided what their next move would be *T*-181 , but he did n't rule out the possibility of a consent solicitation aimed * at * replacing Georgia Gulf 's board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Harry Millis , an analyst at McDonald &amp; Co. in Cleveland , said 0 GenCorp 's unanticipated losses come largely from an accident at a government-owned assembly plant in Kansas , run * by a private subcontractor , that *T*-1 makes cluster bombs for GenCorp 's Aerojet Ordnance business . Sony is paying $ 27 *U* a share , or $ 3.55 billion *U* , cash and is assuming $ 1.4 billion *U* of long-term debt . The framers hardly discussed the appropriations clause at the Constitutional Convention of 1787 , according to Madison 's notes . First Chicago Corp. said 0 it completed its $ 55.1 million *U* cash-and-stock acquisition of closely held Ravenswood Financial Corp. , another Chicago bank holding company . If a competitor enters the game , for example , Mr. Hahn could face the dilemma of * paying a premium for Nekoosa or seeing the company fall into the arms of a rival . Modifications *ICH*-3 had been made *-80 to the Souper Combo product at the time 0 the issue was printed *-81 *T*-1 , he says 0 *T*-2 , *-80 making it less an offender than * was portrayed *-4 . The development , traders said 0 *T*-1 , showed that there is more than ample liquidity available for investment despite the market 's recent directionless trend . Trading companies such as Mitsubishi , Mitsui , C. Itoh &amp; Co. and Nissho-Iwai Corp. , which *T*-193 make many of the Japanese investments in small U.S. concerns , have no U.S. counterpart . A reading below 50 % generally indicates a slowing in the industrial sector of the economy , while a reading above 50 % points to expansion . Preliminary tallies by the Trade and Industry Ministry showed another trade deficit in October , the fifth monthly setback this year , * casting a cloud on South Korea 's export-oriented economy . Ringers memorize patterns of changes , known * as `` methods , '' which *T*-224 have odd-sounding names like Kent Treble Bob Major or Grandsire Caters . Lorillard Inc. , the unit of New York-based Loews Corp. that *T*-2 makes Kent cigarettes , stopped using crocidolite in its Micronite cigarette filters in 1956 . But Learning Materials matched on 66.5 of 69 subskills . The statistics imply that three-quarters of blacks approve of Mr. Bush 's job performance and 85 % of blacks approve of Mrs. Bush . The sale comes in place of a planned initial public offering of Lentjes stock . Municipal Issues Leo Melamed , Merc executive committee chairman , said that the 12-point limit appeared *-1 to lessen the selling panic Oct. 13 . That can be a trap for unwary investors , says 0 *T*-1 Richard Bernstein , senior quantitative analyst at Merrill Lynch &amp; Co . At that meeting , he said 0 *T*-1 , the Justice Department assured him that enforcement procedures would n't be threatened *-2 against attorneys without further review and advance notice . *-1 Not counting the extraordinary charge , the company said 0 it would have had a net loss of $ 3.1 million *U* , or seven cents a share . Midwesco Filter Resources Inc. , initial offering of 830,000 common shares *PPA*-3 , 0 *T*-2 to be offered *-1 by the company , via Chicago Corp . And some investors fault Mr. Spiegel 's life style ; he earns millions of dollars a year and flies around in Columbia 's jet planes . Where they disagree *T*-1 is on the subject of U.S. direct investment in Japan . If the debts are repaid *-49 , it could clear the way 0 for Soviet bonds to be sold *-50 in the U.S. *T*-1 . David Berson , economist for the Mortgage Bankers Association , predicted 0 the drop in interest rates eventually will boost spending on single-family homes , but probably not until early next year . Tray Bon ? So both sides accepted the compromise , which *T*-259 would lead to the first lifting of the minimum wage since a four-year law was enacted *-163 in 1977 , *-163 raising the wage to $ 3.35 *U* an hour from $ 2.65 *U* . The partners said 0 they already hold 15 % of all shares outstanding . For example , there are options on the S&amp;P 500 futures contract and on the S&amp;P 100 index . *-1 Taking over as chief executive officer in 1983 , he inherited a company that *T*-6 was mired *-2 in debt and hurt *-2 by a recession-inspired slide in its building-products business . But the New York Stock Exchange chairman said 0 he does n't support * reinstating a `` collar '' on program trading , *-1 arguing that firms could get around such a limit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Still , some market analysts say 0 the current 3.3 % reading is n't as troublesome as it might have been *?* in years past . Dr. Novello is deputy director of the National Institute of Child Health and Human Development . The U.S. wants the removal of what it perceives *T*-183 as barriers to investment ; Japan denies 0 there are real barriers . Personal computer prices for models using the Intel 286 and 386 microprocessors , which the Dell models use *T*-1 , generally have been coming down as chip prices have fallen . The sale of Southern Optical is a part of the program . The development , traders said 0 *T*-1 , showed that there is more than ample liquidity available for investment despite the market 's recent directionless trend . A buyer who *T*-58 chooses *-1 to fly to his destination must pay for his own ticket but gets a companion 's ticket free if they fly on United Airlines . It said that the `` temptation *ICH*-2 for managements * to ease this profit pressure by *-1 taking greater risks is an additional rating factor . '' But it said that severance payments to those executives not staying with the company will reduce First of America 's operating results for 1989 by $ 3 million *U* to $ 4 million *U* , or 15 cents to 20 cents a share . The Thai cabinet endorsed Finance Minister Pramual Sabhavasu 's proposal * to build a $ 19 million *U* conference center for a joint meeting of the World Bank and International Monetary Fund two years from now . The law let scholars , reporters and researchers read texts of VOA material , only at VOA headquarters in Washington , but it barred them from *-1 copying texts . OSHA said 0 there have been three worker fatalities at the two plants in the past two years and 17 deaths since 1972 . The Midwest Financial subsidiary banks will continue *-1 to operate under their current names until early 1990 , when each will adopt the First of America name *T*-2 . Shorter maturities are considered *-9 a sign of rising rates because portfolio managers can capture higher rates sooner . The thrift holding company said 0 it expects *-1 to obtain regulatory approval and complete the transaction by year-end . Source : Telerate Systems Inc . And they believe 0 the Big Board , under Mr. Phelan , has abandoned their interest . West Texas Intermediate for December delivery advanced 22 cents to $ 19.94 *U* a barrel . R.P. Scherer Corp. said 0 it completed the $ 10.2 million *U* sale of its Southern Optical subsidiary to a group led * by the unit 's president , Thomas R. Sloan , and other managers . Quant -- Generally , any Wall Street analyst who *T*-1 employs quantitive research techniques . Hot ballot topics are expected *-1 to be abortion , the environment and insurance reform . After troubled Heritage Media proposed *-1 acquiring POP Radio in a stock swap , POP Radio 's shares tumbled 4 to 14 3\/4 . His wife also works for the paper , as did his father . But as Duke University law professor William Van Alstyne notes , by this reasoning a defendant could be held *-1 liable in New York for a bad apple even if he sold all his apples in California . In *-2 ending Hungary 's part of the project , Parliament authorized Prime Minister Miklos Nemeth to modify a 1977 agreement with Czechoslovakia , which *T*-64 still wants the dam to be built *-1 . The U.S.S.R. belongs to neither organization . A White House spokesman said last week that the president is considering *-1 declaring that the Constitution implicitly gives him the authority for a line-item veto *-2 to provoke a test case . Koizumi Sangyo Corp . -LRB- Japan -RRB- -- GenCorp Inc. , hurt * by a plant accident and other unexpected costs , said 0 it expects *-1 to report that fiscal fourth-quarter profit from continuing operations will be significantly below last year 's $ 25 million *U* . The filing on the details of the spinoff caused Cray Research stock to jump $ 2.875 *U* yesterday *-1 to close at $ 38 *U* in New York Stock Exchange composite trading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It rose largely throughout the session after *-1 posting an intraday low of 2141.7 in the first 40 minutes of trading . For starters , the executives joined Mayor William H. Hudnut III for an evening of the Indianapolis Symphony Orchestra and a guest pianist-comedian Victor Borge . @ The rest were history , sociology , finance -- subjects 0 they never had *T*-1 . '' The city had expected *-1 to pay about 11 million yen -LRB- $ 77,000 *U* -RRB- , but Fujitsu essentially offered *-2 to do it for free . While Mr. Dallara and Japanese officials say 0 the question of investors ' access to the U.S. and Japanese markets may get a disproportionate share of the public 's attention , a number of other important economic issues will be on the table at next week 's talks . *-1 Taking over as chief executive officer in 1983 , he inherited a company that *T*-6 was mired *-2 in debt and hurt *-2 by a recession-inspired slide in its building-products business . Customers holding contracts for Waertsilae Marine 's undelivered ships are expected *-1 to subscribe most of the remaining 170 million markkaa in share capital , government officials said 0 *T*-2 . The October survey of corporate purchasing managers , as * expected , provided evidence that economic growth remains subdued . Like most of the other 6,000 churches in Britain with sets of bells , St. Michael once had its own `` band '' of ringers , who *T*-221 would herald every Sunday morning and evening service . The newly fattened premiums reflect the increasingly global marketing of some country funds , Mr. Porter suggests 0 *T*-1 . Declining issues slightly outnumbered advancing issues , 454 to 451 . In reference to your Oct. 9 page-one article `` Barbara Bush Earns Even Higher Ratings Than the President , '' it *EXP*-1 is regrettable that you must continually define blacks by our negatives : `` Among liberals , 60 % have positive views of her , while 50 % approve of the president 's job performance . Investors unsettled * by the stock market 's gyrations can take some comfort in the predictable arrival of quarterly dividend checks . But the guards there retained their pistols , and a large contingent of plainclothes police remained nearby in unmarked cars . Spreads will become so tight that it wo n't matter which market an investor chooses *T*-79 -- arbitrage will prevent him from *-1 gaining any temporary profit . `` There is no business reason for my departure , '' nor any disagreement over policy , he added 0 *T*-1 . Fourteen members of the House with jurisdiction over the EEOC have said 0 they oppose Mr. Thomas 's nomination because of `` serious questions about his judgment -LCB- and -RCB- respect for the law . '' The current opportunities arise because the process for * executing a buy or sell order in the actual stocks that *T*-76 make up the S&amp;P 500 is more cumbersome than * transacting in the futures market . Corporations like Contel denounce program trading , yet Contel has in the past hired pension fund managers like Bankers Trust Co. that *T*-1 are also big program traders . The Second Section index , which *T*-1 added 6.84 points Tuesday , was up 5.92 points , or 0.16 % , *-2 to close at 3648.82 . Analysts said 0 the fall in pretax profit was due to the group 's recent restructuring and sale of peripheral units , and that its remaining businesses are performing well . The school-board hearing at which she was dismissed *-2 *T*-1 was crowded *-4 with students , teachers and parents who *T*-98 came *-3 to testify on her behalf . Sony Corp. completed its tender offer for Columbia Pictures Entertainment Inc. , with Columbia shareholders tendering 99.3 % of all common shares outstanding by the Tuesday deadline . The acquisition of 87-store Weisfield 's raises Ratners 's U.S. presence to 450 stores . At Christie 's , a folio of 21 prints from Alfred Stieglitz 's `` Equivalents '' series sold for $ 396,000 *U* , a single-lot record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They say that many vehicles classed * as commercial light trucks actually carry more people than cargo and therefore should have the same safety features as cars . `` So the focus turned to other fixed-income markets , corporate and mortgages in particular , '' she said *T*-1 . Mr. Icahn has said 0 he believes 0 USX would be worth more if *-1 broken up *-2 into steel and energy segments . `` We flat ran out of financing resources , '' Mr. Jerritts said *T*-1 . That response annoyed Rep. Markey , House aides said 0 *T*-1 , and the congressman snapped back that there had been enough studies of the issue and that it was time for action on the matter . Interpublic Group said 0 its television programming operations -- which it expanded *T*-1 earlier this year -- agreed *-2 to supply more than 4,000 hours of original programming across Europe in 1990 . Esso said 0 the Whiting field started production Tuesday . Packaging has some drawbacks . Great Northern Nekoosa , which *T*-1 surged 20 1\/8 Tuesday after Georgia-Pacific launched a $ 3.18 billion *U* offer for the company , dropped 1 3\/8 to 61 1\/2 in Big Board composite trading of 5.1 million shares . Phillip Riese , an American Express executive vice president , says 0 the promotion with Buick is his company 's first with an auto maker , but `` hopefully -LCB- will be -RCB- the first of many '' in the company 's effort * to promote its green card as `` the total car-care card . '' Besides , Eggers says 0 *T*-1 , grain elevators are worth * preserving for aesthetic reasons -- one famed architect compared them to the pyramids of Egypt . But Columbia 's good bank would be a regulated thrift , while the bad bank would be a private investment company , holding some of Columbia 's junk bonds , real estate and equity investments . Barrels were dumped *-1 on the Courter property , a complaint was made *-2 , but there is no evidence 0 the barrels were a serious threat to the environment . Your Oct. 6 editorial `` The Ill Homeless '' referred to research by us and six of our colleagues that *T*-1 was reported *-17 in the Sept. 8 issue of the Journal of the American Medical Association . Fourteen members of the House with jurisdiction over the EEOC have said 0 they oppose Mr. Thomas 's nomination because of `` serious questions about his judgment -LCB- and -RCB- respect for the law . '' Judie MacDonald , vice president of retail sales at Barnett Banks Inc. of Jacksonville , Fla. , says 0 the company now targets sub-segments within the market by *-1 tailoring its popular Seniors Partners Program to various life styles . Orders for durable goods were up 0.2 % to $ 127.03 billion *U* after *-1 rising 3.9 % the month before . `` Not really . -LRB- Few , if any , index-fund managers will risk *-1 leveraging performance by *-1 owning more than 100 % exposure to stocks , and equally few will want *-2 to own less than a 100 % position should stocks rise . -RRB- Mrs. Yeargin 's extra work was also helping her earn points in the state 's incentive-bonus program . They expect him to cut costs throughout the organization . The magazine combines how-to pieces on topics like backyard composting , explanatory essays on such things as what *T*-1 happens after you flush your toilet , and hard-hitting pieces on alleged environmental offenders . `` The disturbing thing about this abortion issue is that the debate has become polarized *-1 , so that no mechanism *ICH*-2 exists '' for * finding a middle ground . Many Asians regard a U.S. presence as a desirable counterweight to Japanese influence . *-2 Developed *-1 by Avrett , Free &amp; Ginsberg , New York , the $ 6 million *U* campaign pitches Enterprise 's consumer-driven service and its free pick-up and drop-off service . A reading below 50 % generally indicates a slowing in the industrial sector of the economy , while a reading above 50 % points to expansion . `` If you continue *-2 to do this , the investor *ICH*-1 becomes frightened -- any investor : the odd lotter , mutual funds and pension funds , '' says *T*-3 Larry Zicklin , managing partner at Neuberger &amp; Berman . `` *-1 To get people 's attention these days , '' says *T*-2 Douglas Bailey , a political consultant , `` your TV ad needs *-1 to be bold and entertaining , and , more often than not , that means confrontational . A spokesman for the IRS confirmed that `` there has been correspondence mailed * about incomplete 8300s , '' but he declined *-1 to say why the letters were sent *-2 to lawyers now . The federal government suspended sales of U.S. savings bonds because Congress has n't lifted the ceiling on government debt . She was untrained and , in one botched job killed a client . Separately , the Federal Energy Regulatory Commission turned down for now a request by Northeast seeking approval of its possible purchase of PS of New Hampshire . `` There may be sticker-shock reaction initially , '' said *T*-2 Mr. Pratt , `` but as the wine is talked about *-1 and starts *-1 to sell , they eventually get excited and decide 0 it 's worth the astronomical price *-3 to add it to their collection . '' The six wines of the Domaine de la Romanee-Conti , 72 of the most precious acres of vineyard anywhere in the world , have commanded three-digit price tags for several years now . But then came Oct. 13 and the negative publicity orchestrated * by the Old Guard , particularly against index arbitrage . Tony Lama Co. said that Equus Investment II Limited Partnership has proposed *-1 changing the offer for the company to $ 13.65 *U* in cash and stock from an all-cash transaction . A Shearson spokesman said 0 the firm is n't worried . The warrants expire Nov. 30 , 1990 . In 1975 , Mr. Pamplin enticed Mr. Hahn into * joining the company as executive vice president in charge of chemicals ; the move befuddled many in Georgia-Pacific who *T*-5 did n't believe 0 a university administrator could make the transition to the corporate world . The Merc said 0 that five-point limit will remain in effect for the first 10 minutes of trading . `` A couple of my law clerks were going *-1 to pass me in three or four years , and I was afraid 0 I was going *-2 to have *-3 to ask them for a loan , '' the judge quipped *T*-4 in an interview . The heated talk stirred *-1 up by recent Japanese investments in the U.S. is focusing attention on the differences in investment climate , even though it 's only one of many subjects 0 *T*-2 to be covered *-116 in the bilateral talks , known * as the Structural Impediments Initiative . Relations between China and the U.S. have been tense since June 7 , when Chinese dissident Fang Lizhi and his wife , Li Shuxian , took refuge in the U.S. Embassy in Beijing *T*-1 . Some long-tenured employees will receive additional benefits , the company said 0 *T*-1 . I was dumbfounded , '' Mrs. Ward recalls *T*-1 . GenCorp Inc. , hurt * by a plant accident and other unexpected costs , said 0 it expects *-1 to report that fiscal fourth-quarter profit from continuing operations will be significantly below last year 's $ 25 million *U* . As a Foster Corporate Parent , you 'll be helping a neighborhood S&amp;L in areas crucial to its survival . The company also disclosed that during that period it offered 10,000 yen , or about $ 70 *U* , for another contract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 Filling out detailed forms about these individuals would tip the IRS off and spark action against the clients , he said 0 *T*-1 . From 1953 to 1955 , 9.8 billion Kent cigarettes with the filters were sold *-3 , the company said 0 *T*-1 . Since the new park will have only 1,500 spaces , Mr. Christopher thinks 0 backers are playing some fiscal `` games '' of their own with the voters . Now , he plans *-1 to sell all his stocks by the first quarter of 1990 . Currently , margins on stock futures purchases are much lower -- roughly 7 % compared with 50 % for stocks -- * making the futures market much faster and potentially more speculative . I get the impression that some Japanese managers believe 0 * working harder for less money is beautiful . One analyst , Arthur Stevenson , of Prudential-Bache Securities , New York , estimated that 65 % or more of Brazil 's newly made automobiles run on alcohol and ca n't use gasoline . Bailey Controls , based * in Wickliffe , Ohio , makes computerized industrial controls systems . Williams , Duluth , Ga. , is an insurance and financial-services holding company . She gives the Artist a sense of purpose , but also alerts him to the serious inadequacy of his vagrant life . Program trading itself , according to many academics who *T*-64 have studied it , is merely caught *-1 in the middle of this battle , *-1 unfairly labeled *-2 as the evil driving force of the marketplace . In any case , opinion *ICH*-2 is mixed on how much of a boost the overall stock market would get *T*-1 even if dividend growth continues at double-digit levels . Herbert M. Baum , the 53-year-old president of the company 's Campbell U.S.A. unit , and Edwin L. Harper , 47 , the chief financial officer , will run Campbell as a team , *-1 dividing responsibilities rather evenly until a successor is named *-38 . `` I think that this magazine is not only called *-1 Garbage , but it is practicing journalistic garbage , '' fumes *T*-2 a spokesman for Campbell Soup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First Constitution has signed a merger agreement *ICH*-1 with WFRR L.P. and GHKM Corp. , under which all of its common shares will be acquired *-3 for $ 25 *U* each , or $ 273.5 million *U* *T*-2 . Bank of New England 's shares are traded *-1 on the New York Stock Exchange . He added that the current-carrying capacity of multi-crystal samples of superconductors remains too low for most practical uses because of so-called weak links between crystals . He succeeds Terrence D. Daniels , formerly a W.R. Grace vice chairman , who *T*-11 resigned . Timex had requested duty-free treatment for many types of watches , covered * by 58 different U.S. tariff classifications . Tony Lama Co. said that Equus Investment II Limited Partnership has proposed *-1 changing the offer for the company to $ 13.65 *U* in cash and stock from an all-cash transaction . In August , the commission ruled that between $ 190 million and $ 195 million *U* of the plant 's construction cost was unreasonable and should be refunded *-1 , plus interest . The biggest beneficiary was Northeast Bancorp , which *T*-118 surged 7 3\/4 to 69 . Where they disagree *T*-1 is on the subject of U.S. direct investment in Japan . Most recently , Mr. Veraldi , 59 years old , has been vice president of product and manufacturing engineering at Ford Motor Co . Mr. Russell , who *T*-1 co-founded the Kansas City , Mo.-based local business publications concern here , said 0 he would have a five-year consulting agreement with the company , which *T*-2 recently underwent an ownership change . A player 's commitment to practice and team image is as important as his batting average . `` Public policy favors the development and marketing of beneficial new drugs , even though some risks , perhaps serious ones , might accompany their introduction because drugs can save lives and reduce pain and suffering , '' the unanimous court said *T*-1 . Says *ICH*-1 long-time associate Jerry Griffin , vice president , corporate development , at WTD Industries Inc. : `` He is n't of the old school of * winning at any cost . '' `` Ringing does become a bit of an obsession , '' admits *T*-1 Stephanie Pattenden , master of the band at St. Mary Abbot and one of England 's best female ringers . He spends his days *-1 sketching passers-by , or *-1 trying *-2 to *?* . The last thing 0 they needed *T*-1 was another drag-down blow . '' `` It is the very building of it *ICH*-4 that *T*-2 is important , not how much of it *T*-3 is used *-1 or its economics . '' Heightened Japanese interest in American small business parallels an acceleration of investments giving Japanese companies control of large , highly visible U.S. corporations , such as Columbia Pictures Entertainment Inc . Old Spaghetti Warehouse rose 1 to 16 1\/8 . After *-1 trading at an average discount of more than 20 % in late 1987 and part of last year , country funds currently trade at an average premium of 6 % . Futures prices rose , *-1 extending Tuesday 's gains . For the first time , the October survey polled members on imports . But the two legal experts , responding to an inquiry by Sen. Edward Kennedy -LRB- D. , Mass. -RRB- , wrote in a joint letter that the president `` lacks the constitutional authority * to exercise a line-item veto . '' Sandoz Ltd. has licensed certain manufacturing and marketing rights for Interleukin-3 from Genetics Institute and is conducting preclinical studies with it . For people who *T*-45 insist on *-5 jumping in now *-1 to buy the funds , Newgate 's Mr. Foot says : `` The only advice 0 I have *T*-2 for these folks is that those who *T*-3 come to the party late had better *-4 be ready *-4 to leave quickly . Mr. Bromwich , 35 , also has served as deputy chief *RNR*-1 and chief *RNR*-1 of the narcotics unit for the U.S. attorney 's office for the Southern District of New York , based * in Manhattan . Mr. van Dover added that researchers are trying *-2 to determine precisely what crystal changes *T*-1 solved the problem . In the tower , five men and women pull rhythmically on ropes attached * to the same five bells that *T*-220 first sounded here in 1614 . Over 50 witnesses , mostly students , were interviewed *-1 . It plans *-1 to sell the ad time to its clients at a discount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Meanwhile , business and government leaders rebuked the computer makers , and fretted about the broader statement 0 the companies ' actions make *T*-1 about Japanese cutthroat pricing . But he has not said before that the country wants half the debt forgiven *-2 . `` We 're coming closer to * achieving the stated objective of * slowing the economy to a point where hopefully some downward trend in prices will occur *T*-1 , '' said Mr. Guffey . `` Varying age , geography and life-style differences create numerous sub-markets , '' Ms. MacDonald says *T*-1 . Now , only one local ringer *ICH*-1 remains : 64-year-old Derek Hammond . But despite the sensational nature of the revelations and the breezy , easy-to-read tabloid writing style , `` Feeding Frenzy '' often falls short of gripping reading . `` The sustained level of confidence can be attributed *-3 to the continued favorable circumstances which *T*-1 affect the consumer 's day-to-day economic life , '' said *T*-2 Mr. Linden . A White House spokesman said last week that the president is considering *-1 declaring that the Constitution implicitly gives him the authority for a line-item veto *-2 to provoke a test case . As liability expert Peter Huber tells us , after the Hymowitz case , if any drug maker introduces an anti-miscarriage drug `` it 's time 0 * to sell that company 's stock short *T*-1 . '' They cited Wall Street 's recent volatility and the lack of a clear indication over the market 's short-term direction as factors in the institutional caution . Several times , Chinese guards have pointed their automatic rifles at young children of U.S. diplomats and clicked the trigger . Farmers are in the best position of many years 0 * to push up corn prices *T*-1 . All 0 she had *-2 to do *T*-1 was put $ 15,000 *U* in a certificate of deposit , or qualify for a $ 10,000 *U* personal line of credit . Compound yields assume reinvestment of dividends and that the current yield continues for a year . With slower economic growth and flat corporate earnings likely next year , `` I would n't look for the market to have much upside from current levels . Sales rose 10 % to $ 13.8 billion *U* from $ 12.5 billion *U* . Payouts on the S&amp;P 500 stocks rose 10 % in 1988 , according to Standard &amp; Poor 's Corp. , and Wall Street estimates for 1989 growth are generally between 9 % and 14 % *U*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IBM , the giant computer maker , offered $ 750 million *U* of non-callable 30-year debentures priced * *-1 to yield 8.47 % , or about 1\/2 percentage point higher than the yield on 30-year Treasury bonds . Still , he added 0 *T*-1 , if the industrial sector remains relatively stable , Rockwell should be able *-2 to recover in the second half and about equal fiscal 1989 's operating profit of $ 630.9 million *U* . Gilts , or British government bonds , which *T*-60 also fell sharply initially , retraced some of the losses *-1 to end about 3\/8 point lower . The collapse of junk bond prices and the cancellation of many junk bond financings apparently have taken their toll on closely held Drexel , the leading underwriter in that market . The Oklahoma City energy and defense concern said 0 it will record a $ 7.5 million *U* reserve for its defense group , including a $ 4.7 million *U* charge related * to problems under a fixed-price development contract and $ 2.8 million *U* in overhead costs that *T*-2 wo n't be reimbursed *-1 . Elsewhere : * Think about what *T*-1 causes the difference in prices between the two markets for S&amp;P 500 stocks -- usually it is large investors initiating a buy or sell in Chicago . The Nasdaq 100 index of the biggest nonfinancial stocks gained 1.39 to 446.62 . For the period ended Sept.30 , it earned 16.68 billion yen , -LRB- US$ 116.7 million *U* -RRB- up from 12.68 billion yen the year before . Also , Big Board Chairman Phelan said 0 he would support SEC halts of program trading during market crises but not any revival of a `` collar '' on trading . Furukawa Co. of Japan said 0 it will acquire two construction machinery plants and a sales unit in France formerly belonging to Dresser Industries Inc. of the U.S. . `` I think 0 the market had been expecting the Fed to ease sooner and a little more than it has *?* to date , '' said *T*-1 Robert Johnson , vice president of global markets for Bankers Trust Co . In composite trading on the New York Stock Exchange , Telerate shares closed at $ 19.50 *U* , up 12.5 cents . But most said 0 the index had no more than a minimal effect on trade . But Sony ultimately took a lesson from the American management books and fired Mr. Katzenstein , after he committed the social crime of * making an appointment * to see the venerable Akio Morita , founder of Sony . Dow Jones , which *T*-1 owns about 64 million of Telerate 's 95 million common shares outstanding , said that about 24,000 shares have been tendered *-2 under its offer . Criticism in the U.S. over recent Japanese acquisitions is looming ever larger in the two countries ' relations . Countries in the region also are beginning *-1 to consider a framework for closer economic and political ties . According to an American member of the Nixon party , the former president raised a number of controversial issues in his 20 hours of talks with top-level Chinese officials . The show did n't give the particulars of Mrs. Yeargin 's offense , *-1 saying only that she helped students do better on the test . Ginnie Mae 's 9 % issue for November delivery finished at 98 5\/8 , up 2\/32 , and its 9 1\/2 % issue at 100 22\/32 , also up 2\/32 . Santa Ana Community Redevelopment Agency , Calif. -- Drexel remains confident of its future creditworthiness . `` Wall Street 's cash cow has been gored *-1 , but I do n't think 0 anyone has proven that index arbitrage is the problem . '' In * investing on the basis of future transactions , a role often performed * by merchant banks , trading companies can cut through the logjam that small-company owners often face *T*-1 with their local commercial banks . John Leinonen , executive engineer of Ford Motor Co. 's auto-safety office , said 0 Ford trucks have met car standards for roof-crush resistance since 1982 . b - Current annual yield . But he has not said before that the country wants half the debt forgiven *-2 . Robert J. Danzig , vice president *RNR*-1 and general manager *RNR*-1 of Hearst Newspapers , stood up in the paper 's newsroom yesterday and announced that no buyers had stepped forward and that the paper would fold , *-2 putting more than 730 full-time employees out of work . The issue is further complicated *-1 by uncertainty over the future of the U.S. 's leases on military bases in the Philippines and by a possible U.S. troop reduction in South Korea . Heating oil for November delivery ended at 58.64 cents a gallon , up one cent on the New York Mercantile Exchange . The two partners merely had *-1 to falsify the true ownership of the corporation . Cost-effective index funds just are n't sexy enough * to justify the high fees and commissions that retail customers frequently pay *T*-1 , and that institutional customers refuse *-3 to pay *T*-2 . IBM 's $ 750 million *U* debenture offering dominated activity in the corporate debt market . First of America , which *T*-1 now has 45 banks and $ 12.5 billion *U* in assets , announced an agreement * to acquire the Peoria , Ill. , bank holding company in January . But speculators , *-1 anticipating that Connecticut will approve a law permitting such interstate banking soon , immediately bid up shares of Connecticut banks on the news . `` I draw a blank . '' `` I think that this magazine is not only called *-1 Garbage , but it is practicing journalistic garbage , '' fumes *T*-2 a spokesman for Campbell Soup . In an interview , Mr. Bernstein said 0 his departure `` evolved out of discussions with Si Newhouse and that 's the decision 0 I reached *T*-1 . '' Money managers ranked IBM 's offering as the most significant investment-grade sale of the year because large issues of long-term debt by companies with triple-A credit are infrequent . The side car routes program trades into a special computer file that *T*-1 scans for imbalances of buy and sell orders . When * referred *-2 to the questions that *T*-107 matched *T*-1 , he said 0 it was coincidental . The first two GAF trials ended in mistrials earlier this year . In addition , Upjohn is offering a one-time retirement bonus equal to six months of base pay . `` Professional sugar people here who *T*-1 have strong contacts with the Brazilian sugar industry have been unable *-3 to confirm the reports or get enough information 0 * to clarify the situation *T*-4 , '' he said *T*-2 . Furukawa Co. of Japan said 0 it will acquire two construction machinery plants and a sales unit in France formerly belonging to Dresser Industries Inc. of the U.S. . *-1 Moving rapidly through school , he graduated Phi Beta Kappa from the University of Kentucky at age 18 , after * spending only 2 1\/2 years in college . The firm also has been hit *-1 with big financial settlements with the government stemming from its guilty plea to six felonies related * to a big insider-trading scandal . The National Association of Manufacturers settled on the Hoosier capital of Indianapolis for its fall board meeting . Municipal bonds were mostly unchanged to up 1\/8 point in light , cautious trading prior to tomorrow 's unemployment report . William Gates and Paul Allen in 1975 developed an early language-housekeeper system for PCs , and Gates became an industry billionaire six years after IBM adapted one of these versions in 1981 . Wednesday 's dominant issue was Yasuda Fire &amp; Marine Insurance , which *T*-1 continued *-2 to surge on rumors of speculative buying . The fast-food company said 0 its decision was based *-1 on discussions with a shareholder group , Giant Group Ltd. , `` in an effort * to resolve certain disputes with the company . '' `` People are looking *-1 to stake their claims '' now before the number of available nations runs out , says *T*-2 Michael Porter , an analyst at Smith Barney , Harris Upham &amp; Co. , New York . I have a right *-1 to print those scripts if I go there and laboriously -- but no longer surreptitiously -- copy them out in long hand . Trading companies such as Mitsubishi , Mitsui , C. Itoh &amp; Co. and Nissho-Iwai Corp. , which *T*-193 make many of the Japanese investments in small U.S. concerns , have no U.S. counterpart . Earnings at Xerox 's financial-services operations actually rose slightly , but that was largely because capital gains at Crum &amp; Forster offset Hurricane Hugo payments and the reserves set up * * to cover future payments . Drug makers should n't be able *-2 to duck liability because people could n't identify precisely which identical drug *T*-3 was used *-1 . South Carolina 's reforms were designed *-1 for schools like Greenville High School . `` Only five of the 40 questions were geography questions . Drexel , meanwhile , already competes at a disadvantage to its big Wall Street rivals because it has a slightly lower commercial paper rating . USX said 0 it has been cooperating with OSHA since the agency began *-1 investigating the Clairton and Fairless works . An airline buy-out bill was approved *-1 by the House . He had no answers then . If , when trading resumes *T*-1 , the S&amp;P futures fall 30 points from the previous day 's close , a one-hour trading halt takes effect . However , the junk-bond market has collapsed in recent weeks , * lessening the likelihood that such a transaction would succeed . I believe in the system . Short of a total ban , some anti-programmers have proposed several middle-ground reforms , which they say 0 *T*-1 would take away certain advantages 0 program traders currently enjoy *T*-2 in the marketplace that other investors do n't *T*-3 . Dow Jones &amp; Co. said 0 it extended its $ 18-a-share *U* offer for Telerate Inc. common stock until 5 p.m. EST Nov. 9 . By Monday , they hope *-1 to have a sheaf of documents 0 both sides can trust *T*-2 . Lawmakers representing some of the cleaner utilities have been quietly working with the White House *-1 to devise ways 0 * to tinker with the administration bill *T*-2 * to address their acid-rain concerns *PPA*-3 . A soft landing is an economic slowdown that *T*-49 eases inflation without *-1 leading to a recession . Spain 's Vega Secilia Unico 1979 -LRB- released * only in its 10th year -RRB- is $ 70 *U* , as is *?* Australia 's Grange Hermitage 1982 . Although *-1 started in 1965 , Wedtech did n't really get *-1 rolling until 1975 , when Mr. Neuberger discovered the federal government 's Section 8 -LRB- A -RRB- minority business program *T*-2 . * Take the deal with Candela Laser Corp. , a Wayland , Mass. , manufacturer of high-tech medical devices , which three years ago *T*-1 set its sights on Japan as an export market . Random House Chairman Robert Bernstein said 0 he is resigning from the publishing house 0 he has run *T*-1 for 23 years . Mr. Martin has increased prices on some wines -LRB- like Grgich Hills Chardonnay , now $ 32 *U* -RRB- just *-1 to slow down movement , but he is beginning *-2 to see some resistance to high-priced red Burgundies and Cabernets and Chardonnays in the $ 30 to $ 40 *U* range . He described the situation as `` an escrow problem , a timing issue , '' which he said 0 *T*-1 was rapidly rectified *-2 , with no losses to customers . If a competitor enters the game , for example , Mr. Hahn could face the dilemma of * paying a premium for Nekoosa or seeing the company fall into the arms of a rival . South Korea has opened its market to foreign cigarettes but restricts advertising to designated places . Moreover , junk professionals think Columbia 's huge third-quarter markdown of its junk portfolio to $ 4.4 billion *U* was n't enough , * meaning 0 another markdown could be coming . Ballot questions range from a Maine initiative on * banning Cruise missiles to a referendum on * increasing the North Dakota income tax . `` All of these forces came together in 1988 * to benefit agriculture , '' Mr. Collins said *T*-1 . It *EXP*-2 is interesting * to see the fundamental stock pickers scream `` foul '' on program trading when the markets decline *T*-1 , while *-3 hailing the great values still abounding as the markets rise . You dismiss as `` sentimental '' the view that the reduction of federal housing-assistance programs by 77 % might have played a significant role in the increased number of men and women sleeping on our city streets during the Reagan-Bush years . While many problems would attend a restructuring of Columbia , investors say 0 Mr. Spiegel is mulling such a plan 0 * to mitigate Columbia 's junk problems *T*-1 . A free market with a profit motive will attract each investor to the liquidity and risks 0 he can tolerate *T*-1 . Its entrenched 49 stock specialists firms are fighting tooth and nail against programs . It acquired Thomas Edison 's microphone patent and then immediately sued the Bell Co. *-1 claiming that the microphone invented * by my grandfather , Emile Berliner , which *T*-2 had been sold *-144 to Bell for a princely $ 50,000 *U* , infringed upon Western Union 's Edison patent . To the extent 0 they can do this *T*-3 , they 're quite content *-1 to get a return on investment of 1 % to 2 % *U* . '' Railroad companies and some ports are reaping a sudden windfall of business . Profit from continuing operations has soared to $ 467 million *U* from $ 75 million *U* . The company added that it has filed patent applications `` on a large number of different BMP proteins '' and the patent on BMP-1 is the first 0 it has received *T*-1 . `` Little by little , there is progress , '' says *T*-1 the MITI official . The minority argument , meanwhile , is that businesses have the financial wherewithal *ICH*-2 this time around 0 * to declare sharply higher dividends *T*-1 even if their earnings weaken . The company is contesting the fine . Elisa Hollis launched a diaper service last year because State College , Pa. , where she lives *T*-1 , did n't have one . The federal government suspended sales of U.S. savings bonds because Congress has n't lifted the ceiling on government debt . Researchers at American Telephone &amp; Telegraph Co. 's Bell Laboratories reported 0 they raised the electrical current-carrying capacity of new superconductor crystals by a factor of 100 , *-1 moving the materials closer to commercial use . This argument is perhaps the most interesting one for * abolishing program trading -- not because of its merits , but because of the firms championing the cause . `` We thought 0 it was awfully expensive , '' said *T*-2 Sterling Pratt , wine director at Schaefer 's in Skokie , Ill. , one of the top stores in suburban Chicago , `` but there are people out there with very different opinions of value . In 1989 , as often as not , the principal fights in the major campaigns are prompted *-1 by the ads themselves . The sweeping nature of the bill draws a variety of special interest amendments , running from an import exemption for a California airplane museum to a small but intriguing struggle among sugar producing nations over the fate of Panama 's quota of exports to the profitable U.S. market . Any reading below 50 % suggests 0 the manufacturing sector is generally declining . Last year Commonwealth Edison had *-1 to refund $ 72.7 million *U* for poor performance of its LaSalle I nuclear plant . `` The buyers walk away , and the specialist is left *-74 alone '' as the buyer of last resort for his stable of stocks , he contends 0 *T*-1 . Robert J. Danzig , vice president *RNR*-1 and general manager *RNR*-1 of Hearst Newspapers , stood up in the paper 's newsroom yesterday and announced that no buyers had stepped forward and that the paper would fold , *-2 putting more than 730 full-time employees out of work . But Rep. Don Edwards -LRB- D. , Calif . -RRB- responded that a recession could stifle merger activity , *-1 reducing the amount of fees collected * . In a monthly report prepared * for use at the Fed 's next Federal Open Market Committee meeting on Nov. 14. , the nation 's central bank found that price increases have moderated and economic activity has grown at a sluggish pace in recent weeks . Japanese press reports have speculated that the Japanese contribution could rise to between 20 % and 25 % *U* under the new program . In CAT sections where students ' knowledge of two-letter consonant sounds is tested *-1 *T*-2 , the authors noted that Scoring High concentrated on the same sounds that the test does *?* *T*-4 -- to the exclusion of other sounds that fifth graders should know *T*-3 . Ports in the Great Lakes and Atlantic Coast can also relieve pressure on New Orleans . The one character at least somewhat interesting was Irving Louis Lobsenz , a pediatrician who *T*-1 changed his name to Rusty Kent London and became a master gambler and author of a book on blackjack . The scammers themselves were garden-variety low lifes , conspicuous consumers who *T*-1 wanted big houses , Mercedes cars , beautiful women , expensive clothes . But there 's disagreement over how * to do it *T*-1 . Miami Dolphins owner Joe Robbie disagrees , and he can prove it . As an actor , Charles Lane is n't the inheritor of Charlie Chaplin 's spirit . After years of decline , weddings in France showed a 2.2 % upturn last year , with 6,000 more couples *ICH*-1 exchanging rings in 1988 than in the previous year , the national statistics office said 0 *T*-2 . Imports were at $ 50.38 billion *U* , up 19 % . Under the so-called Team Taurus approach , Mr. Veraldi and other Ford product planners sought the involvement of parts suppliers , assembly-line workers , auto designers and financial staff members from the initial stages of the development cycle . Indexing -- Many investors , mainly institutions , follow an investment strategy of * buying and holding a mix of stocks 0 *T*-1 to match the performance of a broad stock-market barometer such as the S&amp;P 500 . By Monday , they hope *-1 to have a sheaf of documents 0 both sides can trust *T*-2 . Despite the enormous sums of money 0 they 're paid *T*-1 *-2 to stand up at a Japanese plate , a good number decide 0 it 's not worth it and run for home . It said 0 it needs *-1 to make the payment by Dec. 1 *-1 to avoid a default that *T*-2 could lead to an acceleration of the debt . The department proposed * requiring stronger roofs for light trucks and minivans , * beginning with 1992 models . `` Unemployment continues at a relatively low level , * providing a sense of job security , and a low inflation rate has kept the purchasing power of the weekly paycheck reasonably strong . '' At Greenville High School , meanwhile , some students -- especially on the cheerleading squad -- were crushed *-1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Because of the rulings , the Commerce Department will continue *-1 to investigate complaints *ICH*-2 by U.S. sweater makers that the imports are reaching the U.S. at unfairly low prices in violation of the U.S. anti-dumping act . Because of budget constraints in Washington , the U.S. encourages Japan to share economic burdens in the region . Upjohn further estimated that about 50 % of the employees who *T*-2 leave for early retirement may be replaced *-1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USX announced in October that it was soliciting bids * to sell TXO 's oil and gas reserves . But in 1986 , program traders received what *T*-73 amounted to an exemption from the uptick rule in certain situations , * to make it *EXP*-1 easier * to link the stock and futures markets . `` When scientific progress moves into uncharted ground *T*-1 , there has *-3 to be a role *ICH*-4 for society * to make judgments about its applications , '' says *T*-2 Myron Genel , associate dean of the Yale Medical School . `` Lighthouse II '' was painted *-1 in oils by the playwright in 1901 ... Yesterday , Sea Containers ' chief executive officer , James Sherwood , said in an interview that , under the asset-sale plan , Sea Containers would end up with a cash surplus of approximately $ 620 million *U* . Fourteen members of the House with jurisdiction over the EEOC have said 0 they oppose Mr. Thomas 's nomination because of `` serious questions about his judgment -LCB- and -RCB- respect for the law . '' In terms of volume , it was an inauspicious beginning for November . According to news service reports , most workers at the Disputado mines owned * by Exxon Corp. agreed to a new two-year wage contract that *T*-1 includes a 5 % increase and other benefits . It was later applied to other new-car programs , including those that *T*-1 produced the Ford Thunderbird and Mercury Cougar . `` We 're in a very different regulatory environment . '' FALL BALLOT ISSUES set a record for off-year elections . Congress could create a compensation program 0 *T*-1 to help such victims while *-2 protecting the national interest in * encouraging new drugs . That fund was put *-41 together by Blackstone Group , a New York investment bank . Of course , if the film contained dialogue , Mr. Lane 's Artist would be called *-71 a homeless person . `` These cases lead to the loss of the firms ' social and international credibility , '' a ministry statement said *T*-1 . Hudson General , which *T*-195 provides maintenance , fueling and other services to airlines and airports , reported a loss for its most recent fiscal year and last month omitted the semiannual dividend on its common shares . `` They view this as a growth area so they went about it with a systematic approach , '' says *T*-1 Richard Olsen , a Candela vice president . Faulding said 0 it owns 33 % of Moleculon 's voting stock and has an agreement * to acquire an additional 19 % . Intelogic Trace Inc. , San Antonio , Texas , said 0 it bought 2.7 million shares *RNR*-1 , or about 18 % *RNR*-1 , of its common stock from an unaffiliated shareholder for $ 3.625 *U* a share , or $ 9.9 million *U* . With the shudders came *T*-2 the realization that some of Wall Street 's biggest players are struggling *-1 to maintain the stellar credit standing required * to finance their activities profitably . Transamerica said 0 third-quarter investment gains were $ 10.2 million *U* , compared with $ 6.4 million *U* the year earlier . Sony Corp. completed its tender offer for Columbia Pictures Entertainment Inc. , with Columbia shareholders tendering 99.3 % of all common shares outstanding by the Tuesday deadline . MEDICINE TRANSPLANT : Growth of Japanese trade and travel prompts Beth Israel Medical Center , New York , to set up a bilingual medical practice . But much contemporary work is also fetching `` a great deal of money , '' says 0 *T*-1 Miles Barth of the International Center of Photography . In the 1970s , scientists reported cancer cases among the daughters of DES users . Payouts on the S&amp;P 500 stocks rose 10 % in 1988 , according to Standard &amp; Poor 's Corp. , and Wall Street estimates for 1989 growth are generally between 9 % and 14 % *U* . When two parties engage in an interest-rate swap *T*-1 , they are betting against each other on future rates . The Herald 's sports coverage and arts criticism were also highly regarded . `` This is the peak of my wine-making experience , '' Mr. Winiarski declared *T*-1 when he introduced the wine at a dinner in New York *T*-2 , `` and I wanted *-3 to single it out as such . '' Dealers said 0 most investor interest was focused *-1 on defensive blue-chip stocks , particularly those with limited U.K. exposure . As the deals also improve Japanese access to American technology and market knowledge , they feed American anxieties in this area , too . In the steel division , operating profit dropped 11 % to $ 85 million *U* . Most boosters claim 0 the new sports complexes will be moneymakers for their city . Analysts attributed the increases partly to the $ 4 billion *U* disaster-assistance package enacted * by Congress . The competitive rates were generally offset *-1 by hefty fees on various services . Dreyfus World-Wide Dollar , the top-yielding fund , had a seven-day compound yield of 9.37 % during the latest week , down from 9.45 % a week earlier . It is in my estimation the best wine 0 Stag 's Leap has produced *T*-2 , and with fewer than 700 cases available , it is sure *-3 to sell quickly . Pepperdine University economist Dean Baim scoffs at that . This raises the key issue : What * to do *T*-2 about people who *T*-1 suffer serious injuries from beneficial drugs ? `` Lighthouse II '' was painted *-1 in oils by the playwright in 1901 ... Terms were n't disclosed *-1 . He said 0 Equitable hopes *-1 to eventually reduce its stake in Younkers to less than 50 % . A form of asbestos once used * * to make Kent cigarette filters has caused a high percentage of cancer deaths among a group of workers exposed * to it more than 30 years ago , researchers reported 0 *T*-1 . Earnings were hurt *-1 by disposal of operations in its restructuring , Reed said 0 *T*-2 . Mr. Nixon , the most prominent American 0 *T*-1 to come to China since Beijing 's bloody suppression of pro-democracy demonstrators in June , harped on international outrage over the massacre . It does a first-rate job . FALL BALLOT ISSUES set a record for off-year elections . As a Foster Corporate Parent , you will experience the same joy felt * by Robert Bass , Lewis Ranieri , William Simon and others , who *T*-207 find ways 0 * to help troubled savings institutions and their employees help themselves *T*-1 . The average maturity for funds open only to institutions , considered by some * to be a stronger indicator because those managers watch the market closely , reached a high point for the year -- 33 days . A drop below that 3 % benchmark `` has always been a strong warning sign that stocks are fully valued *-2 , '' says 0 *T*-1 Mr. Boesel of T. Rowe Price . Commodity prices have been rising in recent years , with the farm price index hitting record peaks earlier this year , as the government curtailed production with land-idling programs *-1 to reduce price-depressing surpluses . DES daughters and other victims of drugs would be better off if their cases were taken *-1 out of the courts . Now , he said 0 *T*-1 , the group plans *-2 to put in `` several hundred million '' dollars in equity and finance the remainder with bank debt . Mr. McGovern , 63 , had been under intense pressure *ICH*-1 from the board * to boost Campbell 's mediocre performance to the level of other food companies . You do n't want *-1 to get yourself too upset about these things . Last year Commonwealth Edison had *-1 to refund $ 72.7 million *U* for poor performance of its LaSalle I nuclear plant . I 'm not saying 0 advertising revenue is n't important , '' she says 0 *T*-1 , `` but I could n't sleep at night '' if the magazine bowed to a company because they once took out an ad . But advancing issues on the New York Stock Exchange were tidily ahead of declining stocks , 847 to 644 . While renewed optimism about the outlook for takeover activity boosted several so-called deal stocks , traders said 0 profit-taking weighed on the market , with blue-chips bearing the brunt of the selling . Mr. Baum said 0 he and Mr. Harper both advocated *-1 closing some plants as long ago as early 1988 . Average of top rates paid * by major New York banks on primary new issues of negotiable C.D.s , usually on amounts of $ 1 million and more *U* . The base rate on corporate loans at large U.S. money center commercial banks . Prudential-Bache Securities boosted the stock 's short-term investment rating in response to the departure ; analyst John McMillin said 0 he believes 0 the company will turn to new management `` that *T*-1 's more financially oriented . '' The company said 0 the one-time provision would substantially eliminate all future losses at the unit . The low-ball bids touch on issues central to the increasingly tense trade debate . When Scoring High first came out in 1979 *T*-1 , it was a publication of Random House . Each side has a litany of recommendations for the other . A 1 % to 2 % *U* return on $ 17 billion *U* `` ai n't hay , '' Mr. Klauser says 0 *T*-1 . Rather , Japanese investment will spur integration of certain sectors , says 0 *T*-1 Kent Calder , a specialist in East Asian economies at the Woodrow Wilson School for Public and Internatonal Affairs at Princeton University . Something like one-third of the nation 's 60 largest cities *ICH*-1 are thinking about new stadiums , ranging from Cleveland to San Antonio and St. Petersburg . We -LRB- I assume 0 you 're in this with me at this point -RRB- need *-1 to get three words -- `` for examination only '' -- eliminated from the law . Economists consider that a sign that inflationary pressures are abating . The competition has grown more intense as bigger banks such as Norwest Corp. of Minneapolis and Chemical Banking Corp. of New York extend their market-share battles into small towns across the nation . Assets of the 400 taxable funds grew by $ 1.5 billion *U* during the latest week , to $ 352.7 billion *U* . Ad Notes ... . But revenue declined to $ 3 billion *U* from $ 3.2 billion *U* . Net income more than tripled to 4.898 billion yen from 1.457 billion yen a year earlier . For their troubles , the banks get a larger captive audience that *T*-204 is less likely *-1 to move at the drop of a rate . About a quarter of this share has already been reallocated *-9 , according to the industry , but the remaining 23,403 tons are still a lucrative target for growers because the current U.S. price of 18 cents a pound runs as much as a nickel a pound above the world rate . Its backers fielded every important interest on their team -- a popular mayor , the Chamber of Commerce , the major media -- and spent $ 100,000 *U* on promotion . Japanese investors nearly single-handedly bought up two new mortgage securities-based mutual funds totaling $ 701 million *U* , the U.S. Federal National Mortgage Association said 0 *T*-1 . `` You 've got *-1 to make those savings now . '' She had seen cheating before , but these notes were uncanny . Mr. Courter 's long nose shrinks while Mr. Florio 's grows . Among other things , the survey found that manufacturing activity varied considerably across districts and among industries . Carnival had expected that ship to be delivered *-1 next fall . Says *ICH*-1 Mr. Sale : `` I think 0 more banks are starting *-2 to realize that we have *-3 to be more like the department store , not the boutique . '' When Bell established that the Berliner patent caveat was registered *-145 10 days before Edison 's application *T*-1 , Western Union dropped the lawsuit and agreed *-2 never to enter the telephone business -- the basis for the company 's current plight . But any potential acquirer must attempt *-2 to reach some kind of accord with the company 's employees , primarily its pilots and the powerful machinists ' union , which *T*-1 has opposed a takeover . USX announced in October that it was soliciting bids * to sell TXO 's oil and gas reserves . But yesterday 's factory orders report had good news on that front : it said 0 factory inventories fell 0.1 % in September , the first decline since February 1987 . It ended the day up 80 yen -LRB- 56 cents -RRB- to 1,880 yen -LRB- $ 13.15 *U* -RRB- . And in each case , he says 0 *T*-1 , a sharp drop in stock prices began within a year . The sale of Southern Optical is a part of the program . *-1 To offset the reduction , Congress approved a $ 20,000 *U* fee that investors and companies will have *-3 to pay *T*-2 each time 0 they make required filings to antitrust regulators about mergers , acquisitions and certain other transactions *T*-4 . Money is not everything , but it is necessary , and business is not volunteer work . China pulled out of the program in July . UAL rose 1 1\/2 to 177 . Where a bank once offered a standard passbook savings account *T*-2 , it began *-1 offering money-market accounts , certificates of deposit and interest-bearing checking , and staggering rates based on the size of deposits . Allergan Inc. said 0 it received Food and Drug Administration approval * to sell the PhacoFlex intraocular lens , the first foldable silicone lens available for cataract surgery . Standardized achievement tests are given *-1 about 10 million times a year across the country to students generally from kindergarten through eighth grade . Fees 1 3\/4 . `` It 's an odd thing 0 * to put *T*-1 on the list , '' Mr. Bretz noted *T*-2 . But it is particularly difficult this autumn because of low water levels on the Mississippi River , on which flows *T*-1 much of the U.S. corn that *T*-3 is shipped *-2 overseas . `` * Having the dividend increases is a supportive element in the market outlook , but I do n't think 0 it 's a main consideration , '' he says *T*-1 . Last year , DSM had 71 million guilders of extraordinary charges for the restructuring program and other transactions . Despite the strong evidence against Mrs. Yeargin , popular sentiment *ICH*-1 was so strong *ICH*-3 in her favor , Mrs. Ward says 0 *T*-2 , that `` I 'm afraid 0 a jury would n't have convicted her . `` We would like *-2 to apologize for *-3 having caused huge trouble , '' Fujitsu President Takuma Yamamoto , read *T*-1 from a prepared statement as he stood before a packed news conference at his company 's downtown headquarters . ITC officials said 0 final Commerce Department and ITC rulings wo n't come until next March or later . Each of the survey 's indicators gauges the difference between the number of purchasers reporting improvement in a particular area and the number reporting a worsening . According to Upjohn 's estimates , only 50 % to 60 % *U* of the 1,100 eligible employees will take advantage of the plan . The purchasing managers index of economic activity rose in October , although it remains below 50 % . But the administration 's handling of the fetal-tissue transplant issue disturbs many scientists . Panama was stripped *-8 of this right because of U.S. differences with the Noriega regime , but the Central American country would have received a quota of 30,537 metric tons over a 21-month period ending Sept. 30 , 1990 . For an American reader , part of the charm of this engaging novel should come in * recognizing that Japan is n't the buttoned-down society of contemporary American lore . Mead rose 3\/4 to 39 1\/2 , Federal Paper Board added 1\/2 to 24 3\/8 and Scott Paper gained 1\/2 to 48 3\/8 , while International Paper fell 7\/8 to 48 7\/8 , Champion International lost 3\/8 to 31 1\/2 and Louisiana-Pacific dropped 1\/8 to 40 1\/4 . *-1 Taking a cue from California , more politicians will launch their campaigns by *-1 backing initiatives , says 0 *T*-2 David Magleby of Brigham Young University . American Express has more than 24 million card holders in the U.S. , and over half have the green card . Marubeni advanced 11 to 890 . A White House spokesman said last week that the president is considering *-1 declaring that the Constitution implicitly gives him the authority for a line-item veto *-2 to provoke a test case . The filing on the details of the spinoff caused Cray Research stock to jump $ 2.875 *U* yesterday *-1 to close at $ 38 *U* in New York Stock Exchange composite trading . Uptick -- An expression signifying that a transaction in a listed security occurred at a higher price than the previous transaction in that security . Mr. Stronach will direct an effort * to reduce overhead and curb capital spending `` until a more satisfactory level of profit is achieved and maintained *-1 , '' Magna said 0 *T*-2 . The rifles were n't loaded *-1 . RMS distributes electronic devices and produces power supplies and plastic literature displays . The new , seven-year funds -- one offering a fixed-rate return and the other with a floating-rate return linked * to the London interbank offered rate -- offer two key advantages to Japanese investors . Net advanced to $ 94.2 million *U* , or 89 cents a share , from $ 85 million *U* , or 83 cents a share , including net realized investment gains of $ 31 million *U* , up from $ 10 million *U* a year ago . *-2 Unable *-3 to unload UAL and other airline shares , takeover-stock speculators , or risk arbitragers , dumped every blue-chip stock 0 they had *T*-1 . Mrs. Yeargin admits 0 she made a big mistake but insists 0 her motives were correct . The bonds are insured and triple-A-rated . Telerate 's two independent directors have rejected the offer as inadequate . One could argue that it *EXP*-1 is not an assertion of a item veto at all for the president , by *-2 exerting a power of excision , to resist unconstitutional conditions in legislation that *T*-3 violate the separation of powers . `` A sweeping restructuring of the industry is possible . '' The government reported that orders for manufactured goods were essentially unchanged in September while construction spending was slightly lower . Prices rose on the news that a sizable West German refinery was damaged *-1 in a fire , * tightening an already tight European market . The record price for a full membership on the exchange is $ 550,000 *U* , *-2 set *-1 Aug. 31 , 1987 . That sounded a lot like censorship , so after years of letters and conversations that *T*-22 went nowhere , I sued . A total of 139 companies *ICH*-1 raised dividends in October , basically unchanged from 138 a year ago , S&amp;P said 0 *T*-2 Wednesday . The bank stocks got a boost when Connecticut Bank &amp; Trust and Bank of New England said 0 they no longer oppose pending legislation that *T*-1 would permit banks from other regions to merge with Connecticut and Massachusetts banks *T*-2 . NCR Corp. unveiled two models of its Tower line of midrange computers and introduced advanced networking software 0 * to allow the Tower family to operate as a central hub in a network of computers *T*-1 . Mr. McGovern , 63 , had been under intense pressure *ICH*-1 from the board * to boost Campbell 's mediocre performance to the level of other food companies . When Bell established that the Berliner patent caveat was registered *-145 10 days before Edison 's application *T*-1 , Western Union dropped the lawsuit and agreed *-2 never to enter the telephone business -- the basis for the company 's current plight . Federal judges make $ 89,500 *U* annually ; in February , Congress rejected a bill that *T*-1 would have increased their pay by 50 % . They do n't have plans * to cut back . `` The sustained level of confidence can be attributed *-3 to the continued favorable circumstances which *T*-1 affect the consumer 's day-to-day economic life , '' said *T*-2 Mr. Linden . The strong growth followed year-to-year increases of 21 % in August and 12 % in September . `` Over the summer months , there has been a slowing in the rate of new orders from the computer sector , our primary market , '' said *T*-1 Wilfred J. Corrigan , chairman and chief executive officer . And the firms are stretching their nets far and wide *-1 to do it . Spirit of Perestroika Touches Design World Follow-up report : Mr. Trudeau , a Writers Guild member , also was employed *-1 as a writer for Darkhorse , which *T*-134 was covered *-2 by a guild collective-bargaining agreement . Of course , regulators would have *-1 to approve Columbia 's reorganization . It also would junk an innovative market-based system for * trading emissions credits among polluters . All arguments against program trading , even those pressed * without fact , conclude with three expected results after `` reforms '' are implemented *-1 : 1 -RRB- reduced volatility , 2 -RRB- a long-term investment focus , and 3 -RRB- a level playing field for the small investor . At least , that 's the way 0 it was reported *-32 *T*-1 . `` When scientific progress moves into uncharted ground *T*-1 , there has *-3 to be a role *ICH*-4 for society * to make judgments about its applications , '' says *T*-2 Myron Genel , associate dean of the Yale Medical School . In a surprise announcement , the Treasury said 0 it will reopen the outstanding benchmark 30-year bond rather than create a new one for next week 's quarterly refunding of the federal debt . BTR PLC , a U.K. industrial conglomerate , said in June 0 it had sold its National Tyre Service business to Michelin Investment Ltd. , a U.K. unit of the tire maker , for # 140 million *U* -LRB- $ 221.4 million *U* -RRB- . Where they disagree *T*-1 is on the subject of U.S. direct investment in Japan . Several traders maintained that the Merc 's 12-point circuit-breaker aggravated the market slide Oct. 13 by *-1 directing additional selling pressure to the floor of the New York Stock Exchange . You dismiss as `` sentimental '' the view that the reduction of federal housing-assistance programs by 77 % might have played a significant role in the increased number of men and women sleeping on our city streets during the Reagan-Bush years . Neither company would disclose the program 's cost . He earned his doctorate in nuclear physics from the Massachusetts Institute of Technology . And consumer groups hope that Judge Curry 's Byron 1 order may set a precedent for a second nuclear rate case involving Commonwealth Edison 's Braidwood 2 plant . The AT&amp;T team also is trying *-1 to combine their latest superconductor process with `` melt-textured growth , '' a process discovered * earlier at Bell Laboratories . But then came Oct. 13 and the negative publicity orchestrated * by the Old Guard , particularly against index arbitrage . The move is designed *-1 *-2 to ward off a hostile takeover attempt by two European shipping concerns , Stena Holding AG and Tiphook PLC . First Union , he says 0 *T*-1 , now has packages for seven customer groups . Moreover , they said 0 the first appropriations bill passed * 200 years ago covered many different items , and there was no discussion of a line-item veto . Stock-index options -- Options give holders the right *RNR*-1 , but not the obligation *RNR*-1 , * to buy -LRB- a call -RRB- or sell -LRB- a put -RRB- a specified amount of an underlying investment by a certin date at a preset price , known * as the strike price . Some media experts question whether a young magazine can risk *-1 turning off Madison Avenue 's big spenders . Mr. Baum said 0 the two have orders * to `` focus on bottom-line profits '' and to `` take a hard look at our businesses -- what *T*-32 is good , what *T*-33 is not so good . '' $ 750 million *U* of 8 3\/8 % debentures due Nov. 1 , 2019 , priced * at 99 * to yield 8.467 % . A.L. Williams Corp. was merged *-1 into Primerica Corp. , New York , after a special meeting of Williams shareholders cleared the transaction , the companies said 0 *T*-2 . `` We 're gaining 1,200 new customers each week , '' says *T*-1 Jack Mogavero of General Health Care Corp. , Piscataway , N.J . Despite recent declines in yields , investors continue *-1 to pour cash into money funds . What *T*-1 becomes custom in the Bush administration will only become more difficult 0 for future presidents , including Democrats , to undo *T*-2 . The concept 's goal was * to eliminate bureaucracy and make Ford 's product development more responsive to consumer demands . It *EXP*-1 's interesting * to find that a lot of the expensive wines are n't always walking out the door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For example , Campbell is a distant third in the U.K. frozen foods market , where it recently paid 24 times earnings for Freshbake Foods PLC and wound up with far more capacity than it could use *?* *T*-1 . And it *EXP*-2 is n't clear that the Soviet Union will stay on its record buying pace . Mostly , she says 0 *T*-1 , she wanted *-2 to prevent the damage to self-esteem that her low-ability students would suffer *T*-3 from * doing badly on the test . `` David Dinkins failed *-2 to file his income taxes for four straight years , '' says *T*-1 a disembodied male voice . This year , the railroad holding company acquired 850 such railcars . Mrs. Ward resolved *-1 to clean out `` deadwood '' in the school 's faculty and restore safety , and she also had some new factors working in her behalf . `` Feeding Frenzy '' -LRB- Henry Holt , 326 pages , $ 19.95 *U* -RRB- , a highly detailed account of the Wedtech scandal , begins on a reassuring note . Giant Group is led *-1 by three Rally 's directors , Burt Sugarman , James M. Trotter III and William E. Trotter II , who earlier this month *T*-2 indicated 0 they had a 42.5 % stake in Rally 's and planned *-3 to seek a majority of seats on Rally 's nine-member board . Mr. Baum , a seasoned marketer who *T*-29 is said *-1 to have a good rapport with Campbell employees , will have responsibility for all domestic operations except the Pepperidge Farm unit . Securities firms are among the biggest issuers of commercial paper , or short-term corporate IOUs , which they sell *T*-1 *-2 to finance their daily operations . Western Union indeed wanted *-1 to get into the telephone business . Stadiums tend *-1 to redistribute existing wealth within a community , not create more of it . `` They got us thinking 0 maybe we should be helping U.S. companies improve existing products rather than *-1 always developing new ones . '' The company is operating under Chapter 11 of the federal Bankruptcy Code , * giving it court protection from creditors ' lawsuits while it attempts *-1 to work out a plan * to pay its debts . The company said 0 it has offered *-1 to withdraw its bids in Hiroshima and Nagano . The new Wall Street of computers and automated trading threatens *-1 to make dinosaurs of the 49 Big Board stock-specialist firms . Shearson Lehman Hutton Inc. , New York , which *T*-251 is 62%-owned *-1 by American Express Co. , consented to a $ 10,000 *U* fine . `` People have grown tired of these ads and Coleman has gotten the stigma of * being a negative campaigner , '' says *T*-1 Mark Rozell , a political scientist at Mary Washington College . When it 's time for their biannual powwow *T*-1 , the nation 's manufacturing titans typically jet off to the sunny confines of resort towns like Boca Raton and Hot Springs . With the limit in effect , members would be able *-1 to execute trades at the limit price or at higher prices , but not below it . But some investors have used such filings *-1 to boost the value of their stock holdings , which -- without *-2 buying more stock -- they then sold *T*-3 . -- The USIA said that , on reflection , anyone *ICH*-2 could view the VOA materials , not just the reporters , scholars , researchers and congressmen who *T*-1 are mentioned *-34 in the statute . The last time 0 the S&amp;P 500 yield dropped below 3 % *T*-1 was in the summer of 1987 . The financial-services company will pay 0.82 share for each Williams share . The funding is attached *-11 to an estimated $ 27.1 billion *U* transportation bill that *T*-1 goes *ICH*-2 next to the Senate and carries with it a proposed permanent smoking ban on virtually all U.S. domestic airline flights . 4 . * Buy a diamond necklace . Several moves were taken *-1 following the October 1987 crash * to coordinate -- and sometimes deliberately disconnect *PPA*-2 -- the stock and futures markets in times of heightened volatility . Scoring High and Learning Materials are the best-selling preparation tests . The parishioners of St. Michael and All Angels stop *-1 to chat at the church door , as members here always have *?* . Spending on private , nonresidential construction was off 2.6 % to an annual rate of $ 99.1 billion *U* with no sector showing strength . The fast-food company said 0 its decision was based *-1 on discussions with a shareholder group , Giant Group Ltd. , `` in an effort * to resolve certain disputes with the company . '' Estimated and actual results involving losses are omitted *-1 . Japan 's commitment in Southeast Asia also includes steep increases in foreign assistance and trade . George Christopher , the former San Francisco mayor who *T*-1 built Candlestick Park for the Giants in the 1960s , wo n't endorse the new ballpark . A 1 % to 2 % *U* return on $ 17 billion *U* `` ai n't hay , '' Mr. Klauser says 0 *T*-1 . Mr. Hahn began *-1 selling non-core businesses , such as oil and gas and chemicals . Carnival Cruise Lines Inc. said 0 potential problems with the construction of two big cruise ships from Finland have been averted *-1 . In New York Stock Exchange composite trading yesterday , Sea Containers closed at $ 62.625 *U* , up 62.5 cents . The company 's stock fell $ 1.125 *U* to $ 13.625 *U* in over-the-counter trading yesterday . All of the changes require regulatory approval , which *T*-1 is expected *-129 shortly . The next morning , with a police escort , busloads of executives and their wives raced to the Indianapolis Motor Speedway , *-1 unimpeded by traffic or red lights . They have n't forgotten the leap in share prices last Dec. 7 , when the first bout of foreign-led index arbitrage drove stocks skyward in the last half-hour of trading *T*-1 , * startling regulators who *T*-254 thought 0 they had written enough rules 0 *T*-2 to prevent such a swing . At the Charles Schwab &amp; Co. office in Atlanta 's Buckhead district , a group of investors voices skepticism that federal officials would curb program trading . According to reports carried * by various news services , the Brazilian government told its sugar producers that they wo n't be allowed *-1 to export sugar during the current 1989-90 season , which *T*-92 began May 1 , and the 1990-91 season so that it can be used *-2 * to produce alcohol for automobile fuel . Commonwealth Edison is seeking about $ 245 million *U* in rate increases 0 *T*-1 to pay for Braidwood 2 . `` I draw a blank . '' The economists forecast a 0.1 % rise in the unemployment rate to 5.4 % . Every $ 15,000 *U* 0 you send *T*-1 will go a long way * to boost sagging net worth and employee morale -- and keep your Foster Savings Institution off the federal budget deficit ! And the firms are stretching their nets far and wide *-1 to do it . The concept 's goal was * to eliminate bureaucracy and make Ford 's product development more responsive to consumer demands . `` She was an inspirational lady ; she had it all together , '' says *T*-1 Laura Dobson , a freshman at the University of South Carolina who *T*-90 had Mrs. Yeargin in the teacher-cadet class last year . Some U.S. firms , notably Salomon Inc. and Morgan Stanley Group Inc. , have reaped a hefty chunk of their Japanese earnings from index arbitrage , both for customers and for their own accounts . COPPER : Futures prices partially recovered Monday 's declines because Chilean miners voted *-1 to strike . The St. Louis company earned $ 45.2 million *U* , or 65 cents a share , compared with $ 84.9 million *U* , or $ 1.24 *U* a share , a year earlier . Viacom denies 0 it 's using pressure tactics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On Tuesday , the judge called a news conference *-1 to say 0 he was quitting * effective Dec. 31 *-2 to join a San Francisco law firm . While the new proposal might appeal to the dirtiest utilities , it might not win the support of utilities , many in the West , that *T*-1 already have added expensive cleanup equipment or burn cleaner-burning fuels . Mr. Courter 's long nose shrinks while Mr. Florio 's grows . 5 . * Make a lasting difference in the regulatory life of an American savings-and-loan association through the Foster Corporate Parents Plan . Her remorse was shallow and brief . At one point , Mr. Phelan angered the subcommittee 's chairman , Rep. Edward Markey -LRB- D. , Mass. -RRB- , by *-2 not going much beyond what *T*-1 already had been reported *-131 in the morning newspapers . Mr. McGuigan cites three completed efforts in Oklahoma . Maryland Community Development Administration , Department of Housing and Community Development -- Almost all new regulation is introduced *-81 in the interests of * protecting the little guy , and he invariably is the one least able * to cope with its consequences . The movie ends with sound , the sound of street people talking , and there is n't anything whimsical or enviable in those rough , beaten voices . In fact , `` the market has always tanked . Michaels Stores Inc. , which *T*-142 owns and operates a chain of specialty retail stores , said 0 October sales rose 14.6 % to $ 32.8 million *U* from $ 28.6 million *U* a year earlier . The company is operating under Chapter 11 of the federal Bankruptcy Code , * giving it court protection from creditors ' lawsuits while it attempts *-1 to work out a plan * to pay its debts . The McAlpine family , which *T*-1 operates a number of multinational companies , including a London-based engineering and construction company , also lent to Meridian National $ 500,000 *U* . While Mrs. Ward fired and restructured staff and struggled *-1 to improve curriculum , Mrs. Yeargin worked 14-hour days and fast became a student favorite . Mr. Oxnard observed that the situation in Brazil is also very complicated . Mr. Stern was chairman and chief executive officer of the New York State Urban Development Corp. , 1983-85 . TREASURY BILLS : Results of the Monday , October 30 , 1989 , auction of short-term U.S. government bills , sold * at a discount from face value in units of $ 10,000 to $ 1 million *U* : 7.78 % 13 weeks ; 7.62 % 26 weeks . This is Japan ? New York-based POP Radio provides , through a national , in-store network , a customized music , information and advertising service which *T*-1 simulates live radio . The flow of Japanese funds has set in motion `` a process whereby these economies will be knitted *-1 together by the great Japanese investment machine *T*-2 , '' says 0 *T*-3 Robert Hormats , vice chairman of Goldman Sachs International Corp . Bush unveiled a package of trade initiatives 0 *T*-1 to help *-2 establish `` economic alternatives to drug trafficking '' in the Andean nations of South America . The bill , as it was approved *-26 by the House Public Works and Transportation Committee , would give the Transportation Department up to 50 days 0 * to review any purchase of 15 % or more of the stock in an airline *T*-1 . *-2 The son of a specialist and once one himself , Mr. Phelan has nonetheless been striving -- with products like the new stock basket that his former colleagues dislike *T*-1 so much -- *-2 to keep index funds and other program traders from *-3 taking their business to overseas markets . *-1 The son of a physicist , Mr. Hahn skipped first grade because his reading ability was so far above his classmates . Common shares outstanding : 19.6 million In fiscal 1988 , the company earned $ 17.3 million *U* , or $ 1.92 *U* a share , on revenue of $ 352.9 million *U* . With the limit in effect , members would be able *-1 to execute trades at the limit price or at higher prices , but not below it . The big problem , however , is that there 's no guarantee that this reasoning will be limited *-1 to DES or to drugs . The Transportation Department , *-1 responding to pressure from safety advocates , took further steps 0 * to impose on light trucks and vans the safety requirements used * for automobiles *T*-2 . But it said that severance payments to those executives not staying with the company will reduce First of America 's operating results for 1989 by $ 3 million *U* to $ 4 million *U* , or 15 cents to 20 cents a share . The tension was evident on Wednesday evening during Mr. Nixon 's final banquet toast , normally an opportunity for * reciting platitudes about eternal friendship . NEC released a statement saying , `` We feel sorry for *-1 having caused trouble to society , '' a form of apology common in Japan for companies caught * in embarrassing situations . In the case of copper , he said 0 *T*-2 , the upbeat mood of stocks was reflected *-1 in demand for futures contracts because a stronger economy means greater buying interest for the metal . He had no answers then . The key U.S. and foreign annual interest rates below are a guide to general levels but do n't always represent actual transactions . Mr. Steinberg , he suggested 0 *T*-2 , could replace British Airways PLC , which *T*-1 has withdrawn from the buy-out group . Upjohn officials said 0 they could n't estimate the size of the charge until they determine which employees , and how many , *T*-1 will participate in the retirement plan . This story line might resonate more strongly if Mr. Lane had as strong a presence in front of the camera as he does *?* behind it . They know 0 he is generally opposed to cop-killer bullets , but that he had some reservations about the language in the legislation . '' * Adopting a training-wage policy means `` * getting beyond the nickel and diming of the minimum wage , '' Mrs. Roukema said 0 *T*-1 . `` I would like *-1 to go back to 1970 . All came from Cray Research . That measure could compel Taipei 's growing number of small video-viewing parlors to pay movie producers for * showing their films . In 1976 , for example , dividends on the stocks in Standard &amp; Poor 's 500-stock index soared 10 % , following much slower growth the year before . The Finnish government and major creditors of bankrupt shipyard Waertsilae Marine Industries Oy agreed in principle *-1 to form a new company *-2 to complete most of the troubled shipyard 's backlog of 15 ships . Each 50,000 Swiss franc note is convertible from Nov. 30 , 1989 , to March 16 , 1994 at a 5 % premium over the closing share price Monday , when terms are scheduled *-3 to be fixed *-1 *T*-2 . Who 's *T*-1 telling the truth ? William R. Breakey M.D. Pamela J. Fischer M.D. Department of Psychiatry Johns Hopkins University School of Medicine Baltimore Each side has a litany of recommendations for the other . Whereas conventional securities financings are structured *-3 to be sold *-1 quickly , Wall Street 's new penchant for leveraged buy-outs and junk bonds is resulting in long-term lending commitments that *T*-2 stretch out for months or years . '' He declined *-2 to say , however , how much Sea Containers might raise its price *T*-1 . `` When we evaluated *-2 raising our bid *T*-1 , the risks seemed substantial and persistent over the next five years , and the rewards seemed a long way out . No matter who *T*-16 owns PS of New Hampshire , after it emerges from bankruptcy proceedings its rates will be among the highest in the nation , he said 0 *T*-1 . The plant , which *T*-1 is owned *-4 by Hollingsworth &amp; Vose Co. , was under contract *ICH*-2 with Lorillard * to make the cigarette filters . `` Feeding Frenzy '' -LRB- Henry Holt , 326 pages , $ 19.95 *U* -RRB- , a highly detailed account of the Wedtech scandal , begins on a reassuring note . The Treasury also said 0 it plans *-1 to sell $ 10 billion *U* in 36-day cash management bills on Thursday . Such belts already are required *-89 for the vehicles ' front seats . As chairman of the House Energy and Commerce Committee , Mr. Dingell has almost single-handed control over clean-air legislation . Money managers ranked IBM 's offering as the most significant investment-grade sale of the year because large issues of long-term debt by companies with triple-A credit are infrequent . A spokesman for the guild said 0 the union 's lawyers are reviewing the suit . The Artist hangs out in Greenwich Village , on a strip of Sixth Avenue populated * by jugglers , magicians and other good-natured hustlers . Despite one of the most devastating droughts on record , net cash income in the Farm Belt rose to a new high of $ 59.9 billion *U* last year . The location was disclosed *-4 as the U.S. began *-1 planning the issues 0 *T*-2 to be discussed *-5 at the Dec. 2-3 tete-a-tete . $ 100 million *U* of Eurobonds due Nov. 16 , 1993 , with equity-purchase warrants , indicating a 3 7\/8 % coupon at par , via Daiwa Europe Ltd . Lorillard Inc. , the unit of New York-based Loews Corp. that *T*-2 makes Kent cigarettes , stopped using crocidolite in its Micronite cigarette filters in 1956 . Grain elevators built * in the 1920s and '30s have six-inch concrete walls and a tubular shape that *T*-1 would easily contain semicircular cells with a control point in the middle , the New York firm says 0 *T*-2 . '' He declined *-2 to say , however , how much Sea Containers might raise its price *T*-1 . The council backed the audit commission 's stand that the swap transactions are illegal . W.R. Grace holds three of Grace Energy 's seven board seats . A disaffected , hard-drinking , nearly-30 hero sets off for snow country in search of an elusive sheep with a star on its back at the behest of a sinister , erudite mobster with a Stanford degree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A majority of an NIH-appointed panel recommended late last year that the research continue under carefully controlled conditions , but the issue became embroiled *-2 in politics as anti-abortion groups continued *-3 to oppose federal funding . The exchange also said that the 30-point circuit breaker , which *T*-212 currently provides only a one-hour respite during market sell-offs , will become the maximum one-day limit for the S&amp;P 500 stock-index futures contract ; the one-day limit now is 50 index points . The United Kingdom High Court declared illegal a variety of interest-rate swap transactions and options deals between a London borough council and commercial banks . Ralston Purina Co. reported a 47 % decline in fourth-quarter earnings , * reflecting restructuring costs as well as a more difficult pet food market . Tiny Tots Inc. , Campbell , Calif. , says 0 business is up 35 % in the past year . A stadium craze is sweeping the country . Edward L. Kane succeeded Mr. Taylor as chairman . That 's a departure from their traditional practice of * transferring almost all financing risks to investors . But he has failed *-1 to gain any influence at the company . Some think 0 Columbia 's thrift , which *T*-1 now is seeking a new chief operating officer , might be capitalized *-3 at , say $ 300 million *U* , and shopped *-3 to a commercial bank that *T*-2 wants a California presence . The idea , of course : * to prove to 125 corporate decision makers that the buckle on the Rust Belt is n't so rusty after all , that it 's a good place 0 for a company to expand *T*-1 . More often than not , ringers think of the church as something stuck * on the bottom of the belfry . FOREIGN PRIME RATES : Canada 13.50 % ; Germany 9 % ; Japan 4.875 % ; Switzerland 8.50 % ; Britain 15 % . USX has about $ 5.5 billion *U* in long-term debt and 257 million shares outstanding . If the money manager performing this service is being paid by his clients *-78 to match or beat the return of the S&amp;P 500 index , he is likely *-1 to remain fully invested at all times . Under terms of the agreement , shareholders other than the Underwoods will receive $ 3,500 *U* a share at closing , which *T*-2 is expected *-1 in December . `` One yen is not ethical , '' Michio Sasaki , an official at Keidanren , the Japan Federation of Economic Organizations , said *T*-1 . At least , that 's the way 0 it was reported *-32 *T*-1 . So the next step , I suspect 0 *T*-1 , is * to try *-2 to get the law changed . Government officials said 0 exports at the end of the year would remain under a government target of $ 68 billion *U* . * Excluding one-time additions to profit in each year , earnings per share were $ 2.47 *U* , up 7.4 % from $ 2.30 *U* in fiscal 1988 . But the council 's program * to attract and train ringers is only partly successful , says 0 *T*-1 Mr. Baldwin . The California Supreme Court last year reversed direction *-1 to make it *EXP*-2 much harder * to win DES cases because the justices saw how all the pharmaceutical litigation has chilled the introduction of new drugs *T*-3 . A Department of Health and Human Services rule adopted * in 1988 prohibits the use of so-called Title X funds for programs that *T*-136 assist a woman in *-1 obtaining an abortion , such as abortion counseling and referrals . National Tyre , which *T*-1 has 420 branches throughout the U.K. , had 1988 pretax profit of # 8.5 million *U* . It 's imaginative and often funny . The firm and Mr. Whelen allegedly sold securities to the public at unfair prices , among other alleged violations . The Financial Times-Stock Exchange 100-share index closed 17.5 points higher at 2160.1 . -- Of all scenes that *T*-219 evoke rural England , this is one of the loveliest *T*-2 : An ancient stone church stands amid the fields , the sound of bells cascading from its tower , *-1 calling the faithful to evensong . NTG was formed *-1 by Osborn Communications Corp. and Desai Capital . Yasser Arafat has written to the chairman of the International Olympic Committee *-2 asking him *-3 to back a Palestinian bid * to join the committee , the Palestine Liberation Organization news agency WAFA said 0 *T*-1 . But the legislation reflected a compromise agreed to * on Tuesday by President Bush and Democratic leaders in Congress , after congressional Republicans urged the White House *-2 to bend a bit from its previous resistance * to compromise . In October , more people *ICH*-1 said that present business conditions were `` good '' than in September . As more managers pursue the index-arbitrage strategy , these small opportunities between markets will be reduced *-1 and , eventually , eliminated *-1 . Under that law , parties proposing mergers or acquisitions valued * at $ 15 million *U* or more must notify FTC and Justice Department antitrust regulators before *-1 completing the transactions . A drop below that 3 % benchmark `` has always been a strong warning sign that stocks are fully valued *-2 , '' says 0 *T*-1 Mr. Boesel of T. Rowe Price . `` We are prepared *-1 to pursue aggressively completion of this transaction , '' he says *T*-2 . Yale is one of the few medical institutions conducting privately funded research on fetal-tissue transplants . Despite a deluge of economic news , the Treasury market remained quiet but the corporate market was abuzz over International Business Machines Corp. 's huge debt offering . Susan Del Signore , head trader at Travelers Investment Management Co. , says 0 critics are ignoring `` the role 0 the -LCB- takeover stock -RCB- speculator is taking *T*-1 in the market as a source of volatility . '' At Greenville High School , meanwhile , some students -- especially on the cheerleading squad -- were crushed *-1 . It *EXP*-3 's probably true that many salarymen put in unproductive overtime just for the sake of solidarity , that the system is so hierarchical that only the assistant manager can talk to the manager and the manager to the general manager , and that Sony was chary of *-4 letting a young , short-term American employee take on any responsibility . In the interview at headquarters yesterday afternoon , both men exuded confidence and seemed *-1 to work well together . This information used *-1 to be poorly documented and largely anecdotal , says 0 *T*-2 Beth Gates-Warren of Sotheby 's . Hearst had flirted with a conversion to tabloid format for years but never executed the plan . `` I think 0 the market had been expecting the Fed to ease sooner and a little more than it has *?* to date , '' said *T*-1 Robert Johnson , vice president of global markets for Bankers Trust Co . Many institutional index funds are active program traders , *-1 swapping their stocks for futures when profitable * to do so *T*-2 . The restrictions on viewing and dissemination of Voice material were especially absurd : An agency in the information business was not being allowed *-1 to inform . Since the British auto maker became a takeover target last month , its ADRs have jumped about 78 % . Light trucks and vans will face the same safety requirements as automobiles under new proposals by the Transportation Department . The company earlier this year adopted a shareholder-rights plan *-1 to ward off unwanted suitors . Even so , according to Mr. Salmore , the ad was `` devastating '' because it raised questions about Mr. Courter 's credibility . A federal appeals court upheld a lower court ruling that the U.S. can bar the use of federal funds for family-planning programs that *T*-1 include abortion-related services . Yet many economists are n't predicting that the economy is about *-1 to slip into recession . The death of the Herald , a newsstand paper in a freeway town , was perhaps inevitable . The anti-programmers are getting some helpful thunder from Congress . Traders said 0 prices also were supported *-1 by widespread rumors that the Soviet Union is on the verge of * receiving most favored nation status from the U.S. . Source : Fulton Prebon -LRB- U.S.A . -RRB- Inc . Mr. Pratt remarked that he thinks 0 steeper prices have come about because producers do n't like *-1 to see a hit wine dramatically increase in price later on . * Kill it , '' he says *T*-1 . The 30-day simple yield fell to an average 8.19 % from 8.22 % ; the 30-day compound yield slid to an average 8.53 % from 8.56 % . Proponents of the funding arrangement predict that , based on recent filing levels of more than 2,000 a year , the fees will yield at least $ 40 million *U* *ICH*-1 this fiscal year , or $ 10 million *U* more than the budget cuts . They are our version of the East bloc 's Nomenklatura and they have absolutely no wish * to see anything change . NEC released a statement saying , `` We feel sorry for *-1 having caused trouble to society , '' a form of apology common in Japan for companies caught * in embarrassing situations . Many lost their farms . Mr. Reupke was one of three executives on Reuters 's eight-person executive committee who *T*-1 did n't also serve on the company 's board of directors . But Rep. Hammerschmidt said that the provision , which he dubbed *T*-2 a `` special interest '' amendment , was likely *-1 to make the bill even more controversial . An index-arbitrage trade is never executed unless there is sufficient difference between the markets in New York and Chicago 0 *T*-1 to cover all transaction costs . Government construction spending rose 4.3 % to $ 88 billion *U* . Even so , according to Mr. Salmore , the ad was `` devastating '' because it raised questions about Mr. Courter 's credibility . He says 0 Campbell was n't even contacted *-1 by the magazine for the opportunity * to comment . Mr. Nemeth said in parliament that Czechoslovakia and Hungary would suffer environmental damage if the twin dams were built *-67 as * planned *-2 . `` Many in the United States , including many friends of China , believe 0 the crackdown was excessive and unjustified , '' Mr. Nixon told Mr. Yang , who *T*-242 was directly involved *-2 in * ordering the attack *T*-1 . Mr. Crane did n't return a call seeking comment . For people who *T*-45 insist on *-5 jumping in now *-1 to buy the funds , Newgate 's Mr. Foot says : `` The only advice 0 I have *T*-2 for these folks is that those who *T*-3 come to the party late had better *-4 be ready *-4 to leave quickly . The March delivery , which *T*-1 has no limits , settled at 14.53 cents , up 0.56 cent a pound . The previous record was $ 57.7 billion *U* in 1987 , according to the Agriculture Department . In another reflection that the growth of the economy is leveling off , the government said that orders for manufactured goods and spending on construction failed *-1 to rise in September . *-2 Developed *-1 by Avrett , Free &amp; Ginsberg , New York , the $ 6 million *U* campaign pitches Enterprise 's consumer-driven service and its free pick-up and drop-off service . IBM 's $ 750 million *U* debenture offering dominated activity in the corporate debt market . Miami Dolphins owner Joe Robbie disagrees , and he can prove it . Kalamazoo , Mich.-based First of America said 0 it will eliminate the 13 management positions of the former Midwest Financial parent company . Several moves were taken *-1 following the October 1987 crash * to coordinate -- and sometimes deliberately disconnect *PPA*-2 -- the stock and futures markets in times of heightened volatility . But since the 1990 model year began Oct. 1 , Buick sales have plunged 33 % . Dreyfus World-Wide Dollar , the top-yielding fund , had a seven-day compound yield of 9.37 % during the latest week , down from 9.45 % a week earlier . `` An active 55-year-old in Boca Raton may care more about Senior Olympic games , while a 75-year-old in Panama City may care more about a seminar on health , '' she says *T*-1 . The Chandler , Ariz. , company said 0 it will resubmit the registration 0 *T*-1 to cover only the 2.3 million warrants , each exercisable for the purchase of one common share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But in the three leading political contests of 1989 , the negative ads have reached new levels of hostility , *-1 raising fears that this kind of mudslinging , empty of significant issues , is ushering in a new era of campaigns without content . `` I sense that some people are reluctant *-2 to stick their necks out in any aggressive way until after the figures come out , '' said *T*-1 Richard Eakle , president of Eakle Associates , Fair Haven , Sir Peter Walters , 58-year-old chairman of British Petroleum Co. until next March , joins the board of this cement products company on Dec. 1 . R.P. Scherer Corp. said 0 it completed the $ 10.2 million *U* sale of its Southern Optical subsidiary to a group led * by the unit 's president , Thomas R. Sloan , and other managers . The city had expected *-1 to pay about 11 million yen -LRB- $ 77,000 *U* -RRB- , but Fujitsu essentially offered *-2 to do it for free . Charles Wohlstetter , the chairman of Contel Corp. who *T*-66 is rallying other CEOs to the anti-program trading cause , says 0 he has received `` countless '' letters offering support . In reference to your Oct. 9 page-one article `` Barbara Bush Earns Even Higher Ratings Than the President , '' it *EXP*-1 is regrettable that you must continually define blacks by our negatives : `` Among liberals , 60 % have positive views of her , while 50 % approve of the president 's job performance . OSHA cited nearly 1,500 alleged violations of federal electrical , crane-safety , record-keeping and other requirements . Sales of passenger cars grew 22 % from a year earlier to 361,376 units . Individual copies of the magazine sell for $ 2.95 *U* and yearly subscriptions cost $ 21 *U* . Mr. Jennison said 0 Northeast Bancorp also fared well because takeover stocks have returned to favor among investors . The `` one-yen '' controversy first came to a head last week when the city of Hiroshima announced that Fujitsu won a contract * to design a computer system 0 *T*-2 to map its waterworks *T*-1 . `` The unavailability of federal funds , and the climate in which the decision was made *-2 *T*-1 , certainly do n't provide any incentive for one of the more visible foundations to provide support , '' he said *T*-3 . *-1 Taking a cue from California , more politicians will launch their campaigns by *-1 backing initiatives , says 0 *T*-2 David Magleby of Brigham Young University . Everything will be taken over *-1 by the new company , '' said *T*-2 Christian Andersson , executive vice president of Oy Waertsilae , former parent of Waertsilae Marine . Rick Brownell , senior editor of Scoring High , says that Messrs. Kaminski and Mehrens are ignoring `` the need 0 students have *T*-1 for * becoming familiar with tests and testing format . '' Chairman Theodore Cooper called the program part of the company 's two-year strategy 0 * to implement budget constraints and `` an effective headcount-control program *T*-1 . '' You can do all this even if you 're not a reporter or a researcher or a scholar or a member of Congress . In a 1985 advisory to educators , McGraw-Hill said 0 Scoring High should n't be used *-1 because it represented a `` parallel form '' of the CAT and CTBS tests . However , third-quarter operating profit fell 14 % , as USX sold sizable chunks of its diversified and steel segments , * eliminating income from those operations . When the stock market dropped nearly 7 % Oct. 13 *T*-1 , for instance , the Mexico Fund plunged about 18 % and the Spain Fund fell 16 % . Some banks are already moving in that direction , according to Alvin T. Sale , marketing director at First Union Corp. in Charlotte . Reed is paying an interim dividend of 4.6 pence , up 15 % from 4 pence a year earlier . They mature in 2005 , 2009 and 2029 . The dispute has hampered the administration 's efforts * to recruit prominent doctors 0 *T*-1 to fill prestigious posts at the helm of the NIH and the Centers for Disease Control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That fund was put *-41 together by Blackstone Group , a New York investment bank . `` I think that this magazine is not only called *-1 Garbage , but it is practicing journalistic garbage , '' fumes *T*-2 a spokesman for Campbell Soup . Other paper and forest-products stocks closed *-1 mixed . Sales fell 20 % to # 722 million *U* . U.S. News has yet *-1 to announce its 1990 ad rates . At the time , he was director of the Stockholders who *T*-233 took the hint and sold shares escaped the October debacle . Its index inched up to 47.6 % in October from 46 % in September . Several years ago he gave up *-3 trying *-1 to persuade Miami *-2 to improve its city-owned Orange Bowl , and instead built his own $ 100 million *U* coliseum with private funds . Viacom denies 0 it 's using pressure tactics . *-1 Bucking the market trend , an issue of $ 130 million *U* general obligation distributable state aid bonds from Detroit , Mich. , apparently drew solid investor interest . The decline was even steeper than in September . Dennis Hayes and Dale Heatherington , two Atlanta engineers , were co-developers of the internal modems that *T*-33 allow PCs to share data via the telephone . If they test-drive a Buick , they get an American Express calculator . J.L. Henry has n't any Miami telephone listing , an operator said 0 *T*-1 . Intermec Corp. , offering of 1,050,000 common shares , via Goldman , Sachs &amp; Co. and Piper , Jaffray &amp; Hopwood Inc . Nixon concluded five days of private talks with Chinese leaders in Beijing , but apparently failed *-1 to ease strains in Sino-U.S. ties caused * by China 's crackdown against pro-democracy protesters in June . He said that firms could get around the collar by * executing trades manually . Sony Columbia Acquisition Corp. , formed * for the Columbia deal , will formally take ownership of the movie studio later this month , a spokesman said 0 *T*-1 . She had gone so far as *-1 to display the questions on an overhead projector and underline the answers . A White House spokesman said last week that the president is considering *-1 declaring that the Constitution implicitly gives him the authority for a line-item veto *-2 to provoke a test case . It *EXP*-1 's a shame 0 their meeting never took place . The Fed cut the key federal funds interest rate by about 0.25 percentage point to 8.75 % after the Oct. 13 stock market plunge , but has shown no sign of movement since . Possible candidates include Susan Petersen , president of Ballantine\/Del Rey\/Fawcett , Random House 's huge and successful paperback division . UAL would n't elaborate on a statement that it had been notified *-1 of the filing by Reliance . He adds that program trading `` increases liquidity in the market . The other has opposed a woman 's right * to choose .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 Wa '' is Japanese for `` team spirit '' and Japanese ballplayers have miles and miles of it . The size of IBM 's issue was increased *-1 from an originally planned $ 500 million *U* as money managers and investors scrambled *-2 to buy the bonds . The two partners merely had *-1 to falsify the true ownership of the corporation . In October , the busiest month of the year so far , daily volume averaged roughly 145 million shares . California led the nation with $ 6.5 billion *U* in net cash income last year , followed by Texas , $ 3.9 billion *U* ; Iowa , $ 3.4 billion *U* ; Florida , $ 3.1 billion *U* ; and Minnesota , $ 2.7 billion *U* . Meanwhile , the National Association of Purchasing Management said 0 its latest survey indicated that the manufacturing economy contracted in October for the sixth consecutive month . `` It 's not just a simple investment in a small company , '' Mr. Wakui says *T*-1 . `` We could prevent many of these fatalities with minimum roof-crush standards , '' he said *T*-1 . `` People are looking *-1 to stake their claims '' now before the number of available nations runs out , says *T*-2 Michael Porter , an analyst at Smith Barney , Harris Upham &amp; Co. , New York . Standard &amp; Poor 's 500-Stock Index added 0.84 to 341.20 ; the rise was equivalent to a gain of about six points in the industrial average . Susan Del Signore , head trader at Travelers Investment Management Co. , says 0 critics are ignoring `` the role 0 the -LCB- takeover stock -RCB- speculator is taking *T*-1 in the market as a source of volatility . '' Her immediate predecessor suffered a nervous breakdown . The acquisition of 87-store Weisfield 's raises Ratners 's U.S. presence to 450 stores . A spokesman for the Toronto cable television and telecommunications concern said 0 the coupon rate has n't yet been fixed *-1 , but will probably be set *-1 at around 8 % . Prosecutors need court permission *-1 to obtain the tax returns of an individual or a business . The rest went to investors from France and Hong Kong . Such problems will require considerable skill * to resolve . Another OTC bank stock involved * in a buy-out deal , First Constitution Financial , was higher . The other has opposed a ban on cop-killer bullets . Bailey Controls , based * in Wickliffe , Ohio , makes computerized industrial controls systems . He owns about 45,000 shares of Campbell stock and has options * to buy more than 100,000 additional shares . For American Express , the promotion is part of an effort * to broaden the use of its card for retail sales , where the company expects *-2 to get much of the future growth in its card business *T*-1 . But she did n't deserve *-1 to have her head chopped *-2 off . Any question as to why an author would believe 0 this plaintive , high-minded note of assurance is necessary *T*-2 is answered *-1 by * reading this book about sticky fingers and sweaty scammers . That sounded a lot like censorship , so after years of letters and conversations that *T*-22 went nowhere , I sued . The Japanese retort that the first round was too early * to make concessions . The United Kingdom High Court declared illegal a variety of interest-rate swap transactions and options deals between a London borough council and commercial banks . Backe is a closely held media firm run * by former CBS Inc. President John Backe . The firm 's capital , moreover , has n't grown at the same rate as in the past , officials at these firms say 0 *T*-1 . `` Not really . At the Charles Schwab &amp; Co. office in Atlanta 's Buckhead district , a group of investors voices skepticism that federal officials would curb program trading . Yields on money-market mutual funds continued *-1 to slide , amid signs that portfolio managers expect further declines in interest rates . OSHA said 0 there have been three worker fatalities at the two plants in the past two years and 17 deaths since 1972 . The fast-food company said 0 its decision was based *-1 upon discussions with a shareholder group , Giant Group Ltd. , `` in an effort * to resolve certain disputes with the company . '' Trading companies such as Mitsubishi , Mitsui , C. Itoh &amp; Co. and Nissho-Iwai Corp. , which *T*-193 make many of the Japanese investments in small U.S. concerns , have no U.S. counterpart . The offsetting fees would apply to filings made * under the Hart-Scott-Rodino Act . But in London and Tokyo , where computer-driven trading now plays a small but growing role *T*-1 , traders say 0 a number of hurdles loom . More common chrysotile fibers are curly and are more easily rejected *-1 by the body , Dr. Mossman explained 0 *T*-2 . An official for the lead underwriter declined *-1 to comment on the reason for the delay , but market participants speculated that a number of factors , including a lack of investor interest , were responsible . Last March , after *-1 attending a teaching seminar in Washington , Mrs. Yeargin says 0 she returned to Greenville two days before annual testing *-2 feeling that she had n't prepared her low-ability geography students adequately . By *-3 using them , teachers -- with administrative blessing -- telegraph to students beforehand the precise areas on which a test will concentrate *T*-1 , and sometimes give away a few exact questions and answers . She gives the Artist a sense of purpose , but also alerts him to the serious inadequacy of his vagrant life . Tony Lama Co. said that Equus Investment II Limited Partnership has proposed *-1 changing the offer for the company to $ 13.65 *U* in cash and stock from an all-cash transaction . Many farmers probably would n't sell until prices rose at least 20 cents a bushel , said 0 *T*-1 Lyle Reed , president of Chicago Central &amp; Pacific Railroad Co. of Waterloo , Iowa . On the back , the shirts read , `` We have all the answers . '' It 's made *-2 only in years when the grapes ripen perfectly *T*-1 -LRB- the last was 1979 -RRB- and comes from a single acre of grapes that *T*-166 yielded a mere 75 cases in 1987 . In its construction spending report , the Commerce Department said 0 residential construction , which *T*-50 accounts for nearly half of all construction spending , was off 0.9 % *ICH*-3 in September to an annual rate of $ 191.9 billion *U* . A Department of Health and Human Services rule adopted * in 1988 prohibits the use of so-called Title X funds for programs that *T*-136 assist a woman in *-1 obtaining an abortion , such as abortion counseling and referrals . Primerica , which *T*-1 had owned nearly 70 % of Williams , will pay about 16.7 million shares , currently valued * at almost $ 472 million *U* , for the rest of Williams . PRIME RATE : 10 1\/2 % . Sterling 's firm tone , combined with a steady opening on Wall Street , also tempted some investors to come back to the market , dealers said 0 *T*-1 . But many banks are turning away from strict price competition . As many as 70 U.K. and international banks stand *-1 to lose several hundred million pounds should the decision be upheld *-2 and set a precedent for other municipalities . Bailey Controls , based * in Wickliffe , Ohio , makes computerized industrial controls systems . The warnings , issued * to at least 100 criminal defense attorneys in several major cities in the last week , have led to an outcry by members of the organized bar , who *T*-125 claim 0 the information is protected *-1 by attorney-client privilege . The funding mechanism , which *T*-80 has received congressional approval and is expected *-1 to be signed *-83 by President Bush , would affect the antitrust operations of the Justice Department and the Federal Trade Commission . *-1 Not counting the extraordinary charge , the company said 0 it would have had a net loss of $ 3.1 million *U* , or seven cents a share . The House passed legislation designed * to make it easier for the Transportation Department to block airline leveraged buy-outs . Despite the strong evidence against Mrs. Yeargin , popular sentiment *ICH*-1 was so strong *ICH*-3 in her favor , Mrs. Ward says 0 *T*-2 , that `` I 'm afraid 0 a jury would n't have convicted her . As liability expert Peter Huber tells us , after the Hymowitz case , if any drug maker introduces an anti-miscarriage drug `` it 's time 0 * to sell that company 's stock short *T*-1 . '' However , it has n't yet made any proposals to shareholders . As an actor , Charles Lane is n't the inheritor of Charlie Chaplin 's spirit . Only 57.6 % of New Yorkers watch the local news , the lowest viewership in the country , says 0 *T*-1 a new study by Impact Resources Inc. , Columbus , Ohio ... . Why are we blacks continually defined *-1 by our minority and the lowest common denominator . The finding probably will support those who *T*-6 argue that the U.S. should regulate the class of asbestos including crocidolite more stringently than the common kind of asbestos , chrysotile , found * in most schools and other buildings , Dr. Talcott said 0 *T*-1 . Political and currency gyrations can whipsaw the funds . Each of the survey 's indicators gauges the difference between the number of purchasers reporting improvement in a particular area and the number reporting a worsening . Dealers said 0 that interpretation sparked expectations of an imminent bid by Ford . In Arizona , California , Florida , Louisiana , Maryland , New Jersey , South Carolina and Texas , educators say 0 they are common classroom tools . Japanese investors nearly single-handedly bought up two new mortgage securities-based mutual funds totaling $ 701 million *U* , the U.S. Federal National Mortgage Association said 0 *T*-1 . MERRILL LYNCH READY ASSETS TRUST : 8.64 % . Typical rates in the secondary market : 8.60 % one month ; 8.55 % three months ; 8.35 % six months . Leighton E. Cluff M.D. President Robert Wood Johnson Foundation Princeton , N.J . Rep. John Dingell , an important sponsor of President Bush 's clean-air bill , plans *-2 to unveil a surprise proposal that *T*-1 would break with the White House on a centerpiece issue : acid rain . `` The economics of magazine publishing pretty much require that you have a pretty solid base '' of big-time ad spenders , he adds 0 *T*-1 . First Securities Group of California and a principal of the firm , Louis Fernando Vargas of Marina del Rey , Calif. , were jointly fined *-1 $ 15,000 *U* and expelled *-1 for alleged violations of reporting requirements on securities sales . Reames , a maker and marketer of frozen noodles and pre-cooked pasta based * in Clive , Iowa , has annual sales of about $ 11 million *U* , Lancaster said 0 *T*-1 . Shearson also has been an aggressive participant in the leveraged buy-out business . `` Wilder has managed *-1 to get across the idea that Coleman will say anything *-2 to get elected *-3 governor and -- more important -- has been able *-1 to put the onus for all the negative campaigning on Coleman . '' Mr. Sherwood said 0 reaction to Sea Containers ' proposal has been `` very positive . '' Foreigners complain that they have limited access to government procurement in Japan , in part because Japanese companies unfairly undercut them . Experts say 0 there is n't another state in the country where tests mean as much as they do *?* in South Carolina *T*-1 . The stock would be redeemed *-1 in five years , subject to terms of the surviving company 's debt . Takuma Yamamoto , president of Fujitsu Ltd. , believes `` 0 the ` money worship ' among young people ... caused the problem . '' Seoul also has instituted effective search-and-seizure procedures 0 * to aid these teams *T*-2 , she said 0 *T*-1 . `` Profit may be low , but at least costs should be covered *-1 . Congress could create a compensation program 0 *T*-1 to help such victims while *-2 protecting the national interest in * encouraging new drugs . That pattern has n't always held , but recent strong growth in dividends makes some market watchers anxious . The reason : Share prices of many of these funds this year have climbed much more sharply than the foreign stocks 0 they hold *T*-1 . Also , Mr. Canepa received a two-week suspension `` in a principal capacity . '' AMR climbed 1 3\/4 to 73 1\/8 amid rumors that New York developer Donald Trump was seeking financing 0 * to mount a new , lower offer for the parent company of American Airlines *T*-1 . Besides the designer 's age , other risk factors for Mr. Cray 's new company include the Cray-3 's tricky , unproven chip technology . Price records are being set at auctions this week . `` Who *T*-1 's really lying ? '' asks *T*-2 a female voice . The Ginnie Mae 9 % securities were yielding 9.32 % to a 12-year average life . Sumitomo Metal Mining fell five yen to 692 and Nippon Mining added 15 to 960 . `` Florio 's lying , '' the voice goes on , because `` the barrel on Courter 's land ... contained heating oil , was cleaned *-1 up and caused no pollution . '' you will not put the financial system in jeopardy . ' '' Such an application for federal antitrust clearance is necessary for any investor that *T*-1 might seek control . Biscayne Securities Corp. , of Lauderhill , Fla. , and a principal of the firm , Alvin Rosenblum of Plantation , Fla. , were jointly fined *-1 $ 20,000 *U* and given *-1 10-day suspensions for * allegedly selling securities at unfair prices . Mr. Bodner declines *-1 to comment on the arrangement . Last year , it had *-1 to buy sugar on the world market *-2 to meet export commitments , they noted 0 *T*-3 . Mr. Gillespie at Viacom says 0 the ratings are rising . Among other winners Wednesday was *T*-2 Nippon Shokubai , which *T*-1 was up 80 at 2,410 . The 32 % state-owned DSM had eight million guilders of extraordinary charges in the latest quarter , mainly * to reflect one-time losses in connection with the disposal of some operations . Since chalk first touched slate , schoolchildren have wanted *-1 to know : What 's *T*-2 on the test ? The Second Section index , which *T*-1 added 6.84 points Tuesday , was up 5.92 points , or 0.16 % , *-2 to close at 3648.82 . `` It has *-2 to be considered *-21 as an additional risk for the investor , '' said *T*-1 Gary P. Smaby of Smaby Group Inc. , Minneapolis . In October , more people *ICH*-1 said that present business conditions were `` good '' than in September . Wine auctions have almost exhausted the limited supply of those wines , Mr. Shapiro continued : 0 *T*-1 `` We 've seen a dramatic decrease in demand for wines from the '40s and '50s , which *T*-165 go for $ 300 to $ 400 *U* a bottle . For the year , pet food volume was flat , the company said 0 *T*-1 . A former member of the prosecution team in the Iran\/Contra affair joined the Chicago firm of Mayer , Brown &amp; Platt . Upjohn further estimated that about 50 % of the employees who *T*-2 leave for early retirement may be replaced *-1 . January platinum was down $ 5.70 *U* an ounce at $ 494.50 *U* . Second , it can be used *-1 * to unwind positions before U.S. trading begins , but at prices pegged * to the previous session 's Big Board close . Mary Elizabeth Ariail , another social-studies teacher , says 0 she believed 0 Mrs. Yeargin wanted *-1 to keep her standing high so she could get a new job that *T*-92 would n't demand good hearing . Such devices have boosted Japanese investment in mortgage-backed securities to more than 1 % of the $ 900 billion *U* in such instruments outstanding , and their purchases are growing at a rapid rate . Editorials in the Greenville newspaper allowed that Mrs. Yeargin was wrong , but also said 0 the case showed how testing was being overused *-2 *T*-1 . Of course , regulators would have *-1 to approve Columbia 's reorganization . The business had been handled *-86 by VanSant Dugdale , Baltimore . $ 130 million *U* of general obligation distributable state aid bonds due 1991-2000 and 2009 , tentatively priced * by a Chemical Securities Inc. group * to yield from 6.20 % in 1991 to 7.272 % in 2009 . The dispute has hampered the administration 's efforts * to recruit prominent doctors 0 *T*-1 to fill prestigious posts at the helm of the NIH and the Centers for Disease Control . 50 million Swiss francs of privately placed convertible notes due March 31 , 1994 , with a fixed 0.25 % coupon at par via Yamaichi Bank -LRB- Switzerland -RRB- . Sales fell to $ 251.2 million *U* from $ 278.7 million *U* . Glaxo , the U.K. 's largest pharmaceutical concern , advanced 23 to # 14.13 *U* . Pro-forma balance sheets clearly show why Cray Research favored the spinoff *T*-1 . A White House spokesman said last week that the president is considering *-1 declaring that the Constitution implicitly gives him the authority for a line-item veto *-2 to provoke a test case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The fast-food company said 0 its decision was based *-1 upon discussions with a shareholder group , Giant Group Ltd. , `` in an effort * to resolve certain disputes with the company . '' Paul Sandifer , director of testing for the South Carolina department of education , says 0 Mr. Cannell 's allegations of cheating `` are purely without foundation , '' and based on unfair inferences . For nearly a decade , banks have competed for customers primarily with the interest rates 0 they pay *T*-1 on their deposits and charge *T*-1 on their loans . In 1986-87 and 1987-88 , she applied for *RNR*-1 and won *RNR*-1 bonus pay under the reform law . First Chicago Corp. said 0 it completed its $ 55.1 million *U* cash-and-stock acquisition of closely held Ravenswood Financial Corp. , another Chicago bank holding company . As it stands now , Congress presumes after the Reagan administration that the White House will take unconstitutional provisions in appropriations bills *-1 lying down . They know 0 he is generally opposed to cop-killer bullets , but that he had some reservations about the language in the legislation . '' This year , the railroad holding company acquired 850 such railcars . The company said that because of softening sales it is n't in compliance with requirements that it maintain $ 3 million *U* in working capital . But Mr. Hahn rose swiftly through the ranks , *-1 demonstrating a raw intelligence that he says 0 he knew 0 he possessed *T*-2 early on . The Midwest Financial subsidiary banks will continue *-1 to operate under their current names until early 1990 , when each will adopt the First of America name *T*-2 . For some time , banks have been aiming packages at the elderly , the demographic segment with the highest savings . The benchmark 30-year bond about 1\/4 point , or $ 2.50 *U* for each $ 1,000 *U* face amount . In electronics , for example , a Japanese company might make television picture tubes in Japan , assemble the sets in Malaysia and export them to Indonesia . For people who *T*-45 insist on *-5 jumping in now *-1 to buy the funds , Newgate 's Mr. Foot says : `` The only advice 0 I have *T*-2 for these folks is that those who *T*-3 come to the party late had better *-4 be ready *-4 to leave quickly . `` It can be said that the trend of financial improvement has been firmly set , '' he added *T*-1 . The 30-year non-callable issue was priced *-1 at a spread of 57 basis points above the Treasury 's 8 1\/8 % bellwether long bond . `` The First Amendment does not prescribe a duty upon the government * to assure easy access to information for members of the press . '' Short of a total ban , some anti-programmers have proposed several middle-ground reforms , which they say 0 *T*-1 would take away certain advantages 0 program traders currently enjoy *T*-2 in the marketplace that other investors do n't *T*-3 . He sold his exchange seat and wrote a bitter letter to Big Board Chairman John J. Phelan Jr. in which he said *T*-1 0 the Big Board is too focused on machines , rather than people . `` Do you make sweatshirts or sparkplugs ? A few , such as giant Merrill Lynch &amp; Co. , now refuse *-1 even to do index arbitrage trades for clients . The new Wall Street of computers and automated trading threatens *-1 to make dinosaurs of the 49 Big Board stock-specialist firms . The action on Poland came as the conference separately approved $ 220 million *U* for international population planning activities , an 11 % increase over fiscal 1989 . `` We play *-1 to win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Most of the volume came from trades designed * * to capture the stock 's next dividend ; Texaco has a yield of 5.6 % and goes ex-dividend today . Mrs. Yeargin concedes that she went over the questions in the earlier class , *-1 adding : `` I wanted *-2 to help all '' students . Moreover , police and soldiers continue *-1 to harass Americans , who *T*-246 have filed several protests with the Foreign Ministry in the past week . I get the impression that some Japanese managers believe 0 * working harder for less money is beautiful . For stock indexes , the underlying investment may be a stock-index futures contract or the cash value of a stock index . `` I deserve something for my loyalty , '' she says *T*-1 . The Pennsylvania bank agreed *-1 to be acquired *-2 in a merger with Univest Corp. of Pennsylvania for $ 25.50 *U* a share . COMMERCIAL PAPER : High-grade unsecured notes sold * through dealers by major corporations in multiples of $ 1,000 *U* : 8.65 % 30 days ; 8.575 % 60 days ; 8.50 % 90 days . Uptick -- An expression signifying that a transaction in a listed security occurred at a higher price than the previous transaction in that security . This has some logic . And , unlike a few years ago , you do n't even have *-1 to worry whether the ad is truthful . '' `` David Dinkins failed *-2 to file his income taxes for four straight years , '' says *T*-1 a disembodied male voice . Terms were n't disclosed *-1 . But for now , they 're looking forward to their winter meeting -- Boca in February . The Contra military command , in a statement from Honduras , said 0 Sandinista troops had launched a major offensive against the rebel forces . * To quote the highly regarded director of a privately funded drop-in center for the homeless in New York : `` If you 're homeless , you do n't sleep for fear of * being robbed or murdered *-1 . The industrial average jumped more than 41 points Tuesday as speculators rushed *-1 to buy shares of potential takeover targets . The employment report , which at times *T*-1 has caused wide swings in bond prices , is due out tomorrow . Friends told her 0 she was pushing too hard . Georgia Gulf rebuffed that offer in September and said 0 it would study other alternatives . The move boosts Intelogic Chairman Asher Edelman 's stake to 20 % from 16.2 % and may help *-2 prevent Martin Ackerman from *-1 making a run at the computer-services concern . As * presented *-1 by Mr. Chabrol , and played *-1 with thin-lipped intensity by Isabelle Huppert , Marie-Louise -LRB- called * Marie Latour in the film -RRB- was not a nice person . As the deals also improve Japanese access to American technology and market knowledge , they feed American anxieties in this area , too . They take place in government programs that *T*-1 seem tailor-made for corruption . With the harvest winding down , however , some analysts are speculating that prices might jump in some regions as U.S. exporters try *-1 to gather the corn 0 they are obligated *-3 to deliver *T*-2 . She believes that the only answer for individuals is * to `` buy stocks that *T*-1 'll weather any storm . '' Carnival had expected that ship to be delivered *-1 next fall . `` This is the peak of my wine-making experience , '' Mr. Winiarski declared *T*-1 when he introduced the wine at a dinner in New York *T*-2 , `` and I wanted *-3 to single it out as such . '' In fact , the student had the answers to almost all of the 40 questions in that section . If not Chicago , then in New York ; if not the U.S. , then overseas . Commodities : Dow Jones futures index 129.91 , up 0.28 ; spot index 131.01 , up 1.17 . THE WAR OVER FEDERAL JUDICIAL SALARIES takes a victim . The House and Senate are divided *-6 over whether the United Nations Population Fund will receive any portion of these appropriations , but the size of the increase is itself significant . The two concerns said 0 they entered into a definitive merger agreement under which Ratners will begin a tender offer for all of Weisfield 's common shares for $ 57.50 *U* each *T*-1 . Nekoosa would n't be a diversification . In Tokyo Thursday , the U.S. currency opened for trading at 143.93 yen , up from Wednesday 's Tokyo close of 143.08 yen . They continually advise their clients on which individual stocks * to buy or sell *T*-1 , while their clients continue *-2 to hope for superior performance . National Tyre , which *T*-1 has 420 branches throughout the U.K. , had 1988 pretax profit of # 8.5 million *U* . Brazil is the third-largest producer *RNR*-1 and the fifth-largest exporter *RNR*-1 of sugar in the world . They mature in 2005 , 2009 and 2029 . Several candidates have withdrawn their names from consideration after administration officials asked them for their views on abortion and fetal-tissue transplants . But as the craze died , Coleco failed *-1 to come up with another winner and filed for bankruptcy-law protection in July 1988 . Intermec Corp. , offering of 1,050,000 common shares , via Goldman , Sachs &amp; Co. and Piper , Jaffray &amp; Hopwood Inc . The aerospace , automotive supply , electronics and printing-press concern also indicated that the first half of fiscal 1990 could be rough . Some Democrats , led * by Rep. Jack Brooks -LRB- D. , Texas -RRB- , unsuccessfully opposed the measure because they fear that the fees may not fully make up for the budget cuts . But more serious applications are in the wings , and that is where the future growth is expected *-1 *T*-2 . Freeport-McMoRan Inc. said 0 it will convert its Freeport-McMoRan Energy Partners Ltd. partnership into a publicly traded company through the exchange of units of the partnership for common shares . A majority of an NIH-appointed panel recommended late last year that the research continue under carefully controlled conditions , but the issue became embroiled *-2 in politics as anti-abortion groups continued *-3 to oppose federal funding . It said 0 it needs *-1 to make the payment by Dec. 1 *-1 to avoid a default that *T*-2 could lead to an acceleration of the debt . Your research stopped when a convenient assertion could be made *-22 *T*-1 . From Italy there is Angelo Gaja Barbaresco at $ 125 *U* a bottle , Piero Antinori 's La Solaia , a $ 90 *U* Cabernet from Tuscany , and Biondi-Santi Brunello at $ 98 *U* . ABORTION RULING UPHELD *-1 : The interactions between health and homelessness are complex , *-1 defying sweeping generalizations as to `` cause '' or `` effect . '' Congress could create a compensation program 0 *T*-1 to help such victims while *-2 protecting the national interest in * encouraging new drugs . Freeport-McMoRan , a New Orleans-based diversified energy conglomerate , said 0 the partnership will exchange its assets for common shares of a yet-to-be-formed entity . He said 0 USX also appeared *-1 to sell a richer mix of steel products , such as the more profitable pipe and galvanized coated sheet , than lower-priced structural goods . Dealers said 0 the U.K. government 's decision *ICH*-1 Tuesday * to waive its protective `` golden share '' in the auto maker raised prospects of a bidding war between the two U.S. auto giants . `` All the `` sogo-shosha '' are looking for new business , '' says *T*-1 Arthur Klauser , adviser to the president of Mitsui , U.S.A. , *-2 using the Japanese term for the largest of the global trading houses . `` We want *-1 to see the glass market from the inside , not the outside . '' Later yesterday , a Massachusetts senate committee approved a bill 0 *T*-1 to allow national interstate banking by banks in the state * beginning in 1991 . A few , such as giant Merrill Lynch &amp; Co. , now refuse *-1 even to do index arbitrage trades for clients . Last year , Mitsubishi International Corp. , the New York-based arm of Mitsubishi Corp. , bought controlling interest in the glass company in a joint venture with Ronald Bodner , a glass industry executive and Mitsubishi consultant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The reason : Risks from the firms ' new `` merchant banking '' activities are rising as revenue from the industry 's traditional business erodes . Marubeni advanced 11 to 890 . But revenue declined to $ 3 billion *U* from $ 3.2 billion *U* . But voters decided that if the stadium was such a good idea someone would build it himself , and rejected it 59 % to 41 % *U* . Yale is one of the few medical institutions conducting privately funded research on fetal-tissue transplants . This democracy is suddenly a little more democratic . A spokesman for the guild said 0 the union 's lawyers are reviewing the suit . The Old Guard 's assault on program trading and its practitioners has been fierce and broad-based , in part because some Old Guard members feel 0 their very livelihood is at stake . Dollar : 143.80 yen , up 0.95 ; 1.8500 marks , up 0.0085 . In the first nine months , net was $ 306 million *U* , compared with a loss of $ 195 million *U* in the 1988 period . The bonus depended on her ability * to produce higher student-test scores . Corn prices have been sluggish this fall despite the huge Soviet orders because the harvest has allowed farmers to rebuild the stockpiles depleted * by the 1988 drought . $ 130 million *U* of general obligation distributable state aid bonds due 1991-2000 and 2009 , tentatively priced * by a Chemical Securities Inc. group * to yield from 6.20 % in 1991 to 7.272 % in 2009 . The results reflected a 24 % gain in income from its finance businesses , and a 15 % slide in income from insurance operations . The wine was shipped *-97 in six-bottle cases instead of the usual 12 , but even at that it was spread *-98 thin , *-98 going to 62 retailers in 28 states . CALL MONEY : 9 3\/4 % . ABORTION RULING UPHELD *-1 : Japan 's commitment in Southeast Asia also includes steep increases in foreign assistance and trade . Sea Containers Ltd. said 0 it might increase the price of its $ 70-a-share *U* buy-back plan if *-2 pressed *-1 by Temple Holdings Ltd. , which *T*-156 made an earlier tender offer for Sea Containers . Pakistan 's Bhutto defeated the first no-confidence motion in the nation 's 42-year history , *-2 surviving the vote that *T*-1 could have brought down her 11-month-old government . You have a right *-2 to read Voice of America scripts if you do n't mind *-1 traveling to Washington every week or so and *-1 visiting the Voice office during business hours . B.A.T Industries , which *T*-2 is being pursued *-1 by Sir James Goldsmith 's Hoylake Investments , rose 9 to 753 on speculation that Hoylake will sweeten its bid , dealers said 0 *T*-3 . There are no signs , however , of China 's yielding on key issues . In a joint-venture deal , Mitsui guided Candela through Tokyo 's bureaucratic maze . In a victory for environmentalists , Hungary 's parliament terminated a multibillion-dollar River Danube dam being built * by Austrian firms . Supportive callers decried unfair testing , not Mrs. Yeargin , on a local radio talk show on which she appeared *T*-1 . An appeal is expected *-68 . Still , scientists breathed a collective sigh of relief about the finding , because it demonstrates how * to overcome the `` flux pinning '' problem that *T*-1 earlier this year was widely publicized as * undercutting new superconductors ' potential *T*-2 . Traditional stock managers like *-1 to charge 50 cents to 75 cents for every $ 100 *U* 0 they manage *T*-2 for big institutional investors , and higher fees for smaller investors . `` There is always a chance of recession , '' added *T*-2 Mr. Guffey , `` but if you ask me *-3 to put a percentage on it , I would think 0 it 's well below a 50 % chance . `` We 're offering this plan now because we feel 0 it 's the right time . '' Drexel remains confident of its future creditworthiness . `` We are prepared *-1 to pursue aggressively completion of this transaction , '' he says *T*-2 . Another women wrote from Sheffield *-1 to say that in her 60 years of ringing , `` I have never known a lady to faint in the belfry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Stockbrokers ' business and pay has been falling . Individuals familiar with the Justice Department 's policy said that Justice officials had n't any knowledge of the IRS 's actions in the last week . In addition , the Cray-3 will contain 16 processors -- twice as many as the largest current supercomputer . Sales in the latest period were $ 1.76 billion *U* , a 13 % increase from last year 's $ 1.55 billion *U* . But some European funds recently have skyrocketed ; Spain Fund has surged to a startling 120 % premium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At Cray Computer , he will be paid *-26 $ 240,000 *U* . But can Mr. Hahn carry it off ? Pauline Yoshihashi in Los Angeles contributed to this article . The Soviet purchases are so massive that exporters are struggling *-1 to find enough river barges and trains 0 *T*-2 to move the recently harvested Midwest crop to ports for * loading onto Soviet ships . Wellcome gained 18 to 666 on a modest 1.1 million shares . Younkers rang up sales *ICH*-1 in 1988 of $ 313 million *U* . In contrast , the lawyers ' association gives a `` well qualified '' rating to those `` regarded * as one of the best available for the vacancy . Much of Mr. Lane 's film takes a highly romanticized view of life on the streets -LRB- though probably no more romanticized than Mr. Chaplin 's notion of the Tramp as the good-hearted free spirit -RRB- . And unlike some trays , there 's no place for food . The beds at the Bowery Mission seem far drearier when he has *-1 to tuck a little girl into one of them at night *T*-2 . At the same time , dealers said 0 the U.S. unit has been locked *-1 into a relatively narrow range in recent weeks , in part because the hefty Japanese demand for dollars has been offset *-2 by the mark 's strength , * resulting in a stalemate . The following individuals were fined *-2 as * indicated *-1 and barred *-2 from association with NASD members , or , where * noted *-3 *T*-4 , suspended *-2 . The sale represents 10.2 % of Meridian 's shares outstanding . For six years , T. Marshall Hahn Jr. has made corporate acquisitions in the George Bush mode : kind and gentle . The finding marks a significant step in research on `` bulk '' superconductors , which *T*-2 are aimed *-1 at use in wires for motors , magnets , generators and other applications . Some criminal lawyers speculated that the IRS was sending the letters *-1 to test the issue . He said 0 authors of Scoring High `` scrupulously avoid '' *-1 replicating exact questions , but he does n't deny that some items are similar . Fujitsu said 0 it bid the equivalent of less than a U.S. penny on three separate municipal contracts during the past two years . Interpublic Group said 0 its television programming operations -- which it expanded *T*-1 earlier this year -- agreed *-2 to supply more than 4,000 hours of original programming across Europe in 1990 . Common wisdom suggests a single-digit rate of growth , reflecting a weakening in the economy and corporate profits . Pacific First Financial Corp. said 0 shareholders approved its acquisition by Royal Trustco Ltd. of Toronto for $ 27 *U* a share , or $ 212 million *U* . For instance , at the first meeting the two sides could n't even agree on basic data used * in price discussions . The nation 's largest steelmaker earned $ 175 million *U* , or 62 cents a share , compared with the year-earlier $ 228 million *U* , or 80 cents a share . The len 's foldability enables it to be inserted *-1 in smaller incisions than * are now possible for cataract surgery , the eye care and skin care concern said 0 *T*-3 . His life , including his skirmishes with a competing sketch artist , seems carefree . -- The USIA said that , on reflection , of course I could print anything 0 I could get my hands on *T*-1 . The patent for Interleukin-3 covers materials and methods used * * to make the human blood cell growth factor via recombinant DNA technology . As more managers pursue the index-arbitrage strategy , these small opportunities between markets will be reduced *-1 and , eventually , eliminated *-1 . No one speaks , and the snaking of the ropes seems *-1 to make as much sound as the bells themselves *?* , *-2 muffled *-3 by the ceiling . `` It does n't make any difference now . The move leaves United Illuminating Co. and Northeast Utilities as the remaining outside bidders for PS of New Hampshire , which *T*-1 also has proposed an internal reorganization plan in Chapter 11 bankruptcy proceedings under which it would remain an independent company *T*-2 . `` I think that this magazine is not only called *-1 Garbage , but it is practicing journalistic garbage , '' fumes *T*-2 a spokesman for Campbell Soup . The figure is currently about 3.3 % , up from 3.2 % before the recent market slide . * Pick a country , any country . Still , USX fared better than other major steelmakers , *-3 earning more per ton of steel shipped * than either Bethlehem Steel Corp. , which *T*-1 posted a 54 % drop in net income , or Inland Steel Industries Inc. , whose profit *T*-2 plummeted 70 % . *-1 Assuming that post at the age of 35 , he managed by consensus , as * is the rule in universities , says 0 *T*-3 Warren H. Strother , a university official who *T*-2 is researching a book on Mr. Hahn . University Patents Inc. , based * in Westport , Conn. , said 0 it seeks Johnson &amp; Johnson 's profits from sales of Retin-A , estimated * at $ 50 million *U* , a similar amount of punitive damages and the right * to license Retin-A elsewhere . Citizens in Peninsula , Ohio , *-1 upset over changes to a bridge , negotiated a deal : The bottom half of the railing will be type F , while the top half will have the old bridge 's floral pattern . First , the trading is done *-1 over the counter and is n't reported *-1 on either the U.S. or London stock trading tapes . While program trades swiftly kicked in , a `` circuit breaker '' that *T*-1 halted trading in stock futures in Chicago made some program trading impossible . That can pay off down the road as customers , especially the younger ones , change from borrowers to savers\/investors . *-64 Founded as the Examiner in 1903 by Mr. Hearst , the Herald was crippled *-64 by a bitter , decade-long strike that *T*-1 began in 1967 and cut circulation in half . Light trucks and vans will face the same safety requirements as automobiles under new proposals by the Transportation Department . Silver is also under pressure of `` extremely high '' inventories in warehouses of the Commodity Exchange , he said 0 *T*-1 . `` Do I have much sympathy for her ? '' Mr. Watson asks *T*-1 . The question is whether his only means of defense is the veto . In parts of Iowa , for example , some grain elevators are offering farmers $ 2.15 *U* a bushel for corn . The plan calls for * closing at least nine plants and eliminating about 3,600 jobs . One clear sign of Japan 's nervousness came this week , when a spokesman for Japan 's Foreign Ministry devoted nearly all of a regular , half-hour briefing for foreign journalists to the subject of recent Japanese investments in the U.S. *T*-1 . Ratners 's chairman , Gerald Ratner , said 0 the deal remains of `` substantial benefit to Ratners . '' Discos and private clubs are exempt from the ban , and smoking will be permitted *-60 in bars except during meal hours , an official said 0 *T*-1 . At his new job , as partner in charge of federal litigation in the Sacramento office of Orrick , Herrington &amp; Sutcliffe , he will make out much better . This year 's results included a gain of $ 70.2 million *U* on the disposal of seafood operations . Cartoonist Garry Trudeau is suing the Writers Guild of America East for $ 11 million *U* , *-1 alleging 0 it mounted a `` campaign * to harass and punish '' him for * crossing a screenwriters ' picket line . There were concerns *ICH*-1 early in the day that Wall Street 's sharp gains on Tuesday were overdone and due for a reversal . What else can a small investor do *T*-1 ? The Treasury also said 0 it plans *-1 to sell $ 10 billion *U* in 36-day cash management bills on Thursday . They say that many vehicles classed * as commercial light trucks actually carry more people than cargo and therefore should have the same safety features as cars . National Tyre , which *T*-1 has 420 branches throughout the U.K. , had 1988 pretax profit of # 8.5 million *U* . DIAPER SERVICES make a comeback amid growing environmental concerns . The flow of Japanese funds has set in motion `` a process whereby these economies will be knitted *-1 together by the great Japanese investment machine *T*-2 , '' says 0 *T*-3 Robert Hormats , vice chairman of Goldman Sachs International Corp . You have a right *-2 to read Voice of America scripts if you do n't mind *-1 traveling to Washington every week or so and *-1 visiting the Voice office during business hours . But in London and Tokyo , where computer-driven trading now plays a small but growing role *T*-1 , traders say 0 a number of hurdles loom . In electronics , for example , a Japanese company might make television picture tubes in Japan , assemble the sets in Malaysia and export them to Indonesia . Oh , you 're in the paper business , '' is one reaction 0 Mr. Sigler says 0 he 's gotten *T*-1 from his big institutional shareholders . The AT&amp;T team also is trying *-1 to combine their latest superconductor process with `` melt-textured growth , '' a process discovered * earlier at Bell Laboratories . Dealers said 0 most investor interest was focused *-1 on defensive blue-chip stocks , particularly those with limited U.K. exposure . NCR Corp. unveiled two models of its Tower line of midrange computers and introduced advanced networking software 0 * to allow the Tower family to operate as a central hub in a network of computers *T*-1 . Temple , however , harshly criticized Sea Containers ' plan yesterday , *-1 characterizing it as a `` highly conditional device designed * *-2 to entrench management , confuse shareholders and prevent them from *-3 accepting our superior cash offer . '' Typical rates in the secondary market : 8.60 % one month ; 8.55 % three months ; 8.35 % six months . Retail sales also were reported *-1 *-2 slow in most districts , particularly `` for discretionary , big-ticket items such as furniture , home appliances and consumer electronics . '' Upjohn further estimated that about 50 % of the employees who *T*-2 leave for early retirement may be replaced *-1 . On Tuesday , the judge called a news conference *-1 to say 0 he was quitting * effective Dec. 31 *-2 to join a San Francisco law firm . Most important , Ms. Ganes noted 0 *T*-2 , `` Brazilian officials said that no decision has as yet been made *-1 on the suspension of exports . '' While *-1 acknowledging 0 one month 's figures do n't prove a trend , Mr. Bretz said , `` It does lead you to suspect 0 imports are going down , or at least not increasing that much .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Mr. Leinonen said 0 he expects Ford to meet the deadline easily . Most of the picture is taken up with endless scenes of many people either fighting or eating and drinking *-1 to celebrate victory . In the 1988 period , USX also had a $ 71 million *U* after-tax gain from a tax dispute settlement . Upjohn , a rumored target within the drug industry , advanced 7\/8 to 38 7\/8 . The consumer confidence survey , *-2 covering 5,000 U.S. households , is conducted *-2 in the first two weeks of each month for the Conference Board by National Family Opinion Inc. , a Toledo , Ohio , market researcher . Its net income for the September quarter rose about 41 % from a year ago . Metallgesellschaft AG said 0 it agreed *-1 to acquire 51 % of Lentjes AG from the Ferdinand Lentjes Foundation . Not surprisingly , old-style money managers have been losing clients to giant stock-index funds that *T*-1 use computers *-2 to juggle portfolios so they mirror the S&amp;P 500 . In a number of recent cases , federal courts have refused *-1 to recognize attorneys ' assertions that information relating to fees from clients should be confidential . There is no asbestos in our products now . '' So the next step , I suspect 0 *T*-1 , is * to try *-2 to get the law changed . Continued export demand also supported prices . We now know that * holding drug makers liable where there 's no evidence that they or anyone else knew of any risks *T*-1 only means 0 the drugs wo n't be available to anyone . R.P. Scherer Corp. said 0 it completed the $ 10.2 million *U* sale of its Southern Optical subsidiary to a group led * by the unit 's president , Thomas R. Sloan , and other managers . * Hold the Putty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Mr. Spiegel 's fans say 0 Columbia 's Southern California branches are highly salable , and the thrift has $ 458 million *U* of shareholders equity underlying its assets . Activity was light in derivative markets , with no new issues priced *-1 . SEC Chairman Richard Breeden has said 0 he would be willing *-1 to consider circuit breakers that *T*-215 have preset trigger points , but he does n't want discretionary power * to stop programs . Instead , the companies will leave it up to the marketplace * to decide . `` It *EXP*-1 's not easy * to roll out something that comprehensive , and make it pay , '' Mr. Jacob says *T*-2 . Along the way , he meets a solicitous Christian chauffeur who *T*-55 offers the hero God 's phone number ; and the Sheep Man , a sweet , roughhewn figure who *T*-56 wears -- what else -- a sheepskin . But they have n't clarified what those might be *T*-187 . The collapse of junk bond prices and the cancellation of many junk bond financings apparently have taken their toll on closely held Drexel , the leading underwriter in that market . In * investing on the basis of future transactions , a role often performed * by merchant banks , trading companies can cut through the logjam that small-company owners often face *T*-1 with their local commercial banks . The company acknowledges some problems . Dealers said 0 the U.K. government 's decision *ICH*-1 Tuesday * to waive its protective `` golden share '' in the auto maker raised prospects of a bidding war between the two U.S. auto giants . Also , substantially lower Dutch corporate tax rates helped the company keep its tax outlay flat relative to earnings growth , the company added 0 *T*-1 . As a result , the company said 0 it decided *-1 to phase out its oldest capacity and `` make appropriate reductions '' in operating expenses . Declining issues slightly outnumbered advancing issues , 454 to 451 . Friends told her 0 she was pushing too hard . `` You 've got *-2 to make the restructuring work , '' said *T*-1 Mr. Baum . Mary Elizabeth Ariail , another social-studies teacher , says 0 she believed 0 Mrs. Yeargin wanted *-1 to keep her standing high so she could get a new job that *T*-92 would n't demand good hearing . While worry *ICH*-1 grows about big Japanese investments in the U.S. , Japan 's big trading companies are rapidly increasing their stake in America 's smaller business . But revenue declined to $ 3 billion *U* from $ 3.2 billion *U* . Further , the Herald seemed *-1 torn editorially between *-3 keeping its old-time Hearst readership -- blue-collar and sports-oriented -- and trying *-2 to provide a sprightly , upscale alternative to the sometimes staid Times . But there is also a discordant , modern note in Aslacton , though it ca n't be heard *-135 by the church-goers enjoying the peal of bells this cool autumn evening . Light trucks and vans will face the same safety requirements as automobiles under new proposals by the Transportation Department . Although the Hammersmith and Fulham council was by far the most active local authority engaging in such capital-markets transactions , the court decision could set a precedent for similar transactions by 77 other local councils . Both Newsweek and U.S. News have been gaining circulation in recent years without heavy use of electronic giveaways to subscribers , such as telephones or watches . The funding mechanism , which *T*-80 has received congressional approval and is expected *-1 to be signed *-83 by President Bush , would affect the antitrust operations of the Justice Department and the Federal Trade Commission . Reasons for the walkout , the analyst said 0 *T*-1 , included a number of procedural issues , such as a right * to strike . Mr. Dinkins did fail *-1 to file his income taxes for four years , but he insists 0 he voluntarily admitted the `` oversight '' when he was being considered *-2 for a city job *T*-3 . The action on Poland came as the conference separately approved $ 220 million *U* for international population planning activities , an 11 % increase over fiscal 1989 . Interpublic is providing the programming in return for advertising time , which it said 0 *T*-1 will be valued *-85 at more than $ 75 million *U* in 1990 and $ 150 million *U* in 1991 . E. Guigal 's 1982 Cote Rotie La Landonne , for example , is $ 120 *U* . Under the state 's Education Improvement Act , low test scores can block students ' promotions or force entire districts into wrenching , state-supervised `` interventions '' that *T*-86 can mean firings . Odd-year elections attract relatively few ballot issues . So far , they said 0 *T*-2 , investors appear unenthusiastic about the new issue which *T*-1 might force the government to raise the coupon to more than 7 % . Some criminal lawyers speculated that the IRS was sending the letters *-1 to test the issue . SEC Chairman Richard Breeden has said 0 he would be willing *-1 to consider circuit breakers that *T*-215 have preset trigger points , but he does n't want discretionary power * to stop programs . The top money funds are currently yielding well over 9 % . Ten shirt-sleeved ringers stand in a circle , one foot ahead of the other in a prize-fighter 's stance , each pulling a rope that *T*-225 disappears through a small hole in the high ceiling of the ringing chamber . Meanwhile , the bad bank with the junk bonds -- and some capital -- might be spun off *-1 to Columbia shareholders , including Mr. Spiegel , who *T*-2 might then have a new career , investors say 0 *T*-3 . Her story is partly one of personal downfall . * Determining that may enable them to develop better ways 0 * to introduce the needed crystal-lattice patterns *T*-1 . Merchant banking , where firms commit their own money *T*-1 , `` is getting riskier , and there 's less of it 0 *T*-2 to go around . '' Mr. Dingell expressed concern , sources said 0 *T*-2 , about jurisdictional problems in * regulating program trading , which *T*-217 uses futures *-1 to offset stock trades . In Washington , House aides said 0 Mr. Phelan told congressmen that the collar , which *T*-213 banned program trades through the Big Board 's computer when the Dow Jones Industrial Average moved 50 points *T*-1 , did n't work well . The multilevel railcars , scheduled * for delivery in 1990 , will be made *-1 by Thrall Manufacturing Co. , a Chicago Heights , Ill. , division of closely held Duchossois Industries Inc. , Elmhurst , Ill . About 160 workers at a factory that *T*-8 made paper for the Kent filters were exposed *-7 to asbestos in the 1950s . In 1979 , Hearst hired editor James Bellows , who *T*-48 brightened the editorial product considerably . The president 's plan includes a commitment * to help *-1 negotiate a new international coffee agreement . Metallgesellschaft , a diversified Frankfurt , West Germany-based metals group , said 0 it is buying the stake in the specialized engineering company *-1 to expand its production of environmental supplies for power plants . For 1988 , Commonwealth Edison reported earnings of $ 737.5 million *U* , or $ 3.01 *U* a share . Freeport-McMoRan Inc. said 0 it will convert its Freeport-McMoRan Energy Partners Ltd. partnership into a publicly traded company through the exchange of units of the partnership for common shares . 50 million Swiss francs of privately placed convertible notes due March 31 , 1994 , with a fixed 0.25 % coupon at par via Yamaichi Bank -LRB- Switzerland -RRB- . Some Democrats , led * by Rep. Jack Brooks -LRB- D. , Texas -RRB- , unsuccessfully opposed the measure because they fear that the fees may not fully make up for the budget cuts . The student surrendered the notes , but not without a protest . The declaration by Economy Minister Nestor Rapanelli is believed *-1 to be the first time 0 such an action has been called for *-3 by an Argentine official of such stature *T*-2 . `` The Cosby Show '' may have single-handedly turned around ratings at NBC since its debut in 1984 , and the Huxtable family still keeps millions of viewers laughing Thursday night on the network . Mr. Baum said 0 he and Mr. Harper both advocated *-1 closing some plants as long ago as early 1988 . This trial is expected *-1 to last five weeks . Arthur A. Hatch , 59 , was named *-28 executive vice president of the company . The stock would be redeemed *-1 in five years , subject to terms of the surviving company 's debt . Structural Dynamics Research Corp. , which *T*-143 makes computer-aided engineering software , said 0 it introduced new technology in mechanical design automation that *T*-144 will improve mechanical engineering productivity . A soft landing is an economic slowdown that *T*-49 eases inflation without *-1 leading to a recession . Average maturity of the funds ' investments lengthened by a day to 41 days , the longest since early August , according to Donoghue 's . The department placed a moratorium on the research , * pending a review of scientific , legal and ethical issues . The management group owns about 18 % of the stock , most purchased * at nominal prices , and would stand *-1 to gain millions of dollars if the company were sold *-115 . Newsweek said 0 it will introduce the Circulation Credit Plan , which *T*-1 awards space credits *ICH*-2 to advertisers on `` renewal advertising . '' The low-ball bids touch on issues central to the increasingly tense trade debate . Besides *-1 being a `` minority-owned company '' Wedtech was located *-1 in the South Bronx , a blighted area , made * famous by Jimmy Carter in his 1976 presidential campaign . *-1 Concerned about shrinking landfills and the safety of chemicals used * in super-absorbent disposables , parents are returning to the cloth diaper . LONDON LATE EURODOLLARS : 8 3\/4 % to 8 5\/8 % *U* one month ; 8 13\/16 % to 8 11\/16 % *U* two months ; 8 3\/4 % to 8 5\/8 % *U* three months ; 8 5\/8 % to 8 1\/2 % *U* four months ; 8 1\/2 % to 8 7\/16 % *U* five months ; 8 1\/2 % to 8 3\/8 % *U* six months . In addition , the company has replaced its president and chief executive , *-1 naming W. James Nichol , head of the company 's contract health services , to succeed B. Lee Karns . `` This market 's still going through its pains , '' said *T*-1 Philip Puccio , head of equity trading at Prudential-Bache Securities . The Ministry of International Trade and Industry summoned executives from the companies *-1 to `` make sure 0 they understood '' the concern about such practices , according to a government spokesman . To the surprise of some analysts , net cash income rose in some of the hardest-hit states , including Indiana , Illinois , Nebraska and the Dakotas . Unlike many U.S. investors , those in Asia or Europe seeking foreign-stock exposure may be less resistant to * paying higher prices for country funds . `` A lot of people would like *-2 to go back to 1970 , '' before program trading , Mr. Phelan said 0 *T*-1 this week . The industrial average jumped more than 41 points Tuesday as speculators rushed *-1 to buy shares of potential takeover targets . No one speaks , and the snaking of the ropes seems *-1 to make as much sound as the bells themselves *?* , *-2 muffled *-3 by the ceiling . The new , seven-year funds -- one offering a fixed-rate return and the other with a floating-rate return linked * to the London interbank offered rate -- offer two key advantages to Japanese investors . UAL rose 1 1\/2 to 177 . Glenn Britta , a 25-year-old New York financial analyst who *T*-1 plays options for his personal account , says 0 he is `` factoring '' the market 's volatility `` into investment decisions . '' If , when trading resumes *T*-1 , the S&amp;P futures fall 30 points from the previous day 's close , a one-hour trading halt takes effect . A large investor will likely cause the futures market to decline when he sells his futures *T*-1 . In the investment-grade corporate market , `` it 's rare that you get an opportunity * to buy a name that *T*-1 has such broad appeal and has such attractive call features , '' said 0 *T*-2 James Ednie , a Drexel industrial bond trader . Iowa and Minnesota were among the few major farm states 0 *T*-1 to log a decline in net cash income . Annualized average rate of return after expenses for the past 30 days ; not a forecast of future returns . But others at Greenville High say 0 she was eager *-1 to win -- if not for money , then for pride and recognition . `` We need *-1 to clarify what exactly *T*-188 is wrong with it . '' A survey by the Fed 's 12 district banks shows 0 economic growth has been sluggish in recent weeks , while upward pressures on prices have moderated . `` People are queuing at the door *-1 to take his product but he does n't have the working capital 0 * to make the thing *T*-2 and commercial banks are very unsympathetic . The program , available to Upjohn employees 55 years old or older , could increase an individual 's retirement benefits 10 % to 20 % *U* . That builds confidence , self sufficiency , not to mention critical regulatory net worth . Profit surged 42 % to 40.21 billion yen , or 16.09 yen a share , from 28.36 billion yen , or 11.72 yen a share . Mrs. Gorman took advantage of low prices after the 1987 crash *-1 to buy stocks and has hunted for other bargains since the Oct. 13 plunge . Because of persistent dry weather in the northern Plains , the water level on the upper section of the Mississippi River is so low that many river operators are already trimming the number of barges 0 their tows push *T*-1 at one time . In late afternoon New York trading the currency was at 1.8500 marks and 143.80 yen compared with 1.8415 marks and 142.85 yen . James Mason , assistant secretary for health , said 0 the ban on federal funding of fetal-tissue transplant research `` should be continued *-1 indefinitely . '' Mr. Gillespie at Viacom says 0 the ratings are rising . The parent of Younkers , after *-1 failing * to find a buyer for the chain of Midwestern department stores , said 0 it will sell a stake in the chain to management and take other steps *-2 to reduce its investment in retailing . `` She did a lot of harm , '' says *T*-1 Cathryn Rice , who *T*-100 had discovered the crib notes . Timex had requested duty-free treatment for many types of watches , covered * by 58 different U.S. tariff classifications . In his lawsuit , Mr. Trudeau says 0 the strike illegally included Darkhorse , and the cartoonist refused *-1 to honor the strike against the company . It also helps *-2 explain the reluctance *ICH*-1 of the major farm lobbies and many lawmakers * to make any significant changes in the 1985 farm program next year . All of this must have been enormously frustrating to Mr. Katzenstein , who *T*-59 went to Sony with degrees in business and computer science and was raring *-1 to invent another Walkman . More and more corners of the globe are becoming free of tobacco smoke . The resulting company would be the largest forest-products concern in the world with combined sales of more than $ 13 billion *U* . Wine auctions have almost exhausted the limited supply of those wines , Mr. Shapiro continued : 0 *T*-1 `` We 've seen a dramatic decrease in demand for wines from the '40s and '50s , which *T*-165 go for $ 300 to $ 400 *U* a bottle . Stock futures trading has minted dozens of millionaires in their 20s and 30s . The real battle is over who *T*-1 will control that market and reap its huge rewards . Big mainframe computers for business had been around for years . As individual investors have turned away from the stock market over the years , securities firms have scrambled *-1 to find new products that brokers find *T*-40 easy 0 * to sell *T*-2 . Stocks : Volume 154,240,000 shares . Both sides have agreed that the talks will be most successful if negotiators start by * focusing on the areas that *T*-186 can be most easily changed *-1 . Ralston said 0 its restructuring costs include the phase-out of a battery facility in Greenville , N.C. , the recent closing of a Hostess cake bakery in Cincinnati and a reduction in staff throughout the company . History , after all , is not on his side . A stadium craze is sweeping the country . Mr. Einhorn of Goldman Sachs estimates 0 the stock market will deliver a 12 % to 15 % *U* total return from appreciation and dividends *ICH*-1 over the next 12 months -- vs. a `` cash rate of return '' of perhaps 7 % or 8 % *U* if dividend growth is weak . One bright sign is that a growing number of women have entered the once male-dominated field ; more than a third of the ringers today are women . Sea Containers Ltd. said 0 it might increase the price of its $ 70-a-share *U* buy-back plan if *-2 pressed *-1 by Temple Holdings Ltd. , which *T*-156 made an earlier tender offer for Sea Containers . LSI Logic Corp. reported a surprise $ 35.7 million *U* third-quarter net loss , including a special restructuring charge that *T*-145 reflects a continuing industry-wide slowdown in semiconductor demand . In Malaysia , Siti Zaharah Sulaiman , a deputy minister in the prime minister 's office , launched a `` No-Smoking Week '' at the Mara Institute of Technology near Kuala Lumpur and urged other schools *-1 to ban on-campus smoking . But regulators are wary . The December contract advanced 2.50 cents a pound to $ 1.1650 *U* . Spending on private , nonresidential construction was off 2.6 % to an annual rate of $ 99.1 billion *U* with no sector showing strength . San Francisco voters rejected a new ballpark two years ago . Neil Kuvin , the general manager of WHAS , the CBS affiliate in Louisville , says 0 `` Cosby '' gets the station 's highest ratings and 0 he 's `` pleased *-1 . '' The dispute involves Darkhorse Productions Inc. , a TV production company in which Mr. Trudeau is a co-owner *T*-1 . Price records are being set at auctions this week . And I apparently had no right * to print hither what the Voice was booming *T*-2 to yon . In 1989 , as often as not , the principal fights in the major campaigns are prompted *-1 by the ads themselves . Analysts calculate Cray Computer 's initial book value at about $ 4.75 *U* a share . `` I have not seen one iota of evidence '' 0 *T*-3 to support restrictions on program trading *T*-2 , says 0 *T*-1 a Vanderbilt University finance professor , Hans Stoll , an authority on the subject . The more accounts 0 customers have *T*-1 , Mr. Sullivan says 0 *T*-2 , the more likely they are *-3 to be attracted *-123 to a package -- and *-3 to be loyal to the bank that *T*-205 offers it . Cray Computer , which *T*-26 currently employs 241 people , said 0 it expects a work force of 450 by the end of 1990 . An Upjohn spokesman said 0 he had `` heard nothing '' 0 *T*-3 to suggest 0 the early retirement package was spurred *-1 by shareholder pressure or a potential bidder for the company , which *T*-2 occasionally has been the target of takeover speculation . NL is officially making the offer . John D. Carney , 45 , was named *-1 to succeed Mr. Hatch as president of Eastern Edison . The fast-food company said 0 its decision was based *-1 upon discussions with a shareholder group , Giant Group Ltd. , `` in an effort * to resolve certain disputes with the company . '' The results reflected a 24 % gain in income from its finance businesses , and a 15 % slide in income from insurance operations . Nissan cited strong domestic sales against the backdrop of continuous economic expansion . South Carolina 's reforms were designed *-1 for schools like Greenville High School . FOREIGN PRIME RATES : Canada 13.50 % ; Germany 9 % ; Japan 4.875 % ; Switzerland 8.50 % ; Britain 15 % . The municipalities said 0 they have n't decided whether *-1 to try *-2 to force the company to go through with the contracts . The thrift holding company said 0 it expects *-1 to obtain regulatory approval and complete the transaction by year-end . In separate floor action , the House waived budget restrictions and gave quick approval to $ 3.18 billion *U* in supplemental appropriations for law enforcement and anti-drug programs in fiscal 1990 . That year the Apple II , Commodore Pet and Tandy TRS-80 came to market . The House has voted *-1 to raise the ceiling to $ 3.1 trillion *U* , but the Senate is n't expected *-2 to act until next week at the earliest . Modifications *ICH*-3 had been made *-80 to the Souper Combo product at the time 0 the issue was printed *-81 *T*-1 , he says 0 *T*-2 , *-80 making it less an offender than * was portrayed *-4 . The department 's Occupational Safety and Health Administration proposed fines of $ 6.1 million *U* for alleged violations at the company 's Fairless Hills , Pa. , steel mill ; that was a record for proposed penalties at any single facility . `` You 're dead in the water if you are n't segmenting the market , '' says *T*-1 Anne Moore , president of Synergistics Research Corp. , a bank consulting firm in Atlanta . In his talks , the former president urged China 's leaders *-1 to acknowledge that their nation is part of the world community and welcome the infusion of outside contacts and ideas . Heritage Media Corp. , New York , said 0 it offered *-2 to buy the shares of POP Radio Corp. 0 it does n't already own *T*-1 in a stock swap . It rose largely throughout the session after *-1 posting an intraday low of 2141.7 in the first 40 minutes of trading . Some Democrats in Congress are warning that a complicated new funding device for the two federal antitrust agencies could result in further cutbacks in a regulatory area already reduced sharply in recent years . An official for the lead underwriter declined *-1 to comment on the reason for the delay , but market participants speculated that a number of factors , including a lack of investor interest , were responsible . Section 605 also imposes unconstitutional conditions on the president 's ability * to nominate candidates of his choosing . Many people believe 0 the growth in dividends will slow next year , although a minority see double-digit gains continuing . A telephone-information operator had no listing for either party . The 30-day simple yield fell to an average 8.19 % from 8.22 % ; the 30-day compound yield slid to an average 8.53 % from 8.56 % . The newly fattened premiums reflect the increasingly global marketing of some country funds , Mr. Porter suggests 0 *T*-1 . Magna International Inc. 's chief financial officer , James McAlpine , resigned and its chairman , Frank Stronach , is stepping in *-1 to help turn the automotive-parts manufacturer around , the company said 0 *T*-2 . In July , the Environmental Protection Agency imposed a gradual ban on virtually all uses of asbestos . Moreover , police and soldiers continue *-1 to harass Americans , who *T*-246 have filed several protests with the Foreign Ministry in the past week . Interleukin-3 may help in * treating blood cell deficiencies associated * with cancer treatment , bone marrow transplants and other blood-cell disorders , Genetics Institute said 0 *T*-1 . Columbia has only about 10 million common shares in public hands . Ray Shaw , chairman of American City , said 0 he would assume Mr. Russell 's responsibilities if a successor is n't found *-1 this month . Even some members of the Old Guard , despite their current advantage , seem *-1 to be conceding that the future belongs with the New Guard . The company plugged itself right into Carter campaign rhetoric about * rebuilding the South Bronx and kept *-1 using the minority -- South Bronx angle through the Reagan '80s . Akio Yamamoto , managing director of Nomura Investment Trust Management , said that if the U.S. federal funds rate declines to around 8.5 % , institutions would acquire a clearer idea regarding the direction of the market and thus more comfortably participate in active buying . The competitive rates were generally offset *-1 by hefty fees on various services . Workers described `` clouds of blue dust '' that *T*-1 hung over parts of the factory , even though exhaust fans ventilated the area . The Lorillard spokeswoman said 0 asbestos was used *-1 in `` very modest amounts '' in * making paper for the filters in the early 1950s and replaced *-1 with a different type of filter in 1956 . U.S. News has yet *-1 to announce its 1990 ad rates . Money Market Deposits-a 6.21 % The previous record was $ 57.7 billion *U* in 1987 , according to the Agriculture Department . The Dow Jones Industrial Average finished less than a point higher *-1 to close at 2645.90 in moderate trading . Mr. Simmons owns 88 % of Valhi Inc. , which in turn *T*-1 owns two-thirds of NL . The prospective buyers included investor Marvin Davis and the Toronto Sun . Currently , margins on stock futures purchases are much lower -- roughly 7 % compared with 50 % for stocks -- * making the futures market much faster and potentially more speculative . The size of the issue was increased *-1 from an originally planned $ 500 million *U* . However , neither Mr. Baum nor Mr. Harper has much international experience . The strong growth followed year-to-year increases of 21 % in August and 12 % in September . A second citation covering the company 's Clairton , Pa. , coke works involved more than 200 alleged violations of electrical-safety and other requirements , for which OSHA proposed $ 1.2 million *U* in fines *T*-1 . By Tuesday night , television stations were carrying new ads featuring Mr. Coleman himself raising questions about Mr. Wilder 's sensitivity to rape victims . The latest results include some unusual write-downs , which *T*-1 had an after-tax impact of $ 4.9 million *U* . Since the British auto maker became a takeover target last month , its ADRs have jumped about 78 % . Spain 's Vega Secilia Unico 1979 -LRB- released * only in its 10th year -RRB- is $ 70 *U* , as is *?* Australia 's Grange Hermitage 1982 . Investors unsettled * by the stock market 's gyrations can take some comfort in the predictable arrival of quarterly dividend checks . And though the size of the loan guarantees approved * yesterday is significant , recent experience with a similar program in Central America indicates that it could take several years before the new Polish government can fully use the aid effectively . Any money in excess of $ 40 million *U* collected * from the fees in fiscal 1990 would go to the Treasury at large . A lack of enthusiasm with the latest economic data hampered the stock market 's bid * to extend Tuesday 's sharp gains , as prices closed slightly higher in sluggish trading . `` You 've got *-1 to make those savings now . '' They are our version of the East bloc 's Nomenklatura and they have absolutely no wish * to see anything change . Its 1989-90 exports were expected *-1 to total 645,000 tons in contrast to shipments of 1.5 million tons in Many people believe 0 the growth in dividends will slow next year , although a minority see double-digit gains continuing . Owner Al Brownstein originally planned *-1 to sell it for $ 60 *U* a bottle , but when a retailer in Southern California asked , `` Is that wholesale or retail ? '' *T*-2 he re-thought the matter . Esso said 0 the Whiting field started production Tuesday . Wednesday , November 1 , 1989 Pro-forma balance sheets clearly show why Cray Research favored the spinoff *T*-1 . 5 . * Make a lasting difference in the regulatory life of an American savings-and-loan association through the Foster Corporate Parents Plan . Legislation 0 *T*-1 to lift the debt ceiling is ensnarled *-11 in the fight over * cutting capital-gains taxes . In composite New York Stock Exchange trading , the shares closed at $ 177 *U* , up $ 1.50 *U* . Sales figures of the test-prep materials are n't known *-1 , but their reach into schools is significant . Hot ballot topics are expected *-1 to be abortion , the environment and insurance reform . He also is a consensus manager , insiders say 0 *T*-1 . `` They were a self-perpetuating club that *T*-229 treated the tower as sort of a separate premises , '' the Vicar Hummerstone says *T*-1 . The stocks of banking concerns based * in Massachusetts were n't helped *-1 much by the announcement , traders said 0 *T*-2 , because many of those concerns have financial problems tied * to their real-estate loan portfolios , * making them unattractive takeover targets . And then this commercial , produced * by Bob Squier , gets down to its own mean and dirty business . If Boeing goes ahead with the larger 767 , the plane could hit the market in the mid-1990s . The percentage change is since year-end . The American Bar Association 's House of Delegates passed a resolution *ICH*-1 in 1985 condemning the IRS reporting requirement . Japanese press reports have speculated that the Japanese contribution could rise to between 20 % and 25 % *U* under the new program . The biggest beneficiary was Northeast Bancorp , which *T*-118 surged 7 3\/4 to 69 . As partisans of congressional power understand , a `` power of the purse '' so broadly construed * would emasculate the presidency and swallow the principle of separation of powers . The official news agency PAP said 0 the increases were intended *-1 to bring unrealistically low energy charges into line with production costs and compensate for a rise in coal prices . The purhasing managers ' report also added evidence that inflation is under control . Some takeover experts were skeptical , *-1 saying 0 it *EXP*-2 was possible that Mr. Steinberg made the filing only *-3 to help *-4 boost the value of any remaining Reliance stake in UAL . Last year , it had *-1 to buy sugar on the world market *-2 to meet export commitments , they noted 0 *T*-3 . People close to the utility industry said 0 Mr. Dingell 's proposal appears *-3 to guarantee only an estimated seven-million-ton cut in annual sulfur-dioxide emissions that *T*-2 lead to acid rain , though additional cuts could be ordered *-1 later . `` This much fragmentation makes * attracting and keeping today 's rate-sensitive customers costly . '' `` What this tells us *T*-28 is that U.S. trade law is working , '' he said *T*-1 . Hot ballot topics are expected *-1 to be abortion , the environment and insurance reform . The Senate plans *-1 to take up the measure quickly and is expected *-1 to pass it . `` It could operate *-1 to augment our budget , '' James Rill , the Justice Department 's antitrust chief , said *T*-2 in an interview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Michael Ross , a New York lawyer who *T*-132 heads the ABA 's grand jury committee , said that lawyers are prohibited *-1 by the ABA 's code of ethics from *-1 disclosing information about a client except where a court orders it *T*-3 or *-1 to prevent the client from *-4 committing a criminal act that *T*-2 could result in death . `` In addition , recent industry forecasts for 1990 indicate a slow environment , at least until midyear . '' Only 57.6 % of New Yorkers watch the local news , the lowest viewership in the country , says 0 *T*-1 a new study by Impact Resources Inc. , Columbus , Ohio ... . Once the disease was confirmed *-63 , all the man 's associates and family were tested *-64 , but none have so far been found *-1 to have AIDS , the newspaper said 0 *T*-2 . These nations ' internal decisions `` will be made *-3 in a way 0 * not to offend their largest aid donor , largest private investor and largest lender *T*-1 , '' says 0 *T*-2 Richard Drobnick , director of the international business and research program at the University of Southern California 's Graduate School of Business . And many emerging markets have outpaced more mature markets , such as the U.S. and Japan . Workers described `` clouds of blue dust '' that *T*-1 hung over parts of the factory , even though exhaust fans ventilated the area . If `` A Wild Sheep Chase '' carries an implicit message for international relations , it 's that the Japanese are more like us than most of us think 0 *?* . `` We believe that it *EXP*-3 is vitally important for those Japanese business interests -LCB- in the U.S. . -RCB- to be more aware of the emotions and concerns of the American people , '' said *T*-1 the spokesman , Taizo Watanabe . Buick has been seeking for the past few years *-1 to restore its reputation as `` the doctor 's car '' -- a product for upscale professionals . Despite federal disaster relief , the drought of 1988 was a severe financial setback for an estimated 10,000 to 15,000 farmers , according to the department . Biscayne has n't any telephone listing , an operator said 0 *T*-1 . Both Newsweek and U.S. News have been gaining circulation in recent years without heavy use of electronic giveaways to subscribers , such as telephones or watches . A look at a Thursday night practice at St. Mary Abbot church in the Kensington district of London gives an idea of the work involved * . Net is expected *-1 to rise to 17 billion yen from 12.82 billion yen a year earlier . The Illinois Supreme Court ordered the commission *-1 to audit Commonwealth Edison 's construction expenses and refund any unreasonable expenses . FEDERAL NATIONAL MORTGAGE ASSOCIATION -LRB- Fannie Mae -RRB- : Posted yields on 30 year mortgage commitments for delivery within 30 days -LRB- priced * at par -RRB- 9.75 % , standard conventional fixed-rate mortgages ; 8.70 % , 6\/2 rate capped one-year adjustable rate mortgages . The compromise plan , which *T*-1 boosts the minimum wage for the first time since 1981 , is expected *-2 to clear the Senate soon . Integra , which *T*-174 owns and operates hotels , said that Hallwood Group Inc. has agreed *-1 to exercise any rights that *T*-175 are n't exercised *-2 by other shareholders . But Mr. Ackerman said 0 the buy-back , and the above-market price paid * , prove that Mr. Edelman is running *-1 scared . OSHA said 0 there have been three worker fatalities at the two plants in the past two years and 17 deaths since 1972 . So far , Wall Street 's Old Guard seems *-1 to be winning the program-trading battle , *-2 successfully mobilizing public and congressional opinion *-3 to bludgeon their tormentors . That response annoyed Rep. Markey , House aides said 0 *T*-1 , and the congressman snapped back that there had been enough studies of the issue and that it was time for action on the matter . According to Dr. Wright , homelessness is `` simultaneously a housing problem , an employment problem , a demographic problem , a problem of social disaffiliation , a mental health problem , a family violence problem , a problem created * by the cutbacks in social welfare spending , a problem resulting from the decay of the traditional nuclear family , and a problem intimately connected to the recent increase in the number of persons living below the poverty level . '' First , the trading is done *-1 over the counter and is n't reported *-1 on either the U.S. or London stock trading tapes . Magna said 0 Mr. McAlpine resigned *-1 to pursue a consulting career , with Magna as one of his clients . In the steel division , operating profit dropped 11 % to $ 85 million *U* . In happier news , South Korea , in *-1 establishing diplomatic ties with Poland yesterday , announced $ 450 million *U* in loans to the financially strapped Warsaw government . And most country funds were clobbered *-47 more than most stocks after the 1987 crash . The purchasing managers index of economic activity rose in October , although it remains below 50 % . The 1990 appropriations bills also contain a number of `` muzzling '' provisions that *T*-1 violate the recommendation clause in Article II of the Constitution . Meanwhile , traders in Tokyo say that the prospect of lower U.S. interest rates has spurred dollar buying by Japanese institutions . Stocks : Volume 154,240,000 shares . Jim Enzor of Atlanta defends program trading because he believes that it can bring the market back up after a plunge . But the waiver also was seen *-1 as a signal that Ford , a major U.K. auto industry employer , was able *-2 to gain government acceptance of its bid for control of Jaguar . The earnings growth also was fueled *-1 by the company 's ability * to cut net financing spending by half to around 15 million guilders . In the aftermath of the stock market 's gut-wrenching 190-point drop on Oct. 13 , Kidder , Peabody &amp; Co. 's 1,400 stockbrokers across the country began a telephone and letter-writing campaign aimed * at * quashing the country 's second-largest program trader . The ruling could lead to the cancellation of huge bank debts 0 the London Borough of Hammersmith and Fulham ran up *T*-1 after *-2 losing heavily on swap transactions . *-2 Founded *-1 by Brooklyn , N.Y. , publishing entrepreneur Patricia Poore , Garbage made its debut this fall with the promise * to give consumers the straight scoop on the U.S. waste crisis . `` We believe that it *EXP*-3 is vitally important for those Japanese business interests -LCB- in the U.S. . -RCB- to be more aware of the emotions and concerns of the American people , '' said *T*-1 the spokesman , Taizo Watanabe . Analysts saw the latest offer as proof that Mr. Simmons , an aggressive and persistent investor , wo n't leave Georgia Gulf alone until some kind of transaction is completed *-113 . DD Acquisition said 0 2.2 million shares , or about 38.5 % of the shares outstanding , have been tendered *-1 under its offer . A soft landing is an economic slowdown that *T*-49 eases inflation without *-1 leading to a recession . Banks have tried packaging before . Nissan scheduled a seven-yen interim dividend payment , unchanged . These vertically integrated combines , some of which *T*-1 got their start in Japan 's feudal period , deal globally in commodities , construction and manufacturing . A nickname for measures 0 * to stop the market from *-2 plunging too far too fast *T*-1 . It 's probably worth * paying a premium for funds that *T*-42 invest in markets that *T*-43 are partially closed to foreign investors , such as South Korea , some specialists say 0 *T*-1 . PRIME RATE : 10 1\/2 % . Nekoosa would n't be a diversification . Advocates said 0 the 90-cent-an-hour rise , to $ 4.25 *U* an hour by April 1991 , is too small for the working poor , while opponents argued that the increase will still hurt small business and cost many thousands of jobs . Ballot questions range from a Maine initiative on * banning Cruise missiles to a referendum on * increasing the North Dakota income tax . The rise in the stock 's price may also reflect the fact that USX 's steel segment fared better than some other steelmakers ' . Mr. Lane 's final purpose is n't *-1 to glamorize the Artist 's vagabond existence . New York-based POP Radio provides , through a national , in-store network , a customized music , information and advertising service which *T*-1 simulates live radio . In addition , the company has replaced its president and chief executive , *-1 naming W. James Nichol , head of the company 's contract health services , to succeed B. Lee Karns . South Africa accused armed Namibian nationalist guerrillas of * crossing from bases in neighboring Angola , *-1 violating U.N.-supervised peace plans for the territory 's independence from Pretoria . Buying plans were mixed in October , with fewer households indicating plans * to buy cars and more saying 0 they will buy homes and appliances in the coming six months . *-2 Unable *-3 to unload UAL and other airline shares , takeover-stock speculators , or risk arbitragers , dumped every blue-chip stock 0 they had *T*-1 . As more managers pursue the index-arbitrage strategy , these small opportunities between markets will be reduced *-1 and , eventually , eliminated *-1 . One official newspaper , Legal Daily , even directly criticized Mr. Nixon , who *T*-240 is normally referred to *T*-1 here as an `` old friend . '' `` The disturbing thing about this abortion issue is that the debate has become polarized *-1 , so that no mechanism *ICH*-2 exists '' for * finding a middle ground . Robert L. Bernstein , chairman and president of Random House Inc. , announced his resignation from the publishing house 0 he has run *T*-1 for 23 years . Tokyo stocks edged up Wednesday in relatively active but unfocused trading . CS First Boston , however , benefits from the backing of its largest shareholder , Credit Suisse , Switzerland 's third largest bank . Mr. Black said 0 he is `` pleased '' with the economy 's recent performance , and does n't see `` a lot of excesses *ICH*-1 out there that *T*-3 would tilt us into recession . '' Northeast said 0 it would refile its request and still hopes for an expedited review by the FERC so that it could complete the purchase by next summer if its bid is the one approved * by the bankruptcy court . Giant Group is led *-1 by three Rally 's directors , Burt Sugarman , James M. Trotter III and William E. Trotter II , who earlier this month *T*-2 indicated 0 they had a 42.5 % stake in Rally 's and planned *-3 to seek a majority of seats on Rally 's nine-member board . Campbell 's stock rose $ 3.375 *U* , to $ 47.125 *U* , in reaction . Nevertheless , both Mr. Guffey and Mr. Black say 0 the slowdown so far is no cause for concern . Attorneys have argued since 1985 , when the law took effect *T*-1 , that they can not provide information about clients who *T*-127 do n't wish their identities to be known *-3 . Reed is paying an interim dividend of 4.6 pence , up 15 % from 4 pence a year earlier . Guarantee by Dai-Ichi Kangyo Bank Ltd . Bordeaux 's first growths from 1985 and 1986 are $ 60 to $ 80 *U* each -LRB- except for the smallest in terms of production , Chateau Petrus , which *T*-162 costs around $ 250 *U* ! -RRB- . Under terms of the new proposal , Equus , managed * by Equus Capital Corp. , Houston , would pay $ 12 *U* cash and one new preferred share with a liquidation preference of $ 1.65 *U* a share for each of Tony Lama 's 2.1 million shares outstanding . Further , he said 0 *T*-1 , the company does n't have the capital needed * * to build the business over the next year or two . Proper English bells are started *-1 off in `` rounds , '' from the highest-pitched bell to the lowest -- a simple descending scale using , in larger churches , as many as 12 bells . `` The economics of magazine publishing pretty much require that you have a pretty solid base '' of big-time ad spenders , he adds 0 *T*-1 . `` We had *-1 to do something structurally and radically different . '' The Los Angeles Times , with a circulation of more than 1.1 million , dominates the region . Far above in the belfry , the huge bronze bells , mounted * on wheels , swing madly through a full 360 degrees , *-1 starting and ending , surprisingly , in the inverted , or mouth-up position . `` Now , '' says *T*-1 Joseph Napolitan , a pioneer in political television , `` the idea is * to attack first , last and always . '' But Justice Department and FTC officials said 0 they expect the filing fees to make up for the budget reductions and possibly exceed them . The Democrat 's proposal is described *-1 by government sources and lobbyists as significantly weaker than the president 's plan * to cut utility emissions . `` It has not been disruptive in the markets here , '' Mr. Maughan said *T*-1 . Sales rose to $ 9.8 million *U* from $ 8.9 million *U* . Showa Shell gained 20 to 1,570 and Mitsubishi Oil rose 50 to 1,500 . For starters , the executives joined Mayor William H. Hudnut III for an evening of the Indianapolis Symphony Orchestra and a guest pianist-comedian Victor Borge . Continuing demand for dollars from Japanese investors boosted the U.S. currency . `` Ideas are going over borders , and there 's no SDI ideological weapon that *T*-245 can shoot them down , '' he told a group of Americans *T*-1 at the U.S. Embassy on Wednesday . The White House said 0 the shipboard meetings next month between Bush and Soviet leader Gorbachev will take place in the waters off Malta . Most of the picture is taken up with endless scenes of many people either fighting or eating and drinking *-1 to celebrate victory . Mr. Veraldi worked at Ford for 40 years , *-1 holding a variety of car and parts-engineering positions . In * investing on the basis of future transactions , a role often performed * by merchant banks , trading companies can cut through the logjam that small-company owners often face *T*-1 with their local commercial banks . You now may drop by the Voice of America offices in Washington and read the text of what the Voice is broadcasting *T*-1 to those 130 million people around the world who *T*-20 tune in to it each week . The charges were partly offset *-1 by a $ 2 million *U* gain on the sale of investments of two joint ventures , he said 0 *T*-2 . The drug was approved *-1 by the Food and Drug Administration and marketed *-1 by some 300 pharmaceutical companies , often under generic labels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The new company will attempt *-1 to limit the shipyard 's losses , participants said 0 *T*-2 . It 's the latest investment craze sweeping Wall Street : a rash of new closed-end country funds , those publicly traded portfolios that *T*-37 invest in stocks of a single foreign country . Due to an editing error , a letter to the editor in yesterday 's edition from Frederick H. Hallett mistakenly identified the NRDC . New York City : You can do all this even if you 're not a reporter or a researcher or a scholar or a member of Congress . In a few weeks , many barges probably wo n't be able *-2 to operate fully loaded south of St. Louis because the U.S. Army Corps of Engineers is beginning *-3 to reduce the flow of the Missouri River , which *T*-1 feeds into the Mississippi River . The ailing company , which *T*-236 has reported net losses for 16 consecutive quarters , said 0 it wo n't manufacture network computer systems any more and will greatly reduce its costly direct sales force . FOREIGN PRIME RATES : Canada 13.50 % ; Germany 9 % ; Japan 4.875 % ; Switzerland 8.50 % ; Britain 15 % . The 7 5\/8 % bonds due 2009 are priced *-2 * to yield 7.65 % , and 7 5\/8 % bonds due 2029 are priced *-1 at 98 1\/2 * to yield 7.74 % . That 's a departure from their traditional practice of * transferring almost all financing risks to investors . And Patrick Mannix , 46 , international technical manager , becomes director of group quality programs . The latest 10-year notes were quoted at 100 22\/32 *-1 to yield 7.88 % compared with 100 16\/32 * to yield 7.90 % . Sales for the full year were $ 6.6 billion *U* , up 13 % from $ 5.8 billion *U* . Diamond Creek 1985 Lake Vineyard Cabernet weighed in this fall with a sticker price of $ 100 *U* a bottle . That divergence is what stock index traders seek *T*-69 . Still unresolved is *T*-1 Sony 's effort * to hire producers Jon Peters and Peter Guber to run the studio . But like Mr. Egnuss , few expect it to be halted *-1 entirely , and a surprising number doubt 0 it should be *?* . The Food and Drug Administration allowed the company to begin *-1 marketing a new lens for use in cataract patients . `` It does n't make any difference now . Second , they channel monthly mortgage payments into semiannual payments , *-1 reducing the administrative burden on investors . Mr. Neuberger realized that , although of Italian ancestry , Mr. Mariotta still could qualify as a minority person since he was born *-1 in Puerto Rico . The roofs would be required *-1 to withstand a force of 1.5 times the unloaded weight of the vehicle . In New Brunswick , N.J. , a Johnson &amp; Johnson spokesman declined comment . Stephen Boesel , president of T. Rowe Price Growth and Income Fund , explains that companies raise their payouts most robustly only after the economy and corporate profits have been growing for some time . In the coming decade , analysts say 0 *T*-2 , U.S.-Japanese relations will be tested *-1 as Tokyo comes to terms with its new status as the region 's economic behemoth . Mr. Driscoll did n't elaborate about who the potential partners were *T*-1 or when the talks were held *-94 *T*-2 . American Express has more than 24 million card holders in the U.S. , and over half have the green card . In a leveraged buy-out , a small group of investors acquires a company in a transaction financed * largely by borrowing , with the expectation that the debt will be paid *-1 with funds generated * by the acquired company 's operations or sales of its assets . The issue is further complicated *-1 by uncertainty over the future of the U.S. 's leases on military bases in the Philippines and by a possible U.S. troop reduction in South Korea . These nations , known * as Asia 's `` little tigers , '' also are contributing to Southeast Asia 's integration , but their influence will remain subordinate to Japan 's . `` * Being a teacher just became my life , '' says *T*-1 the 37-year-old Mrs. Yeargin , a teacher for 12 years before her dismissal . `` For the year to date , Moody 's said 0 total returns were topped *-1 by the 16.5 % of longer-term Treasury issues , *-2 closely followed *-3 by 15 % for investment-grade bonds . About 20,000 sets of Learning Materials teachers ' binders have also been sold *-1 in the past four years . `` The U.S. , with its regional friends , must play a crucial role in * designing its architecture . '' Farmers are in the best position of many years 0 * to push up corn prices *T*-1 . The total marks the sixth consecutive monthly decline . In recent months , Mr. Dorrance 's children and other family members have pushed for improved profitability and higher returns on their equity . `` Cosby '' is down a full ratings point in the week of Oct. 2-8 over the same week a year ago , according to A.C. Nielsen Co . In parts of Iowa , for example , some grain elevators are offering farmers $ 2.15 *U* a bushel for corn . Williams , Duluth , Ga. , is an insurance and financial-services holding company . Coleco Industries Inc. , a once high-flying toy maker whose stock *T*-2 peaked at $ 65 *U* a share in the early 1980s , filed a Chapter 11 reorganization plan that *T*-1 provides just 1.125 cents a share for common stockholders . Their own employer , Kidder Peabody . Skilled ringers use their wrists *-1 to advance or retard the next swing , so that one bell can swap places with another in the following change . Neither Equus nor Tony Lama gave a reason for the changed offer and Tony Lama could n't be reached *-1 for comment . A Lorillard spokewoman said , `` This is an old story . Mr. Katzenstein certainly would have learned something , and it *EXP*-1 's even possible 0 Mr. Morita would have *?* too . Nekoosa would n't be a diversification . Savin cited `` a general softening in the demand for office products in the market segments in which Savin competes *T*-1 . `` It 's not just a simple investment in a small company , '' Mr. Wakui says *T*-1 . The Supreme Court 's decision in INS v. Chadha held that legislative vetoes are unconstitutional . William Randolph Hearst had kept an apartment in the Spanish Renaissance-style building . But C.J.B. Marshall , vicar of a nearby church , feels 0 the fault is in the stairs from the bell tower that *T*-1 are located *-138 next to the altar . The cases quickly went to court , but the mothers of several thousand DES plaintiffs could n't recall whose brand they used *T*-1 . Unfortunately , Japanese manufacturers have neither good working conditions nor good compensation packages . Primerica closed at $ 28.25 *U* , down 50 cents . A.L. Williams Corp. was merged *-1 into Primerica Corp. , New York , after a special meeting of Williams shareholders cleared the transaction , the companies said 0 *T*-2 . The dollar posted gains against all major currencies yesterday , *-1 buoyed *-2 by persistent Japanese demand for U.S. bond issues . Koito has refused *-1 to grant Mr. Pickens seats on its board , *-1 asserting 0 he is a greenmailer trying * to pressure Koito 's other shareholders into * buying him out at a profit . The 1990 appropriations legislation attempts *-1 to strip the president of his powers * to make certain appointments as * provided *-2 by Article II . But he is best known *-3 in the auto industry as the creator of a team car-development approach that *T*-1 produced the two midsized cars that *T*-2 were instrumental in * helping the No. 2 auto maker record profits in recent years and in * enabling the company 's Ford division to eclipse General Motors Corp. 's Chevrolet division as the top-selling nameplate in the U.S. . Moreover , police and soldiers continue *-1 to harass Americans , who *T*-246 have filed several protests with the Foreign Ministry in the past week . Failure * to complete the form had been punishable as a misdemeanor until last November , when Congress determined that the crime was a felony punishable by up to 10 years in prison *T*-1 . The charge partly reflects a switch from older five-inch *ICH*-1 to more-efficient six-inch *ICH*-1 silicon wafers with which * to fabricate chips *T*-2 . But `` the concept is workable . Last month , Phoenix voters turned thumbs down on a $ 100 million *U* stadium bond and tax proposition . The ultimate goal of any investor is a profit motive , and regulators should not concern themselves with whether investors are sufficiently focused on the long term . Sales , however , were little changed *-1 at 2.46 billion guilders , compared with 2.42 billion guilders . `` We want *-1 to see the glass market from the inside , not the outside . '' Treasury Securities Cataracts refer to a clouding of the eye 's natural lens . Cray Computer also will face intense competition , not only from Cray Research , which *T*-23 has about 60 % of the world-wide supercomputer market and which *T*-24 is expected *-1 to roll out the C-90 machine , a direct competitor with the Cray-3 , in 1991 . Most boosters claim 0 the new sports complexes will be moneymakers for their city . Mr. Trudeau 's attorney , Norman K. Samnick , said 0 the harassment consists mainly of the guild 's year-long threats of disciplinary action . Workers dumped large burlap sacks of the imported material into a huge bin , poured in cotton and acetate fibers and mechanically mixed the dry fibers in a process used * * to make filters . Takeover experts said 0 they doubted 0 the financier would make a bid by himself . ECONOMIC GROWTH APPEARS *-1 to be leveling off , latest reports suggest 0 *T*-2 . But others at Greenville High say 0 she was eager *-1 to win -- if not for money , then for pride and recognition . This will require us to develop a much more sophisticated understanding of the dynamics of homelessness than we currently possess *?* , an understanding that *T*-1 can be developed *-20 only through careful study and research . As banks ' earnings were squeezed *-122 in the mid-1970s , the emphasis switched to * finding ways 0 * to cut costs *T*-1 . The offer , which *T*-2 was due *-3 to expire yesterday , is conditional on 50.1 % of Dunkin' common shares , on a fully diluted basis , being tendered *-1 and on the withdrawal of the company 's poison pill rights plan . What *T*-247 's wrong with * asking for more money ? The book revolves around John Mariotta , the founder of the company , and Fred Neuberger , who *T*-1 became his partner soon after Wedtech 's creation . A spokesman for the guild said 0 the union 's lawyers are reviewing the suit . The Supreme Court 's decision in INS v. Chadha held that legislative vetoes are unconstitutional . A. Donald Anderson , a 59-year-old Los Angeles investor who *T*-1 says 0 the stock market 's `` fluctuations and gyrations give me the heebie-jeebies , '' does n't see much point in * outlawing program trading . Mr. Nixon was *-1 to leave China today . Under terms of the new proposal , Equus , managed * by Equus Capital Corp. , Houston , would pay $ 12 *U* cash and one new preferred share with a liquidation preference of $ 1.65 *U* a share for each of Tony Lama 's 2.1 million shares outstanding . He said that for the second month in a row , food processors reported a shortage of nonfat dry milk . He said 0 USX also appeared *-1 to sell a richer mix of steel products , such as the more profitable pipe and galvanized coated sheet , than lower-priced structural goods . But several teachers also say 0 the incident casts doubt on the wisdom of * evaluating teachers or schools by * using standardized test scores . The stock would be redeemed *-1 in five years , subject to terms of the surviving company 's debt . IBM , the world leader in computers , did n't offer its first PC until August 1981 as many other companies entered the market . Younkers management is likely *-1 to buy a 10 % to 20 % *U* interest in the chain in January , said 0 *T*-2 Fred S. Hubbell , Equitable 's president and chief executive officer . She took her business to First Atlanta . South Korea registered a trade deficit of $ 101 million *U* in October , * reflecting the country 's economic sluggishness , according to government figures released * Wednesday . Indeed , Columbia executives recently told reporters 0 they were interested in * creating a separate unit 0 *T*-1 to hold Columbia 's junk bonds and perhaps do merchant banking . Here are *T*-1 the Commerce Department 's latest figures for manufacturers in billions of dollars , seasonally adjusted . That pattern has n't always held , but recent strong growth in dividends makes some market watchers anxious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INTERPUBLIC ON TV : Stocks : Volume 154,240,000 shares . Currently , both Massachusetts and Connecticut , where most of Bank of New England 's operations are *T*-1 , allow interstate banking only within New England . However , the junk-bond market has collapsed in recent weeks , * lessening the likelihood that such a transaction would succeed . Analysts said 0 the Herald 's demise does n't necessarily represent the overall condition of the newspaper industry . Manufacturers ' backlogs of unfilled orders rose 0.5 % in September to $ 497.34 billion *U* , *-3 helped *-2 by strength in the defense capital goods sector . Now there are some . The additional technology , personnel training and promotional effort can be expensive . Mostly , she says 0 *T*-1 , she wanted *-2 to prevent the damage to self-esteem that her low-ability students would suffer *T*-3 from * doing badly on the test . Giant Group is led *-1 by three Rally 's directors , Burt Sugarman , James M. Trotter III and William E. Trotter II , who earlier this month *T*-2 indicated 0 they had a 42.5 % stake in Rally 's and planned *-3 to seek a majority of seats on Rally 's nine-member board . You can do all this even if you 're not a reporter or a researcher or a scholar or a member of Congress . Use of Scoring High is widespread in South Carolina and common in Greenville County , Mrs. Yeargin 's school district . Moreover , the electorate would have received a valuable civics lesson in how the separation of powers works in practice *T*-1 . The offer , valued * at about $ 576 million *U* for the 33 % of Telerate that Dow Jones does n't already own *T*-1 , had been set *-2 to expire Nov. 6 . In electronics , for example , a Japanese company might make television picture tubes in Japan , assemble the sets in Malaysia and export them to Indonesia . The report from the Fed found that manufacturing , in particular , has been weak in recent weeks . Some long-tenured employees will receive additional benefits , the company said 0 *T*-1 . Uptick -- An expression signifying that a transaction in a listed security occurred at a higher price than the previous transaction in that security . We have , and I 'm sure 0 others have *?* , considered what our options are *T*-160 , and we 've had conversations with people who in the future *T*-1 might prove *-2 to be interesting partners . '' Prices also were boosted *-1 by another rumor that Mexico , usually a large producer and exporter , might have *-2 to buy a large quantity of sugar . -LRB- Few , if any , index-fund managers will risk *-1 leveraging performance by *-1 owning more than 100 % exposure to stocks , and equally few will want *-2 to own less than a 100 % position should stocks rise . -RRB- Charles Wohlstetter , the chairman of Contel Corp. who *T*-66 is rallying other CEOs to the anti-program trading cause , says 0 he has received `` countless '' letters offering support . * Choose 203 business executives , including , perhaps , someone from your own staff , and * put them out on the streets , *-1 to be deprived *-24 for one month of their homes , families and income . He admits , though , 0 it is n't one of Campbell Soup 's better products in terms of recyclability . GenCorp Inc. , hurt * by a plant accident and other unexpected costs , said 0 it expects *-1 to report that fiscal fourth-quarter profit from continuing operations will be significantly below last year 's $ 25 million *U* . Koizumi Sangyo Corp . -LRB- Japan -RRB- -- Program traders ' `` power * to create total panic is so great that they ca n't be allowed *-1 to have their way , '' says 0 *T*-2 Rep. Edward Markey , a Massachusetts Democrat . The Fairlawn , Ohio-based company also said that full-year profit from continuing operations will be far below last year 's $ 148 million *U* . She became an abortionist accidentally , and continued because it enabled her to buy jam , cocoa and other war-rationed goodies . A successor was n't named *-1 . Price Communications Corp. completed the sale of four of its TV stations to NTG Inc. for $ 120 million *U* in cash and notes , *-1 retaining a 10 % equity stake in the new concern . But its purchases apparently were delayed *-1 by a reorganization of its agricultural bureaucracy as well as budget problems . The union vote * to reject the proposed pact was 230-215 . A spokeswoman for Crum &amp; Forster said 0 employees were told *-1 early this week that numerous staff functions for the personal insurance lines were going *-3 to be centralized *-2 as a cost-cutting move . `` New managers would think a little more like Wall Street , '' Mr. McMillin added *T*-1 . `` Actually , the long deterioration in daily newspapers shows signs of * coming to an end , and the industry looks pretty healthy . '' South Korea registered a trade deficit of $ 101 million *U* in October , * reflecting the country 's economic sluggishness , according to government figures released * Wednesday . The earnings growth also was fueled *-1 by the company 's ability * to cut net financing spending by half to around 15 million guilders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Reserves for the five new fields total 50 million barrels . Last year , DSM had 71 million guilders of extraordinary charges for the restructuring program and other transactions . The finding marks a significant step in research on `` bulk '' superconductors , which *T*-2 are aimed *-1 at use in wires for motors , magnets , generators and other applications . But he is just one of several youthful writers -- Tokyo 's brat pack -- who *T*-57 are dominating the best-seller charts in Japan . The reason : the refusal *ICH*-1 of Congress * to give federal judges a raise . Gerard Scannell , the head of OSHA , said 0 USX managers have known about many of the safety and health deficiencies at the plants for years , `` yet have failed *-1 to take necessary action * to counteract the hazards . '' In the aftermath of the stock market 's gut-wrenching 190-point drop on Oct. 13 , Kidder , Peabody &amp; Co. 's 1,400 stockbrokers across the country began a telephone and letter-writing campaign aimed * at * quashing the country 's second-largest program trader . `` It *EXP*-1 's hard * to explain to a 17-year-old why someone 0 they like *T*-2 had *-3 to go , '' says *T*-4 Mrs. Ward . The sale represents 10.2 % of Meridian 's shares outstanding . Messrs. Brownell and Kean say 0 they are unaware of any efforts *ICH*-1 by McGraw-Hill * to modify or discontinue Scoring High . Mr. Sonnett said that clients who *T*-130 pay cash may include alleged drug dealers who *T*-131 do n't have domestic bank accounts . A spokeswoman for Crum &amp; Forster said 0 employees were told *-1 early this week that numerous staff functions for the personal insurance lines were going *-3 to be centralized *-2 as a cost-cutting move . Guber\/Peters has been locked *-1 in litigation with Warner Communications Inc. in an attempt * to get out of an exclusive production contract with Warner . Also on the takeover front , Jaguar 's ADRs rose 1\/4 to 13 7\/8 on turnover of 4.4 million . In addition , a big loan that First Boston made *T*-2 to Ohio Mattress Co . was n't repaid on time when its $ 450 million *U* junk financing for a buy-out of the bedding company was withdrawn *-1 *T*-3 . The appropriations clause states that `` No Money shall be drawn *-51 from the Treasury , but in Consequence of Appropriations made * by Law ... . '' For the first time , the October survey polled members on imports . The reason : Share prices of many of these funds this year have climbed much more sharply than the foreign stocks 0 they hold *T*-1 . `` So crunch , crunch , crunch , bang , bang , bang -- here come *T*-4 the ringers from above , *-1 making a very obvious exit while the congregation is at prayer , '' he says *T*-2 . The FTC budget request of $ 70 million *U* , about $ 34 million *U* of which *T*-1 would go for antitrust enforcement , would also be cut *-85 by $ 15 million *U* . The last time 0 the S&amp;P 500 yield dropped below 3 % *T*-1 was in the summer of 1987 . A free market with a profit motive will attract each investor to the liquidity and risks 0 he can tolerate *T*-1 . Destinations are Chicago ; Honolulu ; Las Vegas , Nev. ; Los Angeles ; Miami Beach , Fla. ; New Orleans ; New York ; Orlando , Fla. ; San Francisco ; and Washington , D.C. Mr. Droz says 0 the Soviets could even help U.S. designers renew their sense of purpose . John William Davis , Colonsville , Miss. , fined *-4 $ 200,000 *U* ; Jeffrey Gerard Dompierre , Valrico , Fla. , $ 5,000 *U* and 10-day suspension ; Eugene Michael Felten , La Canada , Calif. , fined *-3 $ 25,000 *U* , ordered *-3 *-2 to disgorge $ 16,072 *U* and suspended *-3 one year ; Marion Stewart Spitler , La Canada , fined *-5 $ 15,000 *U* , ordered *-5 *-1 to disgorge $ 18,444 *U* and suspended *-5 six months . That has been particularly true this year with many companies raising their payouts more than 10 % . The banks have 28 days 0 * to file an appeal against the ruling *T*-2 and are expected *-1 to do so shortly . Municipal bonds were mostly unchanged to up 1\/8 point in light , cautious trading prior to tomorrow 's unemployment report . Highway officials insist 0 the ornamental railings on older bridges are n't strong enough * to prevent vehicles from * crashing through . In the classroom , students say 0 *T*-3 , Mrs. Yeargin distinguished herself by * varying teaching approaches -- *-1 forcing kids to pair up *-2 to complete classroom work or using college-bowl type competitions . Komatsu predicted that for the fiscal year ending March 31 sales will climb to 600 billion yen from 566.54 billion yen ; pretax profit was forecast *-1 at 35 billion yen , up from 28.53 billion yen in fiscal 1989 . Mr. Harper , a veteran of several manufacturing companies who *T*-30 joined Campbell in 1986 , will take charge of all overseas operations as well as Pepperidge . Peter Marcus , an analyst with PaineWebber Inc. , said that a downturn in the appliance industry , coupled * with sluggish automotive sales , hurt USX results . Fifteen of the 26 subcommittee members *ICH*-2 attended the hearing , most notably Rep. John Dingell -LRB- D. , Mich. -RRB- , the full House Energy and Commerce Committee chairman , who *T*-216 has been willing *-1 to let Mr. Markey carry the legislation in recent months . Prior to his term , a teacher bled to death in the halls , *-1 stabbed *-2 by a student . Thomas Oxnard , sugar analyst for PaineWebber in Hackensack , N.J. , said : `` I am highly skeptical that Brazil will curtail sugar exports , particularly with the price of sugar at over 14 cents a pound . '' The Army Corps is cutting the flow of the Missouri River about two weeks earlier than normal because of low water levels in the reservoirs that *T*-1 feed it . Analysts noted yesterday that Cray Research 's decision * to link its $ 98.3 million *U* promissory note to Mr. Cray 's presence will complicate a valuation of the new company . Mr. Baris is a lawyer in New York . Nixon concluded five days of private talks with Chinese leaders in Beijing , but apparently failed *-1 to ease strains in Sino-U.S. ties caused * by China 's crackdown against pro-democracy protesters in June . Commonwealth Edison said 0 it is already appealing the underlying commission order and is considering *-1 appealing Judge Curry 's order . Garret Boone , who *T*-11 teaches art at Earlham College , calls the new structure `` just an ugly bridge '' and one that *T*-1 blocks the view of a new park below . They are n't accepted *-1 everywhere , however . Mr. Hahn agrees that he has a `` retentive '' memory , but friends say 0 that 's an understatement . Activity was light in derivative markets , with no new issues priced *-1 . Stephen Boesel , president of T. Rowe Price Growth and Income Fund , explains that companies raise their payouts most robustly only after the economy and corporate profits have been growing for some time . These prices seem rather modest , however , in light of other French wines from current vintages . `` We have no useful information on whether users are at risk , '' said *T*-1 James A. Talcott of Boston 's Dana-Farber Cancer Institute . Analysts attributed the increases partly to the $ 4 billion *U* disaster-assistance package enacted * by Congress . For the year ended Sept. 30 , Ralston earned $ 422.5 million *U* , or $ 6.44 *U* a share , up 8.9 % from $ 387.8 million *U* , or $ 5.63 *U* a share . He is just passing the buck to young people . Declining issues slightly outnumbered advancing issues , 454 to 451 . But a Soviet bank here would be crippled *-51 unless Moscow found a way 0 * to settle the $ 188 million *U* debt , which *T*-1 was lent *-52 to the country 's short-lived democratic Kerensky government before the Communists seized power in 1917 *T*-2 . In composite trading on the New York Stock Exchange , Telerate shares closed at $ 19.50 *U* , up 12.5 cents . Mead rose 3\/4 to 39 1\/2 , Federal Paper Board added 1\/2 to 24 3\/8 and Scott Paper gained 1\/2 to 48 3\/8 , while International Paper fell 7\/8 to 48 7\/8 , Champion International lost 3\/8 to 31 1\/2 and Louisiana-Pacific dropped 1\/8 to 40 1\/4 . Another proposed reform is * to have program traders answer to an `` uptick rule '' a reform instituted * after the Great Crash of 1929 that *T*-1 protects against stocks being relentlessly beaten *-2 downward by those seeking * to profit from lower prices , namely short sellers . The White House said 0 the shipboard meetings next month between Bush and Soviet leader Gorbachev will take place in the waters off Malta . Brisk domestic demand due to increasing capital investment pushed up sales sharply in construction and industrial machinery divisions . Marie-Louise , a small-time abortionist , was their woman . The protracted downturn reflects the intensity of Bank of Japan yen-support intervention since June , when the U.S. currency temporarily surged above the 150.00 yen level *T*-1 . Beijing 's rulers complained to the former president about U.S. `` interference '' in China 's domestic affairs . Perhaps none of the unconstitutional conditions contained * in the appropriations bills for fiscal 1990 better *ICH*-1 illustrates Congress 's attempt * to usurp executive power than Section 609 of the executive-office bill : `` None of the funds made * available pursuant to the provisions of this Act shall be used *-2 * to implement , administer , or enforce any regulation which *T*-3 has been disapproved *-58 pursuant to a resolution of disapproval duly adopted * in accordance with the applicable law of the United States . '' Freeport-McMoRan Inc. said 0 it will convert its Freeport-McMoRan Energy Partners Ltd. partnership into a publicly traded company through the exchange of units of the partnership for common shares . In a leveraged buy-out , a small group of investors acquires a company in a transaction financed * largely by borrowing , with the expectation that the debt will be paid *-1 with funds generated * by the acquired company 's operations or sales of its assets . In 1986-87 and 1987-88 , she applied for *RNR*-1 and won *RNR*-1 bonus pay under the reform law . Sea Containers Ltd. said 0 it might increase the price of its $ 70-a-share *U* buy-back plan if *-2 pressed *-1 by Temple Holdings Ltd. , which *T*-156 made an earlier tender offer for Sea Containers . This has some logic . The flow of Japanese funds has set in motion `` a process whereby these economies will be knitted *-1 together by the great Japanese investment machine *T*-2 , '' says 0 *T*-3 Robert Hormats , vice chairman of Goldman Sachs International Corp . To the astonishment and dismay of her superiors and legal authorities -- and perhaps as a measure of the unpopularity of standardized tests -- Mrs . Yeargin won widespread local support . Higher margins would chase away dozens of smaller traders who *T*-72 help larger traders buy and sell , they say *T*-1 . The screen shows two distorted , unrecognizable photos , presumably of two politicians . The reruns have helped ratings at many of the 187 network affiliates and independent TV stations that *T*-150 air the shows . `` Maybe he just wants *-2 to make something happen , '' said *T*-1 one takeover expert . If stocks are temporarily `` cheaper '' than futures , for example , an arbitrager will buy stocks and sell futures . Mr. Trudeau 's attorney , Norman K. Samnick , said 0 the harassment consists mainly of the guild 's year-long threats of disciplinary action . Another OTC bank stock involved * in a buy-out deal , First Constitution Financial , was higher . While many of the risks were anticipated *-19 when Minneapolis-based Cray Research first announced the spinoff in May *T*-1 , the strings 0 it attached *T*-2 to the financing had n't been made *-3 public until yesterday . Like Jaguar , B.A.T also eased off its highs in afternoon dealings . She was an unstinting teacher who *T*-80 won laurels and inspired students , but she will probably never teach again . Separately , John Phelan told a closed House subcommittee meeting in Washington that he would support Securities and Exchange Commission halts of program trading during market emergencies . The firm and the NASD differ over the meaning of markup and markdown , he added 0 *T*-1 . The issue could be relaunched *-1 , possibly in a restructured form , as early as next week , according to the lead underwriter . It *EXP*-1 is n't clear , however , who *T*-2 would win a waiting game . Columbia wo n't comment on all the speculation . Commodity prices have been rising in recent years , with the farm price index hitting record peaks earlier this year , as the government curtailed production with land-idling programs *-1 to reduce price-depressing surpluses . A faster version , the SuperDot , was launched *-1 in 1984 . The two banks merged in 1985 . Each side has a litany of recommendations for the other . While market sentiment remains cautiously bearish on the dollar based on sluggish U.S. economic indicators , dealers note that Japanese demand has helped *-1 underpin the dollar against the yen and has kept the U.S. currency from *-2 plunging below key levels against the mark . Mr. Edelman declined *-2 to specify what *T*-1 prompted the recent moves , *-2 saying 0 they are meant only *-4 to benefit shareholders when `` the company is on a roll *T*-3 . '' For a funny thing happened on the way to the ruling : The United States Information Agency , which *T*-23 runs the Voice , changed its position on three key points . Shearson `` really only has $ 300 million *U* of capital , '' says *T*-1 Mr. Bowman of S&amp;P . It has been targeted *-48 by Japanese investors as a good long-term play tied * to 1992 's European economic integration . The truck maker said 0 the significant drop in net income will result in lower earnings for the fiscal year . He adds : `` The market may be giving us another message , that a recession is looming . '' Current PCs are more than 50 times faster and have memory capacity 500 times greater than their 1977 counterparts . Weisfield 's surged 6 3\/4 to 55 1\/2 and Ratners Group 's American depositary receipts , or ADRs , gained 5\/8 to 12 1\/4 . That divergence is what stock index traders seek *T*-69 . Reuters Holdings PLC said 0 Michael Reupke resigned as general manager *-1 to pursue unspecified interests , a move 0 the news organization termed *T*-2 an `` amicable separation . '' As * presented *-1 by Mr. Chabrol , and played *-1 with thin-lipped intensity by Isabelle Huppert , Marie-Louise -LRB- called * Marie Latour in the film -RRB- was not a nice person . Deregulation has effectively removed all restrictions on what banks can pay *T*-201 for deposits , as well as opened up the field for new products such as high-rate CDs . * Hold the Putty ! There 's never been an exception , '' says 0 *T*-1 Gerald W. Perritt , a Chicago investment adviser and money manager , based on a review of six decades of stock-market data . Savin Corp. reported a third-quarter net loss of $ 35.2 million *U* , or 31 cents a share , compared with year-earlier profit of $ 3.8 million *U* , or one cent a share . TIRED OF * TRIMMING ? Always . A year earlier , it had profit of $ 7.5 million *U* , or 18 cents a share . USX was cited *-1 by OSHA for several health and safety violations at two Pennsylvania plants and may face a record fine of $ 7.3 million *U* . The problem here goes well beyond * twisting legal doctrine . Argentina said 0 it will ask creditor banks *-1 to halve its foreign debt of $ 64 billion *U* -- the third-highest in the developing world . It rose largely throughout the session after *-1 posting an intraday low of 2141.7 in the first 40 minutes of trading . But it is particularly difficult this autumn because of low water levels on the Mississippi River , on which flows *T*-1 much of the U.S. corn that *T*-3 is shipped *-2 overseas . Some Democrats , led * by Rep. Jack Brooks -LRB- D. , Texas -RRB- , unsuccessfully opposed the measure because they fear that the fees may not fully make up for the budget cuts . But it resists *-1 yielding political ground . Sea Containers , a Hamilton , Bermuda-based shipping concern , said Tuesday that it would sell $ 1.1 billion *U* of assets and use some of the proceeds *-2 to buy about 50 % of its common shares for $ 70 *U* apiece . Nekoosa would n't be a diversification . The cash value is determined *-1 by * multiplying the index number by a specified amount . But , analysts say 0 *T*-2 , Asian cooperation is n't likely *-1 to parallel the European Common Market approach . In 1989 , as often as not , the principal fights in the major campaigns are prompted *-1 by the ads themselves . American Telephone &amp; Telegraph 's General Business Systems division , New York , awarded the ad account for its Fax product line to Ogilvy &amp; Mather , New York , a WPP Group agency . For the Agency for International Development , appropriators approved $ 200 million *U* in secondary loan guarantees under an expanded trade credit insurance program , and total loan guarantees for the Overseas Private Investment Corp. are increased *-3 by $ 40 million *U* over fiscal 1989 as part of the same Poland package . The rest were history , sociology , finance -- subjects 0 they never had *T*-1 . '' `` Maybe it was n't enough , '' a Finance Ministry official noted *T*-1 after the Dec. 7 surge . Mr. Nixon is traveling in China as a private citizen , but he has made clear that he is an unofficial envoy for the Bush administration . While he reaffirmed support for the country 's Feb. 25 elections , Ortega indicated that renewed U.S. military aid to the Contras could thwart the balloting . But we are not going back to 1970 . '' The National Association of Diaper Services , Philadelphia , says that since January it has gotten more than 672 inquiries from people interested in * starting diaper services . Free State Glass Industries of Warrenton , Va. , a small fabricator of architectural glass , was foundering under its original management . `` What this tells us *T*-28 is that U.S. trade law is working , '' he said *T*-1 . He described the situation as `` an escrow problem , a timing issue , '' which he said 0 *T*-1 was rapidly rectified *-2 , with no losses to customers . These nations , known * as Asia 's `` little tigers , '' also are contributing to Southeast Asia 's integration , but their influence will remain subordinate to Japan 's . The antitrust staffs of both the FTC and Justice Department were cut *-87 more than 40 % in the Reagan administration , and enforcement of major merger cases fell off drastically during that period . At Greenville High School , meanwhile , some students -- especially on the cheerleading squad -- were crushed *-1 . The appropriations clause states that `` No Money shall be drawn *-51 from the Treasury , but in Consequence of Appropriations made * by Law ... .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The plan was filed *-1 jointly with unsecured creditors in federal bankruptcy court in New York and must be approved *-1 by the court . `` I think 0 we 've got enough securities laws , '' he says *T*-1 . `` Over the summer months , there has been a slowing in the rate of new orders from the computer sector , our primary market , '' said *T*-1 Wilfred J. Corrigan , chairman and chief executive officer . `` It 's the classic problem of the small businessman , '' says *T*-1 Malcolm Davies , managing director of Trading Alliance Corp. of New York . ORTEGA ENDED a truce with the Contras and said 0 elections were threatened *-1 . Petroleum futures were generally higher with heating oil leading the way . When you become a federal judge *T*-1 , all of a sudden you are relegated *-2 to a paltry sum . '' Dan Droz , leader of the Carnegie-Mellon group , sees benefits all around . And 8 % *ICH*-1 said 0 export orders were down last month , compared with 6 % the month before . London shares finished moderately higher . Mrs. Yeargin admits 0 she made a big mistake but insists 0 her motives were correct . The October survey of corporate purchasing managers , as * expected , provided evidence that economic growth remains subdued . Mr. McGovern , 63 , had been under intense pressure *ICH*-1 from the board * to boost Campbell 's mediocre performance to the level of other food companies . In the first nine months , net was $ 306 million *U* , compared with a loss of $ 195 million *U* in the 1988 period . Victor Stanley Fishman , Longwood , Fla. , fined *-1 $ 25,000 *U* ; William Harold Floyd , Houston , $ 100,000 *U* ; Michael Anthony Houston , Bronx , N.Y. , $ 15,000 *U* ; Amin Jalaalwalikraam , Glenham , N.Y. , $ 60,000 *U* ; Richard F. Knapp , London , $ 10,000 *U* and 30-day suspension ; Deborah Renee Martin , St. Louis , $ 15,000 *U* ; Joseph Francis Muscolina Jr. , Palisades Park , N.J. , $ 15,000 *U* ; Robert C. Najarian , Brooklyn Park , Minn. , $ 15,000 *U* ; Edward Robert Norwick , Nesconset , N.Y. , $ 30,000 *U* . Nissan Motor Co. , Japan 's second-largest car maker , announced Wednesday that the parent concern 's pretax earnings in the first half ended last Sept. 30 rose 14 % to 88.32 billion yen -LRB- $ 618.1 million *U* -RRB- from 77.6 billion yen a year earlier . The spinoff also will compete with International Business Machines Corp. and Japan 's Big Three -- Hitachi Ltd. , NEC Corp. and Fujitsu Ltd . The spokesman said 0 it is the first early retirement plan offered under its two-year cost-control strategy . According to Upjohn 's estimates , only 50 % to 60 % *U* of the 1,100 eligible employees will take advantage of the plan . But Justice Department and FTC officials said 0 they expect the filing fees to make up for the budget reductions and possibly exceed them . They cited Wall Street 's recent volatility and the lack of a clear indication over the market 's short-term direction as factors in the institutional caution . How 's that *T*-1 again ? Mr. McGovern was widely seen *-1 as sales , and not profit , oriented . Mr. Martin has increased prices on some wines -LRB- like Grgich Hills Chardonnay , now $ 32 *U* -RRB- just *-1 to slow down movement , but he is beginning *-2 to see some resistance to high-priced red Burgundies and Cabernets and Chardonnays in the $ 30 to $ 40 *U* range . In all , the company hopes *-2 to repay $ 45 million *U* in debt through the sales , which *T*-1 will completely discharge its secured debt , the company said 0 *T*-3 . In addition , Upjohn is offering a one-time retirement bonus equal to six months of base pay . `` It is these 645,000 tons that *T*-1 are in question for this crop year , '' explained *T*-2 Judith Ganes , analyst for Shearson Lehman Hutton , New York . Wedtech did n't just use old fashioned bribery . That response annoyed Rep. Markey , House aides said 0 *T*-1 , and the congressman snapped back that there had been enough studies of the issue and that it was time for action on the matter . The Japanese retort that the first round was too early * to make concessions . Mitsubishi 's investment in Free State is `` very small ... less than $ 4 million *U* , '' Mr. Wakui says 0 *T*-1 . Whereas conventional securities financings are structured *-3 to be sold *-1 quickly , Wall Street 's new penchant for leveraged buy-outs and junk bonds is resulting in long-term lending commitments that *T*-2 stretch out for months or years . The department 's roof-crush proposal would apply to vehicles weighing 10,000 pounds or less . Neither Equus nor Tony Lama gave a reason for the changed offer and Tony Lama could n't be reached *-1 for comment . In May , the two companies , through their jointly owned holding company , Temple , offered $ 50 *U* a share , or $ 777 million *U* , for Sea Containers . Wine auctions have almost exhausted the limited supply of those wines , Mr. Shapiro continued : 0 *T*-1 `` We 've seen a dramatic decrease in demand for wines from the '40s and '50s , which *T*-165 go for $ 300 to $ 400 *U* a bottle . 60 million Swiss francs of privately placed convertible notes due Dec. 31 , 1993 , with a fixed 0.25 % coupon at par via Union Bank of Switzerland . The 40-year-old Mr. Murakami is a publishing sensation in Japan . Card holders who *T*-59 receive the letter also are eligible for a sweepstakes with Buick cars or a Hawaii vacation as prizes . It 's the petulant complaint of an impudent American whom Sony hosted *T*-58 for a year while he was on a Luce Fellowship in Tokyo -- to the regret of both parties . She said 0 there is `` growing realization *ICH*-1 '' around the world that denial of intellectual-property rights harms all trading nations , and particularly the `` creativity and inventiveness of an -LCB- offending -RCB- country 's own citizens . '' Proponents of the funding arrangement predict that , based on recent filing levels of more than 2,000 a year , the fees will yield at least $ 40 million *U* *ICH*-1 this fiscal year , or $ 10 million *U* more than the budget cuts . Similar levels hamstrung barge shipments last year in the wake of the worst drought in 50 years . South Korea has different concerns . Source : Telerate Systems Inc . In his lawsuit , Mr. Trudeau says 0 the strike illegally included Darkhorse , and the cartoonist refused *-1 to honor the strike against the company . `` It does n't make any difference now . The potential sales are nearly $ 9.3 million *U* , and House Majority Whip William Gray -LRB- D. , Pa . -RRB- began the bidding this year by *-1 proposing language that the quota be allocated *-10 to English-speaking countries of the Caribbean , such as Jamaica and Barbados . A Waste Management spokeswoman says 0 its ad in the premiere issue was a one-time purchase , and 0 it does n't have any plans * to advertise in future issues . Seoul also has instituted effective search-and-seizure procedures 0 * to aid these teams *T*-2 , she said 0 *T*-1 . Then , at a signal , the ringers begin *-1 varying the order in which the bells sound *T*-2 without * altering the steady rhythm of the striking . The consumer confidence survey , *-2 covering 5,000 U.S. households , is conducted *-2 in the first two weeks of each month for the Conference Board by National Family Opinion Inc. , a Toledo , Ohio , market researcher . South Korea has different concerns . West Texas Intermediate crude for December delivery rose 13 cents a barrel *-1 to settle at $ 20.07 *U* . Mr. Black said 0 he is `` pleased '' with the economy 's recent performance , and does n't see `` a lot of excesses *ICH*-1 out there that *T*-3 would tilt us into recession . '' `` This form forces a lawyer to become , in effect , a witness against his client , '' said *T*-1 Neal R. Sonnett , president of the National Association of Criminal Defense Lawyers . Analysts said 0 the fall in pretax profit was due to the group 's recent restructuring and sale of peripheral units , and that its remaining businesses are performing well . I 'm not saying 0 advertising revenue is n't important , '' she says 0 *T*-1 , `` but I could n't sleep at night '' if the magazine bowed to a company because they once took out an ad . The most recent example was a nearly $ 17.3 billion *U* fiscal 1990 bill funding the State , Justice and Commerce departments . The acquisition of 87-store Weisfield 's raises Ratners 's U.S. presence to 450 stores . `` Such research may ultimately result in the ability * to regenerate damaged tissues or * to turn off genes that *T*-114 cause cancer '' or * to regulate genes that *T*-115 cause Down 's syndrome , the leading cause of mental retardation , according to an NIH summary . Chrysler said 0 its trucks and vans already meet the roof-crush resistance standard for cars . The assistant HHS secretary said 0 the ban `` should be continued *-1 indefinitely . '' The scientists said 0 they created small changes in the crystal-lattice structures of the superconductors *-2 to raise the amount of current that single crystals could carry *T*-1 to 600,000 amps per square centimeter in a moderately strong magnetic field . Big Board volume amounted to 154,240,000 shares , down from 176.1 million Tuesday . The president 's plan includes a commitment * to help *-1 negotiate a new international coffee agreement . Similarly , Rick Wamre , a 31-year-old asset manager for a Dallas real-estate firm , would like *-1 to see program trading disappear because `` I ca n't see that it does anything for the market or the country . '' *-1 Assuming that post at the age of 35 , he managed by consensus , as * is the rule in universities , says 0 *T*-3 Warren H. Strother , a university official who *T*-2 is researching a book on Mr. Hahn . Short of a total ban , some anti-programmers have proposed several middle-ground reforms , which they say 0 *T*-1 would take away certain advantages 0 program traders currently enjoy *T*-2 in the marketplace that other investors do n't *T*-3 . Dealers said 0 the dollar merely drifted lower following the release Wednesday of the U.S. purchasing managers ' report . The Supreme Court 's decision in INS v. Chadha held that legislative vetoes are unconstitutional . At St. Louis , the water level of the Mississippi River is already 6.5 feet below normal and it could drop an additional 2.5 feet when the flow of the Missouri River is slowed *-1 *T*-2 , an Army Corps spokesman said 0 *T*-3 . Last March , after *-1 attending a teaching seminar in Washington , Mrs. Yeargin says 0 she returned to Greenville two days before annual testing *-2 feeling that she had n't prepared her low-ability geography students adequately . Esso Australia Ltd. , a unit of New York-based Exxon Corp. , and Broken Hill Pty. operate the fields in a joint venture . She took her business to First Atlanta . Soon , T-shirts *ICH*-1 appeared in the corridors that *T*-2 carried the school 's familiar red-and-white GHS logo on the front . Polls once named Tokyo Giants star Tatsunori Hara , a `` humble , uncomplaining , obedient soul , '' as the male symbol of Japan . Ringers , she added 0 *T*-2 , are `` filled *-1 with the solemn intoxication that *T*-226 comes of intricate ritual faultlessly performed * . '' Her immediate predecessor suffered a nervous breakdown . All of this must have been enormously frustrating to Mr. Katzenstein , who *T*-59 went to Sony with degrees in business and computer science and was raring *-1 to invent another Walkman . *-1 Taking over as chief executive officer in 1983 , he inherited a company that *T*-6 was mired *-2 in debt and hurt *-2 by a recession-inspired slide in its building-products business . They are keeping a close watch on the yield on the S&amp;P 500 . `` Wall Street 's cash cow has been gored *-1 , but I do n't think 0 anyone has proven that index arbitrage is the problem . '' A White House spokesman said last week that the president is considering *-1 declaring that the Constitution implicitly gives him the authority for a line-item veto *-2 to provoke a test case . `` They got us thinking 0 maybe we should be helping U.S. companies improve existing products rather than *-1 always developing new ones . '' The turf recently has ranged from Chile to Austria to Portugal . Source : Telerate Systems Inc . The securities 0 *T*-1 to be sold *-107 next week will raise about $ 10 billion *U* in cash and redeem $ 20 billion *U* in maturing notes . -LRB- Fewer said 0 conditions wo n't change . -RRB- Western Gas Resources Inc. , initial offering of 3,250,000 shares of common stock , of which 3,040,000 shares *T*-2 will be sold *-1 by the company and 210,000 shares *T*-2 by a holder , via Prudential-Bache Capital Funding , Smith Barney , Harris Upham &amp; Co. , and Hanifen , Imhoff Inc . The announcement follows a sharper $ 2.2 billion *U* decline in the country 's foreign reserves in September to $ 86.12 billion *U* . AMR climbed 1 3\/4 to 73 1\/8 amid rumors that New York developer Donald Trump was seeking financing 0 * to mount a new , lower offer for the parent company of American Airlines *T*-1 . N.V . DSM said 0 net income in the third quarter jumped 63 % as the company had substantially lower extraordinary charges * to account for a restructuring program . The two professors represent different ends of the political spectrum -- Mr. Kurland is a conservative and Mr. Tribe is a liberal . `` Today 's action , '' Transportation Secretary Samuel Skinner said *T*-1 , `` represents another milestone in the ongoing program 0 *T*-2 to promote vehicle occupant safety in light trucks and minivans through its extension of passenger car standards . '' A lack of enthusiasm with the latest economic data hampered the stock market 's bid * to extend Tuesday 's sharp gains , as prices closed slightly higher in sluggish trading . A major concern about the current plan is whether the new center can be built *-62 in such a short time . Indexing -- Many investors , mainly institutions , follow an investment strategy of * buying and holding a mix of stocks 0 *T*-1 to match the performance of a broad stock-market barometer such as the S&amp;P 500 . The department would be required *-1 to block the buy-out if the acquisition is likely *-2 to financially weaken a carrier so that safety would be impaired *-27 ; its ability * to compete would be sharply diminished *-3 ; it would be put *-28 into foreign control ; or if the transaction would result in the sale of airline-related assets -- unless * selling such assets had an overriding public benefit . First Chicago Corp. said 0 it completed its $ 55.1 million *U* cash-and-stock acquisition of closely held Ravenswood Financial Corp. , another Chicago bank holding company . They are barking up the wrong tree , because it *EXP*-1 is basically their fault 0 they ca n't attract new employees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A nickname for measures 0 * to stop the market from *-2 plunging too far too fast *T*-1 . The Oklahoma City energy and defense concern said 0 it will record a $ 7.5 million *U* reserve for its defense group , including a $ 4.7 million *U* charge related * to problems under a fixed-price development contract and $ 2.8 million *U* in overhead costs that *T*-2 wo n't be reimbursed *-1 . `` Insurance agents have been forced *-158 by their companies into *-2 becoming registered reps , '' he said *T*-1 , `` but they are not providing compliance and security-type training so that we can avoid stupid mistakes . '' Your comments implied 0 we had discovered that the `` principal cause '' of homelessness is *-1 to be found *-18 in the large numbers of mentally ill and substance-abusing people in the homeless population . The matter `` did n't involve anybody 's securities transactions , '' he added 0 *T*-1 . While worry *ICH*-1 grows about big Japanese investments in the U.S. , Japan 's big trading companies are rapidly increasing their stake in America 's smaller business . Continued export demand also supported prices . But the 1989 fall total of 80 , while well below 1988 activity , shows `` a steady ratcheting up in citizen referenda and initiatives , '' says 0 *T*-1 Patrick McGuigan , editor of Family , Law and Democracy Report . In the new position he will oversee Mazda 's U.S. sales , service , parts and marketing operations . South African troops were placed *-1 on alert . Stock futures trading has minted dozens of millionaires in their 20s and 30s . The purchasing managers ' report is based *-56 on data provided * by more than 250 purchasing executives . He adds : `` The market may be giving us another message , that a recession is looming . '' Los Angeles is a sprawling , balkanized newspaper market , and advertisers seemed *-1 to feel 0 they could buy space in the mammoth Times , then target a particular area with one of the regional dailies . The asbestos fiber , crocidolite , is unusually resilient once it enters the lungs , with even brief exposures to it causing symptoms that *T*-1 show up decades later , researchers said 0 *T*-2 . In addition , he says *T*-3 *ICH*-2 , the buy-out business is under pressure `` because of the junk bond collapse , '' * meaning that returns are likely *-1 to decline as the volume of junk-bond financings shrinks . South Carolina 's reforms were designed *-1 for schools like Greenville High School . SHAREDATA Inc. said 0 it will amend a registration statement filed * with the Securities and Exchange Commission *-1 to delete a plan * to sell 500,000 newly issued common shares . The reason : the refusal *ICH*-1 of Congress * to give federal judges a raise . The magazine will reward with `` page bonuses '' advertisers who in 1990 *T*-1 meet or exceed their 1989 spending , as long as they spent $ 325,000 *U* in 1989 and $ 340,000 *U* in 1990 . Meanwhile , specialists ' trading risks have skyrocketed as a result of stock-market volatility . The company forecast that fourth-quarter income from continuing operations would be `` significantly '' lower than a year earlier . Mr. Dahl , a registered representative in the insurance business , said 0 he `` screwed up '' because he did n't realize 0 he was breaking securities laws . Imports of the types of watches that *T*-36 now will be eligible for duty-free treatment totaled about $ 37.3 million *U* *ICH*-1 in 1988 , a relatively small share of the $ 1.5 billion *U* in U.S. watch imports that year , according to an aide to U.S. Trade Representative Carla Hills . TIRED OF * TRIMMING ? `` Wall Street is facing a Catch-22 situation , '' says *T*-1 Mr. Mahoney of Moody 's . `` When I see prints going into the hands of institutions *T*-1 , I know 0 they are n't going *-2 to come back on the market . '' TV : The decline was even steeper than in September . `` There are no smiles about this bill , '' Rep. Pat Williams -LRB- D. , Mont . -RRB- said *T*-1 during House floor debate yesterday . The Fairlawn , Ohio-based company also said that full-year profit from continuing operations will be far below last year 's $ 148 million *U* . W.R. Grace holds three of Grace Energy 's seven board seats . Municipal bonds were mostly unchanged to up 1\/8 point in light , cautious trading prior to tomorrow 's unemployment report . The legislation itself noted that it was introduced *-1 `` by request , '' and in 1983 Mr. Wilder introduced a bill 0 *T*-2 to protect rape victims from unfounded interrogation . The offer , which *T*-2 follows a $ 55-a-share *U* bid that *T*-3 was rejected *-1 in September , steps up pressure on the chemicals concern . Without *-1 admitting or denying wrongdoing , they consented to findings that they had inaccurately represented the firm 's net capital , maintained inaccurate books and records , and made other violations . Back downtown , the execs squeezed in a few meetings at the hotel before *-1 boarding the buses again . In early trading in Hong Kong Thursday , gold was quoted *-1 at $ 374.19 *U* an ounce . While Vichy collaborated with the Germans during World War II in the deaths of thousands of Resistance fighters and Jews , its officials needed a diversionary symbolic traitor . The company 's stock fell $ 1.125 *U* to $ 13.625 *U* in over-the-counter trading yesterday . Five things 0 you can do *T*-1 for $ 15,000 *U* or less : In October 1988 , 21.1 % said 0 business conditions would improve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Mr. Samnick , who *T*-135 will go before the disciplinary panel , said 0 the proceedings are unfair and that any punishment from the guild would be unjustified . This cute child turns out *-1 to be a blessing and a curse . Terms were n't disclosed *-1 . ASLACTON , England It invests heavily in dollar-denominated securities overseas and is currently waiving management fees , which *T*-9 boosts its yield . `` All the `` sogo-shosha '' are looking for new business , '' says *T*-1 Arthur Klauser , adviser to the president of Mitsui , U.S.A. , *-2 using the Japanese term for the largest of the global trading houses . `` My teacher said 0 it *EXP*-1 was OK for me to use the notes on the test , '' he said *T*-2 . One indicator 0 investors might want *-2 to watch *T*-1 is the monthly tally from Standard &amp; Poor 's of the number of public companies adjusting their dividends . Government press releases , speeches , briefings , tours of military facilities , publications are all propaganda of sorts . For the year , electronics emerged as Rockwell 's largest sector in terms of sales and earnings , *-1 muscling out aerospace for the first time . Always . We also know that the tort system is a lousy way 0 * to compensate victims *T*-1 anyway ; some win the legal lottery , others get much less and contingency-fee lawyers take a big cut either way . Judie MacDonald , vice president of retail sales at Barnett Banks Inc. of Jacksonville , Fla. , says 0 the company now targets sub-segments within the market by *-1 tailoring its popular Seniors Partners Program to various life styles . Mr. Samnick said 0 a guild disciplinary hearing is scheduled *-1 next Monday in New York . Junk bonds trailed the group again . Furukawa Co. of Japan said 0 it will acquire two construction machinery plants and a sales unit in France formerly belonging to Dresser Industries Inc. of the U.S. . Sometimes you just go with your gut . '' `` We 're coming closer to * achieving the stated objective of * slowing the economy to a point where hopefully some downward trend in prices will occur *T*-1 , '' said Mr. Guffey . Finmeccanica is an Italian state-owned holding company with interests in the mechanical engineering industry . Also , a Communist official for the first time said 0 the future of the Berlin Wall could be open to discussion . Corn prices have been sluggish this fall despite the huge Soviet orders because the harvest has allowed farmers to rebuild the stockpiles depleted * by the 1988 drought . And unlike some trays , there 's no place for food . Some banks are already moving in that direction , according to Alvin T. Sale , marketing director at First Union Corp. in Charlotte . The commission is expected *-1 to rule on the Braidwood 2 case by year end . `` The events of April through June damaged the respect and confidence which most Americans previously had *T*-1 for the leaders of China . '' In this era of frantic competition for ad dollars , a lot of revenue-desperate magazines are getting pretty cozy with advertisers -- *-1 fawning over them in articles and offering pages of advertorial space . The Oklahoma City energy and defense concern said 0 it will record a $ 7.5 million *U* reserve for its defense group , including a $ 4.7 million *U* charge related * to problems under a fixed-price development contract and $ 2.8 million *U* in overhead costs that *T*-2 wo n't be reimbursed *-1 . The company also cited interest costs and amortization of goodwill as factors in the loss . In composite New York Stock Exchange trading , the shares closed at $ 177 *U* , up $ 1.50 *U* . It *EXP*-1 is clear that most mentally ill people and most alcoholics do not become homeless . The Department of Health and Human Services plans *-1 to extend its moratorium on federal funding of research involving fetal-tissue transplants . With the 1985 vintage , they soared higher : La Tache , $ 195 *U* ; Richebourg , $ 180 *U* ; Romanee-Conti , $ 225 *U* . *-1 Currently a $ 300 million-a-year business , 900 telephone service is expected *-1 to hit $ 500 million *U* next year and near $ 2 billion *U* by 1992 as uses for the service continue *-3 to expand , says 0 *T*-2 Joel Gross of Donaldson , Lufkin &amp; Jenrette Inc . While the S&amp;P tally does n't measure the magnitude of dividend changes , a further slippage in the number of dividend increases could be a harbinger of slower dividend growth next year . The exchange also said that the 30-point circuit breaker , which *T*-212 currently provides only a one-hour respite during market sell-offs , will become the maximum one-day limit for the S&amp;P 500 stock-index futures contract ; the one-day limit now is 50 index points . USX has 15 working days 0 * to contest the citations and proposed penalties , before the independent Occupational Safety and Health Review Commission *T*-1 . `` Who *T*-1 's really lying ? '' asks *T*-2 a female voice . Spreads will become so tight that it wo n't matter which market an investor chooses *T*-79 -- arbitrage will prevent him from *-1 gaining any temporary profit . Los Angeles is a sprawling , balkanized newspaper market , and advertisers seemed *-1 to feel 0 they could buy space in the mammoth Times , then target a particular area with one of the regional dailies . `` * Forget it , '' he said *T*-1 as he handed her a paper . Every $ 15,000 *U* 0 you send *T*-1 will go a long way * to boost sagging net worth and employee morale -- and keep your Foster Savings Institution off the federal budget deficit ! `` They said universally , without a single exception : * Do n't even compromise . But Mr. Hahn rose swiftly through the ranks , *-1 demonstrating a raw intelligence that he says 0 he knew 0 he possessed *T*-2 early on . The AT&amp;T team also is trying *-1 to combine their latest superconductor process with `` melt-textured growth , '' a process discovered * earlier at Bell Laboratories . Previously , Mr. Vitulli , 43 years old , was general marketing manager of Chrysler Corp. 's Chrysler division . `` In Asia , as in Europe , a new order is taking shape , '' Mr. Baker said 0 *T*-1 . You sell the good bank as an ongoing operation and use some of the proceeds *-1 to capitalize the bad bank , '' says *T*-2 thrift specialist Lewis Ranieri of Ranieri Associates in New York . Big mainframe computers for business had been around for years . The tire maker said 0 the buildings consist of 1.8 million square feet of office , manufacturing and warehousing space on 353 acres of land . The charges were offset *-1 in part by a gain from the sale of the company 's construction division . Although final details were n't available , sources said 0 the Dingell plan would abandon the president 's proposal for a cap on utilities ' sulfur-dioxide emissions . Bell 's father-in-law , Gardner G. Hubbard , wealthy and well-connected , obtained financing 0 *T*-1 to start the American Bell Telephone Co. in Boston , which *T*-2 even had a subsidiary in New York called * the Telephone Co. of New York . He said 0 disciplinary proceedings are confidential and declined *-1 to comment on whether any are being held *-2 against Mr. Trudeau . Program trading money managers have gained control over a big chunk of the invested funds in this country , and the pressures *ICH*-2 on such money managers * to produce consistent profits has wedded them to the ability * to move rapidly in and out the market that program trading gives them *T*-1 . The computers were crude by today 's standards . IBM , the giant computer maker , offered $ 750 million *U* of non-callable 30-year debentures priced * *-1 to yield 8.47 % , or about 1\/2 percentage point higher than the yield on 30-year Treasury bonds . You have a right *-2 to read Voice of America scripts if you do n't mind *-1 traveling to Washington every week or so and *-1 visiting the Voice office during business hours . In the Treasury market , investors paid scant attention to the day 's economic reports , which *T*-1 for the most part provided a mixed view of the economy . Ad Notes ... . Heritage Media , which already *T*-1 owns about 51 % of POP Radio , proposed *-2 paying POP Radio shareholders with shares of a new class of Heritage Media preferred stock that *T*-122 would be convertible into four shares of Heritage Media 's common . Home purchase plans increased to 3.3 % from 3.1 % in the two recent months . The exchange also said that the 30-point circuit breaker , which *T*-212 currently provides only a one-hour respite during market sell-offs , will become the maximum one-day limit for the S&amp;P 500 stock-index futures contract ; the one-day limit now is 50 index points . Also , substantially lower Dutch corporate tax rates helped the company keep its tax outlay flat relative to earnings growth , the company added 0 *T*-1 . And legal authorities cranked up an investigation worthy of a murder case . Without *-1 admitting or denying wrongdoing , the firm consented to findings that it failed *-2 to respond `` in a timely manner '' to the NASD 's requests for information in connection with a customer complaint . The funding is attached *-11 to an estimated $ 27.1 billion *U* transportation bill that *T*-1 goes *ICH*-2 next to the Senate and carries with it a proposed permanent smoking ban on virtually all U.S. domestic airline flights . From the 1940s until 1971 , some two million women took the synthetic hormone diethylstilbestrol -LRB- DES -RRB- *-1 to prevent miscarriages and morning sickness . These imports totaled about $ 17 million *U* last year . IT 'S A TWO BIRDS with one stone deal : Eggers Group architects propose *-2 using grain elevators *-1 to house prisoners . This species of congressional action is predicated *-50 on an interpretation of the appropriations clause that *T*-1 is erroneous and unconstitutional . Factory orders and construction outlays were largely flat in September , while purchasing agents said 0 manufacturing shrank further in October . Any money in excess of $ 40 million *U* collected * from the fees in fiscal 1990 would go to the Treasury at large . According to an American member of the Nixon party , the former president raised a number of controversial issues in his 20 hours of talks with top-level Chinese officials . Komatsu predicted that for the fiscal year ending March 31 sales will climb to 600 billion yen from 566.54 billion yen ; pretax profit was forecast *-1 at 35 billion yen , up from 28.53 billion yen in fiscal 1989 . But since the 1990 model year began Oct. 1 , Buick sales have plunged 33 % . Under the measure passed * yesterday , the minimum wage would rise to $ 3.80 *U* next April . `` Producers were granted *-2 the right *ICH*-1 earlier this year * to ship sugar and the export licenses were expected *-4 to have begun *-5 to be issued *-3 '' yesterday . Estimated volume was a moderate 3.5 million ounces . A Waste Management spokeswoman says 0 its ad in the premiere issue was a one-time purchase , and 0 it does n't have any plans * to advertise in future issues . In heavy trading on the New York Stock Exchange , Campbell 's shares rose $ 3.375 *U* * to close at $ 47.125 *U* . The consumer confidence survey , *-2 covering 5,000 U.S. households , is conducted *-2 in the first two weeks of each month for the Conference Board by National Family Opinion Inc. , a Toledo , Ohio , market researcher . A few fast-food outlets are giving it a try . Indeed , net cash income is likely *-1 to fall this year as farm expenses rise and government payments to farmers decline . They say that many vehicles classed * as commercial light trucks actually carry more people than cargo and therefore should have the same safety features as cars . The move boosts Intelogic Chairman Asher Edelman 's stake to 20 % from 16.2 % and may help *-2 prevent Martin Ackerman from *-1 making a run at the computer-services concern . `` The economy is clearly slowing , '' says *T*-1 Robert Black , president of the Richmond Federal Reserve Bank . Even so , according to Mr. Salmore , the ad was `` devastating '' because it raised questions about Mr. Courter 's credibility . Lead underwriters for the issue are Scotia McLeod Inc. and RBC Dominion Securities Inc. , both Toronto-based investment dealers . Timex is a major U.S. producer and seller of watches , including low-priced battery-operated watches assembled * in the Philippines and other developing nations covered * by the U.S. tariff preferences . Ray Shaw , chairman of American City , said 0 he would assume Mr. Russell 's responsibilities if a successor is n't found *-1 this month . An attempted buy-out led * by John J. McCabe , chief operating officer , never materialized , and a stream of what one staff member dismissed *T*-1 as `` tire-kickers and lookee-loos '' had filed through since . There is $ 49.9 million *U* of fifth series bonds , which *T*-1 are subject to the federal alternative minimum tax . But regulators are wary . While there were no one-time gains or losses in the latest period , there was a one-time gain of # 18 million *U* in the 1988 period . Program trading is `` a racket , '' complains 0 *T*-1 Edward Egnuss , a White Plains , N.Y. , investor and electronics sales executive , `` and it 's not to the benefit of the small investor , that 's for sure . '' Customers holding contracts for Waertsilae Marine 's undelivered ships are expected *-1 to subscribe most of the remaining 170 million markkaa in share capital , government officials said 0 *T*-2 . The Fairlawn , Ohio-based company also said that full-year profit from continuing operations will be far below last year 's $ 148 million *U* . Attorneys in the third stock-manipulation trial of GAF Corp. began opening arguments yesterday in the Manhattan courtroom of U.S. District Judge Mary Johnson Lowe . In a meeting Tuesday , supreme leader , Deng Xiaoping , told Mr. Nixon , `` * Frankly speaking , the U.S. was involved *-146 too deeply in the turmoil and counterrevolutionary rebellion which *T*-243 occurred in Beijing not long ago . Pacific Sierra , based * in Los Angeles , has about 200 employees and supplies professional services and advanced products to industry . Both indicators were viewed *-1 as signs that the nation 's industrial sector is growing very slowly , if at all . The warnings , issued * to at least 100 criminal defense attorneys in several major cities in the last week , have led to an outcry by members of the organized bar , who *T*-125 claim 0 the information is protected *-1 by attorney-client privilege . `` All of these forces came together in 1988 * to benefit agriculture , '' Mr. Collins said *T*-1 . The program not only offers a pre-approved car loan up to $ 18,000 *U* , but throws in a special cash-flow statement 0 *T*-1 to help in * saving money . Nissan cited strong domestic sales against the backdrop of continuous economic expansion . Upjohn , a rumored target within the drug industry , advanced 7\/8 to 38 7\/8 . But , say 0 *T*-1 Mr. Dinkins 's managers , he did have an office and his organization did have members . Academically , Mrs. Ward says 0 *T*-1 , the school was having trouble *-2 serving in harmony its two disparate , and evenly split , student groups : a privileged white elite from old monied neighborhoods and blacks , many of them poor , from run-down , inner city neighborhoods . But Rep. Hammerschmidt said that the provision , which he dubbed *T*-2 a `` special interest '' amendment , was likely *-1 to make the bill even more controversial . The employment report , which at times *T*-1 has caused wide swings in bond prices , is due out tomorrow . The finding probably will support those who *T*-6 argue that the U.S. should regulate the class of asbestos including crocidolite more stringently than the common kind of asbestos , chrysotile , found * in most schools and other buildings , Dr. Talcott said 0 *T*-1 . But since the 1990 model year began Oct. 1 , Buick sales have plunged 33 % . Program trading itself , according to many academics who *T*-64 have studied it , is merely caught *-1 in the middle of this battle , *-1 unfairly labeled *-2 as the evil driving force of the marketplace . The company also disclosed that during that period it offered 10,000 yen , or about $ 70 *U* , for another contract . `` We would like *-2 to apologize for *-3 having caused huge trouble , '' Fujitsu President Takuma Yamamoto , read *T*-1 from a prepared statement as he stood before a packed news conference at his company 's downtown headquarters . The field has reserves of 21 million barrels . These first magnitude wines ranged in price from $ 40 *U* *RNR*-1 to $ 125 *U* *RNR*-1 a bottle . Futures traders respond that low margins help *-1 keep their markets active . `` Lighthouse II '' was painted *-1 in oils by the playwright in 1901 ... Because many of these subskills -- the symmetry of geometrical figures , metric measurement of volume , or pie and bar graphs , for example -- are only a small part of the total fifth-grade curriculum , Mr. Kaminski says 0 *T*-1 , the preparation kits would n't replicate too many , if their real intent was general instruction or even general familiarization with test procedures . But they have n't clarified what those might be *T*-187 . The May contract , which *T*-1 also is without restraints , ended with a gain of 0.54 cent to 14.26 cents . `` Actually , the long deterioration in daily newspapers shows signs of * coming to an end , and the industry looks pretty healthy . '' For recipient countries such as Thailand and Malaysia , the investment will provide needed jobs and spur growth . SEC Chairman Richard Breeden has said 0 he would be willing *-1 to consider circuit breakers that *T*-215 have preset trigger points , but he does n't want discretionary power * to stop programs . Campbell Soup jumped 3 3\/8 to 47 1\/8 as the resignation of R. Gordon McGovern as president and chief executive officer sparked a revival of rumors that the company could become a takeover target . While the S&amp;P tally does n't measure the magnitude of dividend changes , a further slippage in the number of dividend increases could be a harbinger of slower dividend growth next year . Investors took advantage of Tuesday 's stock rally *-1 to book some profits yesterday , *-1 leaving stocks up fractionally . Ralston Purina Co. reported a 47 % decline in fourth-quarter earnings , * reflecting restructuring costs as well as a more difficult pet food market . As partisans of congressional power understand , a `` power of the purse '' so broadly construed * would emasculate the presidency and swallow the principle of separation of powers . Among professionals , 76 % have a favorable opinion of her , compared to 62 % who *T*-248 approve of her husband 's performance . -- The USIA said that , on reflection , of course I could print anything 0 I could get my hands on *T*-1 . Iowa and Minnesota were among the few major farm states 0 *T*-1 to log a decline in net cash income . Employers can pay the subminimum for 90 days , without restriction , to workers with less than six months of job experience *NOT* , and for another 90 days if the company uses a government-certified training program for the young workers . His wife also works for the paper , as did his father . Signs of a slowing economy are increasing pressure *ICH*-2 on the Federal Reserve * to cut short-term interest rates , but it *EXP*-1 is n't clear whether the central bank will do so . The base rate on corporate loans at large U.S. money center commercial banks . While the small deals are far less conspicuous , they add to Japanese penetration of the U.S. market . He adds that program trading `` increases liquidity in the market . The Austin , Texas-based company , which *T*-1 specializes in the direct sale of personal computers and accessories , said 0 its price cuts include a $ 100 *U* reduction on its System 210 computer with 512 kilobytes of memory , a 40-megabyte hard disk and a color monitor . The radio show `` enraged us , '' says *T*-1 Mrs. Ward . Wall Street 's New Guard is n't likely *-1 to take all this *-2 lying down for long , however . The controversy began in 1987 when the National Institutes of Health , aware of the policy implications of its research , asked for an HHS review of its plan * to implant fetal tissue into the brain of a patient suffering from Parkinson 's disease *T*-1 . In his return toast to Mr. Nixon , Mr. Yang said 0 the relationship had reached a `` stalemate . '' Even so , according to Mr. Salmore , the ad was `` devastating '' because it raised questions about Mr. Courter 's credibility . Trinity said 0 it plans *-1 to begin delivery in the first quarter of next year . This argument is perhaps the most interesting one for * abolishing program trading -- not because of its merits , but because of the firms championing the cause . Hudson General , which *T*-195 provides maintenance , fueling and other services to airlines and airports , reported a loss for its most recent fiscal year and last month omitted the semiannual dividend on its common shares . The six wines of the Domaine de la Romanee-Conti , 72 of the most precious acres of vineyard anywhere in the world , have commanded three-digit price tags for several years now . Stock futures trading has minted dozens of millionaires in their 20s and 30s . Some Asian nations are apprehensive about Washington 's demand that Tokyo step up its military spending *-1 to ease the U.S. security burden in the region . -- In Japan , the benchmark No. 111 4.6 % issue due 1998 ended on brokers screens unchanged at 95.09 *-1 to yield 5.435 % . The Army Corps is cutting the flow of the Missouri River about two weeks earlier than normal because of low water levels in the reservoirs that *T*-1 feed it . MERRILL LYNCH READY ASSETS TRUST : 8.64 % . In a telephone interview , Mr. Reupke said 0 his departure was for `` personal reasons , '' which he declined *-2 to specify *T*-1 . Also , more people said 0 conditions will worsen in the period . ITC officials said 0 final Commerce Department and ITC rulings wo n't come until next March or later . In London at mid-afternoon yesterday , Ratners 's shares were up 2 pence -LRB- 1.26 cents -RRB- , at 260 pence -LRB- $ 1.64 *U* -RRB- . But there is also a discordant , modern note in Aslacton , though it ca n't be heard *-135 by the church-goers enjoying the peal of bells this cool autumn evening . In recent months , Mr. Dorrance 's children and other family members have pushed for improved profitability and higher returns on their equity . Gunmen in Lebanon assassinated a Saudi Arabian Embassy employee , and the pro-Iranian Islamic Jihad took responsibility for the slaying 0 *T*-1 to avenge the beheading of 16 terrorists by Riyadh 's government in September . Some U.S. firms , notably Salomon Inc. and Morgan Stanley Group Inc. , have reaped a hefty chunk of their Japanese earnings from index arbitrage , both for customers and for their own accounts . Mr. Stearn , who *T*-196 had been with the company more than 20 years and had been president since 1984 , will act as a consultant to Hudson General . He said 0 Chrysler fully expects *-1 to have them installed *-2 across its light-truck line by the Sept. 1 , 1991 , deadline . A few fast-food outlets are giving it a try . Weisfield 's surged 6 3\/4 to 55 1\/2 and Ratners Group 's American depositary receipts , or ADRs , gained 5\/8 to 12 1\/4 . The recent quarter includes pretax gains of $ 98 million *U* from asset sales , while like gains in the year-earlier quarter totaled $ 61 million *U* . The survey found that nearly half of Hong Kong consumers espouse what it identified *T*-61 as materialistic values , compared with about one-third in Japan and the U.S. . `` I 'm starting *-1 to see more business transactions , '' says *T*-2 Andrea West of American Telephone &amp; Telegraph Co. , *-3 noting growing interest in use of 900 service for stock sales , software tutorials and even service contracts . `` It does n't make any difference now . `` There 's a lynch-mob psychology right now , '' says *T*-1 the top program-trading official at a Wall Street firm . But in 1986 , program traders received what *T*-73 amounted to an exemption from the uptick rule in certain situations , * to make it *EXP*-1 easier * to link the stock and futures markets . Rudolph Agnew , 55 years old and former chairman of Consolidated Gold Fields PLC , was named *-1 a nonexecutive director of this British industrial conglomerate . `` We work damn hard at what we do *T*-101 for damn little pay , and what she did *T*-1 cast unfair aspersions on all of us . '' The issue is further complicated *-1 by uncertainty over the future of the U.S. 's leases on military bases in the Philippines and by a possible U.S. troop reduction in South Korea . Workers dumped large burlap sacks of the imported material into a huge bin , poured in cotton and acetate fibers and mechanically mixed the dry fibers in a process used * * to make filters . The rise in the stock 's price may also reflect the fact that USX 's steel segment fared better than some other steelmakers ' . The March and May contracts rose to fresh life-of-contract highs of 14.54 cents and 14.28 cents at their best levels of the day . That 's almost $ 10 *U* of equity for each Columbia share , including convertible preferred shares , though more junk markdowns would reduce the cushion . `` We thought 0 it was awfully expensive , '' said *T*-2 Sterling Pratt , wine director at Schaefer 's in Skokie , Ill. , one of the top stores in suburban Chicago , `` but there are people out there with very different opinions of value . Under that law , parties proposing mergers or acquisitions valued * at $ 15 million *U* or more must notify FTC and Justice Department antitrust regulators before *-1 completing the transactions . The Fed is coming under pressure * to cut short-term interest rates due to the apparent slowing of the economy . For recipient countries such as Thailand and Malaysia , the investment will provide needed jobs and spur growth . Georgia Gulf rebuffed that offer in September and said 0 it would study other alternatives . The lower figures , the spokesman said 0 *T*-1 , would stem from preferred shares being converted *-88 to common stock and the possibility that Sea Containers ' subsidiaries might be required *-2 to place their shares in the open market . Nevertheless , both Mr. Guffey and Mr. Black say 0 the slowdown so far is no cause for concern . A company spokesman declined *-1 to elaborate on the departure . Sales , however , were little changed *-1 at 2.46 billion guilders , compared with 2.42 billion guilders . But the waiver also was seen *-1 as a signal that Ford , a major U.K. auto industry employer , was able *-2 to gain government acceptance of its bid for control of Jaguar . -- In Japan , the benchmark No. 111 4.6 % issue due 1998 ended on brokers screens unchanged at 95.09 *-1 to yield 5.435 % . `` * Just to say 0 the distribution system is wrong does n't mean anything , '' says *T*-1 a Ministry of International Trade and Industry official . In a 1985 advisory to educators , McGraw-Hill said 0 Scoring High should n't be used *-1 because it represented a `` parallel form '' of the CAT and CTBS tests . First of America Bank Corp. said 0 it completed its acquisition of Midwest Financial Group Inc. for about $ 250 million *U* . Sales rose 11 % to 292.32 billion yen from 263.07 billion yen . *-1 Moving rapidly through school , he graduated Phi Beta Kappa from the University of Kentucky at age 18 , after * spending only 2 1\/2 years in college . CALL MONEY : 9 3\/4 % . Mr. Einhorn of Goldman Sachs estimates 0 the stock market will deliver a 12 % to 15 % *U* total return from appreciation and dividends *ICH*-1 over the next 12 months -- vs. a `` cash rate of return '' of perhaps 7 % or 8 % *U* if dividend growth is weak . The March delivery , which *T*-1 has no limits , settled at 14.53 cents , up 0.56 cent a pound . The fast-food company said 0 its decision was based *-1 upon discussions with a shareholder group , Giant Group Ltd. , `` in an effort * to resolve certain disputes with the company . '' Proceeds of that sale are *-1 to be used *-2 * to reduce debt and buy back shares . `` The profit motive of the major shareholders has clearly changed for the better , '' said *T*-1 John McMillin , a food industry analyst for Prudential-Bache in New York . `` U.S. investors should have a greater opportunity at direct investment '' in Japan . A second citation covering the company 's Clairton , Pa. , coke works involved more than 200 alleged violations of electrical-safety and other requirements , for which OSHA proposed $ 1.2 million *U* in fines *T*-1 . If * slowing things down could reduce volatility , stone tablets should become the trade ticket of the future . How does a nice new tax , say 5 % , on any financial transaction sound *T*-1 ? This year 's results included a gain of $ 70.2 million *U* on the disposal of seafood operations . MEDICINE TRANSPLANT : Growth of Japanese trade and travel prompts Beth Israel Medical Center , New York , to set up a bilingual medical practice . Test-preparation booklets , software and worksheets are a booming publishing subindustry . Japan 's Finance Ministry already is scrutinizing institutional investors ' activity *-1 to see whether policy changes are needed *-160 * to cope with the current level of program trading , said 0 *T*-2 Makato Utsumi , vice minister for international finance . Thus , an institution obligated * to make fixed-rate interest payments on debt swaps the payments with another making floating-rate payments . He has looked at 14 baseball and football stadiums and found that only one -- private Dodger Stadium -- brought more money *ICH*-1 into a city than it took out . `` *-1 To get people 's attention these days , '' says *T*-2 Douglas Bailey , a political consultant , `` your TV ad needs *-1 to be bold and entertaining , and , more often than not , that means confrontational . That builds confidence , self sufficiency , not to mention critical regulatory net worth . But many of these reforms are unneeded , even harmful . The administration had requested roughly the same amount for antitrust enforcement for fiscal 1990 as * was appropriated *-1 in fiscal 1989 . Japan not only outstrips the U.S. in investment flows but also outranks it in trade with most Southeast Asian countries -LRB- although the U.S. remains the leading trade partner for all of Asia -RRB- . But analysts said 0 early results from the reorganization have been disappointing , especially in Europe , and there were signs that the board became impatient . Companies listed * below reported quarterly profit substantially different from the average of analysts ' estimates . Where they disagree *T*-1 is on the subject of U.S. direct investment in Japan . *-1 To further load the stakes , Mr. Lane dreamed up a highly improbable romance for the Artist , with a young woman who *T*-68 owns her own children 's shop and who *T*-69 lives in an expensive high-rise apartment building . Just as all plaintiffs are not alike , it turns out that DES defendants marketed the drugs differently and may have offered different warranties . The Huntsville , Ala. , electronic products maker said 0 it expects *-1 to post a `` significant '' loss for its fiscal first quarter ended Sept. 30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Stock prices closed higher in Stockholm , Amsterdam and Frankfurt and lower in Zurich . Sales rose 11 % to 292.32 billion yen from 263.07 billion yen . The Los Angeles Times , with a circulation of more than 1.1 million , dominates the region . The financial-services company will pay 0.82 share for each Williams share . Without the Cray-3 research and development expenses , the company would have been able *-2 to report a profit of $ 19.3 million *U* *ICH*-3 for the first half of 1989 rather than the $ 5.9 million *U* 0 it posted *T*-1 . The plan relies heavily on $ 240 million *U* in credit and loan guarantees in fiscal 1990 in hopes of * stimulating future trade and investment . Producers have seen this market opening up and they 're now creating wines that *T*-168 appeal to these people . '' At Greenville High School , meanwhile , some students -- especially on the cheerleading squad -- were crushed *-1 . The following were among yesterday 's offerings and pricings in the U.S. and non-U.S. capital markets , with terms and syndicate manager , as * compiled *-1 by Dow Jones Capital Markets Report : However , none of the big three weeklies recorded circulation gains recently . Panama was stripped *-8 of this right because of U.S. differences with the Noriega regime , but the Central American country would have received a quota of 30,537 metric tons over a 21-month period ending Sept. 30 , 1990 . Fees 1 5\/8 . In the first three months of 1990 , the Treasury estimates that it will have *-1 to raise between $ 45 billion and $ 50 billion *U* , * assuming that it decides *-2 to aim for a $ 10 billion *U* cash balance at the end of March . Each 50,000 Swiss franc note is convertible from Dec. 5 , 1989 , to Dec. 31 , 1993 , at a 5 % premium over the closing share price Tuesday , when terms are scheduled *-3 to be fixed *-1 *T*-2 . The president could probably not avoid this restriction by *-1 choosing people willing * to serve without pay , because the Anti-Deficiency Act prohibits voluntary service to the government . Some media experts question whether a young magazine can risk *-1 turning off Madison Avenue 's big spenders . Annualized average rate of return after expenses for the past 30 days ; not a forecast of future returns . The House and Senate are divided *-6 over whether the United Nations Population Fund will receive any portion of these appropriations , but the size of the increase is itself significant . J.L. Henry &amp; Co. , Miami , and a principal of the firm , Henry I. Otero of Miami , were jointly fined *-1 $ 30,000 *U* and expelled *-1 , for alleged improper use of a customer 's funds , among other things . He has made a harsh , brilliant picture -- one that *T*-70 's captivating -- about a character who , *-2 viewed *-3 from the most sympathetic angle , *T*-1 would seem disagreeable . Nevertheless , both Mr. Guffey and Mr. Black say 0 the slowdown so far is no cause for concern . Her immediate predecessor suffered a nervous breakdown . That got hard 0 * to take *T*-1 , '' he added *T*-2 . The Communist Party chief , *-1 in Moscow for talks with Soviet officials , also said 0 East Germany would follow Gorbachev 's restructuring plans . A White House spokesman condemned the truce suspension as `` deplorable '' but brushed off talk of * renewing military funding for the insurgents . `` These kids broke my heart , '' she says *T*-1 . A USX spokesman said 0 the company had n't yet received any documents *ICH*-1 from OSHA regarding the penalty or fine . You have a right *-2 to read Voice of America scripts if you do n't mind *-1 traveling to Washington every week or so and *-1 visiting the Voice office during business hours . The ultimate goal of any investor is a profit motive , and regulators should not concern themselves with whether investors are sufficiently focused on the long term . The man had for a long time had `` a chaotic sex life , '' including relations with foreign men , the newspaper said 0 *T*-1 . Columbia has only about 10 million common shares in public hands . The vote came after a debate replete with complaints from both proponents and critics of a substantial increase in the wage floor . Producers have seen this market opening up and they 're now creating wines that *T*-168 appeal to these people . '' Sales rose 11 % to 292.32 billion yen from 263.07 billion yen . When *-4 offered *-3 a free trip from the Bronx , Wedtech 's home , to Washington , D.C. , by one of Wedtech 's principals *T*-2 , he tells the reader , `` *-5 mindful of * accepting anything of value from those 0 I was writing about *T*-1 , I declined . '' UAL 's announcement came after the market closed yesterday . For their part , Taiwan and South Korea are expected *-1 to step up their own investments in the next decade *-2 to try *-3 to slow the Japanese juggernaut . `` * Remember Pinocchio ? '' says *T*-1 a female voice . Mrs. Gorman took advantage of low prices after the 1987 crash *-1 to buy stocks and has hunted for other bargains since the Oct. 13 plunge . Wilbur Ross Jr. of Rothschild Inc. , the financial adviser to the troubled company 's equity holders , said 0 the withdrawal of New England Electric might speed up the reorganization process . Before the USX case , OSHA 's largest proposed fine for one employer was $ 4.3 million *U* for alleged safety violations at John Morrell &amp; Co. , a meatpacking subsidiary of United Brands Co. , Cincinnati . Gary Hoffman , a Washington lawyer specializing in intellectual-property cases , said 0 the threat of U.S. retaliation , combined * with a growing recognition that * protecting intellectual property is in a country 's own interest , prompted the improvements made * by South Korea , Taiwan and Saudi Arabia . Several years ago he gave up *-3 trying *-1 to persuade Miami *-2 to improve its city-owned Orange Bowl , and instead built his own $ 100 million *U* coliseum with private funds . In point of fact , volatility as * measured *-2 by the annualized standard deviation of daily stock price movements has frequently been much higher than it is *?* today . The Life Insurance Co. of Georgia has officially opened an office in Taipei . *-1 Stung by charges that their greed is turning the stock market into a gigantic crapshoot , almost all the big investment banking houses have abandoned index arbitrage , a common form of program trading , for their own accounts in the past few days . From January to October , the nation 's accumulated exports increased 4 % from the same period last year to $ 50.45 billion *U* . But then came Oct. 13 and the negative publicity orchestrated * by the Old Guard , particularly against index arbitrage . One investment banker said 0 Mr. Steinberg may be trying *-2 to position himself as a friendly investor who *T*-1 could help UAL Chairman Stephen Wolf revive a failed labor-management bid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In August , the commission ruled that between $ 190 million and $ 195 million *U* of the plant 's construction cost was unreasonable and should be refunded *-1 , plus interest . Financial planners often urge investors *-1 to diversify and to hold a smattering of international securities . The fire is also fueled *-1 by growing international interest in Japanese behavior . The municipalities said 0 they have n't decided whether *-1 to try *-2 to force the company to go through with the contracts . *-1 Asked *-2 whether the bidding flap would hurt U.S.-Japan relations , Mr. Yamamoto said , `` this will be a minus factor . '' Earnings were hurt *-1 by disposal of operations in its restructuring , Reed said 0 *T*-2 . Too much money *ICH*-1 is at stake for program traders to give up . The company 's prepared statement quoted him as *-1 saying , `` The CEO succession is well along and I 've decided for personal reasons *-2 to take early retirement . '' Instead of 50\/50 it became , on paper only , two-thirds Mariotta , one-third Neuberger , and they were in the program and off to the races . The graphics business , which *T*-2 also was singled out *-1 by the chairman as a positive , saw its operating earnings for the quarter jump 79 % to $ 42.1 million *U* from $ 23.5 million *U* . But the heated fight over program trading is about much more than a volatile stock market . A federal appeals court upheld a lower court ruling that the U.S. can bar the use of federal funds for family-planning programs that *T*-1 include abortion-related services . It is in my estimation the best wine 0 Stag 's Leap has produced *T*-2 , and with fewer than 700 cases available , it is sure *-3 to sell quickly . The White House said 0 President Bush has approved duty-free treatment for imports of certain types of watches that *T*-35 are n't produced *-1 in `` significant quantities '' in the U.S. , the Virgin Islands and other U.S. possessions . The March and May contracts rose to fresh life-of-contract highs of 14.54 cents and 14.28 cents at their best levels of the day . The Ginnie Mae 9 % securities were yielding 9.32 % to a 12-year average life . He predicted that the board would give the current duo until early next year before * naming a new chief executive . `` The economics of magazine publishing pretty much require that you have a pretty solid base '' of big-time ad spenders , he adds 0 *T*-1 . Your research stopped when a convenient assertion could be made *-22 *T*-1 . `` Today 's action , '' Transportation Secretary Samuel Skinner said *T*-1 , `` represents another milestone in the ongoing program 0 *T*-2 to promote vehicle occupant safety in light trucks and minivans through its extension of passenger car standards . '' Along the way , he meets a solicitous Christian chauffeur who *T*-55 offers the hero God 's phone number ; and the Sheep Man , a sweet , roughhewn figure who *T*-56 wears -- what else -- a sheepskin . Previously , watch imports were denied *-37 such duty-free treatment . He declined *-1 to discuss other terms of the issue . And he plans *-1 to brief the president at the end of the week , U.S. sources said 0 *T*-2 . The Kearny , N.J.-based maker of hair accessories and other cosmetic products said 0 it cut the dividend due to its third-quarter loss of $ 992,000 *U* , or 15 cents a share . Diamond Creek 1985 Lake Vineyard Cabernet weighed in this fall with a sticker price of $ 100 *U* a bottle . The government reported that orders for manufactured goods were essentially unchanged in September while construction spending was slightly lower . A Reuters spokesman said 0 the departure reflects `` no change in strategy or profits . '' China pulled out of the program in July . Mr. Vinken is chairman of Elsevier N.V. , the Dutch publishing group . It *EXP*-1 is clear that most mentally ill people and most alcoholics do not become homeless . This democracy is suddenly a little more democratic . `` We thought 0 it was awfully expensive , '' said *T*-2 Sterling Pratt , wine director at Schaefer 's in Skokie , Ill. , one of the top stores in suburban Chicago , `` but there are people out there with very different opinions of value . The council , which *T*-61 is alleged *-1 to have engaged in over 600 deals valued * at over # 6 billion *U* -LRB- $ 9.5 billion *U* -RRB- , lost millions of pounds from soured swap deals . The president 's plan includes a commitment * to help *-1 negotiate a new international coffee agreement . So far , Mr. Hahn is trying *-1 to entice Nekoosa into * negotiating a friendly surrender while *-1 talking tough . The department said 0 it referred the takeover to the Monopolies and Mergers Commission because of the purchase 's possible effects on the U.K. market for distribution of replacement tires . And 8 % *ICH*-1 said 0 export orders were down last month , compared with 6 % the month before . If Boeing goes ahead with the larger 767 , the plane could hit the market in the mid-1990s . The Perch and Dolphin fields are expected *-3 to start *-1 producing early next year , and the Seahorse and Tarwhine fields later next year . One official newspaper , Legal Daily , even directly criticized Mr. Nixon , who *T*-240 is normally referred to *T*-1 here as an `` old friend . '' If Congress does nothing , President Bush will have won . The screen shows two distorted , unrecognizable photos , presumably of two politicians . There are no signs , however , of China 's yielding on key issues . Mr. Trump withdrew a $ 120-a-share *U* bid last month . Last week , Miami-based Carnival disclosed that Waertsilae Marine Industries , the Finnish shipyard that *T*-1 is building Carnival 's new cruise ships , planned *-2 to file for bankruptcy . Mr. Stern was chairman and chief executive officer of the New York State Urban Development Corp. , 1983-85 . Hours after the announcement , representatives of the Orange County Register were in a bar across the street *-1 recruiting . Mr. Russell , who *T*-1 co-founded the Kansas City , Mo.-based local business publications concern here , said 0 he would have a five-year consulting agreement with the company , which *T*-2 recently underwent an ownership change . But C.J.B. Marshall , vicar of a nearby church , feels 0 the fault is in the stairs from the bell tower that *T*-1 are located *-138 next to the altar . Mr. Newhouse , meanwhile , insisted that he is n't unhappy with Mr. Bernstein or the performance of Random House , the largest trade publishing house in the U.S. . Critics say 0 South Carolina is paying a price by * stressing improved test scores so much . He adds : `` The market may be giving us another message , that a recession is looming . '' GenCorp Inc. , hurt * by a plant accident and other unexpected costs , said 0 it expects *-1 to report that fiscal fourth-quarter profit from continuing operations will be significantly below last year 's $ 25 million *U* . `` We believe that it *EXP*-3 is vitally important for those Japanese business interests -LCB- in the U.S. . -RCB- to be more aware of the emotions and concerns of the American people , '' said *T*-1 the spokesman , Taizo Watanabe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So far , Mrs. Hills has n't deemed any cases bad enough *-1 to merit an accelerated investigation under the so-called special 301 provision of the act . All arguments against program trading , even those pressed * without fact , conclude with three expected results after `` reforms '' are implemented *-1 : 1 -RRB- reduced volatility , 2 -RRB- a long-term investment focus , and 3 -RRB- a level playing field for the small investor . They continually advise their clients on which individual stocks * to buy or sell *T*-1 , while their clients continue *-2 to hope for superior performance . The official news agency PAP said 0 the increases were intended *-1 to bring unrealistically low energy charges into line with production costs and compensate for a rise in coal prices . Like most of the other 6,000 churches in Britain with sets of bells , St. Michael once had its own `` band '' of ringers , who *T*-221 would herald every Sunday morning and evening service . Wedtech did n't just use old fashioned bribery . For instance , at the first meeting the two sides could n't even agree on basic data used * in price discussions . A former member of the prosecution team in the Iran\/Contra affair joined the Chicago firm of Mayer , Brown &amp; Platt . In early trading in Tokyo Thursday , the Nikkei index fell 63.79 points to 35500.64 . Mr. Taccetta says 0 he had just recouped the $ 5,000 *U* 0 he lost *T*-1 in the 1987 crash when he lost more money last Oct. 13 *T*-2 . Such multi-crystal materials will probably be needed *-1 for commercial applications . The previous record was $ 57.7 billion *U* in 1987 , according to the Agriculture Department . But Mr. Hahn rose swiftly through the ranks , *-1 demonstrating a raw intelligence that he says 0 he knew 0 he possessed *T*-2 early on . All 0 she had *-2 to do *T*-1 was put $ 15,000 *U* in a certificate of deposit , or qualify for a $ 10,000 *U* personal line of credit . * Take the deal with Candela Laser Corp. , a Wayland , Mass. , manufacturer of high-tech medical devices , which three years ago *T*-1 set its sights on Japan as an export market . Mr. Stearn , 46 years old , could n't be reached *-120 for comment . Mr. Stevens was executive vice president of this electric-utility holding company . First of America Bank Corp. said 0 it completed its acquisition of Midwest Financial Group Inc. for about $ 250 million *U* . While Mrs. Ward fired and restructured staff and struggled *-1 to improve curriculum , Mrs. Yeargin worked 14-hour days and fast became a student favorite . Pan Am has subpoenaed several government agencies , including the CIA and FBI , * to determine whether they were warned *-1 that a bomb had been planted *-2 aboard a jet that *T*-3 exploded over Scotland last December , *-4 killing 270 people . The dispute has hampered the administration 's efforts * to recruit prominent doctors 0 *T*-1 to fill prestigious posts at the helm of the NIH and the Centers for Disease Control . Declining issues slightly outnumbered advancing issues , 454 to 451 . As for the findings on the 203 Baltimore homeless who *T*-18 underwent psychiatric examinations , I suggest 0 you conduct your own survey . If you were not an effective crook , you found yourself out in the cold , a fate that *T*-1 eventually befell Mr. Mariotta , the firm 's semiliterate `` minority '' person . First of America , which *T*-1 now has 45 banks and $ 12.5 billion *U* in assets , announced an agreement * to acquire the Peoria , Ill. , bank holding company in January . It 's made *-2 only in years when the grapes ripen perfectly *T*-1 -LRB- the last was 1979 -RRB- and comes from a single acre of grapes that *T*-166 yielded a mere 75 cases in 1987 . The latest two funds were assembled *-42 jointly by Goldman , Sachs &amp; Co. of the U.S. and Japan 's Daiwa Securities Co . Despite the harsh exchanges , the U.S. and China still seem *-1 to be looking for a way 0 * to mend relations , which *T*-244 have deteriorated into what Mr. Nixon referred to *T*-2 as `` the greatest crisis in Chinese-American relations '' since his initial visit to China 17 years ago *T*-3 . Lids are n't even needed *-1 . Analysts said 0 the Herald 's demise does n't necessarily represent the overall condition of the newspaper industry . Note : All per-share figures are fully diluted . Imports of the types of watches that *T*-36 now will be eligible for duty-free treatment totaled about $ 37.3 million *U* *ICH*-1 in 1988 , a relatively small share of the $ 1.5 billion *U* in U.S. watch imports that year , according to an aide to U.S. Trade Representative Carla Hills . That impressed Robert B. Pamplin , Georgia-Pacific 's chief executive at the time , whom Mr. Hahn had met *T*-4 while *-1 fundraising for the institute . Not this year . Teikoku Oil , also stimulated * by rumors of speculative buying , advanced 100 yen to 1,460 . Under that law , parties proposing mergers or acquisitions valued * at $ 15 million *U* or more must notify FTC and Justice Department antitrust regulators before *-1 completing the transactions . `` Who *T*-1 's really lying ? '' asks *T*-2 a female voice . The Kearny , N.J.-based maker of hair accessories and other cosmetic products said 0 it cut the dividend due to its third-quarter loss of $ 992,000 *U* , or 15 cents a share . Most boosters claim 0 the new sports complexes will be moneymakers for their city . The Japanese retort that the first round was too early * to make concessions . Pacific First Financial Corp. said 0 shareholders approved its acquisition by Royal Trustco Ltd. of Toronto for $ 27 *U* a share , or $ 212 million *U* . -LRB- This *ICH*-1 clearly is not real life : no crack dealers , no dead-eyed men selling four-year-old copies of Cosmopolitan , no one curled up in a cardboard box . -RRB- A driver has *-1 to find something 0 * to hang the carrier on *T*-2 , so the company supplies a window hook . Two firms were expelled *-150 from the NASD , three were suspended or barred *-1 and nine were fined *-151 . Above all , Mr. Oxnard noted 0 *T*-1 , the situation is extremely confused . The municipalities said 0 they have n't decided whether *-1 to try *-2 to force the company to go through with the contracts . While the Senate Commerce Committee has approved legislation similar to the House bill on airline leveraged buy-outs , the measure has n't yet come to the full floor . Dow Jones publishes The Wall Street Journal , Barron 's magazine , and community newspapers and operates financial news services and computer data bases . But in the letters sent * in recent days , Christopher J. Lezovich of the IRS computing center in Detroit , told attorneys that `` * failing *-1 to voluntarily submit the requested information could result in summons enforcement action being initiated *-2 . '' After these payments , about $ 225,000 *U* will be available for the 20 million common shares outstanding . He will continue *-1 to report to Donald Pardus , president and chief executive officer . `` David Dinkins failed *-2 to file his income taxes for four straight years , '' says *T*-1 a disembodied male voice . Some say 0 Anthony Cheetham , head of a recently acquired British company , Century Hutchinson , could be chosen *-46 . The minimum unit is $ 100,000 *U* . Fears that Japanese investors are buying up America have escalated sharply in the past several weeks , with Sony Corp. 's purchase of Columbia Pictures Entertainment Inc. from Coca-Cola Co. and Mitsubishi Estate Co. 's acquisition of a 51 % holding in Rockefeller Group , the owner of some of midtown Manhattan 's most exclusive real estate . The judge was quoted *-1 as *-4 referring to the victims as `` queers '' and *-4 saying 0 they would n't have been killed *-2 `` if they had n't been cruising the streets *-3 picking up teenage boys . '' If the assumption is that it *EXP*-1 is surprising that so few blacks find Mr. and Mrs. Bush distasteful , the positive view is even more newsworthy . Political and currency gyrations can whipsaw the funds . But some practice products are so similar to the tests themselves that critics say 0 they represent a form of school-sponsored cheating . * Reducing volatility . Continued export demand also supported prices . A lack of enthusiasm with the latest economic data hampered the stock market 's bid * to extend Tuesday 's sharp gains , as prices closed slightly higher in sluggish trading . Backe Group Inc. agreed *-1 to acquire Atlantic Publications Inc. , which *T*-141 has 30 community papers and annual sales of $ 7 million *U* . The Treasury said 0 it plans *-1 to sell $ 30 billion *U* in notes and bonds next week , but said 0 the auctions will be postponed *-105 unless Congress acts quickly *-2 to lift the federal debt ceiling . Serial bonds are priced *-1 at par * to yield from 6.40 % in 1991 to 7.15 % in 1999 . Yesterday 's share turnover was well below the year 's daily average of 133.8 million . South Korea 's economic boom , which *T*-12 began in 1986 , stopped this year because of prolonged labor disputes , trade conflicts and sluggish exports . Voters generally agree when they are given *-1 a chance * to decide if they want *-3 to sink their own tax dollars into a new mega-stadium *T*-2 . From 1953 to 1955 , 9.8 billion Kent cigarettes with the filters were sold *-3 , the company said 0 *T*-1 . Metallgesellschaft AG said 0 it agreed *-1 to acquire 51 % of Lentjes AG from the Ferdinand Lentjes Foundation . Mexico 's President Salinas said 0 the country 's recession had ended and the economy was growing again . To the surprise of some analysts , net cash income rose in some of the hardest-hit states , including Indiana , Illinois , Nebraska and the Dakotas . * Getting a level playing field . The minority argument , meanwhile , is that businesses have the financial wherewithal *ICH*-2 this time around 0 * to declare sharply higher dividends *T*-1 even if their earnings weaken . Some say 0 Anthony Cheetham , head of a recently acquired British company , Century Hutchinson , could be chosen *-46 . And the firms are stretching their nets far and wide *-1 to do it . Dell Computer Corp. said 0 it cut prices on several of its personal computer lines by 5 % to 17 % *U* . And many emerging markets have outpaced more mature markets , such as the U.S. and Japan . A trend that *T*-72 started with the first stirrings of politics , accelerated with the dawn of the television age and became a sometimes-tawdry art form in 1988 , has reached an entirely new stage . Put option on Dec. 31 , 1991 , at a fixed 106 7\/8 * to yield 3.42 % . The Soviet Union usually begins *-1 buying U.S. crops earlier in the fall . If the 20-point limit is triggered *-125 after 1:30 p.m . Chicago time , it would remain in effect until the normal close of trading at 3:15 p.m . Tony Lama Co. said that Equus Investment II Limited Partnership has proposed *-1 changing the offer for the company to $ 13.65 *U* in cash and stock from an all-cash transaction . American City Business Journals Inc. said 0 its president , Michael K. Russell , will resign rather than relocate to new headquarters in Charlotte , N.C . Right up front in the preface , co-author William Sternberg gives us an example of his own integrity . It was later applied to other new-car programs , including those that *T*-1 produced the Ford Thunderbird and Mercury Cougar . Five things 0 you can do *T*-1 for $ 15,000 *U* or less : Profit , at least in the short term , is usually a secondary goal . As it went to the conference panel now deliberating , the appropriations bill for the executive office of the president for fiscal 1990 contained some breathtaking attempts *ICH*-1 by Congress * to rewrite the Constitution under the pretext of * protecting the public 's money . `` One yen is not ethical , '' Michio Sasaki , an official at Keidanren , the Japan Federation of Economic Organizations , said *T*-1 . Today , about $ 200 billion *U* , or 20 % of all pension-fund stock investments , is held *-73 by index funds . Telerate provides an electronic financial information network . At the same time , the drop in interest rates since the spring has failed *-1 to revive the residential construction industry . The $ 35.7 million *U* net loss equals 86 cents a share . `` Florio 's lying , '' the voice goes on , because `` the barrel on Courter 's land ... contained heating oil , was cleaned *-1 up and caused no pollution . '' Excluding these orders , backlogs declined 0.3 % . `` The real difference seems *-1 to be that the cash market here ... is big enough *RNR*-2 and liquid enough *RNR*-2 that the futures market is n't having the same impact 0 it does *?* *T*-3 in America . '' The development , traders said 0 *T*-1 , showed that there is more than ample liquidity available for investment despite the market 's recent directionless trend . The deal is chiefly designed *-1 *-3 to give Mitsubishi a window on the U.S. glass industry , says *T*-2 Ichiro Wakui , an executive in Mitsubishi 's general merchandise department in New York . The Big Board 's directors meet today *-1 to approve some program-trading restrictions , but a total ban is n't being considered *-77 , Big Board officials say 0 *T*-2 . But she believes that `` program trading creates deviant swings . But the legislation reflected a compromise agreed to * on Tuesday by President Bush and Democratic leaders in Congress , after congressional Republicans urged the White House *-2 to bend a bit from its previous resistance * to compromise . Negotiable , bank-backed business credit instruments typically financing an import order . `` David Dinkins failed *-2 to file his income taxes for four straight years , '' says *T*-1 a disembodied male voice . The March and May contracts rose to fresh life-of-contract highs of 14.54 cents and 14.28 cents at their best levels of the day . First Union , he says 0 *T*-1 , now has packages for seven customer groups . If they test-drive a Buick , they get an American Express calculator . For instance , at the first meeting the two sides could n't even agree on basic data used * in price discussions . Bailey Controls , based * in Wickliffe , Ohio , makes computerized industrial controls systems . Mr. van Dover added that researchers are trying *-2 to determine precisely what crystal changes *T*-1 solved the problem . Your Oct. 6 editorial `` The Ill Homeless '' referred to research by us and six of our colleagues that *T*-1 was reported *-17 in the Sept. 8 issue of the Journal of the American Medical Association . `` It can be said that the trend of financial improvement has been firmly set , '' he added *T*-1 . A large investor will likely cause the futures market to decline when he sells his futures *T*-1 . Stephen Akerfeldt , currently vice president finance , will succeed Mr. McAlpine . Dow Jones industrials 2645.90 , up 0.82 ; transportation 1206.26 , up 1.25 ; utilities 220.45 , up 1.26 . On the Toronto Stock Exchange yesterday , Magna shares closed up 37.5 Canadian cents to C$ 9.625 *U* . A spokesman for the Toronto cable television and telecommunications concern said 0 the coupon rate has n't yet been fixed *-1 , but will probably be set *-1 at around 8 % . Norman Ricken , 52 years old and former president and chief operating officer of Toys `` R '' Us Inc. , and Frederick Deane Jr. , 63 , chairman of Signet Banking Corp. , were elected *-15 directors of this consumer electronics and appliances retailing chain . In Hartford , Conn. , the Charter Oak Bridge will soon be replaced *-14 , the cast-iron medallions from its railings relegated to a park . COPPER : Futures prices partially recovered Monday 's declines because Chilean miners voted *-1 to strike . Mrs. Hills lauded South Korea for *-1 creating an intellectual-property task force and special enforcement teams of police officers and prosecutors trained * to pursue movie and book pirates . Back downtown , the execs squeezed in a few meetings at the hotel before *-1 boarding the buses again . Mr. Hammond worries that old age and the flightiness of youth will diminish the ranks of the East Anglian group that *T*-223 keeps the Aslacton bells pealing . Dealers said 0 the market agreed . And , indeed , the lawsuit was dismissed *-33 . American Express Co. and General Motors Corp. 's beleaguered Buick division are joining forces in a promotion aimed * at * boosting Buick 's sales while * encouraging broader use of the American Express card . Esso said 0 the fields were developed *-36 after the Australian government decided in 1987 *-2 to make the first 30 million barrels from new fields free of excise tax . The charge on loans to brokers on stock exchange collateral . Program trading has taken off in Japan since last year 's introduction of home-market stock-index futures trading on the Tokyo and Osaka stock exchanges . `` When we evaluated *-2 raising our bid *T*-1 , the risks seemed substantial and persistent over the next five years , and the rewards seemed a long way out . And the firms are stretching their nets far and wide *-1 to do it . Before the USX case , OSHA 's largest proposed fine for one employer was $ 4.3 million *U* for alleged safety violations at John Morrell &amp; Co. , a meatpacking subsidiary of United Brands Co. , Cincinnati . Everybody -- and nobody . It 's fueled *-1 by the increasing profitability of major-league teams . In August , the company took a $ 343 million *U* pretax charge against fiscal 1989 earnings when it announced a world-wide restructuring plan *T*-1 . *-1 Asked *-2 whether the bidding flap would hurt U.S.-Japan relations , Mr. Yamamoto said , `` this will be a minus factor . '' Like virtually everything on Wall Street , the program-trading battle is over money , and the traditionalists have been losing out on bundles of it to the New Guard in recent years . He declined *-1 to discuss other terms of the issue . Futures prices rose , *-1 extending Tuesday 's gains . Typical rates in the secondary market : 8.60 % one month ; 8.55 % three months ; 8.35 % six months . `` Unemployment continues at a relatively low level , * providing a sense of job security , and a low inflation rate has kept the purchasing power of the weekly paycheck reasonably strong . '' Money is not everything , but it is necessary , and business is not volunteer work . `` When scientific progress moves into uncharted ground *T*-1 , there has *-3 to be a role *ICH*-4 for society * to make judgments about its applications , '' says *T*-2 Myron Genel , associate dean of the Yale Medical School . But anti-abortionists oppose such research because they worry that the development of therapies using fetal-tissue transplants could lead to an increase in abortions . Next week , the Philippine Fund 's launch will be capped *-46 by a visit by Philippine President Corazon Aquino -- the first time 0 a head of state has kicked off an issue at the Big Board here *T*-1 . The offer follows an earlier proposal *ICH*-1 by NL and Mr. Simmons * to help Georgia Gulf restructure or go private in a transaction that *T*-179 would pay shareholders $ 55 *U* a share . The measure would make it *EXP*-1 easier for the Transportation Department to block leveraged buy-outs in the industry . In this era of frantic competition for ad dollars , a lot of revenue-desperate magazines are getting pretty cozy with advertisers -- *-1 fawning over them in articles and offering pages of advertorial space . The Finnish government and major creditors of bankrupt shipyard Waertsilae Marine Industries Oy agreed in principle *-1 to form a new company *-2 to complete most of the troubled shipyard 's backlog of 15 ships . With slower economic growth and flat corporate earnings likely next year , `` I would n't look for the market to have much upside from current levels . Some think 0 Columbia 's thrift , which *T*-1 now is seeking a new chief operating officer , might be capitalized *-3 at , say $ 300 million *U* , and shopped *-3 to a commercial bank that *T*-2 wants a California presence . Today , PC shipments annually total some $ 38.3 billion *U* world-wide . The administration , *-1 sticking to its vow of * avoiding tax increases , has staunchly opposed cost-sharing . Singapore already bans smoking in all theaters , buses , public elevators , hospitals and fast-food restaurants . Mr. Sonnett said 0 there also may be other circumstances under which individuals would n't want the government to know 0 they had retained criminal defense lawyers *T*-1 . Champagne and dessert followed . GRAINS AND SOYBEANS : In a disputed 1985 ruling , the Commerce Commission said 0 Commonwealth Edison could raise its electricity rates by $ 49 million *U* *-1 to pay for the plant . `` Maybe it was n't enough , '' a Finance Ministry official noted *T*-1 after the Dec. 7 surge . The average seven-day compound yield of the 400 taxable funds tracked * by IBC 's Money Fund Report eased a fraction of a percentage point to 8.45 % from 8.47 % for the week ended Tuesday . Last year 's record net cash income confirms the farm sector 's rebound from the agricultural depression of the early 1980s . To the astonishment and dismay of her superiors and legal authorities -- and perhaps as a measure of the unpopularity of standardized tests -- Mrs . Yeargin won widespread local support . First , the trading is done *-1 over the counter and is n't reported *-1 on either the U.S. or London stock trading tapes . More than three in five said 0 they are under a great deal of stress most of the time , compared with less than one in two U.S. consumers and one in four in Japan . The multilevel railcars , scheduled * for delivery in 1990 , will be made *-1 by Thrall Manufacturing Co. , a Chicago Heights , Ill. , division of closely held Duchossois Industries Inc. , Elmhurst , Ill . It said that the `` temptation *ICH*-2 for managements * to ease this profit pressure by *-1 taking greater risks is an additional rating factor . '' The Soviets , who *T*-12 normally have few clients other than the state , will get `` exposure to a market system , '' he says 0 *T*-1 . The First World has for some time had the bad habit of * smothering other people 's economies with this kind of unfocused kindness . But can Mr. Hahn carry it off ? A form of asbestos once used * * to make Kent cigarette filters has caused a high percentage of cancer deaths among a group of workers exposed * to it more than 30 years ago , researchers reported 0 *T*-1 . The year-ago results included a $ 415 million *U* charge in the 1988 second quarter for underperforming real estate and mortgage loans . The U.S. and Soviet Union are holding technical talks about possible repayment by Moscow of $ 188 million *U* in pre-Communist Russian debts owed * to the U.S. government , the State Department said 0 *T*-2 . Mrs. Ward , for one , was relieved . It *EXP*-1 's interesting * to find that a lot of the expensive wines are n't always walking out the door . Temple added that Sea Containers is still mired *-2 in legal problems in Bermuda , where the Supreme Court has temporarily barred Sea Containers from *-3 buying back its own stock in a case brought * by Stena and Tiphook *T*-1 . The law defines unfairly low prices as ones below the cost of production or below prices in an exporter 's home market . But the most important source of points was student improvement on tests . `` Maybe he just wants *-2 to make something happen , '' said *T*-1 one takeover expert . School officials and prosecutors say 0 Mrs. Yeargin is lying . Crane &amp; Co. Securities Inc. , of Mount Clemens , Mich. , and its president , Glenn R. Crane , of Sterling Heights , Mich. , consented to a joint fine of $ 10,000 *U* . The charge on loans to brokers on stock exchange collateral . When Bell established that the Berliner patent caveat was registered *-145 10 days before Edison 's application *T*-1 , Western Union dropped the lawsuit and agreed *-2 never to enter the telephone business -- the basis for the company 's current plight . Valley Federal also added $ 18 million *U* to realestate loan reserves and eliminated $ 9.9 million *U* of good will . Mr. Katzenstein certainly would have learned something , and it *EXP*-1 's even possible 0 Mr. Morita would have *?* too . Diamond Creek 1985 Lake Vineyard Cabernet weighed in this fall with a sticker price of $ 100 *U* a bottle . `` Markey said 0 we could have done this in public '' because so little sensitive information was disclosed *-132 , the aide said 0 *T*-1 . That commercial -- which *T*-76 said 0 Mr. Coleman wanted *-1 to take away the right of abortion `` even in cases of rape and incest , '' a charge 0 Mr. Coleman denies *T*-2 -- changed the dynamics of the campaign , *-3 transforming it , at least in part , into a referendum on abortion . This being Britain , no woman has filed an equal-opportunity suit , but the extent of the problem surfaced this summer in a series of letters to `` The Ringing World , '' a weekly newspaper for ringers . Manufacturers ' backlogs of unfilled orders rose 0.5 % in September to $ 497.34 billion *U* , *-3 helped *-2 by strength in the defense capital goods sector . For 10 years , Genie Driskill went to her neighborhood bank because it was convenient . Genetics Institute Inc. , Cambridge , Mass. , said 0 it was awarded *-4 U.S. patents for Interleukin-3 and bone morphogenetic protein . Despite the economic slowdown , there are few clear signs that growth is coming to a halt . Few people think 0 Mr. Spiegel wants *-1 to run a bread-and-butter thrift , which current rules would force Columbia to become *T*-2 . In a meeting Tuesday , supreme leader , Deng Xiaoping , told Mr. Nixon , `` * Frankly speaking , the U.S. was involved *-146 too deeply in the turmoil and counterrevolutionary rebellion which *T*-243 occurred in Beijing not long ago . Moreover , the framers believed that the nation needed a unitary executive with the independence and resources 0 * to perform the executive functions that the Confederation Congress had performed *T*-2 poorly under the Articles of Confederation *T*-1 . ENERGY : Crude oil futures prices increased in moderate trading , but much of the action was in heating oil . `` Public policy favors the development and marketing of beneficial new drugs , even though some risks , perhaps serious ones , might accompany their introduction because drugs can save lives and reduce pain and suffering , '' the unanimous court said *T*-1 . In the first half of 1989 alone , Japanese corporations invested $ 214 million *U* *ICH*-2 in minority positions in U.S. companies , a 61 % rise from the figure for all of 1987 , reports 0 *T*-1 Venture Economics Inc . The Soviets , who *T*-12 normally have few clients other than the state , will get `` exposure to a market system , '' he says 0 *T*-1 . She said 0 there is `` growing realization *ICH*-1 '' around the world that denial of intellectual-property rights harms all trading nations , and particularly the `` creativity and inventiveness of an -LCB- offending -RCB- country 's own citizens . '' Government press releases , speeches , briefings , tours of military facilities , publications are all propaganda of sorts . Many attorneys have returned incomplete forms to the IRS in recent years , *-1 citing attorney-client privilege . Guaranteed minimum 6 % . Georgia Gulf added 1 3\/4 to 51 1\/4 after NL Industries , controlled * by Dallas investor Harold Simmons , offered *-2 to acquire the stock 0 it does n't already own *T*-1 for $ 50 *U* a share . * Reducing volatility . The Van Nuys , Calif. , thrift had net income of $ 132,000 *U* , or three cents a share , a year ago . Adds *ICH*-1 Takeshi Kondo , senior vice president of C. Itoh America Inc. : `` We have a great interest in * making investments , particularly in new ventures . '' A number of cities -- including Minneapolis , Philadelphia and Houston -- have vacant grain elevators , Eggers says 0 *T*-1 . But state courts upheld a challenge by consumer groups to the commission 's rate increase and found the rates illegal . Areas of the factory *ICH*-2 were particularly dusty where the crocidolite was used *-8 *T*-1 . Retail sales also were reported *-1 *-2 slow in most districts , particularly `` for discretionary , big-ticket items such as furniture , home appliances and consumer electronics . '' *-1 Currently a $ 300 million-a-year business , 900 telephone service is expected *-1 to hit $ 500 million *U* next year and near $ 2 billion *U* by 1992 as uses for the service continue *-3 to expand , says 0 *T*-2 Joel Gross of Donaldson , Lufkin &amp; Jenrette Inc . `` Who *T*-1 's really lying ? '' asks *T*-2 a female voice . Judge Curry ordered the refunds *-1 to begin Feb. 1 and said that he would n't entertain any appeals or other attempts * to block his order by Commonwealth Edison . Mr. Spiegel 's fans say 0 Columbia 's Southern California branches are highly salable , and the thrift has $ 458 million *U* of shareholders equity underlying its assets . `` I think 0 we 've got enough securities laws , '' he says *T*-1 . In October , the busiest month of the year so far , daily volume averaged roughly 145 million shares . One indicator 0 investors might want *-2 to watch *T*-1 is the monthly tally from Standard &amp; Poor 's of the number of public companies adjusting their dividends . Americans today spend $ 15,000 *U* like pocket change -- they do n't think much about it . But the exact amount of Reliance 's current holding has n't been formally disclosed *-1 . In addition , it is believed *-1 to offer a cost-sharing mechanism that *T*-2 would help *-3 subsidize the clean-up costs for the dirtiest coal-fired utilities in the country , *-3 sparing their customers from exorbitant jumps in their electric bills . -- $ 10 billion *U* of 10-year notes , 0 *T*-1 to be auctioned *-109 Wednesday and to mature Nov. 15 , 1999 . MERRILL LYNCH READY ASSETS TRUST : 8.64 % . But since the 1990 model year began Oct. 1 , Buick sales have plunged 33 % . There is $ 49.9 million *U* of fifth series bonds , which *T*-1 are subject to the federal alternative minimum tax . Big Board volume amounted to 154,240,000 shares , down from 176.1 million Tuesday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The framers hardly discussed the appropriations clause at the Constitutional Convention of 1787 , according to Madison 's notes . Still , many economists are n't predicting a recession anytime soon . In September , the department had said 0 it will require trucks and minivans to be equipped *-90 with the same front-seat headrests that *T*-1 have long been required *-91 on passenger cars . Mr. Jennison said 0 Northeast Bancorp also fared well because takeover stocks have returned to favor among investors . Nissan cited strong domestic sales against the backdrop of continuous economic expansion . The specialists see any step to electronic trading as a death knell . `` There 's a lynch-mob psychology right now , '' says *T*-1 the top program-trading official at a Wall Street firm . October sales , compared * with the previous month , inched down 0.4 % . Mr. Bush 's legislative package promises *-1 to cut emissions by 10 million tons -- basically in half -- by the year 2000 . `` These kids broke my heart , '' she says *T*-1 . Congress learned during the Reagan administration that it could intimidate the executive branch by *-1 uttering again and again the same seven words : `` Provided , that no funds shall be spent *-48 ... . '' Mr. Watson says 0 Mrs. Yeargin never complained to school officials that the standardized test was unfair . Big Board volume amounted to 154,240,000 shares , down from 176.1 million Tuesday . She gives the Artist a sense of purpose , but also alerts him to the serious inadequacy of his vagrant life . The documents also said that although the 64-year-old Mr. Cray has been working on the project for more than six years , the Cray-3 machine is at least another year away from a fully operational prototype . A disaffected , hard-drinking , nearly-30 hero sets off for snow country in search of an elusive sheep with a star on its back at the behest of a sinister , erudite mobster with a Stanford degree . `` Judges are not getting what they deserve *T*-1 . Michelin Tyre is a unit of France 's Michelin S.A . It signals Congress 's attempt , under the pretext of * guarding the public purse , * to deny the president the funding necessary * to execute certain of his duties and prerogatives specified * in Article II of the Constitution . New York-based Alleghany is an insurance and financial services concern . `` I sense that some people are reluctant *-2 to stick their necks out in any aggressive way until after the figures come out , '' said *T*-1 Richard Eakle , president of Eakle Associates , Fair Haven , Guerrilla leaders said 0 Pretoria was attempting *-1 to sabotage next week 's elections in Namibia . Change-ringing , a mind-boggling exercise 0 the English invented *T*-1 380 years ago , requires physical dexterity -- some bells weigh more than a ton -- combined * with intense mental concentration . In June 1988 , I wrote in this space about this issue . They cite a lack of `` imbalances '' that *T*-47 provide early warning signals of a downturn . ORTEGA ENDED a truce with the Contras and said 0 elections were threatened *-1 . While U.S. officials voice optimism about Japan 's enlarged role in Asia , they also convey an undertone of caution . Farmers are in the best position of many years 0 * to push up corn prices *T*-1 . `` Wilder has managed *-1 to get across the idea that Coleman will say anything *-2 to get elected *-3 governor and -- more important -- has been able *-1 to put the onus for all the negative campaigning on Coleman . '' The company , which *T*-237 recently said 0 it lacked the profits and capital 0 * to pay dividends on its Series A convertible preferred stock *T*-1 , said 0 it has hired an investment banker 0 *T*-2 to help it raise additional cash . Mr. Baris is a lawyer in New York . LONDON INTERBANK OFFERED RATES -LRB- LIBOR -RRB- : 8 3\/4 % one month ; 8 3\/4 % three months ; 8 1\/2 % six months ; 8 7\/16 % one year . `` If we have a real bad day , the program would say , ` * Buy , ' '' he explains *T*-1 . `` Now , '' says *T*-1 Joseph Napolitan , a pioneer in political television , `` the idea is * to attack first , last and always . '' Stephen Salmore , a political scientist at New Jersey 's Eagleton Institute , says 0 it 's another example of an ad that *T*-1 's true but not fully accurate . Last year , DSM had 71 million guilders of extraordinary charges for the restructuring program and other transactions . Robert J. Danzig , vice president *RNR*-1 and general manager *RNR*-1 of Hearst Newspapers , stood up in the paper 's newsroom yesterday and announced that no buyers had stepped forward and that the paper would fold , *-2 putting more than 730 full-time employees out of work . *-1 To keep program-trading units profitable in the eyes of senior brokerage executives , traders must seize every opportunity 0 their computers find *T*-2 . A buffet breakfast was held *-1 in the museum , where food and drinks are banned *-2 to everyday visitors *T*-3 . Commonwealth Edison said 0 the ruling could force it to slash its 1989 earnings by $ 1.55 *U* a share . As * usually practiced *-1 it takes advantage of a rather basic concept : Two separate markets in different locations , trading basically the same widgets , ca n't trade them for long at prices that *T*-74 are widely different . Legislation 0 *T*-1 to lift the debt ceiling is ensnarled *-11 in the fight over * cutting capital-gains taxes . The Soviet Union bought roughly 310 million bushels of U.S. corn *ICH*-2 in October , which *T*-1 is the most ever sold * to the Soviet Union in one month from the U.S. . Meanwhile , most investment-grade bonds ended unchanged to as much as 1\/8 point higher . Rep. Gary Ackerman noted that past food aid had harmed farmers in El Salvador and Egypt . Komatsu Ltd. , a large integrated maker of construction machinery , posted a 32 % unconsolidated gain in first-half pretax profit . USX has 15 working days 0 * to contest the citations and proposed penalties , before the independent Occupational Safety and Health Review Commission *T*-1 . PS of New Hampshire , Manchester , N.H. , values its internal reorganization plan at about $ 2.2 billion *U* . Odyssey Partners Limited Partnership , an investment firm , completed the purchase of May Department Stores Co. 's Caldor discount chain for $ 500 million *U* plus the assumption of $ 52 million *U* in debt . The reduced dividend is payable Jan. 2 to stock of record Dec. 15 . The reruns have helped ratings at many of the 187 network affiliates and independent TV stations that *T*-150 air the shows . Abrupt departures are n't unheard of *-1 within the Newhouse empire . Political and currency gyrations can whipsaw the funds . `` No consideration is more important than the health and safety of our employees . '' `` So Long , L.A. '' was chosen *-1 as the paper 's final headline . The Artist has his routine . `` There is incredible pressure *ICH*-2 on school systems and teachers * to raise test scores , '' says *T*-1 Walt Haney , an education professor and testing specialist at Boston College . Showa Shell gained 20 to 1,570 and Mitsubishi Oil rose 50 to 1,500 . The Bush administration has threatened *-1 to veto such a bill because of what it views *T*-2 as an undesirable intrusion into the affairs of industry , but the 300-113 vote suggests that supporters have the potential 0 * to override a veto *T*-3 . Cray Research did not want *-1 to fund a project that *T*-22 did not include Seymour . '' The magazine combines how-to pieces on topics like backyard composting , explanatory essays on such things as what *T*-1 happens after you flush your toilet , and hard-hitting pieces on alleged environmental offenders . The latest 10-year notes were quoted at 100 22\/32 *-1 to yield 7.88 % compared with 100 16\/32 * to yield 7.90 % . While the minimum wage had traditionally been pegged *-164 at half the average U.S. manufacturing wage , the level of $ 4.25 *U* an hour in 1991 will still be less than 35 % of average factory pay , Mr. Williams said 0 *T*-1 . The Artist hangs out in Greenwich Village , on a strip of Sixth Avenue populated * by jugglers , magicians and other good-natured hustlers . As * usually practiced *-1 it takes advantage of a rather basic concept : Two separate markets in different locations , trading basically the same widgets , ca n't trade them for long at prices that *T*-74 are widely different . Rudolph Agnew , 55 years old and former chairman of Consolidated Gold Fields PLC , was named *-1 a nonexecutive director of this British industrial conglomerate . `` You may come by the agency *-3 to read but not copy either manually or by * photocopying , '' a Voice official explained *T*-1 when I asked *T*-2 . Like most of the other 6,000 churches in Britain with sets of bells , St. Michael once had its own `` band '' of ringers , who *T*-221 would herald every Sunday morning and evening service . Producers have seen this market opening up and they 're now creating wines that *T*-168 appeal to these people . '' He has in tow his prescient girlfriend , whose sassy retorts *T*-54 mark her as anything but a docile butterfly . Oshkosh Truck attributed the downturn in its earnings to higher start-up costs of its new chassis division , a softer motor-home market and higher administrative costs of compliance with government contractor regulations . But some analysts questioned how much of an impact the retirement package will have *T*-1 , because few jobs will end up *-2 being eliminated *-3 . In Arizona , California , Florida , Louisiana , Maryland , New Jersey , South Carolina and Texas , educators say 0 they are common classroom tools . As * expected *-1 , a national purchasing managers ' report indicated 0 the nation 's manufacturing sector continues *-2 to contract modestly . DISCOUNT RATE : 7 % . The proposal comes as a surprise even to administration officials and temporarily throws into chaos the House 's work on clean-air legislation . Mr. Cray , who *T*-1 could n't be reached *-24 for comment , will work for the new Colorado Springs , Colo. , company as an independent contractor -- the arrangement 0 he had *T*-2 with Cray Research . * Choose 203 business executives , including , perhaps , someone from your own staff , and * put them out on the streets , *-1 to be deprived *-24 for one month of their homes , families and income . The FTC budget request of $ 70 million *U* , about $ 34 million *U* of which *T*-1 would go for antitrust enforcement , would also be cut *-85 by $ 15 million *U* . AMR climbed 1 3\/4 to 73 1\/8 amid rumors that New York developer Donald Trump was seeking financing 0 * to mount a new , lower offer for the parent company of American Airlines *T*-1 . The warrants expire Nov. 30 , 1990 . SEC Chairman Richard Breeden has said 0 he would be willing *-1 to consider circuit breakers that *T*-215 have preset trigger points , but he does n't want discretionary power * to stop programs . As * presented *-1 by Mr. Chabrol , and played *-1 with thin-lipped intensity by Isabelle Huppert , Marie-Louise -LRB- called * Marie Latour in the film -RRB- was not a nice person . The documents also said that although the 64-year-old Mr. Cray has been working on the project for more than six years , the Cray-3 machine is at least another year away from a fully operational prototype . The Tokyo Stock Price Index -LRB- Topix -RRB- of all issues listed * in the First Section , which *T*-1 gained 16.05 points Tuesday , was down 1.46 points , or 0.05 % , at 2691.19 . Sea Containers Ltd. said 0 it might increase the price of its $ 70-a-share *U* buy-back plan if *-2 pressed *-1 by Temple Holdings Ltd. , which *T*-156 made an earlier tender offer for Sea Containers . Her alternative was 90 days in jail . The purchasing managers , however , also said that orders turned up in October after four months of decline . Japan 's domestic sales of cars , trucks and buses in October rose 18 % from a year earlier to 500,004 units , a record for the month , the Japan Automobile Dealers ' Association said 0 *T*-1 . Macmillan\/McGraw says 0 `` well over 10 million '' of its Scoring High test-preparation books have been sold *-1 since their introduction 10 years ago , with most sales in the last five years . Nearby cities such as Pasadena and Long Beach also have large dailies . In 1966 , on route to a re-election rout of Democrat Frank O'Connor , GOP Gov. Nelson Rockefeller of New York appeared in person *-1 saying , `` If you want *-2 to keep the crime rates high , O'Connor is your man . '' Esso said 0 the Whiting field started production Tuesday . If he does not , he will help *-1 realize Madison 's fear in The Federalist No. 48 of a legislature `` everywhere extending the sphere of its activity and drawing all powers into its impetuous vortex . '' The acquisition of 87-store Weisfield 's raises Ratners 's U.S. presence to 450 stores . The Pennsylvania bank agreed *-1 to be acquired *-2 in a merger with Univest Corp. of Pennsylvania for $ 25.50 *U* a share . Timex is a major U.S. producer and seller of watches , including low-priced battery-operated watches assembled * in the Philippines and other developing nations covered * by the U.S. tariff preferences . The spokesman said 0 it is the first early retirement plan offered under its two-year cost-control strategy . Lentjes had 1988 sales of 800 million marks -LRB- $ 434.4 million *U* -RRB- and has a current order backlog of 2.5 billion marks . Georgia Gulf received a new takeover bid *ICH*-1 from investor Harold Simmons and NL Industries of $ 50 *U* a share , or about $ 1.1 billion *U* . The previous record was $ 57.7 billion *U* in 1987 , according to the Agriculture Department . The airline is attempting *-1 to show that Israel and West Germany warned the U.S. about the impending attack . Still , many economists are n't predicting a recession anytime soon . Bonds : Shearson Lehman Hutton Treasury index 3436.58 , up *-1 Starting with Congressman Mario Biaggi -LRB- now serving a jail sentence -RRB- , the company began a career of * bribing federal , state and local public officials and those close to public officials , right up to *RNR*-2 and including *RNR*-2 E. Robert Wallach , close friend and adviser to former Attorney General Ed Meese . In the case of copper , he said 0 *T*-2 , the upbeat mood of stocks was reflected *-1 in demand for futures contracts because a stronger economy means greater buying interest for the metal . Dealers said 0 that interpretation sparked expectations of an imminent bid by Ford . They will mature Dec. 21 . The Senate-House conference committee is used *-1 when a bill is passed *-3 by the House and Senate in different forms *T*-2 . '' Mr. Trudeau 's attorney , Norman K. Samnick , said 0 the harassment consists mainly of the guild 's year-long threats of disciplinary action . The company 's prepared statement quoted him as *-1 saying , `` The CEO succession is well along and I 've decided for personal reasons *-2 to take early retirement . '' *-1 Crude as they were *?* , these early PCs triggered explosive product development in desktop models for the home and office . But speculators , *-1 anticipating that Connecticut will approve a law permitting such interstate banking soon , immediately bid up shares of Connecticut banks on the news . Partly because of worries about potential abuse , however , he says 0 the state will begin *-1 keeping closer track of achievement-test preparation booklets next spring . First , the trading is done *-1 over the counter and is n't reported *-1 on either the U.S. or London stock trading tapes . He is just passing the buck to young people . It would contradict that objective if the appropriations clause -LRB- technically a limitation on legislative power -RRB- could be read *-52 as *-52 placing the president on Congress 's short leash , *-52 making the executive consist of the president and every member of Congress . That 's a departure from their traditional practice of * transferring almost all financing risks to investors . Also contributing to the firmness in copper , the analyst noted 0 *T*-4 , was *T*-3 a report by Chicago purchasing agents , which *T*-1 precedes the full purchasing agents ' report that *T*-2 is due out today and gives an indication of what the full report might hold *T*-5 . Dealers led the market Wednesday by *-1 actively trading for their own accounts , observers said 0 *T*-2 . Ms. Ensrud is a free-lance wine writer in New York . But some investors have used such filings *-1 to boost the value of their stock holdings , which -- without *-2 buying more stock -- they then sold *T*-3 . James L. Pate , 54-year-old executive vice president , was named *-44 a director of this oil concern , * expanding the board to 14 members . Mr. Gillespie at Viacom says 0 the ratings are rising . The newest breed , also called * `` rocket scientists '' because of their backgrounds in physics and mathematics , devise the complex hedging and trading strategies that *T*-1 are popularly known *-2 as program trading . The earnings drop appears particularly steep in comparison with last year 's unusually strong third quarter , when the company was riding an industrywide boom in demand and pricing *T*-1 . Japan 's reserves of gold , convertible foreign currencies , and special drawing rights fell by a hefty $ 1.82 billion *U* in October to $ 84.29 billion *U* , the Finance Ministry said 0 *T*-2 . `` A lot of people would like *-2 to go back to 1970 , '' before program trading , Mr. Phelan said 0 *T*-1 this week . Sen. Kennedy said in a separate statement that he supports legislation 0 * to give the president line-item veto power *T*-2 , but that it *EXP*-1 would be a `` reckless course of action '' for President Bush to claim the authority without congressional approval . And then this television commercial , paid for * by Republican Rudolph Giuliani 's campaign and produced * by Roger Ailes , the master of negative TV ads , really gets down to business . The company plugged itself right into Carter campaign rhetoric about * rebuilding the South Bronx and kept *-1 using the minority -- South Bronx angle through the Reagan '80s . Georgia Gulf added 1 3\/4 to 51 1\/4 after NL Industries , controlled * by Dallas investor Harold Simmons , offered *-2 to acquire the stock 0 it does n't already own *T*-1 for $ 50 *U* a share . Experts say 0 there is n't another state in the country where tests mean as much as they do *?* in South Carolina *T*-1 . It *EXP*-1 's also refreshing * to read a Japanese author who *T*-52 clearly does n't belong to the self-aggrandizing `` we-Japanese '' school of writers who *T*-53 perpetuate the notion of the unique Japanese , unfathomable by outsiders . Williams , Duluth , Ga. , is an insurance and financial-services holding company . In his ruling , Judge Curry added an additional $ 55 million *U* to the commission 's calculations . Profit per ton of steel shipped * dropped to about $ 33 *U* a ton from $ 42 *U* a ton last year and $ 53 *U* a ton in the second quarter , analysts said 0 *T*-1 . In the coming decade , analysts say 0 *T*-2 , U.S.-Japanese relations will be tested *-1 as Tokyo comes to terms with its new status as the region 's economic behemoth . She won grant money for the school , advised cheerleaders , ran the pep club , proposed and taught a new `` Cultural Literacy '' class in Western Civilization and was chosen *-1 by the school PTA as `` Teacher of the Year . '' A stadium craze is sweeping the country . They do at least come around to * saying that the courts might want *-1 to end `` rigid affirmative action programs . '' What *T*-67 's more , the last time 0 major Wall Street firms said 0 they were getting out of program trading *T*-1 -- in the aftermath of the 1987 crash -- they waited a few months and then sneaked back into it . Rather , Japanese investment will spur integration of certain sectors , says 0 *T*-1 Kent Calder , a specialist in East Asian economies at the Woodrow Wilson School for Public and Internatonal Affairs at Princeton University . An official for the lead underwriter declined *-1 to comment on the reason for the delay , but market participants speculated that a number of factors , including a lack of investor interest , were responsible . The market is just becoming more efficient . '' Three divisions at American Express *ICH*-1 are working with Buick on the promotion : the establishment services division , which *T*-57 is responsible for all merchants and companies that *T*-2 accept the card ; the travel division ; and the merchandise sales division . Mr. Dahl , a registered representative in the insurance business , said 0 he `` screwed up '' because he did n't realize 0 he was breaking securities laws . The benchmark 30-year bond about 1\/4 point , or $ 2.50 *U* for each $ 1,000 *U* face amount . In all , the company hopes *-2 to repay $ 45 million *U* in debt through the sales , which *T*-1 will completely discharge its secured debt , the company said 0 *T*-3 . *-2 Founded *-1 by Brooklyn , N.Y. , publishing entrepreneur Patricia Poore , Garbage made its debut this fall with the promise * to give consumers the straight scoop on the U.S. waste crisis . The discussions are still in preliminary stages , and the specific details have n't been worked *-2 out between the Seattle aerospace company and Kawasaki Heavy Industries Ltd. , Mitsubishi Heavy Industries Ltd. and Fuji Heavy Industries Ltd . Mr. Phelan said 0 the Big Board is likely *-1 to study the program-trading issue . `` Ideas are going over borders , and there 's no SDI ideological weapon that *T*-245 can shoot them down , '' he told a group of Americans *T*-1 at the U.S. Embassy on Wednesday . Mr. Stronach , founder and controlling shareholder of Magna , resigned as chief executive officer last year *-1 to seek , unsuccessfully , a seat in Canada 's Parliament . The nonprofit , industry-supported group said 0 its Consumer Confidence Index was 116.4 in October , *-1 barely changed *-2 from a revised 116.3 in September . He said 0 the company 's core business remains strong . -- The USIA said that , on reflection , of course I could print anything 0 I could get my hands on *T*-1 . `` Particularly flagrant , '' Mrs. Dole said 0 *T*-2 , `` are *T*-1 the company 's numerous failures * to properly record injuries at its Fairless works , in spite of the firm promise 0 it had made *T*-3 in an earlier corporate-wide settlement agreement * to correct such discrepancies . '' `` Producers were granted *-2 the right *ICH*-1 earlier this year * to ship sugar and the export licenses were expected *-4 to have begun *-5 to be issued *-3 '' yesterday . Banks could seek *-1 to recover payments to local authorities in instances where the banks made net payments to councils *T*-2 . He says 0 he had Candlestick built because the Giants claimed 0 they needed 10,000 parking spaces . The Federal Reserve 's Beige Book , a summary of economic conditions across the country , indicated that the overall economy remains in a pattern of sluggish growth . John R. Stevens , 49 years old , was named *-27 senior executive vice president and chief operating officer , both new positions . The bill , as it was approved *-26 by the House Public Works and Transportation Committee , would give the Transportation Department up to 50 days 0 * to review any purchase of 15 % or more of the stock in an airline *T*-1 . Elisa Hollis launched a diaper service last year because State College , Pa. , where she lives *T*-1 , did n't have one . The sweetened offer has acceptances from more than 50 % of Weisfield 's shareholders , and it is scheduled *-1 for completion by Dec. 10 . Third quarter , Sept. 30 , 1989 : Net loss : $ 11.57 *U* a share vs. net income : 37 cents a share Typically , money-fund yields beat comparable short-term investments because portfolio managers can vary maturities and go after the highest rates . Although the Hammersmith and Fulham council was by far the most active local authority engaging in such capital-markets transactions , the court decision could set a precedent for similar transactions by 77 other local councils . `` The company does not feel that it or any of the individuals violated any criminal statute and the company expects full vindication in court . '' The National Association of Manufacturers settled on the Hoosier capital of Indianapolis for its fall board meeting . Sandoz Ltd. has licensed certain manufacturing and marketing rights for Interleukin-3 from Genetics Institute and is conducting preclinical studies with it . The training wage covers only workers who *T*-260 are 16 to 19 years old . Kenneth Mayland , economist for Society Corp. , a Cleveland bank , said 0 demand for exports of factory goods is beginning *-1 to taper off . -- And the USIA said that all of us could take extensive notes . Interviews with analysts and business people in the U.S. suggest that Japanese capital may produce the economic cooperation that Southeast Asian politicians have pursued *T*-2 in fits and starts for decades . Mortgage-Backed Issues Big Board Chairman John Phelan said yesterday that he could support * letting federal regulators suspend program trading during wild stock-price swings . Oliver Berliner Beverly Hills , Calif . At his new job , as partner in charge of federal litigation in the Sacramento office of Orrick , Herrington &amp; Sutcliffe , he will make out much better . Otherwise , actual profit is compared *-1 with the 300-day estimate . A more recent novel , `` Norwegian Wood '' -LRB- every Japanese under 40 seems *-1 to be fluent in Beatles lyrics -RRB- , has sold more than four million copies since Kodansha published it in 1987 . The earnings drop appears particularly steep in comparison with last year 's unusually strong third quarter , when the company was riding an industrywide boom in demand and pricing *T*-1 . The parent of Younkers , after *-1 failing * to find a buyer for the chain of Midwestern department stores , said 0 it will sell a stake in the chain to management and take other steps *-2 to reduce its investment in retailing . He did n't see why the taxpayers should help *-2 build something 0 he would then use *T*-1 * to turn a healthy profit . `` Wall Street 's cash cow has been gored *-1 , but I do n't think 0 anyone has proven that index arbitrage is the problem . '' The last thing 0 they needed *T*-1 was another drag-down blow . '' Because of deteriorating hearing , she told colleagues 0 she feared 0 she might not be able *-1 to teach much longer . Without *-1 admitting or denying wrongdoing , they consented to findings that they had inaccurately represented the firm 's net capital , maintained inaccurate books and records , and made other violations . So would *?* *T*-1 the Little Tramp , for that matter . At the same time , the drop in interest rates since the spring has failed *-1 to revive the residential construction industry . Volume in the second section was estimated *-1 at 18 million shares , up from 14 million Tuesday . `` We 're gaining 1,200 new customers each week , '' says *T*-1 Jack Mogavero of General Health Care Corp. , Piscataway , N.J . ShareData develops and markets low-cost software , peripheral equipment and accessories for computers . Occidental Petroleum Corp. , shelf offering of $ 1.5 billion *U* in senior debt securities . The plan was filed *-1 jointly with unsecured creditors in federal bankruptcy court in New York and must be approved *-1 by the court . The 32 % state-owned DSM had eight million guilders of extraordinary charges in the latest quarter , mainly * to reflect one-time losses in connection with the disposal of some operations . Mr. Watson says 0 Mrs. Yeargin never complained to school officials that the standardized test was unfair . `` The recent rally in precious metals was a result of uncertainty and volatility in equities , '' he said *T*-1 . Futures traders respond that low margins help *-1 keep their markets active . Sales of medium-sized cars , which *T*-21 benefited from price reductions arising from introduction of the consumption tax , more than doubled to 30,841 units from 13,056 in October 1988 . As a Foster Corporate Parent , you 'll be helping a neighborhood S&amp;L in areas crucial to its survival . That impressed Robert B. Pamplin , Georgia-Pacific 's chief executive at the time , whom Mr. Hahn had met *T*-4 while *-1 fundraising for the institute . * Do n't wait -- a savings institution needs your help now ! Mr. Simmons and NL already own a 9.9 % stake in Georgia Gulf . Nissan scheduled a seven-yen interim dividend payment , unchanged . Sales of passenger cars grew 22 % from a year earlier to 361,376 units . From an advertising standpoint , the problem is 0 these offenders are likely *-1 to be some of the same folks that *T*-153 are major magazine advertisers these days . *-1 Concerned about shrinking landfills and the safety of chemicals used * in super-absorbent disposables , parents are returning to the cloth diaper . The Senate plans *-1 to take up the measure quickly and is expected *-1 to pass it . The recent cash squeeze at Campeau Corp. , First Boston 's most lucrative client of the decade , is proving costly to First Boston because it arranged more than $ 3 billion *U* of high-yield , high-risk junk financings for Campeau units . So , while stock prices may look fairly high relative to dividends , they are not excessive relative to the underlying corporate strength . Railroad companies and some ports are reaping a sudden windfall of business . And though the size of the loan guarantees approved * yesterday is significant , recent experience with a similar program in Central America indicates that it could take several years before the new Polish government can fully use the aid effectively . Mr. van Dover said 0 the AT&amp;T team created the desired crystal changes by *-2 bombarding superconductor samples with neutrons , a process that *T*-1 creates some radioactivity in the samples and may not be feasible for large-scale commercial use . Adds *ICH*-1 Takeshi Kondo , senior vice president of C. Itoh America Inc. : `` We have a great interest in * making investments , particularly in new ventures . '' Sales rose to $ 9.8 million *U* from $ 8.9 million *U* . The two professors represent different ends of the political spectrum -- Mr. Kurland is a conservative and Mr. Tribe is a liberal . The partners said 0 they already hold 15 % of all shares outstanding . `` After two months of talks , our rating was maintained *-1 . '' An Upjohn spokesman said 0 he had `` heard nothing '' 0 *T*-3 to suggest 0 the early retirement package was spurred *-1 by shareholder pressure or a potential bidder for the company , which *T*-2 occasionally has been the target of takeover speculation . Standard &amp; Poor 's Corp. lowered to double-C from triple-C the rating on about $ 130 million *U* of debt . About 30 % of Ratners 's profit already is derived *-1 from the U.S. . That fund was put *-41 together by Blackstone Group , a New York investment bank . `` What *T*-14 matters is what advertisers are paying *T*-15 per page , and in that department we are doing fine this fall , '' said *T*-1 Mr. Spoon . DD Acquisition Corp. , a partnership of Unicorp Canada Corp. 's Kingsbridge Capital Group and Cara Operations Ltd. , extended to Nov. 20 its $ 45-a-share offer for all Dunkin' Donuts Inc. shares outstanding . Georgia Gulf rebuffed that offer in September and said 0 it would study other alternatives . The location was disclosed *-4 as the U.S. began *-1 planning the issues 0 *T*-2 to be discussed *-5 at the Dec. 2-3 tete-a-tete . Without *-1 admitting or denying wrongdoing , the firm consented to findings that it failed *-2 to respond `` in a timely manner '' to the NASD 's requests for information in connection with a customer complaint . He also rejected reports that his departure stemmed from disappointment 0 the general manager 's post had n't also led to a board directorship at the London-based news organization . * Adopting a training-wage policy means `` * getting beyond the nickel and diming of the minimum wage , '' Mrs. Roukema said 0 *T*-1 . The American Bar Association 's House of Delegates passed a resolution *ICH*-1 in 1985 condemning the IRS reporting requirement . Fees 1 3\/4 . Bonds due in 2005 have a 7 1\/2 % coupon and are priced *-1 at par . But she believes that `` program trading creates deviant swings . Still , he added 0 *T*-1 , if the industrial sector remains relatively stable , Rockwell should be able *-2 to recover in the second half and about equal fiscal 1989 's operating profit of $ 630.9 million *U* . Waertsilae Marine 's bankruptcy proceedings began Tuesday in a Helsinki court . Currently , the government charges nothing for such filings . Economists say 0 a buildup in inventories can provoke cutbacks in production that *T*-48 can lead to a recession . Most of the volume came from trades designed * * to capture the stock 's next dividend ; Texaco has a yield of 5.6 % and goes ex-dividend today . In fact , `` the market has always tanked . He said that for the second month in a row , food processors reported a shortage of nonfat dry milk . When Bell established that the Berliner patent caveat was registered *-145 10 days before Edison 's application *T*-1 , Western Union dropped the lawsuit and agreed *-2 never to enter the telephone business -- the basis for the company 's current plight . The 7 3\/8 % term bonds due 2009 are priced *-1 at 99 1\/2 * to yield 7.422 % , and 7 3\/8 % term bonds due 2019 are priced *-2 at 99 * to yield 7.458 % . Wedtech management used the merit system . Steve Martin has already laid his claim to that . The len 's foldability enables it to be inserted *-1 in smaller incisions than * are now possible for cataract surgery , the eye care and skin care concern said 0 *T*-3 . Today , PC shipments annually total some $ 38.3 billion *U* world-wide . The plan calls for * closing at least nine plants and eliminating about 3,600 jobs . Speculation about Coniston has caused the stock to rebound from a low of $ 145 *U* . A drop below that 3 % benchmark `` has always been a strong warning sign that stocks are fully valued *-2 , '' says 0 *T*-1 Mr. Boesel of T. Rowe Price . The lower figures , the spokesman said 0 *T*-1 , would stem from preferred shares being converted *-88 to common stock and the possibility that Sea Containers ' subsidiaries might be required *-2 to place their shares in the open market . In addition , Hadson said 0 it will write off about $ 3.5 million *U* in costs related * to international exploration leases where exploration efforts have been unsuccessful *T*-1 . Several moves were taken *-1 following the October 1987 crash * to coordinate -- and sometimes deliberately disconnect *PPA*-2 -- the stock and futures markets in times of heightened volatility . Some takeover experts were skeptical , *-1 saying 0 it *EXP*-2 was possible that Mr. Steinberg made the filing only *-3 to help *-4 boost the value of any remaining Reliance stake in UAL . Analysts were disappointed *-112 that the enthusiasm *ICH*-2 0 investors showed *T*-1 for stocks in the wake of Georgia-Pacific 's $ 3.18 billion *U* bid for Great Northern Nekoosa evaporated so quickly . The AT&amp;T advance shows how one aspect of the current-carrying problem can be overcome *-1 *T*-2 . Mr. Driscoll did n't elaborate about who the potential partners were *T*-1 or when the talks were held *-94 *T*-2 . In fiscal 1988 , the company earned $ 17.3 million *U* , or $ 1.92 *U* a share , on revenue of $ 352.9 million *U* . Again and again , program-trading 's critics raise the `` casino '' theme . Among other things , the survey found that manufacturing activity varied considerably across districts and among industries . But there 's disagreement over how * to do it *T*-1 . Says *ICH*-1 Kathryn McAuley , an analyst at First Manhattan Co. : `` This is the greatest acquisition challenge 0 he has faced *T*-2 . Arbitrage-related trading during the session was confined *-1 largely to a round of buy programs near the close , which *T*-2 helped *-3 offset the impact of profit-taking among blue chips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Yet he is n't in favor of new legislation . Meanwhile , the National Association of Purchasing Management said 0 its latest survey indicated that the manufacturing economy contracted in October for the sixth consecutive month . A disaffected , hard-drinking , nearly-30 hero sets off for snow country in search of an elusive sheep with a star on its back at the behest of a sinister , erudite mobster with a Stanford degree . Despite the enormous sums of money 0 they 're paid *T*-1 *-2 to stand up at a Japanese plate , a good number decide 0 it 's not worth it and run for home . Sales figures of the test-prep materials are n't known *-1 , but their reach into schools is significant . Further , the Herald seemed *-1 torn editorially between *-3 keeping its old-time Hearst readership -- blue-collar and sports-oriented -- and trying *-2 to provide a sprightly , upscale alternative to the sometimes staid Times . However , neither Mr. Baum nor Mr. Harper has much international experience . Rep. Jerry Lewis , a conservative Californian , added a provision of his own intended * to assist Bolivia , and the Senate then broadened the list further by *-1 including all countries in the U.S. Caribbean Basin initiate as well as the Philippines - *-1 backed * by the powerful Hawaii Democrat Sen. Daniel Inouye . When *-4 offered *-3 a free trip from the Bronx , Wedtech 's home , to Washington , D.C. , by one of Wedtech 's principals *T*-2 , he tells the reader , `` *-5 mindful of * accepting anything of value from those 0 I was writing about *T*-1 , I declined . '' In Arizona , California , Florida , Louisiana , Maryland , New Jersey , South Carolina and Texas , educators say 0 they are common classroom tools . Mrs. Gorman took advantage of low prices after the 1987 crash *-1 to buy stocks and has hunted for other bargains since the Oct. 13 plunge . But it 's building on a long tradition . The movie ends with sound , the sound of street people talking , and there is n't anything whimsical or enviable in those rough , beaten voices . OSHA cited nearly 1,500 alleged violations of federal electrical , crane-safety , record-keeping and other requirements . Volume was 372.9 million shares , up from 334.5 million on Tuesday . Now , he said 0 *T*-1 , the group plans *-2 to put in `` several hundred million '' dollars in equity and finance the remainder with bank debt . The board already has been searching for strong outside candidates , including food-industry executives with considerable international experience . We now know that * holding drug makers liable where there 's no evidence that they or anyone else knew of any risks *T*-1 only means 0 the drugs wo n't be available to anyone . The Chicago Mercantile Exchange , a major futures marketplace , yesterday announced the addition of another layer of trading halts designed * to slow program traders during a rapidly falling stock market , and the Big Board is expected today *-70 to approve some additional restrictions on program trading . In Arizona , California , Florida , Louisiana , Maryland , New Jersey , South Carolina and Texas , educators say 0 they are common classroom tools . It also asks them *-1 to add two-sevenths and three-sevenths . Separately , Reuter reported that the Papua-New Guinea government urged its Parliament *-1 to extend a state of emergency in copper-rich Bougainville Island for two months . William R. Breakey M.D. Pamela J. Fischer M.D. Department of Psychiatry Johns Hopkins University School of Medicine Baltimore In addition , Hadson said 0 it will write off about $ 3.5 million *U* in costs related * to international exploration leases where exploration efforts have been unsuccessful *T*-1 . `` The unavailability of federal funds , and the climate in which the decision was made *-2 *T*-1 , certainly do n't provide any incentive for one of the more visible foundations to provide support , '' he said *T*-3 . Bramalea said 0 it expects *-1 to complete the issue by the end of the month . `` *-1 To ring for even one service at this tower , we have *-1 to scrape , '' says *T*-2 Mr. Hammond , a retired water-authority worker . The turf recently has ranged from Chile to Austria to Portugal . Nevertheless , both Mr. Guffey and Mr. Black say 0 the slowdown so far is no cause for concern . Random House Chairman Robert Bernstein said 0 he is resigning from the publishing house 0 he has run *T*-1 for 23 years . He said 0 Chrysler fully expects *-1 to have them installed *-2 across its light-truck line by the Sept. 1 , 1991 , deadline . The key U.S. and foreign annual interest rates below are a guide to general levels but do n't always represent actual transactions . * Judging from the Americana in Haruki Murakami 's `` A Wild Sheep Chase '' -LRB- Kodansha , 320 pages , $ 18.95 *U* -RRB- , baby boomers on both sides of the Pacific have a lot in common . At one point , Mr. Phelan angered the subcommittee 's chairman , Rep. Edward Markey -LRB- D. , Mass. -RRB- , by *-2 not going much beyond what *T*-1 already had been reported *-131 in the morning newspapers . On the back , the shirts read , `` We have all the answers . '' The matter `` did n't involve anybody 's securities transactions , '' he added 0 *T*-1 . By Tuesday night , television stations were carrying new ads featuring Mr. Coleman himself raising questions about Mr. Wilder 's sensitivity to rape victims . Last year , the average broker earned $ 71,309 *U* , 24 % lower than in 1987 . More often than not , ringers think of the church as something stuck * on the bottom of the belfry . Although traders rushed *-3 to buy futures contracts , many remained skeptical about the Brazilian development , which *T*-4 could n't be confirmed *-1 , analysts said 0 *T*-2 . -LRB- It is , of course , printed *-1 on recycled paper . -RRB- Garret Boone , who *T*-11 teaches art at Earlham College , calls the new structure `` just an ugly bridge '' and one that *T*-1 blocks the view of a new park below . Mr. Nichol said 0 he was `` extremely disappointed in the continuing deterioration of the company 's operations while it attempted *-1 to conclude the reorganization during the past four months . '' Harry Millis , an analyst at McDonald &amp; Co. in Cleveland , said 0 GenCorp 's unanticipated losses come largely from an accident at a government-owned assembly plant in Kansas , run * by a private subcontractor , that *T*-1 makes cluster bombs for GenCorp 's Aerojet Ordnance business . `` If I took -LCB- these preparation booklets -RCB- into my classroom , I 'd have a hard time *-1 justifying to my students and parents that it was n't cheating , '' says *T*-2 John Kaminski , a Traverse City , Mich. , teacher who *T*-103 has studied test coaching . But some analysts questioned how much of an impact the retirement package will have *T*-1 , because few jobs will end up *-2 being eliminated *-3 . Drexel Burnham Lambert analyst Michael Derchin said 0 he sees a 70 % chance that the parent of United Airlines , the target of a failed $ 300-a-share *U* offer from a labor-management group , will be acquired or restructured *-1 within six months . Mary Beth Marchand , a Greenville 11th grader , also says 0 Mrs. Yeargin inspired her to go into education . The Thai cabinet endorsed Finance Minister Pramual Sabhavasu 's proposal * to build a $ 19 million *U* conference center for a joint meeting of the World Bank and International Monetary Fund two years from now . Plans * to do this are due * to be filed *-1 in a week or so . The dollar rose . Colleges , she says 0 *T*-1 , are eyeing registration through 900 service . ENERGY : This argument is perhaps the most interesting one for * abolishing program trading -- not because of its merits , but because of the firms championing the cause . They say 0 greedy market manipulators have made a shambles of the nation 's free-enterprise system , *-1 turning the stock market into a big gambling den , with the odds heavily stacked *-2 against the small investor . In New York Stock Exchange composite trading yesterday , Sea Containers closed at $ 62.625 *U* , up 62.5 cents . The Stamford , Conn. , concern has agreed to a buy-out by Bank of New York in a transaction with an indicated value of about $ 100 *U* a share that *T*-119 expires next August . * Adopting a training-wage policy means `` * getting beyond the nickel and diming of the minimum wage , '' Mrs. Roukema said 0 *T*-1 . *-1 To keep program-trading units profitable in the eyes of senior brokerage executives , traders must seize every opportunity 0 their computers find *T*-2 . Furukawa Co. of Japan said 0 it will acquire two construction machinery plants and a sales unit in France formerly belonging to Dresser Industries Inc. of the U.S. . Political and currency gyrations can whipsaw the funds . Muzzling provisions , which *T*-1 might be called *-56 `` blindfold laws '' as well , prevent the executive branch from even *-2 looking at certain policy options , let alone from *-2 recommending them to Congress . * Think about what *T*-1 causes the difference in prices between the two markets for S&amp;P 500 stocks -- usually it is large investors initiating a buy or sell in Chicago . Even some members of the Old Guard , despite their current advantage , seem *-1 to be conceding that the future belongs with the New Guard . While worry *ICH*-1 grows about big Japanese investments in the U.S. , Japan 's big trading companies are rapidly increasing their stake in America 's smaller business . The State Department stressed the pre-1933 debts as the key to * satisfying the Johnson Act . Index arbitrage is a common form of program trading . `` A sweeping restructuring of the industry is possible . '' Last year , it had *-1 to buy sugar on the world market *-2 to meet export commitments , they noted 0 *T*-3 . She did n't elaborate , although earlier U.S. trade reports have complained of videocassette piracy in Malaysia and disregard for U.S. pharmaceutical patents in Turkey . Columbia wo n't comment on all the speculation . He added , `` This has nothing 0 * to do *T*-1 with Marty Ackerman and it is not designed , particularly , *-2 to take the company private . '' Any money in excess of $ 40 million *U* collected * from the fees in fiscal 1990 would go to the Treasury at large . Stephen Boesel , president of T. Rowe Price Growth and Income Fund , explains that companies raise their payouts most robustly only after the economy and corporate profits have been growing for some time . Grain elevators built * in the 1920s and '30s have six-inch concrete walls and a tubular shape that *T*-1 would easily contain semicircular cells with a control point in the middle , the New York firm says 0 *T*-2 . And the city decided *-1 to treat its guests more like royalty or rock stars than factory owners . Buick approached American Express about a joint promotion because its card holders generally have a `` good credit history '' and are `` good at * making payments , '' says *T*-1 a spokeswoman for the division . Mr. Watson says 0 Mrs. Yeargin never complained to school officials that the standardized test was unfair . Average maturity of the funds ' investments lengthened by a day to 41 days , the longest since early August , according to Donoghue 's . `` I sense that some people are reluctant *-2 to stick their necks out in any aggressive way until after the figures come out , '' said *T*-1 Richard Eakle , president of Eakle Associates , Fair Haven , Copperweld said 0 it does n't expect a protracted strike . Mr. van Dover said 0 the AT&amp;T team created the desired crystal changes by *-2 bombarding superconductor samples with neutrons , a process that *T*-1 creates some radioactivity in the samples and may not be feasible for large-scale commercial use . Michael R. Bromwich , a member since January 1987 of the three-lawyer trial team in the prosecution of Oliver North , became a partner in the Washington , D.C. , office of the 520-lawyer firm . Last year , DSM had 71 million guilders of extraordinary charges for the restructuring program and other transactions . He also claims 0 the carrier costs less and takes up less space than most paper carriers . The program not only offers a pre-approved car loan up to $ 18,000 *U* , but throws in a special cash-flow statement 0 *T*-1 to help in * saving money . These imports totaled about $ 17 million *U* last year . The Chicago Merc said 0 a new one-hour price limit would take effect in its Standard &amp; Poor 's 500 stock-index futures pit once S&amp;P 500 futures fell 20 index points -- the equivalent of about a 150-point drop in the Dow Jones Industrial Average . The purchase price includes two ancillary companies . The Fed cut the key federal funds interest rate by about 0.25 percentage point to 8.75 % after the Oct. 13 stock market plunge , but has shown no sign of movement since . However , the president does have a duty * not to violate the Constitution . It *EXP*-1 is not unethical * to choose a higher-salaried job . `` These days , banking customers walk in the door *-1 expecting you to have a package especially for them , '' Ms. Moore says *T*-2 . The first Champagne 0 *T*-1 to crack that price barrier was the 1979 Salon de Mesnil Blanc de Blancs . Stephen Boesel , president of T. Rowe Price Growth and Income Fund , explains that companies raise their payouts most robustly only after the economy and corporate profits have been growing for some time . The loudest of these reformers are money managers who *T*-77 cater to smaller investors . Ginnie Mae 's 9 % issue for November delivery finished at 98 5\/8 , up 2\/32 , and its 9 1\/2 % issue at 100 22\/32 , also up 2\/32 . But he adds , `` I feel pressured *-1 , disappointed *-1 , uncomfortable and , frankly , quite angry with Viacom . The screen fills with a small , tight facial shot of David Dinkins , Democratic candidate for mayor of New York City . Lawmakers representing some of the cleaner utilities have been quietly working with the White House *-1 to devise ways 0 * to tinker with the administration bill *T*-2 * to address their acid-rain concerns *PPA*-3 . Michael Basham , deputy assistant secretary for federal finance , said 0 the Treasury may wait until late Monday or even early Tuesday *-2 to announce whether the autions are *-1 to be rescheduled *-106 . Who *T*-1 knows what *T*-2 will happen down the road , in three to six months , if foreign investment starts *-3 to erode ? '' Also in Beirut , a Moslem group vowed *-1 to kill Americans if the U.S. implements a policy 0 *T*-2 to seize suspects abroad . But the new 1977 PCs -- unlike earlier built-from-kit types such as the Altair , Sol and IMSAI -- had keyboards and could store about two pages of data in their memories . Hammacher Schlemmer &amp; Co. offers a fiber-optic Christmas tree that *T*-1 eliminates the need * to string lights . And *-1 most disturbing , it is educators , not students , who *T*-84 are blamed *-2 for much of the wrongdoing . According to Dr. Wright , homelessness is `` simultaneously a housing problem , an employment problem , a demographic problem , a problem of social disaffiliation , a mental health problem , a family violence problem , a problem created * by the cutbacks in social welfare spending , a problem resulting from the decay of the traditional nuclear family , and a problem intimately connected to the recent increase in the number of persons living below the poverty level . '' Silver is also under pressure of `` extremely high '' inventories in warehouses of the Commodity Exchange , he said 0 *T*-1 . George Christopher , the former San Francisco mayor who *T*-1 built Candlestick Park for the Giants in the 1960s , wo n't endorse the new ballpark . Cooper Tire &amp; Rubber Co. said 0 it has reached an agreement *ICH*-1 in principle * to buy buildings and related property in Albany , Ga. , from Bridgestone\/Firestone Inc . But Fujitsu , Japan 's No. 1 computer maker , is n't alone . Country funds offer an easy way 0 * to get a taste of foreign stocks without the hard research of * seeking out individual companies *T*-1 . Who *T*-1 's telling the truth ? *-1 Stung by charges that their greed is turning the stock market into a gigantic crapshoot , almost all the big investment banking houses have abandoned index arbitrage , a common form of program trading , for their own accounts in the past few days . Worksheets in a test-practice kit called * Learning Materials , sold * to schools across the country by Macmillan\/McGraw-Hill School Publishing Co. , contain the same questions . And several new funds that *T*-44 are n't even fully invested yet have jumped *-1 to trade at big premiums . The December contract advanced 2.50 cents a pound to $ 1.1650 *U* . The Fed cut the key federal funds interest rate by about 0.25 percentage point to 8.75 % after the Oct. 13 stock market plunge , but has shown no sign of movement since . Oshkosh Truck Corp. , Oshkosh , Wis. , estimated 0 earnings for its fourth quarter ended Sept. 30 fell 50 % to 75 % below the year-earlier $ 4.5 million *U* , or 51 cents a share . Only 19 % of the purchasing managers reported better export orders in October , down from 27 % in September . Fourth series serial bonds are priced *-1 at par * to yield from 6.25 % in 1992 to 7 % in 1999 . In the past decade , Japanese manufacturers concentrated on domestic production for export . The bulk of the pretax charge is a $ 62 million *U* write-off of capitalized servicing at the mobile home financing subsidiary , which the company said 0 *T*-1 had been a big drain on earnings . `` They do n't want Japan to monopolize the region and sew it up , '' says *T*-1 Chong-sik Lee , professor of East Asian politics at the University of Pennsylvania . At least , that 's the way 0 it was reported *-32 *T*-1 . $ 80.8 million *U* of single-family program bonds , 1989 fourth and fifth series , tentatively priced * by a Merrill Lynch Capital Markets group * to yield from 6.25 % in 1992 for fourth series bonds to 7.74 % in 2029 for fifth series bonds . The acquisition of 87-store Weisfield 's raises Ratners 's U.S. presence to 450 stores . *-1 Taking over as chief executive officer in 1983 , he inherited a company that *T*-6 was mired *-2 in debt and hurt *-2 by a recession-inspired slide in its building-products business . Dick Lobo , the general manager of WTVJ , the NBC-owned station in Miami , for example , says 0 the show has `` been a major disappointment to us . '' The prime minister 's opponents claimed 0 the balloting , 12 votes short of a majority in Islamabad 's 237-seat assembly , was rigged *-1 . It 's hardly a question of quality -- the 1982 Salon is a beautiful wine , but , as Mr. Pratt noted 0 *T*-1 , people have their own ideas about value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He adds that his shares in a company savings plan are invested *-1 in a mutual fund , and volatility , on a given day , may hurt the fund . Second , they channel monthly mortgage payments into semiannual payments , *-1 reducing the administrative burden on investors . Investor Harold Simmons and NL Industries Inc. offered *-1 to acquire Georgia Gulf Corp. for $ 50 *U* a share , or about $ 1.1 billion *U* , *-1 stepping up the pressure on the commodity chemicals concern . Moreover , they said 0 the first appropriations bill passed * 200 years ago covered many different items , and there was no discussion of a line-item veto . But with the index proving somewhat better than * expected and the widely anticipated report on October employment scheduled *-1 to arrive tomorrow , stock prices firmed only modestly in response to the report and then faltered . In terms of volume , it was an inauspicious beginning for November . Campbell Soup forced out its president and chief executive , R. Gordon McGovern , the strongest indication *ICH*-1 yet that the Dorrance family plans * to take charge of * reshaping the troubled food company . An exhibition of American design and architecture opened in September in Moscow and will travel to eight other Soviet cities . Also , ringers do n't always live where the bells need *-1 to be rung *-140 *T*-2 -- like in small , rural parishes and inner-city churches . Periods before the advent of futures or program trading were often more volatile , usually when fundamental market conditions were undergoing change *T*-1 -LRB- 1973-75 , 1937-40 , and 1928-33 for example -RRB- . David Berson , economist for the Mortgage Bankers Association , predicted 0 the drop in interest rates eventually will boost spending on single-family homes , but probably not until early next year . In a victory for environmentalists , Hungary 's parliament terminated a multibillion-dollar River Danube dam being built * by Austrian firms . And it *EXP*-2 is n't clear that the Soviet Union will stay on its record buying pace . In Hartford , Conn. , the Charter Oak Bridge will soon be replaced *-14 , the cast-iron medallions from its railings relegated to a park . `` Producers were granted *-2 the right *ICH*-1 earlier this year * to ship sugar and the export licenses were expected *-4 to have begun *-5 to be issued *-3 '' yesterday . * Pick a country , any country . Some of his observations about Japanese management style are on the mark . The California justices noted that the fear of litigation already forced the only remaining anti-morning-sickness drug , Bendectin , off the U.S. market . The drug was approved *-1 by the Food and Drug Administration and marketed *-1 by some 300 pharmaceutical companies , often under generic labels . It said 0 insurance profit reflected a $ 6 million *U* loss from Hurricane Hugo . Sure enough , when he arrived at the embassy two days later , the machine-gun-toting guards were gone -- for the first time in five months . UAL would n't elaborate on a statement that it had been notified *-1 of the filing by Reliance . The department proposed * requiring stronger roofs for light trucks and minivans , * beginning with 1992 models . Rockwell International Corp. reported flat operating earnings for the fourth quarter ended Sept. 30 . Program trading is `` a racket , '' complains 0 *T*-1 Edward Egnuss , a White Plains , N.Y. , investor and electronics sales executive , `` and it 's not to the benefit of the small investor , that 's for sure . '' The State Department stressed the pre-1933 debts as the key to * satisfying the Johnson Act . Some 3.8 million of the five million who *T*-55 will get letters were preapproved *-67 for credit with GMAC . `` These cases lead to the loss of the firms ' social and international credibility , '' a ministry statement said *T*-1 . One trial balloon 0 Mr. Spiegel is said *-4 to have floated *T*-3 to investors : Columbia might be broken up *-1 , as Mellon Bank was split *-2 into a good bank and a bad bank . Phillip Riese , an American Express executive vice president , says 0 the promotion with Buick is his company 's first with an auto maker , but `` hopefully -LCB- will be -RCB- the first of many '' in the company 's effort * to promote its green card as `` the total car-care card . '' At that meeting , he said 0 *T*-1 , the Justice Department assured him that enforcement procedures would n't be threatened *-2 against attorneys without further review and advance notice . `` I sense that some people are reluctant *-2 to stick their necks out in any aggressive way until after the figures come out , '' said *T*-1 Richard Eakle , president of Eakle Associates , Fair Haven , The previous contract between Copperweld 's Ohio Steel Tube division and the union expired at midnight Tuesday . Officials from the various banks involved * are expected *-1 to meet during the next few days *-2 to consider other arrangements with local authorities that *T*-3 could be questionable . `` When scientific progress moves into uncharted ground *T*-1 , there has *-3 to be a role *ICH*-4 for society * to make judgments about its applications , '' says *T*-2 Myron Genel , associate dean of the Yale Medical School . AT&amp;T FAX : About 11.6 % of all program trading by New York Stock Exchange firms in September took place in foreign markets , according to Big Board data . It uses a base of 100 in 1985 . Test-preparation booklets , software and worksheets are a booming publishing subindustry . `` If they approach it with a benevolent , altruistic attitude , there will be a net gain for everyone . '' If a competitor enters the game , for example , Mr. Hahn could face the dilemma of * paying a premium for Nekoosa or seeing the company fall into the arms of a rival . Friends of Education rates South Carolina one of the worst seven states in its study on academic cheating . And then this commercial , produced * by Bob Squier , gets down to its own mean and dirty business . The top money funds are currently yielding well over 9 % . The FTC budget request of $ 70 million *U* , about $ 34 million *U* of which *T*-1 would go for antitrust enforcement , would also be cut *-85 by $ 15 million *U* . Rudolph Agnew , 55 years old and former chairman of Consolidated Gold Fields PLC , was named *-1 a nonexecutive director of this British industrial conglomerate . He also said that the group reduced its offer because it was n't allowed *-1 to see Georgia Gulf 's confidential financial information without *-2 agreeing that it would n't make an offer unless it had Georgia Gulf 's consent . Fees 1 3\/4 . And unlike some trays , there 's no place for food . In Taiwan and South Korea , rising wages are forcing manufacturers to seek other overseas sites for labor-intensive production . Bordeaux 's first growths from 1985 and 1986 are $ 60 to $ 80 *U* each -LRB- except for the smallest in terms of production , Chateau Petrus , which *T*-162 costs around $ 250 *U* ! -RRB- . Among other winners Wednesday was *T*-2 Nippon Shokubai , which *T*-1 was up 80 at 2,410 . IT 'S A TWO BIRDS with one stone deal : Eggers Group architects propose *-2 using grain elevators *-1 to house prisoners . If President Bush fails *-1 to do so in his first year , he will invite Congress , for the remainder of his presidency , *-2 to rewrite Article II of the Constitution *-3 to suit its purposes . The additional technology , personnel training and promotional effort can be expensive . Georgia-Pacific , which *T*-1 went down 2 1\/2 Tuesday , lost another 1\/2 to 50 3\/8 . We 're talking about years ago before anyone heard of asbestos having any questionable properties . Dividend growth on the order of 12 % is expected *-142 by both Mr. Coxon of Cigna and Mr. Einhorn of Goldman Sachs . Each side has a litany of recommendations for the other . So both sides accepted the compromise , which *T*-259 would lead to the first lifting of the minimum wage since a four-year law was enacted *-163 in 1977 , *-163 raising the wage to $ 3.35 *U* an hour from $ 2.65 *U* . Mr. van Dover said 0 the crystal changes 0 his team introduced *T*-1 apparently pins the magnetic fields in place , * preventing them from *-3 lowering current-carrying capacity . These days , students can often find the answer in test-coaching workbooks and worksheets 0 their teachers give them *T*-1 in the weeks prior to * taking standardized achievement tests . New rules force thrifts to write down their junk to market value , then sell the bonds over five years . `` No one wants the U.S. to pick up its marbles and go home , '' Mr. Hormats says *T*-1 . But they have obtained 8300 forms without court permission and used the information *-1 to help develop criminal cases . Net is expected *-1 to rise to 17 billion yen from 12.82 billion yen a year earlier . This phrase once again is found *-49 throughout the many appropriations bills now moving through Congress . `` You really need the Campbell Soups of the world to be interested in your magazine if you 're going *-1 to make a run of it , '' says *T*-2 Mike White , senior vice president and media director at DDB Needham , Chicago . Worksheets in a test-practice kit called * Learning Materials , sold * to schools across the country by Macmillan\/McGraw-Hill School Publishing Co. , contain the same questions . Mr. Baum said 0 he and Mr. Harper both advocated *-1 closing some plants as long ago as early 1988 . The proposal comes as a surprise even to administration officials and temporarily throws into chaos the House 's work on clean-air legislation . Perpetual preferred shares are n't retractable by the holders , the company said 0 *T*-1 . 9.82 % , standard conventional fixed-rate mortgages ; 8.25 % , 2 % rate capped one-year adjustable rate mortgages . Home purchase plans increased to 3.3 % from 3.1 % in the two recent months . Ralston Purina Co. reported a 47 % decline in fourth-quarter earnings , * reflecting restructuring costs as well as a more difficult pet food market . Even with mutual funds , the little investor continues *-1 to tolerate high fees , high commissions and poor performance , while index-fund managers slowly amass a better record with lower fees , lower commissions and less risk . FEDERAL HOME LOAN MORTGAGE CORP . -LRB- Freddie Mac -RRB- : Posted yields on 30-year mortgage commitments for delivery within 30 days . And South Carolina says 0 it is getting results . Recently , Drexel circulated a private financial statement *ICH*-1 among several securities firms showing that its earnings performance has diminished this year from previous years . Analysts generally applaud the performance of Campbell U.S.A. , the company 's largest division , which *T*-34 posted 6 % unit sales growth and a 15 % improvement in operating profit for fiscal 1989 . She gives the Artist a sense of purpose , but also alerts him to the serious inadequacy of his vagrant life . The ruling could lead to the cancellation of huge bank debts 0 the London Borough of Hammersmith and Fulham ran up *T*-1 after *-2 losing heavily on swap transactions . For starters , the executives joined Mayor William H. Hudnut III for an evening of the Indianapolis Symphony Orchestra and a guest pianist-comedian Victor Borge . They are better able *-1 to get to those segments in the wake of the deregulation that *T*-200 began in the late 1970s . The company also took hits in the fourth quarters of 1989 and 1988 on a fixed-price weapons-modernization development program -- probably the C-130 gunship , according to analysts . Mr. Bush 's legislative package promises *-1 to cut emissions by 10 million tons -- basically in half -- by the year 2000 . Many banks , particularly smaller ones , were slow *-1 to computerize and could n't target market niches that *T*-199 would have made the programs more profitable . The start of the whole process is the key - someone must fundamentally increase or decrease his ownership in widgets *-1 to make widget prices move . Its backers fielded every important interest on their team -- a popular mayor , the Chamber of Commerce , the major media -- and spent $ 100,000 *U* on promotion . Under the new U.S. trade law , those countries could face accelerated unfair-trade investigations and stiff trade sanctions if they do n't improve their protection of intellectual property by next spring . Mrs. Yeargin concedes that she went over the questions in the earlier class , *-1 adding : `` I wanted *-2 to help all '' students . The yield on six-month Treasury bills sold * at Monday 's auction , for example , rose to 8.04 % from 7.90 % . `` They like *-1 to talk about *-2 having the new Red Rock Terrace -LCB- one of Diamond Creek 's Cabernets -RCB- or the Dunn 1985 Cabernet , or the Petrus . Now the stage is set *-76 for the battle to play out . DD Acquisition said 0 the extension is * to allow this process to be completed *-2 . But the waiver also was seen *-1 as a signal that Ford , a major U.K. auto industry employer , was able *-2 to gain government acceptance of its bid for control of Jaguar . Mr. Black said 0 he is `` pleased '' with the economy 's recent performance , and does n't see `` a lot of excesses *ICH*-1 out there that *T*-3 would tilt us into recession . '' They read Mickey Spillane and talk about Groucho and Harpo . The company said 0 the restructuring is n't expected *-1 to have any impact , adverse or otherwise , on its financial results . `` The primary purpose of a railing is * to contain a vehicle and not to provide a scenic view , '' says *T*-1 Jack White , a planner with the Indiana Highway Department . In the interview at headquarters yesterday afternoon , both men exuded confidence and seemed *-1 to work well together . Most contracts are simply nullified *-1 by an opposite trade before they come due . History , after all , is not on his side . In September , Union Planters Corp. of Memphis , Tenn. , launched The Edge account , a package designed * for the `` thirtysomething '' crowd with services that *T*-197 include a credit card and line of credit with no annual fees , and a full percentage point off on installment loans . He said that , if and when safety problems were identified *-15 *T*-1 , they were corrected *-16 . BRIEFS : But Sony ultimately took a lesson from the American management books and fired Mr. Katzenstein , after he committed the social crime of * making an appointment * to see the venerable Akio Morita , founder of Sony . Odyssey Partners Limited Partnership , an investment firm , completed the purchase of May Department Stores Co. 's Caldor discount chain for $ 500 million *U* plus the assumption of $ 52 million *U* in debt . Campbell officials said 0 Mr. McGovern was n't available *ICH*-2 yesterday *-1 to discuss the circumstances of his departure . Without congressional action , the Treasury ca n't sell any new securities -- even savings bonds . You did not note that the homeless people 0 we examined *T*-1 had a multitude of physical disorders in addition to their psychiatric problems and substance abuse . Program traders argue that a reinstatement of the rule would destroy the `` pricing efficiency '' of the futures and stock markets . The minority argument , meanwhile , is that businesses have the financial wherewithal *ICH*-2 this time around 0 * to declare sharply higher dividends *T*-1 even if their earnings weaken . `` What sector is *T*-46 stepping forward *-2 to pick up the slack ? '' he asked *T*-1 . `` The message to the board of education out of all this is 0 we 've got *-1 to take a serious look at how we 're doing our curriculum and our testing policies *T*-2 in this state , '' said *T*-3 the talk-show host . Last month , Judge Curry set the interest rate on the refund at 9 % . Both indicators were viewed *-1 as signs that the nation 's industrial sector is growing very slowly , if at all . About 11.6 % of all program trading by New York Stock Exchange firms in September took place in foreign markets , according to Big Board data . The Dow Jones Industrial Average , which *T*-1 had jumped 41.60 points on Tuesday , drifted on either side of its previous close and finished with a gain of just 0.82 at 2645.90 . Excision of appropriations riders that *T*-1 trespass on the president 's duties and prerogative under Article II would be different from the line-item veto . Ruth K. Nelson Cullowhee , N.C . `` We work damn hard at what we do *T*-101 for damn little pay , and what she did *T*-1 cast unfair aspersions on all of us . '' The report from the Fed found that manufacturing , in particular , has been weak in recent weeks . The firm also has been hit *-1 with big financial settlements with the government stemming from its guilty plea to six felonies related * to a big insider-trading scandal . People familiar with the Senate Judiciary Committee , which *T*-1 will vote on the nomination , said 0 some liberal members of the panel are likely *-2 to question the ABA rating in hearings on the matter . Gilts , or British government bonds , which *T*-60 also fell sharply initially , retraced some of the losses *-1 to end about 3\/8 point lower . The movie ends with sound , the sound of street people talking , and there is n't anything whimsical or enviable in those rough , beaten voices . OSHA cited nearly 1,500 alleged violations of federal electrical , crane-safety , record-keeping and other requirements . `` It 's an odd thing 0 * to put *T*-1 on the list , '' Mr. Bretz noted *T*-2 . A spokeswoman for Crum &amp; Forster said 0 employees were told *-1 early this week that numerous staff functions for the personal insurance lines were going *-3 to be centralized *-2 as a cost-cutting move . Here are *T*-1 price trends on the world 's major stock markets , as * calculated *-2 by Morgan Stanley Capital International Perspective , Geneva . Mr. Allen 's Pittsburgh firm , Advanced Investment Management Inc. , executes program trades for institutions . Intermec Corp. , offering of 1,050,000 common shares , via Goldman , Sachs &amp; Co. and Piper , Jaffray &amp; Hopwood Inc . But neither of us can copy the material on a Xerox machine or have it sent *-1 to us . Yet this woman , Marie-Louise Giraud , carries historical significance , both as one of the last women 0 *T*-1 to be executed *-2 in France and as a symbol of the Vichy government 's hypocrisy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The concept begot a slew of copycats , but the banks stopped *-1 promoting the packages . You do n't want *-1 to get yourself too upset about these things . Thousands of East Germans fled to Czechoslovakia after the East Berlin government lifted travel restrictions . Who *T*-1 knows what *T*-2 will happen down the road , in three to six months , if foreign investment starts *-3 to erode ? '' Since the British auto maker became a takeover target last month , its ADRs have jumped about 78 % . Few people think 0 Mr. Spiegel wants *-1 to run a bread-and-butter thrift , which current rules would force Columbia to become *T*-2 . Nevertheless , said *T*-1 Brenda Malizia Negus , editor of Money Fund Report , yields `` may blip up again before they blip down '' because of recent rises in short-term interest rates . Characters drink Salty Dogs , whistle `` Johnny B. Goode '' and watch Bugs Bunny reruns . The most widely used of these tests are Macmillan\/McGraw 's CAT and Comprehensive Test of Basic Skills ; the Iowa Test of Basic Skills , by Houghton Mifflin Co. ; and Harcourt Brace Jovanovich Inc. 's Metropolitan Achievement Test and Stanford Achievement Test . That is just a tad below the average of the past 40 years or so , he says 0 *T*-1 . A telephone-information operator had no listing for either party . Moreover , they said 0 the first appropriations bill passed * 200 years ago covered many different items , and there was no discussion of a line-item veto . `` The First Amendment does not prescribe a duty upon the government * to assure easy access to information for members of the press . '' The Huntsville , Ala. , electronic products maker said 0 it expects *-1 to post a `` significant '' loss for its fiscal first quarter ended Sept. 30 . The company said 0 the one-time provision would substantially eliminate all future losses at the unit . Among other things , it included checking , safe deposit box and credit card -- all for free -- plus a good deal on installment loans . But to Moon Landrieu , the former New Orleans mayor who *T*-1 helped *-3 build that city 's cavernous , money-losing Superdome , questions of who *T*-2 benefits or the bottom line are of little relevance . A Lorillard spokewoman said , `` This is an old story . Pakistan 's Bhutto defeated the first no-confidence motion in the nation 's 42-year history , *-2 surviving the vote that *T*-1 could have brought down her 11-month-old government . Roederer Cristal at $ 90 *U* a bottle sells out around the country and Taittinger 's Comtes de Champagne Blanc de Blancs is encroaching upon that level . He has in tow his prescient girlfriend , whose sassy retorts *T*-54 mark her as anything but a docile butterfly . The offer is being launched *-45 pursuant to a previously announced agreement between the companies . The charge on loans to brokers on stock exchange collateral . The surge brings to nearly 50 the number of country funds that *T*-39 are *RNR*-1 or soon will be *RNR*-1 listed *-2 in New York or London . `` We 're offering this plan now because we feel 0 it 's the right time . '' It *EXP*-1 was n't clear how NL and Mr. Simmons would respond *T*-2 if Georgia Gulf spurns them again . Glaxo , the U.K. 's largest pharmaceutical concern , advanced 23 to # 14.13 *U* . The SEC documents describe those chips , which *T*-1 are made *-22 of gallium arsenide , as *-2 being so fragile and minute 0 they will require special robotic handling equipment . Sales of passenger cars grew 22 % from a year earlier to 361,376 units . Messrs. Brownell and Kean say 0 they are unaware of any efforts *ICH*-1 by McGraw-Hill * to modify or discontinue Scoring High . Ballot questions range from a Maine initiative on * banning Cruise missiles to a referendum on * increasing the North Dakota income tax . A disaffected , hard-drinking , nearly-30 hero sets off for snow country in search of an elusive sheep with a star on its back at the behest of a sinister , erudite mobster with a Stanford degree . Just as all plaintiffs are not alike , it turns out that DES defendants marketed the drugs differently and may have offered different warranties . Williams shares , which *T*-2 were *-2 to be delisted *-1 from the New York Stock Exchange after the close of composite trading yesterday , closed at $ 23.25 *U* , off 12.5 cents . Although much of this country 's export corn goes to New Orleans by barge , it *EXP*-1 is possible for exporters to sidestep the Mississippi River by *-2 shipping a larger-than-normal amount of corn by train to the port . The fact that a vast majority of fundamentalist money managers fail *-1 to beat the S&amp;P 500 may contribute to the hysteria surrounding the issue . The consumer confidence survey , *-2 covering 5,000 U.S. households , is conducted *-2 in the first two weeks of each month for the Conference Board by National Family Opinion Inc. , a Toledo , Ohio , market researcher . MEDICINE TRANSPLANT : Growth of Japanese trade and travel prompts Beth Israel Medical Center , New York , to set up a bilingual medical practice . Rep. Gary Ackerman noted that past food aid had harmed farmers in El Salvador and Egypt . Their report appears in today 's issue of the journal Nature . Ports in the Great Lakes and Atlantic Coast can also relieve pressure on New Orleans . Guaranteed minimum 6 % . Sony Corp. completed its tender offer for Columbia Pictures Entertainment Inc. , with Columbia shareholders tendering 99.3 % of all common shares outstanding by the Tuesday deadline . J.L. Henry &amp; Co. , Miami , and a principal of the firm , Henry I. Otero of Miami , were jointly fined *-1 $ 30,000 *U* and expelled *-1 , for alleged improper use of a customer 's funds , among other things . In the past decade , Japanese manufacturers concentrated on domestic production for export . The St. Louis company earned $ 45.2 million *U* , or 65 cents a share , compared with $ 84.9 million *U* , or $ 1.24 *U* a share , a year earlier . Mr. Rapanelli recently has said 0 the government of President Carlos Menem , who *T*-29 took office July 8 , feels 0 a significant reduction of principal and interest is the only way 0 the debt problem may be solved *-31 *T*-1 . Traders profit by *-1 trying *-2 to capture fleeting price discrepancies between stocks and the index futures or options . In a few weeks , many barges probably wo n't be able *-2 to operate fully loaded south of St. Louis because the U.S. Army Corps of Engineers is beginning *-3 to reduce the flow of the Missouri River , which *T*-1 feeds into the Mississippi River . That divergence is what stock index traders seek *T*-69 . `` If you could get the rhythm of the program trading , you could take advantage of it . '' This will require us to develop a much more sophisticated understanding of the dynamics of homelessness than we currently possess *?* , an understanding that *T*-1 can be developed *-20 only through careful study and research . A 1 % to 2 % *U* return on $ 17 billion *U* `` ai n't hay , '' Mr. Klauser says 0 *T*-1 . Department officials say that HHS Secretary Louis Sullivan will support Dr. Mason 's ruling , which *T*-112 will be issued *-1 soon in the form of a letter to the acting director of the National Institutes of Health . He will be eligible for an annual pension of more than $ 244,000 *U* with certain other fringe benefits . The 30-day simple yield fell to an average 8.19 % from 8.22 % ; the 30-day compound yield slid to an average 8.53 % from 8.56 % . Antonio Novello , whom Mr. Bush nominated *T*-113 to serve as surgeon general , reportedly has assured the administration that she opposes abortion . The city 's Campaign Finance Board has refused *-1 to pay Mr. Dinkins $ 95,142 *U* in matching funds because his campaign records are incomplete . Garret Boone , who *T*-11 teaches art at Earlham College , calls the new structure `` just an ugly bridge '' and one that *T*-1 blocks the view of a new park below . $ 80.8 million *U* of single-family program bonds , 1989 fourth and fifth series , tentatively priced * by a Merrill Lynch Capital Markets group * to yield from 6.25 % in 1992 for fourth series bonds to 7.74 % in 2029 for fifth series bonds . A spokesman declined *-1 to speculate about possible reductions in force . The reason : the refusal *ICH*-1 of Congress * to give federal judges a raise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In lieu of the vacation , buyers can choose among several prizes , including a grandfather clock or a stereo videocassette recorder . `` The theory is that Seymour is the chief designer of the Cray-3 , and without him it could not be completed *-20 . DD Acquisition has launched a suit in a Delaware court *-2 seeking the withdrawal of Dunkin 's poison pill rights and employee stock ownership plans , which it claims 0 *T*-3 were put *-1 in place * to deter bidders . Back downtown , the execs squeezed in a few meetings at the hotel before *-1 boarding the buses again . 20 billion yen of 6 % Eurobonds due Nov. 21 , 1994 , priced * at 101 3\/4 * to yield 6.03 % less full fees , via Mitsui Finance International . `` Now , '' says *T*-1 Joseph Napolitan , a pioneer in political television , `` the idea is * to attack first , last and always . '' Long-term bond prices rose despite prospects of a huge new supply of Treasury debt this month . The fire is also fueled *-1 by growing international interest in Japanese behavior . Los Angeles is a sprawling , balkanized newspaper market , and advertisers seemed *-1 to feel 0 they could buy space in the mammoth Times , then target a particular area with one of the regional dailies . Overall , pretax electronics earnings soared 12 % to $ 107.9 million *U* from $ 96.4 million *U* . All this has cast a pall over Columbia Savings &amp; Loan Association and its high-rolling 43-year-old chairman , Thomas Spiegel , who *T*-1 built the $ 12.7 billion *U* Beverly Hills , Calif. , thrift with high-yield junk bonds . *-1 Concerned about shrinking landfills and the safety of chemicals used * in super-absorbent disposables , parents are returning to the cloth diaper . Everybody -- and nobody . The offer , advertised * in today 's editions of The Wall Street Journal , is scheduled *-1 to expire at the end of November . Bank of New England Corp. said 0 it has held talks with potential merger partners outside New England , although it added that nothing is imminent and it has n't received any formal offers . Robert S. Jenkins Cambridge , Mass . Young &amp; Rubicam said 0 it completed its acquisition of Landor Associates , a San Francisco identity-management firm . Mr. Baum , a seasoned marketer who *T*-29 is said *-1 to have a good rapport with Campbell employees , will have responsibility for all domestic operations except the Pepperidge Farm unit . `` Maybe he just wants *-2 to make something happen , '' said *T*-1 one takeover expert . `` I think 0 the market had been expecting the Fed to ease sooner and a little more than it has *?* to date , '' said *T*-1 Robert Johnson , vice president of global markets for Bankers Trust Co . Futures traders respond that low margins help *-1 keep their markets active . `` Survey returns received * after the drop in the Dow Jones average were about the same as the views expressed prior to that event . '' He also said that the group reduced its offer because it was n't allowed *-1 to see Georgia Gulf 's confidential financial information without *-2 agreeing that it would n't make an offer unless it had Georgia Gulf 's consent . One investment banker said 0 Mr. Steinberg may be trying *-2 to position himself as a friendly investor who *T*-1 could help UAL Chairman Stephen Wolf revive a failed labor-management bid . `` We believe that it *EXP*-3 is vitally important for those Japanese business interests -LCB- in the U.S. . -RCB- to be more aware of the emotions and concerns of the American people , '' said *T*-1 the spokesman , Taizo Watanabe . One investment banker said 0 Mr. Steinberg may be trying *-2 to position himself as a friendly investor who *T*-1 could help UAL Chairman Stephen Wolf revive a failed labor-management bid . These 3.8 million people also are eligible *-1 to get one percentage point off GMAC 's advertised finance rates , which *T*-56 start at 6.9 % for two-year loan contracts . Back downtown , the execs squeezed in a few meetings at the hotel before *-1 boarding the buses again . Shearson also has been an aggressive participant in the leveraged buy-out business . And the practice should n't be stopped *-1 , he says 0 *T*-2 , because `` even big players are n't immune to the rigors of program trading . '' The Chinese , in turn , took aim at American `` interference '' in China 's domestic affairs . Officials of Triton could n't be reached *-157 for comment . Wednesday 's dominant issue was Yasuda Fire &amp; Marine Insurance , which *T*-1 continued *-2 to surge on rumors of speculative buying . The magazine will reward with `` page bonuses '' advertisers who in 1990 *T*-1 meet or exceed their 1989 spending , as long as they spent $ 325,000 *U* in 1989 and $ 340,000 *U* in 1990 . * To make them directly comparable , each index is based *-1 on the close of 1969 equaling 100 . Bush unveiled a package of trade initiatives 0 *T*-1 to help *-2 establish `` economic alternatives to drug trafficking '' in the Andean nations of South America . But in one of the auctions in question , International Business Machines Corp. made a bid substantially higher than the Fujitsu offer , according to the municipality . If you 'd really rather have a Buick , * do n't leave home without the American Express card . It 's the latest investment craze sweeping Wall Street : a rash of new closed-end country funds , those publicly traded portfolios that *T*-37 invest in stocks of a single foreign country . He is his own man . In mid-October , Time magazine lowered its guaranteed circulation rate base for 1990 while *-1 not increasing ad page rates ; with a lower circulation base , Time 's ad rate *ICH*-2 will be effectively 7.5 % higher per subscriber ; a full page in Time costs about $ 120,000 *U* . *-1 Rated *-2 triple-A by both Moody 's Investors Service Inc. and Standard &amp; Poor 's Corp. , the issue will be sold *-1 through underwriters led * by Salomon Brothers Inc . `` Wilder has managed *-1 to get across the idea that Coleman will say anything *-2 to get elected *-3 governor and -- more important -- has been able *-1 to put the onus for all the negative campaigning on Coleman . '' Primerica , which *T*-1 had owned nearly 70 % of Williams , will pay about 16.7 million shares , currently valued * at almost $ 472 million *U* , for the rest of Williams . Young &amp; Rubicam said 0 it completed its acquisition of Landor Associates , a San Francisco identity-management firm . All four areas had higher revenue for the three months ended Sept. 30 . Sales rose to $ 3 million *U* from $ 2.9 million *U* . `` Strategic objectives , not financial return , drive many of the deals , '' says *T*-1 a Venture Economics spokesman . First Chicago Corp. said 0 it completed its $ 55.1 million *U* cash-and-stock acquisition of closely held Ravenswood Financial Corp. , another Chicago bank holding company . Died : James A. Attwood , 62 , retired chairman and president of Mutual Life Insurance Co. of New York , Tuesday , in New York City , of an acute anemic condition . But now computers are enabling more banks to analyze their customers by age , income and geography . Net income surged 31 % to 7.63 billion yen from 5.82 billion yen . Once the disease was confirmed *-63 , all the man 's associates and family were tested *-64 , but none have so far been found *-1 to have AIDS , the newspaper said 0 *T*-2 . The purchases show the strong interest of Japanese investors in U.S. mortgage-based instruments , Fannie Mae 's chairman , David O. Maxwell , said 0 *T*-1 at a news conference . Sales rose 4 % to $ 3.28 billion *U* from $ 3.16 billion *U* . The thrift holding company said 0 it expects *-1 to obtain regulatory approval and complete the transaction by year-end . He admits , though , 0 it is n't one of Campbell Soup 's better products in terms of recyclability . The agreement on Poland contrasts with the major differences remaining over the underlying foreign aid bill , which *T*-9 has already provoked veto threats by the White House and is sharply confined under this year 's budget . Sometimes you just go with your gut . '' `` When scientific progress moves into uncharted ground *T*-1 , there has *-3 to be a role *ICH*-4 for society * to make judgments about its applications , '' says *T*-2 Myron Genel , associate dean of the Yale Medical School . Relations between China and the U.S. have been tense since June 7 , when Chinese dissident Fang Lizhi and his wife , Li Shuxian , took refuge in the U.S. Embassy in Beijing *T*-1 . Even if there is consumer resistance at first , a wine that *T*-167 wins high ratings from the critics will eventually move . The government 's construction spending figures contrast with a report issued * earlier in the week by McGraw-Hill Inc. 's F.W. Dodge Group . But the Soviets might still face legal obstacles to * raising money in the U.S. until they settle hundreds of millions of dollars in additional debt still outstanding from the World War II lend-lease program . A Financial Times-Stock Exchange 100-share index option contract is traded *-162 on the London Stock Exchange 's Traded Options Market . But for an ailing savings-and-loan association -- teetering on insolvency -- it can lead to safety from imminent demise and to a future full of promise . The combined processes may significantly raise the current-carrying capacity of multi-crystal samples . This being Britain , no woman has filed an equal-opportunity suit , but the extent of the problem surfaced this summer in a series of letters to `` The Ringing World , '' a weekly newspaper for ringers . Also , there has been a switch *ICH*-3 in the past decade to planting of orange trees in areas that *T*-5 were previously used *-1 for cane , and this change is being felt *-4 now , she said 0 *T*-2 . A Financial Times-Stock Exchange 100-share index option contract is traded *-162 on the London Stock Exchange 's Traded Options Market . For fiscal 1989 , Mr. McGovern received a salary of $ 877,663 *U* . But the number of weddings last year -- 271,124 -- was still well below the 400,000 registered * in 1972 , the last year of increasing marriages . Young 's Market Co. , a wholesaler of spirits , wines and other goods , said 0 it will merge with a new corporation formed * by the Underwood family , which *T*-1 controls Young 's . Wall Street 's big securities firms face the prospect of * having their credit ratings lowered . `` Lighthouse II '' was painted *-1 in oils by the playwright in 1901 ... U.S. trade officials said 0 the Philippines and Thailand would be the main beneficiaries of the president 's action . The big problem , however , is that there 's no guarantee that this reasoning will be limited *-1 to DES or to drugs . It uses a base of 100 in 1985 . In a telephone interview , Mr. Reupke said 0 his departure was for `` personal reasons , '' which he declined *-2 to specify *T*-1 . The Army Corps is cutting the flow of the Missouri River about two weeks earlier than normal because of low water levels in the reservoirs that *T*-1 feed it . McDermott International Inc. said 0 its Babcock &amp; Wilcox unit completed the sale of its Bailey Controls Operations to Finmeccanica S.p . A. for $ 295 million *U* . Earlier this year , Japanese investors snapped up a similar , $ 570 million *U* mortgage-backed securities mutual fund . What if I tune in my short-wave radio , transcribe an editorial or program , and print it in my newspaper ? In anticipation of the start-up of its new factory , the company said 0 a larger-than-normal chassis supply has been built *-1 0 *T*-2 to carry it through the transition period . One was statewide school reform , which *T*-88 raised overall educational funding and ushered in a new public spirit for school betterment . The evidence indicates that program trading did n't , in fact , cause the market 's sharp fall on Oct. 13 , though it may have exacerbated it . Besides *-1 being a `` minority-owned company '' Wedtech was located *-1 in the South Bronx , a blighted area , made * famous by Jimmy Carter in his 1976 presidential campaign . The economic and foreign ministers of 12 Asian and Pacific nations will meet in Australia next week *-1 to discuss global trade issues as well as regional matters such as transportation and telecommunications . China was the real victim and it *EXP*-1 is unjust * to reprove China for it . '' The Dow Jones Equity Market Index gained 0.99 to 319.75 and the New York Stock Exchange Composite Index went up 0.60 to 188.84 . `` Anything 's possible -- how about the New Guinea Fund ? '' quips *T*-1 George Foot , a managing partner at Newgate Management Associates of Northampton , Mass . Securities firms are among the biggest issuers of commercial paper , or short-term corporate IOUs , which they sell *T*-1 *-2 to finance their daily operations . But many banks are turning away from strict price competition . Mr. Egnuss 's dislike of program trading is echoed *-1 by many small investors interviewed * by Wall Street Journal reporters across the country . Last year , DSM had 71 million guilders of extraordinary charges for the restructuring program and other transactions . The target of their wrath ? Standard &amp; Poor 's Corp. lowered to double-C from triple-C the rating on about $ 130 million *U* of debt . Skilled ringers use their wrists *-1 to advance or retard the next swing , so that one bell can swap places with another in the following change . They mature 1992-1999 , 2009 and 2017 . The Van Nuys , Calif. , thrift had net income of $ 132,000 *U* , or three cents a share , a year ago . Manila markets were closed for a holiday . Magna International Inc. 's chief financial officer , James McAlpine , resigned and its chairman , Frank Stronach , is stepping in *-1 to help turn the automotive-parts manufacturer around , the company said 0 *T*-2 . Policy makers regard the youth wage as * helping *-1 to limit the loss of jobs from an increase in the minimum wage , but they have lately touted it as necessary *-2 to help *-3 impart job skills to entrants into the work force . The discount rate on three-month Treasury bills was essentially unchanged at 7.79 % , while the rate on six-month bills was slightly lower at 7.52 % compared with 7.60 % Tuesday . In the third quarter , Georgia Gulf earned $ 46.1 million *U* , or $ 1.85 *U* a share , down from $ 53 million *U* , or $ 1.85 *U* a share on fewer shares outstanding . Fujitsu said 0 it bid the equivalent of less than a U.S. penny on three separate municipal contracts during the past two years . It also said that in July , it bid 10,000 yen *-2 to design a system for the Saitama prefectural library , and two years ago , it bid one yen *-1 to plan the telecommunications system for Wakayama prefecture . Meanwhile , many market watchers say 0 recent dividend trends raise another warning flag : While dividends have risen smartly , their expansion has n't kept pace with even stronger advances in stock prices . The idea , of course : * to prove to 125 corporate decision makers that the buckle on the Rust Belt is n't so rusty after all , that it 's a good place 0 for a company to expand *T*-1 . Dr. Talcott led a team of researchers from the National Cancer Institute and the medical schools of Harvard University and Boston University . Ringers , she added 0 *T*-2 , are `` filled *-1 with the solemn intoxication that *T*-226 comes of intricate ritual faultlessly performed * . '' Some banks are already moving in that direction , according to Alvin T. Sale , marketing director at First Union Corp. in Charlotte . So far , Mrs. Hills has n't deemed any cases bad enough *-1 to merit an accelerated investigation under the so-called special 301 provision of the act . If the 20-point limit is triggered *-125 after 1:30 p.m . Chicago time , it would remain in effect until the normal close of trading at 3:15 p.m . By * addressing those problems , Mr. Maxwell said 0 *T*-1 , the new funds have become `` extremely attractive to Japanese and other investors outside the U.S. . '' The target of their wrath ? In response to the ruling , gilt futures swiftly plunged more than a point yesterday before *-1 recovering much of the loss by the end of the session . The president could probably not avoid this restriction by *-1 choosing people willing * to serve without pay , because the Anti-Deficiency Act prohibits voluntary service to the government . Panama was stripped *-8 of this right because of U.S. differences with the Noriega regime , but the Central American country would have received a quota of 30,537 metric tons over a 21-month period ending Sept. 30 , 1990 . `` It 's a cosmetic move , '' said *T*-1 Jonathan S. Gelles of Wertheim Schroder &amp; Co . But consumers who *T*-169 buy at this level are also more knowledgeable than they were *?* a few years ago . For stock indexes , the underlying investment may be a stock-index futures contract or the cash value of a stock index . Other works also have been exceeding price estimates . Buying plans were mixed in October , with fewer households indicating plans * to buy cars and more saying 0 they will buy homes and appliances in the coming six months . In 1976 , as a film student at the Purchase campus of the State University of New York , Mr. Lane shot `` A Place in Time , '' a 36-minute black-and-white film about a sketch artist , a man of the streets . It *EXP*-1 remains unclear whether the bond issue will be rolled *-2 over . For recipient countries such as Thailand and Malaysia , the investment will provide needed jobs and spur growth . They are our version of the East bloc 's Nomenklatura and they have absolutely no wish * to see anything change . Zenith Data Systems Corp. , a subsidiary of Zenith Electronics Corp. , received a $ 534 million *U* Navy contract for software and services of microcomputers over an 84-month period . While *-1 neither admitting nor denying wrongdoing , Triton and Mr. Chase consented to findings of violations in connection with limited-partnership sales . The vicar , W.D. Jones , refuses *-1 to talk about it , *-1 saying 0 it would `` reopen the wound . '' He even sold one unit that *T*-7 made vinyl checkbook covers . Chairman Theodore Cooper called the program part of the company 's two-year strategy 0 * to implement budget constraints and `` an effective headcount-control program *T*-1 . '' Earlier staff-reduction moves have trimmed about 300 jobs , the spokesman said 0 *T*-1 . In late afternoon New York trading the currency was at 1.8500 marks and 143.80 yen compared with 1.8415 marks and 142.85 yen . `` I 've never seen so many people crying in one place at one time , '' said *T*-1 Bill Johnson , an assistant city editor . Among its new customers : day-care centers that *T*-1 previously spurned the service . Why did n't you mention the YMCA or the YWCA or Catholic Charities USA or a hundred other nonprofit organizations that *T*-17 participated in the march *T*-1 ? The indexers charge only a few pennies per $ 100 *U* managed * . Short of a total ban , some anti-programmers have proposed several middle-ground reforms , which they say 0 *T*-1 would take away certain advantages 0 program traders currently enjoy *T*-2 in the marketplace that other investors do n't *T*-3 . The official news agency PAP said 0 the increases were intended *-1 to bring unrealistically low energy charges into line with production costs and compensate for a rise in coal prices . Corn prices have been sluggish this fall despite the huge Soviet orders because the harvest has allowed farmers to rebuild the stockpiles depleted * by the 1988 drought . Skilled ringers use their wrists *-1 to advance or retard the next swing , so that one bell can swap places with another in the following change . Spain 's Vega Secilia Unico 1979 -LRB- released * only in its 10th year -RRB- is $ 70 *U* , as is *?* Australia 's Grange Hermitage 1982 . In the third quarter , Georgia Gulf earned $ 46.1 million *U* , or $ 1.85 *U* a share , down from $ 53 million *U* , or $ 1.85 *U* a share on fewer shares outstanding . For example , the Herald consistently beat its much-larger rival on disclosures about Los Angeles Mayor Tom Bradley 's financial dealings . `` All the `` sogo-shosha '' are looking for new business , '' says *T*-1 Arthur Klauser , adviser to the president of Mitsui , U.S.A. , *-2 using the Japanese term for the largest of the global trading houses . So , while stock prices may look fairly high relative to dividends , they are not excessive relative to the underlying corporate strength . So it goes in the competitive world of consumer banking these days . The British also are scrutinizing program trades . *-1 Offering the wine at roughly $ 65 *U* a bottle wholesale -LRB- $ 100 *U* retail -RRB- , he sent merchants around the country a form asking them *-2 to check one of three answers : 1 -RRB- no , the wine is too high -LRB- 2 responses -RRB- ; 2 -RRB- yes , it 's high but I 'll take it -LRB- 2 responses -RRB- ; 3 -RRB- I 'll take all 0 I can get *T*-3 -LRB- 58 responses -RRB- . Cooper Tire &amp; Rubber Co. said 0 it has reached an agreement *ICH*-1 in principle * to buy buildings and related property in Albany , Ga. , from Bridgestone\/Firestone Inc . Today , PC shipments annually total some $ 38.3 billion *U* world-wide . Lawmakers representing some of the cleaner utilities have been quietly working with the White House *-1 to devise ways 0 * to tinker with the administration bill *T*-2 * to address their acid-rain concerns *PPA*-3 . Such belts already are required *-89 for the vehicles ' front seats . Employers can pay the subminimum for 90 days , without restriction , to workers with less than six months of job experience *NOT* , and for another 90 days if the company uses a government-certified training program for the young workers . In separate floor action , the House waived budget restrictions and gave quick approval to $ 3.18 billion *U* in supplemental appropriations for law enforcement and anti-drug programs in fiscal 1990 . But neither of us can copy the material on a Xerox machine or have it sent *-1 to us . These are the main proponents of program trading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 I was n't ever actively engaged *-1 in any securities activities , '' said *T*-2 Mr. Cutrer . Some media experts question whether a young magazine can risk *-1 turning off Madison Avenue 's big spenders . Ralston Purina Co. reported a 47 % decline in fourth-quarter earnings , * reflecting restructuring costs as well as a more difficult pet food market . Mrs. Ward resolved *-1 to clean out `` deadwood '' in the school 's faculty and restore safety , and she also had some new factors working in her behalf . A number of cities -- including Minneapolis , Philadelphia and Houston -- have vacant grain elevators , Eggers says 0 *T*-1 . Each 50,000 Swiss franc note is convertible from Dec. 5 , 1989 , to Dec. 31 , 1993 , at a 5 % premium over the closing share price Tuesday , when terms are scheduled *-3 to be fixed *-1 *T*-2 . These materials , including Macmillan\/McGraw-Hill School Publishing Co. 's Scoring High and Learning Materials -- are nothing short of sophisticated crib sheets , according to some recent academic research . To the extent 0 they did , their concern was *-1 to ensure fiscal accountability . Also , substantially lower Dutch corporate tax rates helped the company keep its tax outlay flat relative to earnings growth , the company added 0 *T*-1 . Currently , both Massachusetts and Connecticut , where most of Bank of New England 's operations are *T*-1 , allow interstate banking only within New England . They say 0 greedy market manipulators have made a shambles of the nation 's free-enterprise system , *-1 turning the stock market into a big gambling den , with the odds heavily stacked *-2 against the small investor . `` There are certain cult wines that *T*-163 can command these higher prices , '' says *T*-1 Larry Shapiro of Marty 's , one of the largest wine shops in Dallas . Negotiable , bank-backed business credit instruments typically financing an import order . International Business Machines Corp. -- The rest were history , sociology , finance -- subjects 0 they never had *T*-1 . '' The Tokyo Stock Price Index -LRB- Topix -RRB- of all issues listed * in the First Section , which *T*-1 gained 16.05 points Tuesday , was down 1.46 points , or 0.05 % , at 2691.19 . Retail sales also were reported *-1 *-2 slow in most districts , particularly `` for discretionary , big-ticket items such as furniture , home appliances and consumer electronics . '' Also , there has been a switch *ICH*-3 in the past decade to planting of orange trees in areas that *T*-5 were previously used *-1 for cane , and this change is being felt *-4 now , she said 0 *T*-2 . He adds : `` The market may be giving us another message , that a recession is looming . '' It is generally expected *-1 to be the usual 10-year , four billion mark issue . Fourth series serial bonds are priced *-1 at par * to yield from 6.25 % in 1992 to 7 % in 1999 . In fact , the student had the answers to almost all of the 40 questions in that section . Mr. Rapanelli met in August with U.S. Assistant Treasury Secretary David Mulford . Scoring High and Learning Materials are the best-selling preparation tests . -LRB- This *ICH*-1 clearly is not real life : no crack dealers , no dead-eyed men selling four-year-old copies of Cosmopolitan , no one curled up in a cardboard box . -RRB- The funding is attached *-11 to an estimated $ 27.1 billion *U* transportation bill that *T*-1 goes *ICH*-2 next to the Senate and carries with it a proposed permanent smoking ban on virtually all U.S. domestic airline flights . Common shares outstanding : 19.6 million So can a magazine survive by *-1 downright thumbing its nose at major advertisers ? For fiscal 1989 , the company posted net of $ 734.9 million *U* , or $ 2.87 *U* a share , down from $ 811.9 million *U* , or $ 3.04 *U* a share , in fiscal 1988 . The earnings growth also was fueled *-1 by the company 's ability * to cut net financing spending by half to around 15 million guilders . Elco Industries Inc. said 0 it expects net income in the year ending June 30 , 1990 , to fall below a recent analyst 's estimate of $ 1.65 *U* a share . South Carolina 's reforms were designed *-1 for schools like Greenville High School . On the Big Board , a `` side car '' is put *-1 into effect when the S&amp;P futures rise or fall 12 points *T*-2 . The recent explosion of country funds mirrors the `` closed-end fund mania '' of the 1920s , Mr. Foot says 0 *T*-2 , when narrowly focused funds grew wildly popular *T*-1 . Mr. Baum said 0 he and Mr. Harper both advocated *-1 closing some plants as long ago as early 1988 . Judge Curry ordered the refunds *-1 to begin Feb. 1 and said that he would n't entertain any appeals or other attempts * to block his order by Commonwealth Edison . The company said 0 local authorities held hearings on the allegations last spring and had returned the plant to `` routine inspection '' in August . Countries in the region also are beginning *-1 to consider a framework for closer economic and political ties . In the 1970s , scientists reported cancer cases among the daughters of DES users . Nissan scheduled a seven-yen interim dividend payment , unchanged . By *-1 constantly seeking *-2 to own the cheapest widget , index-arbitrage traders hope *-1 to add between 1 % and 3 % *U* to the annual return of the S&amp;P 500 . * Take a look , then , at the main attack commercials that *T*-73 set the tone for Tuesday 's elections in New York City , New Jersey and Virginia : In CAT sections where students ' knowledge of two-letter consonant sounds is tested *-1 *T*-2 , the authors noted that Scoring High concentrated on the same sounds that the test does *?* *T*-4 -- to the exclusion of other sounds that fifth graders should know *T*-3 . For instance , at the first meeting the two sides could n't even agree on basic data used * in price discussions . `` Over the summer months , there has been a slowing in the rate of new orders from the computer sector , our primary market , '' said *T*-1 Wilfred J. Corrigan , chairman and chief executive officer . We have made no such statement . But with the index proving somewhat better than * expected and the widely anticipated report on October employment scheduled *-1 to arrive tomorrow , stock prices firmed only modestly in response to the report and then faltered . Some analysts are worried that reports of the grain industry 's problems might spark investors to begin *-1 buying corn futures contracts -- *-2 only to see little appreciation . Last month , Judge Curry set the interest rate on the refund at 9 % . Moreover , they said 0 the first appropriations bill passed * 200 years ago covered many different items , and there was no discussion of a line-item veto . But the new 1977 PCs -- unlike earlier built-from-kit types such as the Altair , Sol and IMSAI -- had keyboards and could store about two pages of data in their memories . The British Department of Trade and Industry ordered an investigation of the competitive impact of Michelin Tyre PLC 's planned acquisition of National Tyre Service Ltd . Economists consider that a sign that inflationary pressures are abating . Officials from the various banks involved * are expected *-1 to meet during the next few days *-2 to consider other arrangements with local authorities that *T*-3 could be questionable . Program traders ' `` power * to create total panic is so great that they ca n't be allowed *-1 to have their way , '' says 0 *T*-2 Rep. Edward Markey , a Massachusetts Democrat . At the same time , the drop in interest rates since the spring has failed *-1 to revive the residential construction industry . For the first nine months of the year , total construction spending ran about 2 % above last year 's level . According to news service reports , most workers at the Disputado mines owned * by Exxon Corp. agreed to a new two-year wage contract that *T*-1 includes a 5 % increase and other benefits . Mr. Stevens was executive vice president of this electric-utility holding company . In addition , Hadson said 0 it will write off about $ 3.5 million *U* in costs related * to international exploration leases where exploration efforts have been unsuccessful *T*-1 . The vacation packages include hotel accommodations and , in some cases , tours or tickets to local attractions , but not meals . Every day 0 you delay *T*-1 , a savings institution 's health -- and the federal budget deficit -- grows worse . Elsewhere , share prices closed higher in Singapore , Taipei and Wellington , were mixed in Hong Kong , lower in Seoul and little changed in Sydney . If we look to the future , * preventing homelessness is an important objective . `` Crime was awful , test scores were low , and there was no enrollment in honors programs . '' Genetics Institute Inc. , Cambridge , Mass. , said 0 it was awarded *-4 U.S. patents for Interleukin-3 and bone morphogenetic protein . Fees 2 1\/4 . The most recent example was a nearly $ 17.3 billion *U* fiscal 1990 bill funding the State , Justice and Commerce departments . This year , the average of daily contracts traded * totaled 9,118 , up from 4,645 a year earlier and from 917 in 1984 . A senior Justice Department official , however , said 0 the administration is n't worried about the ABA rating . Each of the survey 's indicators gauges the difference between the number of purchasers reporting improvement in a particular area and the number reporting a worsening . A buffet breakfast was held *-1 in the museum , where food and drinks are banned *-2 to everyday visitors *T*-3 . Some takeover experts were skeptical , *-1 saying 0 it *EXP*-2 was possible that Mr. Steinberg made the filing only *-3 to help *-4 boost the value of any remaining Reliance stake in UAL . Moscow has settled pre-1917 debts with other countries in recent years at less than face value . Temple also said 0 Sea Containers ' plan raises `` numerous legal , regulatory , financial and fairness issues , '' but did n't elaborate . Mr. Lieberman said 0 the diverse showing in yesterday 's reports `` only enhances the importance of the employment data .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Newsweek 's circulation for the first six months of 1989 was 3,288,453 , *-1 flat from the same period last year . Advocates said 0 the 90-cent-an-hour rise , to $ 4.25 *U* an hour by April 1991 , is too small for the working poor , while opponents argued that the increase will still hurt small business and cost many thousands of jobs . American Express also represents the upscale image 0 `` we 're trying *-2 to project *T*-1 , '' she adds *T*-3 . These days , students can often find the answer in test-coaching workbooks and worksheets 0 their teachers give them *T*-1 in the weeks prior to * taking standardized achievement tests . But Rep. Don Edwards -LRB- D. , Calif . -RRB- responded that a recession could stifle merger activity , *-1 reducing the amount of fees collected * . And while there was no profit *ICH*-1 this year from discontinued operations , last year they contributed # 34 million *U* , before tax . Title X funds are the single largest source of federal funding for family-planning services , according to the opinion by the Second U.S. Circuit Court of Appeals in New York . The aerospace , automotive supply , electronics and printing-press concern also indicated that the first half of fiscal 1990 could be rough . The beds at the Bowery Mission seem far drearier when he has *-1 to tuck a little girl into one of them at night *T*-2 . Barrels were dumped *-1 on the Courter property , a complaint was made *-2 , but there is no evidence 0 the barrels were a serious threat to the environment . China was the real victim and it *EXP*-1 is unjust * to reprove China for it . '' Petroleum futures were generally higher with heating oil leading the way . Previously , watch imports were denied *-37 such duty-free treatment . The potential sales are nearly $ 9.3 million *U* , and House Majority Whip William Gray -LRB- D. , Pa . -RRB- began the bidding this year by *-1 proposing language that the quota be allocated *-10 to English-speaking countries of the Caribbean , such as Jamaica and Barbados . Those countries -- including Japan , Italy , Canada , Greece and Spain -- are still of some concern to the U.S. but are deemed *-1 to pose less-serious problems for American patent and copyright owners than those on the `` priority '' list . Whereas conventional securities financings are structured *-3 to be sold *-1 quickly , Wall Street 's new penchant for leveraged buy-outs and junk bonds is resulting in long-term lending commitments that *T*-2 stretch out for months or years . Under an accord signed * yesterday , the government and Union Bank of Finland would become major shareholders in the new company , each injecting 100 million Finnish markkaa -LRB- $ 23.5 million *U* -RRB- . They are n't accepted *-1 everywhere , however . But Justice Department and FTC officials said 0 they expect the filing fees to make up for the budget reductions and possibly exceed them . The remaining $ 21.9 billion *U* could be raised *-111 through the sale of short-term Treasury bills , two-year notes in November and five-year notes in early December , the Treasury said 0 *T*-1 . Money managers ranked IBM 's offering as the most significant investment-grade sale of the year because large issues of long-term debt by companies with triple-A credit are infrequent . Not included on the most-likely-successor list are Joni Evans , recruited * two years ago * to be publisher of adult trade books for Random House , and Sonny Mehta , president of the prestigious Alfred A. Knopf unit . Guerrilla leaders said 0 Pretoria was attempting *-1 to sabotage next week 's elections in Namibia . In Seoul , officials began *-1 visiting about 26,000 cigarette stalls *-1 to remove illegal posters and signboards advertising imported cigarettes . By most measures , the nation 's industrial sector is now growing very slowly -- if at all . He was previously president of the company 's Eastern Edison Co. unit . Some takeover experts were skeptical , *-1 saying 0 it *EXP*-2 was possible that Mr. Steinberg made the filing only *-3 to help *-4 boost the value of any remaining Reliance stake in UAL . The tire maker said 0 the buildings consist of 1.8 million square feet of office , manufacturing and warehousing space on 353 acres of land . Santa Ana Community Redevelopment Agency , Calif. -- During Mr. McGovern 's nine-year term as president , the company 's sales rose to $ 5.7 billion *U* from $ 2.8 billion *U* and net income increased to $ 274 million *U* from $ 130 million *U* , the statement said 0 *T*-1 . Economists say 0 a buildup in inventories can provoke cutbacks in production that *T*-48 can lead to a recession . Everything will be taken over *-1 by the new company , '' said *T*-2 Christian Andersson , executive vice president of Oy Waertsilae , former parent of Waertsilae Marine . Analysts generally applaud the performance of Campbell U.S.A. , the company 's largest division , which *T*-34 posted 6 % unit sales growth and a 15 % improvement in operating profit for fiscal 1989 . If you were not an effective crook , you found yourself out in the cold , a fate that *T*-1 eventually befell Mr. Mariotta , the firm 's semiliterate `` minority '' person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On London 's Stock Exchange , Reuters shares rose five pence to 913 pence -LRB- $ 14.43 *U* -RRB- . New York City : The rest went to investors from France and Hong Kong . Securities firms are among the biggest issuers of commercial paper , or short-term corporate IOUs , which they sell *T*-1 *-2 to finance their daily operations . Moreover , the framers believed that the nation needed a unitary executive with the independence and resources 0 * to perform the executive functions that the Confederation Congress had performed *T*-2 poorly under the Articles of Confederation *T*-1 . Timex is a major U.S. producer and seller of watches , including low-priced battery-operated watches assembled * in the Philippines and other developing nations covered * by the U.S. tariff preferences . Nevertheless , both Mr. Guffey and Mr. Black say 0 the slowdown so far is no cause for concern . The St. Louis company earned $ 45.2 million *U* , or 65 cents a share , compared with $ 84.9 million *U* , or $ 1.24 *U* a share , a year earlier . Defending their ramparts are *T*-1 Wall Street 's Old Guard -- the traditional , stock-picking money managers , tens of thousands of stock brokers , the New York Stock Exchange 's listed companies and the clannish floor traders , known * as specialists , who *T*-65 make markets in their stocks . The law defines unfairly low prices as ones below the cost of production or below prices in an exporter 's home market . National Tyre , which *T*-1 has 420 branches throughout the U.K. , had 1988 pretax profit of # 8.5 million *U* . The company said 0 the one-time provision would substantially eliminate all future losses at the unit . For their troubles , the banks get a larger captive audience that *T*-204 is less likely *-1 to move at the drop of a rate . He added , `` This has nothing 0 * to do *T*-1 with Marty Ackerman and it is not designed , particularly , *-2 to take the company private . '' Treasury Securities In addition , operating results were hit *-1 by an increase in loan and real estate loss reserves . Mr. Stronach , founder and controlling shareholder of Magna , resigned as chief executive officer last year *-1 to seek , unsuccessfully , a seat in Canada 's Parliament . To the astonishment and dismay of her superiors and legal authorities -- and perhaps as a measure of the unpopularity of standardized tests -- Mrs . Yeargin won widespread local support . They expect him to cut costs throughout the organization . The U.S. says 0 it is anxious for results . ` * Sit down ! In 1966 , on route to a re-election rout of Democrat Frank O'Connor , GOP Gov. Nelson Rockefeller of New York appeared in person *-1 saying , `` If you want *-2 to keep the crime rates high , O'Connor is your man . '' Georgia Gulf received a new takeover bid *ICH*-1 from investor Harold Simmons and NL Industries of $ 50 *U* a share , or about $ 1.1 billion *U* . Note : All per-share figures are fully diluted . `` The record of companies that *T*-8 have diversified is n't all that impressive , '' he says *T*-1 . Terms were n't disclosed *-1 . Consumer confidence stayed strong in October , despite the unsettling gyrations of the stock market . Some banks are already moving in that direction , according to Alvin T. Sale , marketing director at First Union Corp. in Charlotte . In all , the company hopes *-2 to repay $ 45 million *U* in debt through the sales , which *T*-1 will completely discharge its secured debt , the company said 0 *T*-3 . Paul Sandifer , director of testing for the South Carolina department of education , says 0 Mr. Cannell 's allegations of cheating `` are purely without foundation , '' and based on unfair inferences . At his new job , as partner in charge of federal litigation in the Sacramento office of Orrick , Herrington &amp; Sutcliffe , he will make out much better . But `` the concept is workable . Polls once named Tokyo Giants star Tatsunori Hara , a `` humble , uncomplaining , obedient soul , '' as the male symbol of Japan . The new plant , located * in Chinchon about 60 miles from Seoul , will help *-2 meet increasing and diversifying demand for control products in South Korea , the company said 0 *T*-1 . BRIEFS : While *-1 acknowledging 0 one month 's figures do n't prove a trend , Mr. Bretz said , `` It does lead you to suspect 0 imports are going down , or at least not increasing that much . '' Valley Federal is currently being examined *-1 by regulators . This year , the average of daily contracts traded * totaled 9,118 , up from 4,645 a year earlier and from 917 in 1984 . Separately , Citadel posted a third-quarter net loss of $ 2.3 million *U* , or 68 cents a share , versus net income of $ 5.3 million *U* , or $ 1.61 *U* a share , a year earlier . The goverment counts money as it is spent *-53 ; Dodge counts contracts when they are awarded *-54 *T*-1 . But C.J.B. Marshall , vicar of a nearby church , feels 0 the fault is in the stairs from the bell tower that *T*-1 are located *-138 next to the altar . In October , more people *ICH*-1 said that present business conditions were `` good '' than in September . The company earlier this year adopted a shareholder-rights plan *-1 to ward off unwanted suitors . Indeed , analysts say that payouts have sometimes risen most sharply when prices were already on their way down from cyclical peaks *T*-1 . The Food and Drug Administration allowed the company to begin *-1 marketing a new lens for use in cataract patients . James A. White contributed to this article . Drug makers should n't be able *-2 to duck liability because people could n't identify precisely which identical drug *T*-3 was used *-1 . Allergan went up 1\/2 to 19 3\/8 . On the other hand , if it goes way sky high , I always sell . The investor was instrumental in * tapping Mr. Wolf to run the air cargo unit of Tiger International Inc . Trinity Industries Inc. said 0 it reached a preliminary agreement * to sell 500 railcar platforms to Trailer Train Co. of Chicago . He and other critics say 0 such coaching aids can defeat the purpose of standardized tests , which *T*-104 is * to gauge learning progress . `` Ringing does become a bit of an obsession , '' admits *T*-1 Stephanie Pattenden , master of the band at St. Mary Abbot and one of England 's best female ringers . The nonprofit , industry-supported group said 0 its Consumer Confidence Index was 116.4 in October , *-1 barely changed *-2 from a revised 116.3 in September . They blamed increased demand for dairy products at a time of exceptionally high U.S. exports of dry milk , coupled * with very low import quotas . By most measures , the nation 's industrial sector is now growing very slowly -- if at all . you will not put the financial system in jeopardy . ' '' Groups have accused him of * advocating policies that *T*-1 narrowed rights of older workers and of * ignoring discrimination by large companies . Iowa and Minnesota were among the few major farm states 0 *T*-1 to log a decline in net cash income . Sales rose to $ 3 million *U* from $ 2.9 million *U* . In New York Stock Exchange composite trading yesterday , Commonwealth Edison closed at $ 38.375 *U* , down 12.5 cents . For the year , electronics emerged as Rockwell 's largest sector in terms of sales and earnings , *-1 muscling out aerospace for the first time . Experts say 0 there is n't another state in the country where tests mean as much as they do *?* in South Carolina *T*-1 . But Coleco bounced back with the introduction of the Cabbage Patch dolls , whose sales *T*-1 hit $ 600 million *U* in 1985 . At the same time , dealers said 0 the U.S. unit has been locked *-1 into a relatively narrow range in recent weeks , in part because the hefty Japanese demand for dollars has been offset *-2 by the mark 's strength , * resulting in a stalemate . Trading is expected *-1 to remain subdued as the market awaits tomorrow 's release of the jobs data with the hope that it will point toward a decline in interest rates . If Boeing goes ahead with the larger 767 , the plane could hit the market in the mid-1990s . In a few weeks , many barges probably wo n't be able *-2 to operate fully loaded south of St. Louis because the U.S. Army Corps of Engineers is beginning *-3 to reduce the flow of the Missouri River , which *T*-1 feeds into the Mississippi River . The plan calls for * closing at least nine plants and eliminating about 3,600 jobs . Mr. Baldwin is also attacking the greater problem : lack of ringers . The Department of Health and Human Services plans *-1 to extend its moratorium on federal funding of research involving fetal-tissue transplants . But Rep. Don Edwards -LRB- D. , Calif . -RRB- responded that a recession could stifle merger activity , *-1 reducing the amount of fees collected * . Fees 1 3\/4 . Her immediate predecessor suffered a nervous breakdown . They were tentatively priced *-1 *-2 to yield from 6.20 % in 1991 to 7.272 % in They found students in an advanced class a year earlier who *T*-95 said 0 she gave them similar help , although because the case was n't tried in court , this evidence was never presented *-1 publicly . Futures prices rose , *-1 extending Tuesday 's gains . They know 0 he is generally opposed to cop-killer bullets , but that he had some reservations about the language in the legislation . '' Heritage Media , which already *T*-1 owns about 51 % of POP Radio , proposed *-2 paying POP Radio shareholders with shares of a new class of Heritage Media preferred stock that *T*-122 would be convertible into four shares of Heritage Media 's common . They did n't have much luck during the Reagan administration . `` So the focus turned to other fixed-income markets , corporate and mortgages in particular , '' she said *T*-1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But some practice products are so similar to the tests themselves that critics say 0 they represent a form of school-sponsored cheating . Stock-index options -- Options give holders the right *RNR*-1 , but not the obligation *RNR*-1 , * to buy -LRB- a call -RRB- or sell -LRB- a put -RRB- a specified amount of an underlying investment by a certin date at a preset price , known * as the strike price . New rules force thrifts to write down their junk to market value , then sell the bonds over five years . The indexers ' strategy for the moment is * to hunker down and let the furor die . Coleco Industries Inc. , a once high-flying toy maker whose stock *T*-2 peaked at $ 65 *U* a share in the early 1980s , filed a Chapter 11 reorganization plan that *T*-1 provides just 1.125 cents a share for common stockholders . Santa Fe Pacific dropped 1 1\/8 to 17 3\/4 . USX Corp. posted a 23 % drop in third-quarter profit , as improved oil results failed *-1 to offset weakness in steel and natural gas operations . `` Ideas are going over borders , and there 's no SDI ideological weapon that *T*-245 can shoot them down , '' he told a group of Americans *T*-1 at the U.S. Embassy on Wednesday . The latest results include some unusual write-downs , which *T*-1 had an after-tax impact of $ 4.9 million *U* . I even dreamt about school and new things 0 * to do *T*-1 with my students . '' That represents a very thin `` excess '' return , certainly far less than what most fundamental stock pickers claim *-1 to seek *T*-2 as their performance objective . With slower economic growth and flat corporate earnings likely next year , `` I would n't look for the market to have much upside from current levels . Factory shipments fell 1.6 % to $ 234.4 billion *U* after * rising 5.4 % in August . Yesterday , these stocks rose by 170,262 ounces to a record of 226,570,380 ounces , according to an exchange spokesman . `` Total merchant banking exposures are in excess of the firm 's equity . '' Program trading is here *-1 to stay , and computers are here *-2 to stay , and we just need *-3 to understand it . '' Sales in stores open more than one year rose 3 % to $ 29.3 million *U* from $ 28.4 million *U* . The new company said 0 it believes 0 there are fewer than 100 potential customers for supercomputers priced * between $ 15 million and $ 30 million *U* -- presumably the Cray-3 price range . But since the 1990 model year began Oct. 1 , Buick sales have plunged 33 % . The new carrier can tote as many as four cups at once . U.S. trade negotiators argue that countries with inadequate protections for intellectual-property rights could be hurting themselves by *-1 discouraging their own scientists and authors and by *-1 deterring U.S. high-technology firms from *-2 investing or marketing their best products there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Upjohn officials said 0 they could n't estimate the size of the charge until they determine which employees , and how many , *T*-1 will participate in the retirement plan . A $ 114 million *U* issue of health facility revenue bonds from the California Health Facilities Financing Authority was temporarily withdrawn *-1 after *-1 being tentatively priced *-2 by a First Boston Corp. group . These first magnitude wines ranged in price from $ 40 *U* *RNR*-1 to $ 125 *U* *RNR*-1 a bottle . In addition , Hadson said 0 it will write off about $ 3.5 million *U* in costs related * to international exploration leases where exploration efforts have been unsuccessful *T*-1 . Other rumored takeover and restructuring candidates 0 *T*-2 to attract buyers included Woolworth , which *T*-1 went up 1 3\/4 to 59 1\/2 ; Avon Products , up 1 3\/4 to 29 1\/4 ; Paramount Communications , up 2 to 57 7\/8 , and Ferro , up 2 5\/8 to 28 3\/4 . Columbia wo n't comment on all the speculation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The parent of Younkers , after *-1 failing * to find a buyer for the chain of Midwestern department stores , said 0 it will sell a stake in the chain to management and take other steps *-2 to reduce its investment in retailing . Mr. Wolf 's success in that job helped him land the top job with UAL in December 1987 . Two years ago , the Rev. Jeremy Hummerstone , vicar of Great Torrington , Devon , got so fed up with ringers who *T*-228 did n't attend service 0 he sacked the entire band ; the ringers promptly set up a picket line in protest . Mrs. Yeargin says 0 she pleaded guilty because she realized 0 it *EXP*-2 would no longer be possible *-1 to win reinstatement , and because she was afraid of further charges . Indeed , analysts say that payouts have sometimes risen most sharply when prices were already on their way down from cyclical peaks *T*-1 . `` It is going *-1 to be real tight . '' From Italy there is Angelo Gaja Barbaresco at $ 125 *U* a bottle , Piero Antinori 's La Solaia , a $ 90 *U* Cabernet from Tuscany , and Biondi-Santi Brunello at $ 98 *U* . Payments are expected *-1 to range between $ 9 billion *U* and $ 12 billion *U* this year . In late afternoon New York trading the currency was at 1.8500 marks and 143.80 yen compared with 1.8415 marks and 142.85 yen . The offer , advertised * in today 's editions of The Wall Street Journal , is scheduled *-1 to expire at the end of November . Terms were n't disclosed *-1 . In Detroit , a Chrysler Corp. official said 0 the company currently has no rear-seat lap and shoulder belts in its light trucks , but plans *-1 to begin *-2 phasing them in by the end of the 1990 model year . That response annoyed Rep. Markey , House aides said 0 *T*-1 , and the congressman snapped back that there had been enough studies of the issue and that it was time for action on the matter . * Determining that may enable them to develop better ways 0 * to introduce the needed crystal-lattice patterns *T*-1 . `` The agency publicly and officially declared in the lawsuit that persons who *T*-24 examine the materials may make notes and , while the agency position is that persons may not take verbatim notes , no one will check *-3 to determine what notes a person has taken *T*-25 , '' Mr. McCormick reported *T*-1 . Foreigners complain that they have limited access to government procurement in Japan , in part because Japanese companies unfairly undercut them . They have begun *-1 sending letters explaining the program , which *T*-52 began Oct. 18 and will end Dec. 18 , to about five million card holders . A Waste Management spokeswoman says 0 its ad in the premiere issue was a one-time purchase , and 0 it does n't have any plans * to advertise in future issues . `` The Superdome is an exercise in optimism , a statement of faith , '' he has said *T*-1 . It 's probably worth * paying a premium for funds that *T*-42 invest in markets that *T*-43 are partially closed to foreign investors , such as South Korea , some specialists say 0 *T*-1 . This year , the railroad holding company acquired 850 such railcars . The Merc said that its existing 30-minute , 12-point limit on S&amp;P 500 stock-index futures trading -LRB- equal to about 100 points on the Dow Jones industrials -RRB- , which *T*-1 was triggered *-127 Oct. 13 , will remain in effect . The worst crop damage occurred in the Midwestern Corn Belt and the northern Great Plains . USX has 15 working days 0 * to contest the citations and proposed penalties , before the independent Occupational Safety and Health Review Commission *T*-1 . `` One says 0 he 's for * banning cop-killer bullets . High test scores , on the other hand , bring recognition and extra money -- a new computer lab for a school , grants for special projects , a bonus for the superintendent . Wedtech management used the merit system . Mortgage securities ended slightly higher but trailed gains in the Treasury market . Economists consider that a sign that inflationary pressures are abating . The partners said 0 they already hold 15 % of all shares outstanding . It is in my estimation the best wine 0 Stag 's Leap has produced *T*-2 , and with fewer than 700 cases available , it is sure *-3 to sell quickly . 20 million Swiss francs of 6 1\/2 % privately placed notes due Nov. 29 , 1996 , priced * at 99 1\/2 via Dai-Ichi Kangyo Bank -LRB- Schweiz -RRB- . He declined *-1 to discuss other terms of the issue . One of the fastest growing segments of the wine market is the category of superpremiums -- wines limited * in production , of exceptional quality -LRB- or so perceived * , at any rate -RRB- , and with exceedingly high prices . Small wonder , since he 's asking San Francisco taxpayers *-1 to sink up to $ 100 million *U* into the new stadium . First , the trading is done *-1 over the counter and is n't reported *-1 on either the U.S. or London stock trading tapes . `` A whole day goes by and no one even knows 0 they 're alive . * Encouraging long-term investing . In his first state of the nation address , Salinas pledged *-1 to continue his program of modernization and warned opposition politicians that * impeding progress could cost them popular support . `` The USIA officially and publicly declared the absolute right *ICH*-2 of everyone except the USIA * to disseminate agency program materials in the United States , '' my lawyer , the scholarly Mark McCormick of Des Moines , said *T*-1 in a memo pointing out the facts and trying * to make me feel good after the press reported that I had lost . Mr. Nixon also proposed that China restore its participation in the Fulbright Program , a U.S. government-funded academic exchange . Those countries -- including Japan , Italy , Canada , Greece and Spain -- are still of some concern to the U.S. but are deemed *-1 to pose less-serious problems for American patent and copyright owners than those on the `` priority '' list . Mr. Kaminski , the schoolteacher , and William Mehrens , a Michigan State University education professor , concluded in a study last June that CAT test versions of Scoring High and Learning Materials should n't be used *-2 in the classroom because of their similarity to the actual test . The matter `` did n't involve anybody 's securities transactions , '' he added 0 *T*-1 . They fell into oblivion after the 1929 crash . USX said 0 it has been cooperating with OSHA since the agency began *-1 investigating the Clairton and Fairless works . But a Soviet bank here would be crippled *-51 unless Moscow found a way 0 * to settle the $ 188 million *U* debt , which *T*-1 was lent *-52 to the country 's short-lived democratic Kerensky government before the Communists seized power in 1917 *T*-2 . If the banks exhaust all avenues of appeal , it *EXP*-1 is possible that they would seek *-3 to have the illegality ruling work both ways , some market sources said 0 *T*-2 . The Avon , Conn. , company 's stock hit a high in 1983 after it unveiled its Adam home computer , but the product was plagued *-1 with glitches and the company 's fortunes plunged . The company said 0 local authorities held hearings on the allegations last spring and had returned the plant to `` routine inspection '' in August . If * slowing things down could reduce volatility , stone tablets should become the trade ticket of the future . International Business Machines Corp. -- And then this commercial , produced * by Bob Squier , gets down to its own mean and dirty business . The Big Board -- the nation 's premier stock exchange -- is sharply divided between its floor traders and its top executives . Georgia Gulf received a new takeover bid *ICH*-1 from investor Harold Simmons and NL Industries of $ 50 *U* a share , or about $ 1.1 billion *U* . The House and Senate are divided *-6 over whether the United Nations Population Fund will receive any portion of these appropriations , but the size of the increase is itself significant . And then this commercial , produced * by Bob Squier , gets down to its own mean and dirty business . The magazine will reward with `` page bonuses '' advertisers who in 1990 *T*-1 meet or exceed their 1989 spending , as long as they spent $ 325,000 *U* in 1989 and $ 340,000 *U* in 1990 . Preliminary tallies by the Trade and Industry Ministry showed another trade deficit in October , the fifth monthly setback this year , * casting a cloud on South Korea 's export-oriented economy . Commonwealth Edison now faces an additional court-ordered refund on its summer\/winter rate differential collections that the Illinois Appellate Court has estimated *T*-1 at $ 140 million *U* . Hudson General , which *T*-195 provides maintenance , fueling and other services to airlines and airports , reported a loss for its most recent fiscal year and last month omitted the semiannual dividend on its common shares . The concept 's goal was * to eliminate bureaucracy and make Ford 's product development more responsive to consumer demands . In the year-earlier period , SCI had net income of $ 4.8 million *U* , or 23 cents a share , on revenue of $ 225.6 million *U* . The 7 5\/8 % bonds due 2009 are priced *-2 * to yield 7.65 % , and 7 5\/8 % bonds due 2029 are priced *-1 at 98 1\/2 * to yield 7.74 % . Unfortunately , Japanese manufacturers have neither good working conditions nor good compensation packages . Municipal Issues Primerica , which *T*-1 had owned nearly 70 % of Williams , will pay about 16.7 million shares , currently valued * at almost $ 472 million *U* , for the rest of Williams . Mrs. Yeargin 's extra work was also helping her earn points in the state 's incentive-bonus program . Another small Burgundy estate , Coche-Dury , has just offered its 1987 Corton-Charlemagne for $ 155 *U* . Robert J. Danzig , vice president *RNR*-1 and general manager *RNR*-1 of Hearst Newspapers , stood up in the paper 's newsroom yesterday and announced that no buyers had stepped forward and that the paper would fold , *-2 putting more than 730 full-time employees out of work . FAMILY PETS are improving recovery rates of patients at Columbia Hospital , Milwaukee . Dow Jones industrials 2645.90 , up 0.82 ; transportation 1206.26 , up 1.25 ; utilities 220.45 , up 1.26 . The judge declined *-1 to discuss his salary in detail , but said : `` I 'm going *-2 to be a high-priced lawyer . '' `` The sound of bells is a net 0 *T*-1 to draw people into the church , '' he says *T*-2 . Criminal charges *ICH*-2 were filed *-1 against Diceon Electronics Inc. and two company officials alleging waste disposal violations in its Chatsworth , Calif. , facility . Despite the strong evidence against Mrs. Yeargin , popular sentiment *ICH*-1 was so strong *ICH*-3 in her favor , Mrs. Ward says 0 *T*-2 , that `` I 'm afraid 0 a jury would n't have convicted her . Its plans * to be acquired *-1 dashed *-2 , Comprehensive Care Corp. said 0 it plans *-3 to sell most of its psychiatric and drug abuse facilities in California and some other assets *-3 to pay its debt and provide working capital . He sold his exchange seat and wrote a bitter letter to Big Board Chairman John J. Phelan Jr. in which he said *T*-1 0 the Big Board is too focused on machines , rather than people . `` When scientific progress moves into uncharted ground *T*-1 , there has *-3 to be a role *ICH*-4 for society * to make judgments about its applications , '' says *T*-2 Myron Genel , associate dean of the Yale Medical School . Sometimes the bribed became partners in the company . Reuters Holdings PLC said 0 Michael Reupke resigned as general manager *-1 to pursue unspecified interests , a move 0 the news organization termed *T*-2 an `` amicable separation . '' If the money manager performing this service is being paid by his clients *-78 to match or beat the return of the S&amp;P 500 index , he is likely *-1 to remain fully invested at all times . During the coming weeks , President Bush must decide whether * to veto the bills containing them -- or , alternatively , * to sign these bills into law with a statement declaring their intrusions on executive power to be in violation of Article II , and thus void and severable . With membership of the Church of England steadily dwindling , strong-willed vicars are pressing equally strong-willed and often non-religious ringers to attend services . Medical researchers believe 0 the transplantation of small amounts of fetal tissue into humans could help * treat juvenile diabetes and such degenerative diseases as Alzheimer 's , Parkinson 's and Huntington 's . American Express Co. and General Motors Corp. 's beleaguered Buick division are joining forces in a promotion aimed * at * boosting Buick 's sales while * encouraging broader use of the American Express card . As an indicator of the tight grain supply situation in the U.S. , market analysts said that late Tuesday the Chinese government , which *T*-1 often buys U.S. grains in quantity , turned instead to Britain *-2 to buy 500,000 metric tons of wheat . * Legislating new trading inefficiencies will only make things harder on the least sophisticated investors . Its fanciful offices were designed *-63 by architect Julia Morgan , who *T*-47 built the Hearst castle at San Simeon . The 7 3\/8 % term bonds due 2009 are priced *-1 at 99 1\/2 * to yield 7.422 % , and 7 3\/8 % term bonds due 2019 are priced *-2 at 99 * to yield 7.458 % . They are still trying *-1 to lure back small investors spooked * by the 1987 stock-market crash and the market 's swings since then . Wine merchants ca n't keep Roederer Cristal in stock , but they have *-1 to push Salon le Mesnil , *-2 even lowering the price from $ 115 *U* to $ 90 *U* . The cash value is determined *-1 by * multiplying the index number by a specified amount . Unfortunately , Japanese manufacturers have neither good working conditions nor good compensation packages . An ambitious expansion has left Magna with excess capacity and a heavy debt load as the automotive industry enters a downturn . Both Deryck C. Maughan , who *T*-256 heads Salomon in Tokyo , and John S. Wadsworth , who *T*-257 heads Morgan Stanley there , ascribe a good part of their firms ' success in Tokyo to their ability * to offer sophisticated , futures-related investment strategies to big institutional clients . But , say 0 *T*-1 Mr. Dinkins 's managers , he did have an office and his organization did have members . The new securities , part of the federal government 's regular quarterly refunding , will consist of : *-1 Funded *-2 by a $ 1 million *U* gift from Tokio Marine &amp; Fire Insurance , the service will follow Japanese medical protocols , including emphasis on preventative medicine . Fujitsu said 0 it bid the equivalent of less than a U.S. penny on three separate municipal contracts during the past two years . Asia 's other cash-rich countries are following Japan 's lead and pumping capital into the region . Credit market analysts said 0 the decision * to reopen the current benchmark , the 8 1\/8 % bond due August 2019 , is unusual because the issue trades at a premium to its face amount . In the torrent of replies that *T*-1 followed , one woman ringer from Solihull observed that `` the average male ringer leaves quite a lot 0 *T*-2 to be desired *-141 : *-3 badly dressed , decorated with acne and a large beer-belly , frequently unwashed and unbearably flatulent in peals . '' So the next step , I suspect 0 *T*-1 , is * to try *-2 to get the law changed . Last October , the company also bought a wheel-loader manufacturing plant in Heidelberg , West Germany , from Dresser . It *EXP*-2 was just a stupid mistake * to get the license , '' he said 0 *T*-3 , *-1 adding , `` I 'd just as soon not get into '' details of the settlement . `` Insurance agents have been forced *-158 by their companies into *-2 becoming registered reps , '' he said *T*-1 , `` but they are not providing compliance and security-type training so that we can avoid stupid mistakes . '' Mr. Yamamoto insisted that headquarters had n't approved the bids , and that he did n't know about most of the cases until Wednesday . In addition , it is believed *-1 to offer a cost-sharing mechanism that *T*-2 would help *-3 subsidize the clean-up costs for the dirtiest coal-fired utilities in the country , *-3 sparing their customers from exorbitant jumps in their electric bills . Trading companies such as Mitsubishi , Mitsui , C. Itoh &amp; Co. and Nissho-Iwai Corp. , which *T*-193 make many of the Japanese investments in small U.S. concerns , have no U.S. counterpart . He succeeds James A. Taylor , who *T*-1 stepped down as chairman , president and chief executive in March for health reasons . Typical rates in the secondary market : 8.60 % one month ; 8.55 % three months ; 8.35 % six months . Stadiums tend *-1 to redistribute existing wealth within a community , not create more of it . Mary Beth Marchand , a Greenville 11th grader , also says 0 Mrs. Yeargin inspired her to go into education . In August , the commission ruled that between $ 190 million and $ 195 million *U* of the plant 's construction cost was unreasonable and should be refunded *-1 , plus interest . Then * send your support to a savings institution that *T*-208 has taken a bad rap in the press and on its bottom line . Susan Del Signore , head trader at Travelers Investment Management Co. , says 0 critics are ignoring `` the role 0 the -LCB- takeover stock -RCB- speculator is taking *T*-1 in the market as a source of volatility . '' Mr. Spiegel 's fans say 0 Columbia 's Southern California branches are highly salable , and the thrift has $ 458 million *U* of shareholders equity underlying its assets . In a second area of common concern , the world environment , an additional $ 15 million *U* *ICH*-1 will be provided *-7 in development assistance 0 *T*-2 to fund a series of initiatives , related both to global warming and the plight of the African elephant . Diamond Creek 1985 Lake Vineyard Cabernet weighed in this fall with a sticker price of $ 100 *U* a bottle . Many are far enough from residential areas * to pass public muster , yet close enough * to permit family visits . Everything will be taken over *-1 by the new company , '' said *T*-2 Christian Andersson , executive vice president of Oy Waertsilae , former parent of Waertsilae Marine . The two partners merely had *-1 to falsify the true ownership of the corporation . Stephen Salmore , a political scientist at New Jersey 's Eagleton Institute , says 0 it 's another example of an ad that *T*-1 's true but not fully accurate . In Richmond , Ind. , the type F railing is being used *-1 *-2 to replace arched openings on the G Street Bridge . Dealers led the market Wednesday by *-1 actively trading for their own accounts , observers said 0 *T*-2 . Northeast said 0 it would refile its request and still hopes for an expedited review by the FERC so that it could complete the purchase by next summer if its bid is the one approved * by the bankruptcy court . The thrift surely could be sold *-1 for more than the value of its equity , financial industry executives say 0 *T*-2 . NEC , one of its largest domestic competitors , said 0 it bid one yen in two separate public auctions since 1987 . The December contract rose 1.20 cents a pound to $ 1.14 *U* . `` And as a leading investment and merchant banking firm , the fact that we are no longer subject to the uncertainties and vicissitudes of the retail business is a major plus in our view . IRAs . In composite trading on the New York Stock Exchange yesterday , Upjohn shares rose 87.5 cents to $ 38.875 *U* apiece . `` The sustained level of confidence can be attributed *-3 to the continued favorable circumstances which *T*-1 affect the consumer 's day-to-day economic life , '' said *T*-2 Mr. Linden . Mexico , which *T*-1 is normally a sugar exporter , has had production problems in the past two years , analysts said 0 *T*-2 . Yesterday , Sea Containers ' chief executive officer , James Sherwood , said in an interview that , under the asset-sale plan , Sea Containers would end up with a cash surplus of approximately $ 620 million *U* . The man had for a long time had `` a chaotic sex life , '' including relations with foreign men , the newspaper said 0 *T*-1 . Michelin officials could n't immediately comment on the referral , but they noted 0 the purchase from BTR has already been concluded *-1 . In the 1970s , scientists reported cancer cases among the daughters of DES users . -- The USIA said that , on reflection , of course I could print anything 0 I could get my hands on *T*-1 . Editorials in the Greenville newspaper allowed that Mrs. Yeargin was wrong , but also said 0 the case showed how testing was being overused *-2 *T*-1 . Garbage magazine , billed * as `` The Practical Journal for the Environment , '' is about *-1 to find out 0 *?* . In August , the commission ruled that between $ 190 million and $ 195 million *U* of the plant 's construction cost was unreasonable and should be refunded *-1 , plus interest . Mrs. Yeargin 's extra work was also helping her earn points in the state 's incentive-bonus program . The recent explosion of country funds mirrors the `` closed-end fund mania '' of the 1920s , Mr. Foot says 0 *T*-2 , when narrowly focused funds grew wildly popular *T*-1 . Publishing officials believe that while Random House has enjoyed spectacular growth and has smoothly integrated many acquisitions in recent years , some of the bigger ones have n't been absorbed *-44 so easily . Possible candidates include Susan Petersen , president of Ballantine\/Del Rey\/Fawcett , Random House 's huge and successful paperback division . But some practice products are so similar to the tests themselves that critics say 0 they represent a form of school-sponsored cheating . Although *-2 set *-1 in Japan , the novel 's texture is almost entirely Western , especially American . Part of the problem is that chip buyers are keeping inventories low because of jitters about the course of the U.S. economy . Like most of the other 6,000 churches in Britain with sets of bells , St. Michael once had its own `` band '' of ringers , who *T*-221 would herald every Sunday morning and evening service . Mr. Stearn , who *T*-196 had been with the company more than 20 years and had been president since 1984 , will act as a consultant to Hudson General . The Dow Jones Industrial Average finished less than a point higher *-1 to close at 2645.90 in moderate trading . The evidence indicates that program trading did n't , in fact , cause the market 's sharp fall on Oct. 13 , though it may have exacerbated it . But some of the TV stations that *T*-149 bought `` Cosby '' reruns for record prices two years ago are n't laughing much these days . It 's made *-2 only in years when the grapes ripen perfectly *T*-1 -LRB- the last was 1979 -RRB- and comes from a single acre of grapes that *T*-166 yielded a mere 75 cases in 1987 . A Waste Management spokeswoman says 0 its ad in the premiere issue was a one-time purchase , and 0 it does n't have any plans * to advertise in future issues . `` These two exposures alone represent a very substantial portion of CS First Boston 's equity , '' Moody 's said *T*-1 . * PORTING POTABLES just got easier , or so claims Scypher Corp. , the maker of the Cup-Tote . While many problems would attend a restructuring of Columbia , investors say 0 Mr. Spiegel is mulling such a plan 0 * to mitigate Columbia 's junk problems *T*-1 . Ms. Kirkpatrick , the Journal 's deputy editorial features editor , worked in Tokyo for three years . Freeport-McMoRan Inc. said 0 it will convert its Freeport-McMoRan Energy Partners Ltd. partnership into a publicly traded company through the exchange of units of the partnership for common shares . The company has reported declines in operating profit in each of the past three years , despite steady sales growth . LANDOR ASSOCIATES : The art of change-ringing is peculiar to the English , and , like most English peculiarities , unintelligible to the rest of the world . The theory : Such individuals , many with young children , are in their prime borrowing years -- and , *-1 having borrowed from the bank , they may continue *-1 to use it for other services in later years . The current opportunities arise because the process for * executing a buy or sell order in the actual stocks that *T*-76 make up the S&amp;P 500 is more cumbersome than * transacting in the futures market . `` Just a blind fear of the unknown is causing them to beg the regulators for protection . '' What *T*-102 's more , the test and Learning Materials are both produced *-1 by the same company , Macmillan\/McGraw-Hill , a joint venture of McGraw-Hill Inc. and Macmillan 's parent , Britain 's Maxwell Communication Corp . Sales rose to $ 3 million *U* from $ 2.9 million *U* . The teacher in question was Nancy Yeargin -- considered by many students and parents * to be one of the best at the school . For the first nine months of the year , total construction spending ran about 2 % above last year 's level . Business : Savings and loan In another reflection that the growth of the economy is leveling off , the government said that orders for manufactured goods and spending on construction failed *-1 to rise in September . Or , as Dorothy Arighi , an interior decorator in Arnold , Calif. , puts it : `` All kinds of funny things spook the market these days . '' Sure enough , when he arrived at the embassy two days later , the machine-gun-toting guards were gone -- for the first time in five months . Mr. Rowe also noted that political concerns also worried New England Electric . Payments are expected *-1 to range between $ 9 billion *U* and $ 12 billion *U* this year . I even dreamt about school and new things 0 * to do *T*-1 with my students .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 Wilder has managed *-1 to get across the idea that Coleman will say anything *-2 to get elected *-3 governor and -- more important -- has been able *-1 to put the onus for all the negative campaigning on Coleman . '' A survey by the Fed 's 12 district banks shows 0 economic growth has been sluggish in recent weeks , while upward pressures on prices have moderated . Caldor , based * in Norwalk , Conn. , operates 118 stores in the Northeast ; it reported revenue of $ 1.6 billion *U* last year . Many Asians regard a U.S. presence as a desirable counterweight to Japanese influence . But by the early 1980s , its glory *PPA*-1 had faded like the yellow bricks of its broad facade . Like other forms of arbitrage , it merely seeks *-1 to take advantage of momentary discrepancies in the price of a single product -- in this case , a basket of stocks -- in different markets -- in this case the New York Stock Exchange and the Chicago futures markets . Despite recent declines in yields , investors continue *-1 to pour cash into money funds . 3 . * Send your child to a university . We have made no such statement . As a result , the market 's dividend yield -- dividends as a percentage of price -- has slid to a level that *T*-232 is fairly low and unenticing by historical standards . Santa Fe Pacific dropped 1 1\/8 to 17 3\/4 . A $ 107.03 million *U* offering of Santa Ana Community Redevelopment Agency , Calif. , tax allocation bonds got off to a slow start and may be repriced *-1 at lower levels today , according to an official with lead underwriter Donaldson Lufkin &amp; Jenrette Securities Corp . All of the changes require regulatory approval , which *T*-1 is expected *-129 shortly . Bush administration officials are looking to the Fed *-1 to bring down rates , and financial markets seem *-2 to be expecting easier credit as well . The department 's roof-crush proposal would apply to vehicles weighing 10,000 pounds or less . She believes that the only answer for individuals is * to `` buy stocks that *T*-1 'll weather any storm . '' In both cases , NEC lost the contract to Fujitsu , which *T*-139 made the same bid and won a tie-breaking lottery . Reed International , a U.K. publishing group , gained 15 to 397 despite * reporting a 3.7 % drop in interim pretax profit . `` We have no useful information on whether users are at risk , '' said *T*-1 James A. Talcott of Boston 's Dana-Farber Cancer Institute . * Encouraging long-term investing . Bank of New England Corp. said 0 it has held talks with potential merger partners outside New England , although it added that nothing is imminent and it has n't received any formal offers . Lids are n't even needed *-1 . Service Fracturing Co. , proposed offering of 1.2 million shares of common stock , via Lovett Mitchell Webb &amp; Garrison , Inc. , and Blunt Ellis &amp; Loewi Inc . He owns about 45,000 shares of Campbell stock and has options * to buy more than 100,000 additional shares . Mrs. Hills said that the U.S. is still concerned about `` disturbing developments in Turkey and continuing slow progress in Malaysia . '' You can do all this even if you 're not a reporter or a researcher or a scholar or a member of Congress . Along with the note , Cray Research is transferring about $ 53 million *U* in assets , primarily those related to the Cray-3 development , which *T*-25 has been a drain on Cray Research 's earnings . In both cases , NEC lost the contract to Fujitsu , which *T*-139 made the same bid and won a tie-breaking lottery . John R. Stevens , 49 years old , was named *-27 senior executive vice president and chief operating officer , both new positions . `` We have *-1 to have a system that *T*-2 says to those largest investors : After troubled Heritage Media proposed *-1 acquiring POP Radio in a stock swap , POP Radio 's shares tumbled 4 to 14 3\/4 . Hot ballot topics are expected *-1 to be abortion , the environment and insurance reform . Even some members of the Old Guard , despite their current advantage , seem *-1 to be conceding that the future belongs with the New Guard . The rights , which *T*-173 expire Nov. 21 , can be exercised *-104 for $ 100 *U* each . W.N. Whelen &amp; Co. , of Georgetown , Del. , and its president , William N. Whelen Jr. , also of Georgetown , were barred *-1 from *-2 transacting principal trades for 90 days and were jointly fined *-1 $ 15,000 *U* . The paper accused him of *-3 being a leading proponent of `` peaceful evolution , '' a catch phrase 0 * to describe what China believes 0 *T*-1 is the policy *ICH*-4 of Western countries * to seduce socialist nations into the capitalist sphere *T*-2 . In a joint-venture deal , Mitsui guided Candela through Tokyo 's bureaucratic maze . About a quarter of this share has already been reallocated *-9 , according to the industry , but the remaining 23,403 tons are still a lucrative target for growers because the current U.S. price of 18 cents a pound runs as much as a nickel a pound above the world rate . With membership of the Church of England steadily dwindling , strong-willed vicars are pressing equally strong-willed and often non-religious ringers to attend services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But the new 1977 PCs -- unlike earlier built-from-kit types such as the Altair , Sol and IMSAI -- had keyboards and could store about two pages of data in their memories . In California , two petition drives for next year 's election are `` essentially finished , '' says 0 *T*-1 David Schmidt , author of `` Citizen Lawmakers . '' The partners said 0 they already hold 15 % of all shares outstanding . Ed Macheski , a Wilton , Conn. , money manager who *T*-120 follows bank stocks , said 0 the announcement effectively gives the deal `` the green light . '' In her wake she left the bitterness and anger of a principal who *T*-81 was her friend and now calls her a betrayer ; of colleagues who *T*-82 say 0 she brought them shame ; of students and parents who *T*-83 defended her and insist 0 she was treated *-1 harshly ; and of school-district officials stunned that despite the bald-faced nature of her actions , she became something of a local martyr . But it resists *-1 yielding political ground . Last year , government payments to farmers slipped to less than $ 14.5 billion *U* from a record $ 16.7 billion *U* in 1987 . And 8 % *ICH*-1 said 0 export orders were down last month , compared with 6 % the month before . On Wall Street men and women walk with great purpose , *-2 noticing one another only when they jostle for cabs *T*-1 . The second patent describes bone morphogenetic protein-1 , a substance that *T*-2 can induce formation of new cartilage . If you 'd really rather have a Buick , * do n't leave home without the American Express card . He said 0 more than 90 % of the funds were placed *-40 with Japanese institutional investors . Yesterday , these stocks rose by 170,262 ounces to a record of 226,570,380 ounces , according to an exchange spokesman . Mr. Veraldi worked at Ford for 40 years , *-1 holding a variety of car and parts-engineering positions . Boeing Co. said 0 it is discussing plans *ICH*-1 with three of its regular Japanese suppliers * to possibly help *-2 build a larger version of its popular 767 twin-jet . Travelers Corp. 's third-quarter net income rose 11 % , even though claims stemming from Hurricane Hugo reduced results $ 40 million *U* . In mid-October , Time magazine lowered its guaranteed circulation rate base for 1990 while *-1 not increasing ad page rates ; with a lower circulation base , Time 's ad rate *ICH*-2 will be effectively 7.5 % higher per subscriber ; a full page in Time costs about $ 120,000 *U* . At Tokyo , the Nikkei index of 225 selected issues , which *T*-1 gained 132 points Tuesday , added 14.99 points to 35564.43 . In addition , Shearson 's listed $ 2 billion *U* of capital is overstated *-1 , according to the rating concerns , because it includes $ 1.7 billion *U* of goodwill . London share prices were bolstered *-1 largely by continued gains on Wall Street and technical factors affecting demand for London 's blue-chip stocks . Inventories are closely watched *-1 for such clues , for instance . For Japan , the controversial trend improves access to American markets and technology . Because of the rulings , the Commerce Department will continue *-1 to investigate complaints *ICH*-2 by U.S. sweater makers that the imports are reaching the U.S. at unfairly low prices in violation of the U.S. anti-dumping act . Many farmers probably would n't sell until prices rose at least 20 cents a bushel , said 0 *T*-1 Lyle Reed , president of Chicago Central &amp; Pacific Railroad Co. of Waterloo , Iowa . `` The events of April through June damaged the respect and confidence which most Americans previously had *T*-1 for the leaders of China . '' In the first nine months , net was $ 306 million *U* , compared with a loss of $ 195 million *U* in the 1988 period . The sweetened offer has acceptances from more than 50 % of Weisfield 's shareholders , and it is scheduled *-1 for completion by Dec. 10 . He earned his doctorate in nuclear physics from the Massachusetts Institute of Technology . Program trading itself , according to many academics who *T*-64 have studied it , is merely caught *-1 in the middle of this battle , *-1 unfairly labeled *-2 as the evil driving force of the marketplace . Sales of passenger cars grew 22 % from a year earlier to 361,376 units . `` Wall Street 's cash cow has been gored *-1 , but I do n't think 0 anyone has proven that index arbitrage is the problem . '' Sure enough , when he arrived at the embassy two days later , the machine-gun-toting guards were gone -- for the first time in five months . The thrift surely could be sold *-1 for more than the value of its equity , financial industry executives say 0 *T*-2 . Besides Messrs. Cray and Barnum , other senior management at the company includes Neil Davenport , 47 , president and chief executive officer ; Joseph M. Blanchard , 37 , vice president , engineering ; Malcolm A. Hammerton , 40 , vice president , software ; and Douglas R. Wheeland , 45 , vice president , hardware . Few people think 0 Mr. Spiegel wants *-1 to run a bread-and-butter thrift , which current rules would force Columbia to become *T*-2 . Columbia , a longtime Drexel client , wo n't provide current data on its junk . The prior-year period includes a one-time favorable tax adjustment on the B-1B bomber program and another gain from sale of the industrial sewing-machine business , which *T*-1 made net $ 185.9 million *U* , or 70 cents a share . The figure is currently about 3.3 % , up from 3.2 % before the recent market slide . Railroad companies and some ports are reaping a sudden windfall of business . A spokesman for Temple estimated that Sea Containers ' plan -- if all the asset sales materialize -- would result in shareholders receiving only $ 36 to $ 45 *U* a share in cash . `` You really need the Campbell Soups of the world to be interested in your magazine if you 're going *-1 to make a run of it , '' says *T*-2 Mike White , senior vice president and media director at DDB Needham , Chicago . He will continue *-1 to report to Donald Pardus , president and chief executive officer . They do at least come around to * saying that the courts might want *-1 to end `` rigid affirmative action programs . '' Mr. Nixon met Mr. Bush and his national security adviser , Brent Scowcroft , before *-1 coming to China on Saturday . The Oklahoma City energy and defense concern said 0 it will record a $ 7.5 million *U* reserve for its defense group , including a $ 4.7 million *U* charge related * to problems under a fixed-price development contract and $ 2.8 million *U* in overhead costs that *T*-2 wo n't be reimbursed *-1 . `` Funny Business '' -LRB- Soho , 228 pages , $ 17.95 *U* -RRB- by Gary Katzenstein is anything but *?* . BANKERS ACCEPTANCES : 8.50 % 30 days ; 8.48 % 60 days ; 8.30 % 90 days ; 8.15 % 120 days ; 8.07 % 150 days ; 7.95 % 180 days . LSI Logic Corp. reported a surprise $ 35.7 million *U* third-quarter net loss , including a special restructuring charge that *T*-145 reflects a continuing industry-wide slowdown in semiconductor demand . The location was disclosed *-4 as the U.S. began *-1 planning the issues 0 *T*-2 to be discussed *-5 at the Dec. 2-3 tete-a-tete . `` I 've never seen so many people crying in one place at one time , '' said *T*-1 Bill Johnson , an assistant city editor . Mr. Spiegel 's next career move is a subject of speculation on Wall Street . But the Soviets might still face legal obstacles to * raising money in the U.S. until they settle hundreds of millions of dollars in additional debt still outstanding from the World War II lend-lease program . It said 0 it has taken measures *-1 to continue shipments during the work stoppage . They cited Wall Street 's recent volatility and the lack of a clear indication over the market 's short-term direction as factors in the institutional caution . Life of Georgia is part of the Nationale Nederlanden Group , based * in the Netherlands . In New Brunswick , N.J. , a Johnson &amp; Johnson spokesman declined comment . Typically , money-fund yields beat comparable short-term investments because portfolio managers can vary maturities and go after the highest rates . Farmers are in the best position of many years 0 * to push up corn prices *T*-1 . Dr. Talcott led a team of researchers from the National Cancer Institute and the medical schools of Harvard University and Boston University . The 1990 appropriations legislation attempts *-1 to strip the president of his powers * to make certain appointments as * provided *-2 by Article II . They argue that U.S. investors often can buy American depositary receipts on the big stocks in many funds ; these so-called ADRs represent shares of foreign companies traded * in the U.S. . The following *ICH*-4 were barred *-3 or , where * noted *-1 *T*-2 , suspended *-3 and consented to findings without *-3 admitting or denying wrongdoing : Edward L. Cole , Jackson , Miss. , $ 10,000 *U* fine ; Rita Rae Cross , Denver , $ 2,500 *U* fine and 30-day suspension ; Thomas Richard Meinders , Colorado Springs , Colo. , $ 2,000 *U* fine , five-day suspension and eight-month suspension as a principal ; Ronald A. Cutrer , Baton Rouge , La. , $ 15,000 *U* fine and one-month suspension ; Karl Grant Hale , Midvale , Utah , $ 15,000 *U* fine ; Clinton P. Hayne , New Orleans , $ 7,500 *U* fine and one-week suspension ; Richard M. Kane , Coconut Creek , Fla. , $ 250,000 *U* fine ; John B. Merrick , Aurora , Colo. , $ 1,000 *U* fine and 10-day suspension ; John P. Miller , Baton Rouge , $ 2,000 *U* fine and two-week suspension ; Randolph K. Pace , New York , $ 10,000 *U* fine and 90-day suspension ; Brian D. Pitcher , New Providence , N.J. , $ 30,000 *U* fine ; Wayne A. Russo , Bridgeville , Pa. , $ 4,000 *U* fine and 15-day suspension ; Orville Leroy Sandberg , Aurora , Colo. , $ 3,500 *U* fine and 10-day suspension ; Richard T. Marchese , Las Vegas , Nev. , $ 5,000 *U* and one-year suspension ; Eric G. Monchecourt , Las Vegas , $ 5,000 *U* and one-year suspension ; and Robert Gerhard Smith , Carson City , Nev. , two-year suspension . Their report appears in today 's issue of the journal Nature . `` Judges are not getting what they deserve *T*-1 . The Fairlawn , Ohio-based company also said that full-year profit from continuing operations will be far below last year 's $ 148 million *U* . Mexico 's President Salinas said 0 the country 's recession had ended and the economy was growing again . Drexel this year eliminated its retail or individual customer business , *-1 cutting the firm 's workforce almost in half to just over 5,000 . The management group owns about 18 % of the stock , most purchased * at nominal prices , and would stand *-1 to gain millions of dollars if the company were sold *-115 . IRAs . Last year , DSM had 71 million guilders of extraordinary charges for the restructuring program and other transactions . But several teachers also say 0 the incident casts doubt on the wisdom of * evaluating teachers or schools by * using standardized test scores . `` What *T*-164 's different is that it is happening with young wines just coming out . Sony is paying $ 27 *U* a share , or $ 3.55 billion *U* , cash and is assuming $ 1.4 billion *U* of long-term debt . DOONESBURY CREATOR'S UNION TROUBLES are no laughing matter . `` It 's as if France decided *-1 to give only French history questions to students in a European history class , and when everybody aces the test *T*-3 , they say 0 their kids are good in European history , '' says *T*-2 John Cannell , an Albuquerque , N.M. , psychiatrist and founder of an educational research organization , Friends for Education , which *T*-105 has studied standardized testing . This cute child turns out *-1 to be a blessing and a curse . According to Ms. Poore , Old-House Journal Corp. , her publishing company , printed and sold all 126,000 copies of the premiere issue . These included China 's economic policies , human rights and the question of Mr. Fang . The cases quickly went to court , but the mothers of several thousand DES plaintiffs could n't recall whose brand they used *T*-1 . Service Fracturing Co. , proposed offering of 1.2 million shares of common stock , via Lovett Mitchell Webb &amp; Garrison , Inc. , and Blunt Ellis &amp; Loewi Inc . `` This is the peak of my wine-making experience , '' Mr. Winiarski declared *T*-1 when he introduced the wine at a dinner in New York *T*-2 , `` and I wanted *-3 to single it out as such . '' `` The sustained level of confidence can be attributed *-3 to the continued favorable circumstances which *T*-1 affect the consumer 's day-to-day economic life , '' said *T*-2 Mr. Linden . -- And the USIA said that all of us could take extensive notes . Many people , including the Big Board , think that it 's too late * to put the genie back in the bottle . `` People are looking *-1 to stake their claims '' now before the number of available nations runs out , says *T*-2 Michael Porter , an analyst at Smith Barney , Harris Upham &amp; Co. , New York . U.S. trade negotiators argue that countries with inadequate protections for intellectual-property rights could be hurting themselves by *-1 discouraging their own scientists and authors and by *-1 deterring U.S. high-technology firms from *-2 investing or marketing their best products there . No fewer than 24 country funds *ICH*-1 have been launched *-2 or registered *-2 with regulators this year , triple the level of all of 1988 , according to Charles E. Simon &amp; Co. , a Washington-based research firm . Mr. Murray also said 0 Judge Hampton 's comments did n't discredit the judiciary or the administration of justice . That proposal had been hailed *-1 by environmentalists but despised *-1 by utilities because they feared 0 it would limit their growth . We have , and I 'm sure 0 others have *?* , considered what our options are *T*-160 , and we 've had conversations with people who in the future *T*-1 might prove *-2 to be interesting partners . '' Along the way , he meets a solicitous Christian chauffeur who *T*-55 offers the hero God 's phone number ; and the Sheep Man , a sweet , roughhewn figure who *T*-56 wears -- what else -- a sheepskin . The Los Angeles County district attorney 's office filed seven felony and five misdemeanor counts charging that late last year and early this year the Irvine , Calif.-based circuit-board manufacturer illegally disposed of acid , caustic and heavy metals into the sewer system , and stored hazardous materials in leaky , unlabeled or open-top containers . * Winning a bonus for a third year was n't that important to her , Mrs. Yeargin insists 0 *T*-1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Americans will learn more about * making products for the Soviets . Mortgage securities ended slightly higher but trailed gains in the Treasury market . Besides Messrs. Cray and Barnum , other senior management at the company includes Neil Davenport , 47 , president and chief executive officer ; Joseph M. Blanchard , 37 , vice president , engineering ; Malcolm A. Hammerton , 40 , vice president , software ; and Douglas R. Wheeland , 45 , vice president , hardware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But as Duke University law professor William Van Alstyne notes , by this reasoning a defendant could be held *-1 liable in New York for a bad apple even if he sold all his apples in California . Section 501 of the United States Information and Educational Exchange Act of 1948 says 0 Voice material shall be available to certain of us -LRB- but now , thanks to the USIA 's new position , all of us -RRB- `` for examination only . '' The governor could n't make it , so the lieutenant governor welcomed the special guests . Card holders who *T*-59 receive the letter also are eligible for a sweepstakes with Buick cars or a Hawaii vacation as prizes . Mr. Bush 's legislative package promises *-1 to cut emissions by 10 million tons -- basically in half -- by the year 2000 . Several candidates have withdrawn their names from consideration after administration officials asked them for their views on abortion and fetal-tissue transplants . The company said 0 local authorities held hearings on the allegations last spring and had returned the plant to `` routine inspection '' in August . According to reports carried * by various news services , the Brazilian government told its sugar producers that they wo n't be allowed *-1 to export sugar during the current 1989-90 season , which *T*-92 began May 1 , and the 1990-91 season so that it can be used *-2 * to produce alcohol for automobile fuel . `` It is these 645,000 tons that *T*-1 are in question for this crop year , '' explained *T*-2 Judith Ganes , analyst for Shearson Lehman Hutton , New York . In Singapore , a new law requires smokers to put out their cigarettes before *-1 entering restaurants , department stores and sports centers or face a $ 250 *U* fine . Pro-forma balance sheets clearly show why Cray Research favored the spinoff *T*-1 . A 1 % to 2 % *U* return on $ 17 billion *U* `` ai n't hay , '' Mr. Klauser says 0 *T*-1 . ABORTION RULING UPHELD *-1 : Mr. Butler will remain on the board as a nonexecutive director . In the first three months of 1990 , the Treasury estimates that it will have *-1 to raise between $ 45 billion and $ 50 billion *U* , * assuming that it decides *-2 to aim for a $ 10 billion *U* cash balance at the end of March . But its purchases apparently were delayed *-1 by a reorganization of its agricultural bureaucracy as well as budget problems . One claims 0 he 's pro-choice . * Think about the good 0 you can do *T*-1 for just $ 15,000 *U* a month , about the cost of a mid-size Chevrolet or two semesters at a state university . Private construction spending was down , but government building activity was up . Similarly , highway engineers agreed *-1 to keep the old railings on the Key Bridge in Washington , D.C. , as long as they could install a crash barrier between the sidewalk and the road . $ 100 million *U* of Eurobonds due Nov. 16 , 1993 , with equity-purchase warrants , indicating a 3 7\/8 % coupon at par , via Daiwa Europe Ltd . Japan not only outstrips the U.S. in investment flows but also outranks it in trade with most Southeast Asian countries -LRB- although the U.S. remains the leading trade partner for all of Asia -RRB- . Sony Columbia Acquisition Corp. , formed * for the Columbia deal , will formally take ownership of the movie studio later this month , a spokesman said 0 *T*-1 . Meanwhile , many market watchers say 0 recent dividend trends raise another warning flag : While dividends have risen smartly , their expansion has n't kept pace with even stronger advances in stock prices . Dick Lobo , the general manager of WTVJ , the NBC-owned station in Miami , for example , says 0 the show has `` been a major disappointment to us . '' Pauline Yoshihashi in Los Angeles contributed to this article . But the heated fight over program trading is about much more than a volatile stock market . Under a 1934 law , the Johnson Debt Default Act , as * amended *-1 , it *EXP*-2 's illegal for Americans to extend credit to countries in default to the U.S. government , unless they are members of the World Bank and International Monetary Fund . Temple added that Sea Containers is still mired *-2 in legal problems in Bermuda , where the Supreme Court has temporarily barred Sea Containers from *-3 buying back its own stock in a case brought * by Stena and Tiphook *T*-1 . This provision amounts to a legislative veto over the president 's execution of the law , since a one-house resolution could be said *-1 to be `` duly adopted '' even though it would require neither bicameral action in Congress nor presentation to the president for his signature or veto . Index-arbitrage trading is `` something 0 we want *-1 to watch *T*-1 closely , '' an official at London 's Stock Exchange said 0 *T*-2 . The idea was * to buffet building products from cycles in new-home construction . In 1970 , Mr. Hahn called in state police to arrest student protesters who *T*-3 were occupying a university building . Crane &amp; Co. Securities Inc. , of Mount Clemens , Mich. , and its president , Glenn R. Crane , of Sterling Heights , Mich. , consented to a joint fine of $ 10,000 *U* . The first and second issues sold out on newsstands , she says 0 *T*-1 , and the magazine has orders for 93,000 subscriptions . The materials in each set reach about 90 students . These days , students can often find the answer in test-coaching workbooks and worksheets 0 their teachers give them *T*-1 in the weeks prior to * taking standardized achievement tests . Shearson Lehman Hutton Inc. , New York , which *T*-251 is 62%-owned *-1 by American Express Co. , consented to a $ 10,000 *U* fine . Ruth K. Nelson Cullowhee , N.C . The study by the Backer Spielvogel Bates ad agency also found that the colony 's consumers feel more pressured than those in any of the other surveyed markets , which *T*-60 include the U.S. and Japan . Genetics Institute Inc. , Cambridge , Mass. , said 0 it was awarded *-4 U.S. patents for Interleukin-3 and bone morphogenetic protein . However , after two meetings with the Soviets , a State Department spokesman said that it *EXP*-1 's `` too early * to say '' whether that will happen . Many people believe 0 the growth in dividends will slow next year , although a minority see double-digit gains continuing . Net income surged 31 % to 7.63 billion yen from 5.82 billion yen . They do at least come around to * saying that the courts might want *-1 to end `` rigid affirmative action programs . '' `` The recent rally in precious metals was a result of uncertainty and volatility in equities , '' he said *T*-1 . 50 million Swiss francs of privately placed convertible notes due March 31 , 1994 , with a fixed 0.25 % coupon at par via Yamaichi Bank -LRB- Switzerland -RRB- . `` The way that we 've been managing Campbell U.S.A. *T*-2 can hopefully spread to other areas of the company , '' Mr. Baum said *T*-1 . Mr. Steinberg , he suggested 0 *T*-2 , could replace British Airways PLC , which *T*-1 has withdrawn from the buy-out group . Scoring High and Learning Materials are the best-selling preparation tests . According to Dr. Wright , homelessness is `` simultaneously a housing problem , an employment problem , a demographic problem , a problem of social disaffiliation , a mental health problem , a family violence problem , a problem created * by the cutbacks in social welfare spending , a problem resulting from the decay of the traditional nuclear family , and a problem intimately connected to the recent increase in the number of persons living below the poverty level . '' The remaining $ 21.9 billion *U* could be raised *-111 through the sale of short-term Treasury bills , two-year notes in November and five-year notes in early December , the Treasury said 0 *T*-1 . This raises the key issue : What * to do *T*-2 about people who *T*-1 suffer serious injuries from beneficial drugs ? While *-1 giving the Comprehensive Test of Basic Skills to ninth graders at Greenville High School last March 16 , she spotted a student looking at crib sheets . `` The U.S. , with its regional friends , must play a crucial role in * designing its architecture . '' The study by the Backer Spielvogel Bates ad agency also found that the colony 's consumers feel more pressured than those in any of the other surveyed markets , which *T*-60 include the U.S. and Japan . The Democrat 's proposal is described *-1 by government sources and lobbyists as significantly weaker than the president 's plan * to cut utility emissions . The U.S. government in recent years has accused Japanese companies of * excessively slashing prices on semiconductors and supercomputers -- products 0 Fujitsu and NEC make *T*-1 . Market sources said 0 Reliance has already sold its entire UAL stake , and thus would n't have any reason * to file the application simply * to boost the value of its stock . Workers described `` clouds of blue dust '' that *T*-1 hung over parts of the factory , even though exhaust fans ventilated the area . Mr. Katzenstein certainly would have learned something , and it *EXP*-1 's even possible 0 Mr. Morita would have *?* too . Temple also said 0 Sea Containers ' plan raises `` numerous legal , regulatory , financial and fairness issues , '' but did n't elaborate . GAF TRIAL goes to round three . New England Electric System bowed out of the bidding for Public Service Co. of New Hampshire , *-1 saying that the risks were too high *RNR*-4 and the potential payoff too far in the future *RNR*-4 * to justify a higher offer . It shed about 7 pence , however , after dealers said 0 the market was disappointed that Ford did n't move *-1 to tender a bid for control of the company . Ratners 's chairman , Gerald Ratner , said 0 the deal remains of `` substantial benefit to Ratners . '' The Dutch chemical group said 0 net income gained to 235 million guilders -LRB- $ 113.2 million *U* -RRB- , or 6.70 guilders a share , from 144 million guilders , or 4.10 guilders a share , a year ago . After these payments , about $ 225,000 *U* will be available for the 20 million common shares outstanding . South Korea 's economic boom , which *T*-12 began in 1986 , stopped this year because of prolonged labor disputes , trade conflicts and sluggish exports . Concurrent with Mr. Nichol 's appointment , Comprehensive Care moved its corporate headquarters from Irvine , Calif. , to St. Louis , where the company maintained its contract services offices *T*-1 . Wall Street reacted favorably to Mr. McGovern 's departure and its implications . This compares with estimates that the U.S. `` derivatives '' market is perhaps four times as large as the underlying domestic market . There are no signs , however , of China 's yielding on key issues . Leo Melamed , Merc executive committee chairman , said that the 12-point limit appeared *-1 to lessen the selling panic Oct. 13 . A few fast-food outlets are giving it a try . It would be a good match , Mr. Hahn and many analysts say 0 *T*-1 , of two healthy companies with high-quality assets and strong cash flows . It made ample use of the modern techniques of influence peddling , *-1 retaining politically connected `` respectable '' law firms , investment bankers and political consultants , including Reagan confidant Lyn Nofzinger . But revenue declined to $ 3 billion *U* from $ 3.2 billion *U* . After the first set of meetings two months ago , some U.S. officials complained that Japan had n't come up with specific changes 0 it was prepared *-1 to make *T*-2 . Sales of passenger cars grew 22 % from a year earlier to 361,376 units . The action came in response to a petition filed * by Timex Inc. for changes in the U.S. Generalized System of Preferences for imports from developing nations . Cray Computer , which *T*-26 currently employs 241 people , said 0 it expects a work force of 450 by the end of 1990 . Mr. Coleman said this week that he would devote the remainder of the political season to positive campaigning , but the truce lasted only hours . RMS International Inc. , Hasbrouk Heights , N.J. , *-1 facing a cash-flow squeeze , said 0 it is seeking other financing sources and waivers from debenture holders . It *EXP*-2 is interesting * to see the fundamental stock pickers scream `` foul '' on program trading when the markets decline *T*-1 , while *-3 hailing the great values still abounding as the markets rise . The Old Guard 's assault on program trading and its practitioners has been fierce and broad-based , in part because some Old Guard members feel 0 their very livelihood is at stake . They read Mickey Spillane and talk about Groucho and Harpo . In addition , it is believed *-1 to offer a cost-sharing mechanism that *T*-2 would help *-3 subsidize the clean-up costs for the dirtiest coal-fired utilities in the country , *-3 sparing their customers from exorbitant jumps in their electric bills . Tokyu Group , Mitsubishi Estate and Bridgestone\/Firestone , which *T*-1 advanced Tuesday , declined on profit-taking . *-1 Taking a cue from California , more politicians will launch their campaigns by *-1 backing initiatives , says 0 *T*-2 David Magleby of Brigham Young University . Packages encourage loyalty by *-1 rewarding customers for * doing the bulk of their banking in one place . In his talks , the former president urged China 's leaders *-1 to acknowledge that their nation is part of the world community and welcome the infusion of outside contacts and ideas . Moreover , the framers believed that the nation needed a unitary executive with the independence and resources 0 * to perform the executive functions that the Confederation Congress had performed *T*-2 poorly under the Articles of Confederation *T*-1 . That pattern has n't always held , but recent strong growth in dividends makes some market watchers anxious . At night he returns to the condemned building 0 he calls *T*-1 home . South Korea registered a trade deficit of $ 101 million *U* in October , * reflecting the country 's economic sluggishness , according to government figures released * Wednesday . The municipalities said 0 they have n't decided whether *-1 to try *-2 to force the company to go through with the contracts . Xerox Corp. has told employees in its Crum &amp; Forster personal insurance operations that it is laying off about 300 people , or 25 % of the staff . And some investment bankers say 0 a restructuring is n't feasible while the SEC still is scrutinizing Mr. Spiegel 's past junk-bond trades . `` This is a demand that *T*-3 must be met *-1 , regardless of the price of oil , '' said *T*-2 Mr. Stevenson . Japan 's Finance Ministry already is scrutinizing institutional investors ' activity *-1 to see whether policy changes are needed *-160 * to cope with the current level of program trading , said 0 *T*-2 Makato Utsumi , vice minister for international finance . `` Such research may ultimately result in the ability * to regenerate damaged tissues or * to turn off genes that *T*-114 cause cancer '' or * to regulate genes that *T*-115 cause Down 's syndrome , the leading cause of mental retardation , according to an NIH summary . * Arbitraging on differences between spot and futures prices is an important part of many financial markets , he says 0 *T*-1 . But as the craze died , Coleco failed *-1 to come up with another winner and filed for bankruptcy-law protection in July 1988 . In Seoul , officials began *-1 visiting about 26,000 cigarette stalls *-1 to remove illegal posters and signboards advertising imported cigarettes . But he has failed *-1 to gain any influence at the company . The prospective buyers included investor Marvin Davis and the Toronto Sun . A study by Tulane Prof. James Wright says 0 homelessness is due to a complex array of problems , with the common thread of poverty . `` You really need the Campbell Soups of the world to be interested in your magazine if you 're going *-1 to make a run of it , '' says *T*-2 Mike White , senior vice president and media director at DDB Needham , Chicago . This does not sit well with some clerics . `` That attracts attention ... The roofs would be required *-1 to withstand a force of 1.5 times the unloaded weight of the vehicle . Esso said 0 the fields were developed *-36 after the Australian government decided in 1987 *-2 to make the first 30 million barrels from new fields free of excise tax . The Treasury said 0 the U.S. will default on Nov. 9 if Congress does n't act by then . FreudToy , a pillow bearing the likeness of Sigmund Freud , is marketed *-1 as a $ 24.95 *U* tool for do-it-yourself analysis . The `` causes '' of homelessness are poorly understood and complex in any individual case . Americans today spend $ 15,000 *U* like pocket change -- they do n't think much about it . Fees 2 1\/4 . Lentjes had 1988 sales of 800 million marks -LRB- $ 434.4 million *U* -RRB- and has a current order backlog of 2.5 billion marks . Although *-2 set *-1 in Japan , the novel 's texture is almost entirely Western , especially American . The company said 0 it plans a fourth-quarter charge , which it did n't specify *T*-1 , for an early-retirement program . *-2 Also in New York , Israel Silverman , an insurance-company lawyer , comments that program trading `` increases volatility , but I do n't think 0 it should be banned *-1 . James Mason , assistant secretary for health , said 0 the ban on federal funding of fetal-tissue transplant research `` should be continued *-1 indefinitely . '' All of the changes require regulatory approval , which *T*-1 is expected *-129 shortly . The municipalities said 0 they have n't decided whether *-1 to try *-2 to force the company to go through with the contracts . In the first half of 1989 alone , Japanese corporations invested $ 214 million *U* *ICH*-2 in minority positions in U.S. companies , a 61 % rise from the figure for all of 1987 , reports 0 *T*-1 Venture Economics Inc . But when the contract reopened *T*-1 , the subsequent flood of sell orders that *T*-211 quickly knocked the contract down to the 30-point limit indicated that the intermediate limit of 20 points was needed *-128 *-128 to help keep stock and stock-index futures prices synchronized . Perpetual preferred shares are n't retractable by the holders , the company said 0 *T*-1 . That 's almost $ 10 *U* of equity for each Columbia share , including convertible preferred shares , though more junk markdowns would reduce the cushion . He said 0 the company 's core business remains strong . Similarly , Rick Wamre , a 31-year-old asset manager for a Dallas real-estate firm , would like *-1 to see program trading disappear because `` I ca n't see that it does anything for the market or the country . '' Railroad companies and some ports are reaping a sudden windfall of business . NL , which *T*-1 closed *-2 unchanged at 22 3\/4 , has a stake of just under 10 % . We now know that * holding drug makers liable where there 's no evidence that they or anyone else knew of any risks *T*-1 only means 0 the drugs wo n't be available to anyone . Program trading itself , according to many academics who *T*-64 have studied it , is merely caught *-1 in the middle of this battle , *-1 unfairly labeled *-2 as the evil driving force of the marketplace . Also , Mr. Otero was barred *-154 from association with any NASD member . INQUIRY CLEARS TEXAS JUDGE of bias in comments on homosexual murder victims . `` There were so many economic reports but the market did n't care about any of them , '' said *T*-1 Kathleen Camilli , a money market economist at Drexel Burnham Lambert Inc . The bonds are rated *-1 single-A by S&amp;P , according to the lead underwriter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Valley Federal Savings &amp; Loan , a California thrift issue , gained 1 to 4 1\/4 after *-1 reporting a third-quarter loss of $ 70.7 million *U* after an $ 89.9 million *U* pretax charge mostly related to its mobile home financing unit . They found students in an advanced class a year earlier who *T*-95 said 0 she gave them similar help , although because the case was n't tried in court , this evidence was never presented *-1 publicly . Analysts generally applaud the performance of Campbell U.S.A. , the company 's largest division , which *T*-34 posted 6 % unit sales growth and a 15 % improvement in operating profit for fiscal 1989 . That package now sells for about $ 2,099 *U* . A few years ago , the company offered two round-trip tickets on Trans World Airlines to buyers of its Riviera luxury car . LONDON INTERBANK OFFERED RATES -LRB- LIBOR -RRB- : 8 3\/4 % one month ; 8 3\/4 % three months ; 8 1\/2 % six months ; 8 7\/16 % one year . However , it has n't yet made any proposals to shareholders . The Chicago company 's beverage carrier , *-1 meant *-2 to replace cardboard trays at concession stands and fast-food outlets , resembles the plastic loops used * on six-packs of beer , only the loops hang from a web of strings . `` We flat ran out of financing resources , '' Mr. Jerritts said *T*-1 . Dealers said 0 the dollar merely drifted lower following the release Wednesday of the U.S. purchasing managers ' report . The offer , which *T*-2 follows a $ 55-a-share *U* bid that *T*-3 was rejected *-1 in September , steps up pressure on the chemicals concern . Dividend growth on the order of 12 % is expected *-142 by both Mr. Coxon of Cigna and Mr. Einhorn of Goldman Sachs . New England Electric , based * in Westborough , Mass. , had offered $ 2 billion *U* *ICH*-1 *-4 to acquire PS of New Hampshire , well below the $ 2.29 billion *U* value 0 United Illuminating places *T*-2 on its bid and the $ 2.25 billion *U* 0 Northeast says 0 its bid is worth *T*-3 . A company spokesman declined *-1 to elaborate on the departure . Komatsu predicted that for the fiscal year ending March 31 sales will climb to 600 billion yen from 566.54 billion yen ; pretax profit was forecast *-1 at 35 billion yen , up from 28.53 billion yen in fiscal 1989 . Continuing demand for dollars from Japanese investors boosted the U.S. currency . Fujitsu Ltd. 's top executive took the unusual step of * publicly apologizing for his company 's making bids of just one yen for several local government projects , while computer rival NEC Corp. made a written apology for * indulging in the same practice . Wedtech did n't just use old fashioned bribery . Among segments that *T*-1 continue *-2 to operate , though , the company 's steel division continued *-3 to suffer from soft demand for its tubular goods serving the oil industry and other markets . Younkers management is likely *-1 to buy a 10 % to 20 % *U* interest in the chain in January , said 0 *T*-2 Fred S. Hubbell , Equitable 's president and chief executive officer . Robert S. Jenkins Cambridge , Mass . Guerrilla leaders said 0 Pretoria was attempting *-1 to sabotage next week 's elections in Namibia . `` The recent disarray in the junk bond market suggests that brokers may become longer-term creditors than they anticipated and may face long delays '' in * getting their money back , says 0 *T*-2 Jeffrey Bowman , a vice president at S&amp;P , which *T*-1 raised a warning flag for the industry in April when it downgraded CS First Boston *T*-3 . When Scoring High first came out in 1979 *T*-1 , it was a publication of Random House . `` Producers were granted *-2 the right *ICH*-1 earlier this year * to ship sugar and the export licenses were expected *-4 to have begun *-5 to be issued *-3 '' yesterday . In other commodity markets yesterday : On Tuesday , the judge called a news conference *-1 to say 0 he was quitting * effective Dec. 31 *-2 to join a San Francisco law firm . Now the stage is set *-76 for the battle to play out . Georgia Gulf said 0 it has n't eliminated any alternatives and that `` discussions *PPA*-2 are being held *-1 with interested parties , and work *ICH*-3 is also continuing on other various transactions . '' Then , just as an image of the statue of Thomas Jefferson dissolves from the screen , the announcer continues : `` On the issue of abortion , Marshall Coleman wants *-1 to take away your right * to choose and *-1 give it to the politicians . '' For recipient countries such as Thailand and Malaysia , the investment will provide needed jobs and spur growth . If a competitor enters the game , for example , Mr. Hahn could face the dilemma of * paying a premium for Nekoosa or seeing the company fall into the arms of a rival . Thus , with one brief passage in an appropriations bill , Congress repeals the president 's power * to make recess appointments under Article II . `` I 'm very alarmed *-2 to see these rich valuations , '' says *T*-1 Smith Barney 's Mr. Porter . LTV Corp. said 0 a federal bankruptcy court judge agreed *-1 to extend until March 8 , 1990 , the period in which the steel , aerospace and energy products company has the exclusive right * to file a reorganization plan *T*-2 . Despite the economic slowdown , there are few clear signs that growth is coming to a halt . The sale represents 10.2 % of Meridian 's shares outstanding . Under the state 's Education Improvement Act , low test scores can block students ' promotions or force entire districts into wrenching , state-supervised `` interventions '' that *T*-86 can mean firings . From Italy there is Angelo Gaja Barbaresco at $ 125 *U* a bottle , Piero Antinori 's La Solaia , a $ 90 *U* Cabernet from Tuscany , and Biondi-Santi Brunello at $ 98 *U* . The firm and Mr. Whelen allegedly sold securities to the public at unfair prices , among other alleged violations . But then came Oct. 13 and the negative publicity orchestrated * by the Old Guard , particularly against index arbitrage . The discount rate on three-month Treasury bills was essentially unchanged at 7.79 % , while the rate on six-month bills was slightly lower at 7.52 % compared with 7.60 % Tuesday . Sales figures of the test-prep materials are n't known *-1 , but their reach into schools is significant . -- Pat D'Amico . Similarly , Rick Wamre , a 31-year-old asset manager for a Dallas real-estate firm , would like *-1 to see program trading disappear because `` I ca n't see that it does anything for the market or the country . '' The record corn-buying binge by the Soviet Union is causing serious bottlenecks in the U.S. grain pipeline . Professors Philip Kurland of the University of Chicago and Laurence Tribe of Harvard Law School said 0 any effort by President Bush 0 * to claim authority for a line-item veto *T*-1 would contradict the text of the Constitution and the intent of its authors , as well as the views of previous presidents . For the year , pet food volume was flat , the company said 0 *T*-1 . The company 's proposal * to sell a 20 % stake in its real-estate unit for around $ 400 million *U* has caused analysts to consider whether *-1 to cut their estimates of Santa Fe 's asset value . Nekoosa has given the offer a public cold shoulder , a reaction 0 Mr. Hahn has n't faced *T*-2 in his 18 earlier acquisitions , all of which *T*-3 were negotiated *-1 behind the scenes . Railroad companies and some ports are reaping a sudden windfall of business . Iowa and Minnesota were among the few major farm states 0 *T*-1 to log a decline in net cash income . NEC , one of its largest domestic competitors , said 0 it bid one yen in two separate public auctions since 1987 . Mr. Edelman declined *-2 to specify what *T*-1 prompted the recent moves , *-2 saying 0 they are meant only *-4 to benefit shareholders when `` the company is on a roll *T*-3 . '' Herbert M. Baum , the 53-year-old president of the company 's Campbell U.S.A. unit , and Edwin L. Harper , 47 , the chief financial officer , will run Campbell as a team , *-1 dividing responsibilities rather evenly until a successor is named *-38 . The less complicated version of * playing tunes on bells , as do *?* the carillons of continental Europe , is considered by the English *-136 to be childish , fit only for foreigners . `` Today , a banker is worrying about local , regional and money-center -LCB- banks -RCB- , as well as thrifts and credit unions , '' says *T*-1 Ms. Moore at Synergistics Research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IT 'S A TWO BIRDS with one stone deal : Eggers Group architects propose *-2 using grain elevators *-1 to house prisoners . Mortgage-Backed Issues * Eliminate arbitrage and liquidity will decline instead of * rising , * creating more volatility instead of less . `` You 're dead in the water if you are n't segmenting the market , '' says *T*-1 Anne Moore , president of Synergistics Research Corp. , a bank consulting firm in Atlanta . `` We 're offering this plan now because we feel 0 it 's the right time . '' Also in Beirut , a Moslem group vowed *-1 to kill Americans if the U.S. implements a policy 0 *T*-2 to seize suspects abroad . He said 0 U.S. assistance should be used *-1 * to demobilize the rebels . Corporations like Contel denounce program trading , yet Contel has in the past hired pension fund managers like Bankers Trust Co. that *T*-1 are also big program traders . `` I think 0 program trading is basically unfair to the individual investor , '' says *T*-1 Leo Fields , a Dallas investor . A USX spokesman said 0 the company had n't yet received any documents *ICH*-1 from OSHA regarding the penalty or fine . Says 0 *ICH*-3 the organization 's founder , John Cannell , * prosecuting Mrs. Yeargin is `` a way for 0 administrators to protect themselves *T*-4 and look like they take cheating seriously *T*-4 , when in fact they do n't take it seriously at all *T*-1 . '' Fourteen members of the House with jurisdiction over the EEOC have said 0 they oppose Mr. Thomas 's nomination because of `` serious questions about his judgment -LCB- and -RCB- respect for the law . '' The side car routes program trades into a special computer file that *T*-1 scans for imbalances of buy and sell orders . These 3.8 million people also are eligible *-1 to get one percentage point off GMAC 's advertised finance rates , which *T*-56 start at 6.9 % for two-year loan contracts . It was outrageous . Wine auctions have almost exhausted the limited supply of those wines , Mr. Shapiro continued : 0 *T*-1 `` We 've seen a dramatic decrease in demand for wines from the '40s and '50s , which *T*-165 go for $ 300 to $ 400 *U* a bottle . The government includes money spent * on residential renovation ; Dodge does n't *?* . The goverment counts money as it is spent *-53 ; Dodge counts contracts when they are awarded *-54 *T*-1 . Upjohn further estimated that about 50 % of the employees who *T*-2 leave for early retirement may be replaced *-1 . So what *T*-78 is next for program trading ? By this September , program traders were doing a record 13.8 % of the Big Board 's average daily trading volume . The latest results include some unusual write-downs , which *T*-1 had an after-tax impact of $ 4.9 million *U* . `` Insurance agents have been forced *-158 by their companies into *-2 becoming registered reps , '' he said *T*-1 , `` but they are not providing compliance and security-type training so that we can avoid stupid mistakes . '' The mathematics section of the widely used California Achievement Test asks fifth graders : `` What is *T*-1 another name for the Roman numeral IX ? '' State court Judge Richard Curry ordered Edison *-1 to make average refunds of about $ 45 to $ 50 *U* each to Edison customers who *T*-18 have received electric service since April 1986 , including about two million customers who *T*-19 have moved during that period . In a separate report , the department said 0 construction spending ran at an annual rate of $ 415.6 billion *U* , not significantly different from the $ 415.8 billion *U* reported * for August . In August , the commission ruled that between $ 190 million and $ 195 million *U* of the plant 's construction cost was unreasonable and should be refunded *-1 , plus interest . A former member of the prosecution team in the Iran\/Contra affair joined the Chicago firm of Mayer , Brown &amp; Platt . `` We have *-1 to have a system that *T*-2 says to those largest investors : From 1953 to 1955 , 9.8 billion Kent cigarettes with the filters were sold *-3 , the company said 0 *T*-1 . But the administration 's handling of the fetal-tissue transplant issue disturbs many scientists . `` This is a company that *T*-146 has invested in capacity additions more aggressively than any other company in the industry and now the industry is growing more slowly and they are suddenly poorly positioned , '' said *T*-2 Michael Stark , chip analyst at Robertson , Stephens &amp; Co . Mitsubishi 's investment in Free State is `` very small ... less than $ 4 million *U* , '' Mr. Wakui says 0 *T*-1 . * SWITCHING TO THE DEFENSE : Right up front in the preface , co-author William Sternberg gives us an example of his own integrity . `` It has not been disruptive in the markets here , '' Mr. Maughan said *T*-1 . The U.S. is one of the few industrialized nations that *T*-7 does n't have a higher standard of regulation for the smooth , needle-like fibers such as crocidolite that *T*-1 are classified *-5 as amphobiles , according to Brooke T. Mossman , a professor of pathlogy at the University of Vermont College of Medicine . Here are *T*-1 the Commerce Department 's figures for construction spending in billions of dollars at seasonally adjusted annual rates . `` That pretty much defeats any inkling that she was out *-1 to help the poor underprivileged child , '' says Joe Watson , the prosecutor in the case , who *T*-96 is also president of Greenville High School 's alumni association . Among segments that *T*-1 continue *-2 to operate , though , the company 's steel division continued *-3 to suffer from soft demand for its tubular goods serving the oil industry and other markets . After the race , Fortune 500 executives drooled like schoolboys over the cars and drivers . Newsweek 's circulation for the first six months of 1989 was 3,288,453 , *-1 flat from the same period last year . Rockwell International Corp. reported flat operating earnings for the fourth quarter ended Sept. 30 . The company added that it has filed patent applications `` on a large number of different BMP proteins '' and the patent on BMP-1 is the first 0 it has received *T*-1 . The compromise plan , which *T*-1 boosts the minimum wage for the first time since 1981 , is expected *-2 to clear the Senate soon . `` The events of April through June damaged the respect and confidence which most Americans previously had *T*-1 for the leaders of China . '' Market sources said 0 Reliance has already sold its entire UAL stake , and thus would n't have any reason * to file the application simply * to boost the value of its stock . After the race , Fortune 500 executives drooled like schoolboys over the cars and drivers . Economic news had little effect on financial markets . Excision of appropriations riders that *T*-1 trespass on the president 's duties and prerogative under Article II would be different from the line-item veto . Copperweld Corp. , a specialty steelmaker , said 0 445 workers at a plant in Shelby , Ohio , began a strike after the United Steelworkers Local 3057 rejected a new contract on Tuesday . The company added that it has filed patent applications `` on a large number of different BMP proteins '' and the patent on BMP-1 is the first 0 it has received *T*-1 . A stadium craze is sweeping the country . He is an avid fan of a proposition on next week 's ballot 0 * to help *-2 build a replacement for Candlestick Park *T*-1 . In CAT sections where students ' knowledge of two-letter consonant sounds is tested *-1 *T*-2 , the authors noted that Scoring High concentrated on the same sounds that the test does *?* *T*-4 -- to the exclusion of other sounds that fifth graders should know *T*-3 . Her remorse was shallow and brief . The administration 's plan could cost utilities , mainly those that *T*-1 use coal , up to $ 4 billion *U* a year . For recipient countries such as Thailand and Malaysia , the investment will provide needed jobs and spur growth . The company 's proposal * to sell a 20 % stake in its real-estate unit for around $ 400 million *U* has caused analysts to consider whether *-1 to cut their estimates of Santa Fe 's asset value . He succeeds James A. Taylor , who *T*-1 stepped down as chairman , president and chief executive in March for health reasons . We have no doubt 0 this is one reason 0 judges in New York and justices on the Supreme Court are willing *-1 to trash the law in the DES cases . If `` A Wild Sheep Chase '' carries an implicit message for international relations , it 's that the Japanese are more like us than most of us think 0 *?* . `` So people who *T*-202 were n't even thinking about targeting 10 years ago are scrambling *-1 to define their customer base . '' Arthur A. Hatch , 59 , was named *-28 executive vice president of the company . The company earlier this year adopted a shareholder-rights plan *-1 to ward off unwanted suitors . Proceeds of that sale are *-1 to be used *-2 * to reduce debt and buy back shares . The Illinois Supreme Court ordered the commission *-1 to audit Commonwealth Edison 's construction expenses and refund any unreasonable expenses . It said that the `` temptation *ICH*-2 for managements * to ease this profit pressure by *-1 taking greater risks is an additional rating factor . '' Neither Lorillard nor the researchers who *T*-3 studied the workers were aware of any research on smokers of the Kent cigarettes . Documents filed * with the Securities and Exchange Commission on the pending spinoff disclosed that Cray Research Inc. will withdraw the almost $ 100 million *U* in financing 0 it is providing the new firm *T*-1 if Mr. Cray leaves or if the product-design project 0 he heads *T*-2 is scrapped *-18 . In addition , Upjohn is offering a one-time retirement bonus equal to six months of base pay . Items listed * as *-1 being in short supply numbered only about a dozen , but they included one newcomer : milk and milk powder . GAF TRIAL goes to round three . He said 0 the ban wo n't stop privately funded tissue-transplant research or federally funded fetal-tissue research that *T*-111 does n't involve transplants . Outside , a young pressman filling a news box with an extra edition headlined * `` Herald Examiner Closes '' refused *-1 to take a reader 's quarter . `` I was n't ever actively engaged *-1 in any securities activities , '' said *T*-2 Mr. Cutrer . In September , the custom-chip maker said 0 excess capacity and lagging billings would result in an estimated $ 2 million to $ 3 million *U* net loss for the third quarter . Last year , DSM had 71 million guilders of extraordinary charges for the restructuring program and other transactions . Futures prices rose , *-1 extending Tuesday 's gains . The total of 18 deaths from malignant mesothelioma , lung cancer and asbestosis was far higher than * expected *?* , the researchers said 0 *T*-1 . The U.S. wants the removal of what it perceives *T*-183 as barriers to investment ; Japan denies 0 there are real barriers . It signals Congress 's attempt , under the pretext of * guarding the public purse , * to deny the president the funding necessary * to execute certain of his duties and prerogatives specified * in Article II of the Constitution . The program , available to Upjohn employees 55 years old or older , could increase an individual 's retirement benefits 10 % to 20 % *U* . RMS said 0 it had a loss of $ 158,666 *U* , or 10 cents a share , in the third quarter , compared with a year-earlier loss of $ 26,956 *U* , or two cents a share . The department 's roof-crush proposal would apply to vehicles weighing 10,000 pounds or less . Young &amp; Rubicam said 0 it completed its acquisition of Landor Associates , a San Francisco identity-management firm . * Determining that may enable them to develop better ways 0 * to introduce the needed crystal-lattice patterns *T*-1 . In 1966 , on route to a re-election rout of Democrat Frank O'Connor , GOP Gov. Nelson Rockefeller of New York appeared in person *-1 saying , `` If you want *-2 to keep the crime rates high , O'Connor is your man . '' The company said 0 holders of stock of record Nov. 10 will receive 1\/10th of one cent a share as the redemption payment . It invests heavily in dollar-denominated securities overseas and is currently waiving management fees , which *T*-9 boosts its yield . A drop below that 3 % benchmark `` has always been a strong warning sign that stocks are fully valued *-2 , '' says 0 *T*-1 Mr. Boesel of T. Rowe Price . That can pay off down the road as customers , especially the younger ones , change from borrowers to savers\/investors . But analysts said 0 early results from the reorganization have been disappointing , especially in Europe , and there were signs that the board became impatient . We have , and I 'm sure 0 others have *?* , considered what our options are *T*-160 , and we 've had conversations with people who in the future *T*-1 might prove *-2 to be interesting partners . '' In the past decade , Japanese manufacturers concentrated on domestic production for export . `` We do n't spend much on print advertising , '' she says *T*-1 . The 12 % notes due 1995 fell 9\/32 to 103 3\/8 *-1 to yield 11.10 % . The offer , valued * at about $ 576 million *U* for the 33 % of Telerate that Dow Jones does n't already own *T*-1 , had been set *-2 to expire Nov. 6 . The additional technology , personnel training and promotional effort can be expensive . The defense lawyers ' group formed a task force *ICH*-1 *ICH*-3 this week , chaired * by New York attorney Gerald Lefcourt , 0 *T*-2 to deal with the matter . If you were especially helpful in a corrupt scheme you received not just cash in a bag , but equity . In a meeting with Premier Li Peng on Monday , Mr. Nixon said that he hoped 0 he would n't encounter guards with machine guns during his visit to the U.S. Embassy . That got hard 0 * to take *T*-1 , '' he added *T*-2 . Both Newsweek and U.S. News have been gaining circulation in recent years without heavy use of electronic giveaways to subscribers , such as telephones or watches . Japan not only outstrips the U.S. in investment flows but also outranks it in trade with most Southeast Asian countries -LRB- although the U.S. remains the leading trade partner for all of Asia -RRB- . The speed with which such program trades take place *T*-1 and the volatile price movements 0 they can cause *T*-2 are what program trading critics profess *-3 to despise *T*-4 . The 1990 appropriations bills also contain a number of `` muzzling '' provisions that *T*-1 violate the recommendation clause in Article II of the Constitution . Government press releases , speeches , briefings , tours of military facilities , publications are all propaganda of sorts . Mr. Yamamoto insisted that headquarters had n't approved the bids , and that he did n't know about most of the cases until Wednesday . These 3.8 million people also are eligible *-1 to get one percentage point off GMAC 's advertised finance rates , which *T*-56 start at 6.9 % for two-year loan contracts . *-1 No dummies , the drivers pointed out 0 they still had space on their machines for another sponsor 's name or two . But the administration 's handling of the fetal-tissue transplant issue disturbs many scientists . Enterprise Rent-A-Car Inc. breaks its first national ad campaign this week . It employs 2,700 people and has annual revenue of about $ 370 million *U* . A. Donald Anderson , a 59-year-old Los Angeles investor who *T*-1 says 0 the stock market 's `` fluctuations and gyrations give me the heebie-jeebies , '' does n't see much point in * outlawing program trading . `` Actually , the long deterioration in daily newspapers shows signs of * coming to an end , and the industry looks pretty healthy . '' In 1976 , as a film student at the Purchase campus of the State University of New York , Mr. Lane shot `` A Place in Time , '' a 36-minute black-and-white film about a sketch artist , a man of the streets . Price records are being set at auctions this week . Bank of New England 's shares are traded *-1 on the New York Stock Exchange . `` This is a demand that *T*-3 must be met *-1 , regardless of the price of oil , '' said *T*-2 Mr. Stevenson . If President Bush loses at the court , it might be disappointing , as Morrison v. Olson was *?* for the Reagan administration . They must figure that justice has *-2 to get done *-3 by somebody , but know 0 it wo n't be done *-1 by Congress . * DIALING 900 brings callers a growing number of services . The Treasury said 0 it plans *-1 to sell $ 30 billion *U* in notes and bonds next week , but said 0 the auctions will be postponed *-105 unless Congress acts quickly *-2 to lift the federal debt ceiling . He spends his days *-1 sketching passers-by , or *-1 trying *-2 to *?* . Her story is partly one of personal downfall . Charles Wohlstetter , the chairman of Contel Corp. who *T*-66 is rallying other CEOs to the anti-program trading cause , says 0 he has received `` countless '' letters offering support . Second , it can be used *-1 * to unwind positions before U.S. trading begins , but at prices pegged * to the previous session 's Big Board close . Newsweek said 0 it will introduce the Circulation Credit Plan , which *T*-1 awards space credits *ICH*-2 to advertisers on `` renewal advertising . '' Under measures approved * by both houses of Congress , the administration 's request for $ 47 million *U* for the Antitrust Division would be cut *-84 $ 15 million *U* . The House voted *-1 to boost the federal minimum wage for the first time since early 1981 , *-1 casting a solid 382-37 vote for a compromise measure backed * by President Bush . Previously , it offered $ 13.65 *U* a share in cash , or $ 29 million *U* . `` I was trying *-1 to help kids in an unfair testing situation , '' she says *T*-2 . American Express has more than 24 million card holders in the U.S. , and over half have the green card . But voters decided that if the stadium was such a good idea someone would build it himself , and rejected it 59 % to 41 % *U* . Mr. Pratt remarked that he thinks 0 steeper prices have come about because producers do n't like *-1 to see a hit wine dramatically increase in price later on . `` These two exposures alone represent a very substantial portion of CS First Boston 's equity , '' Moody 's said *T*-1 . In separate floor action , the House waived budget restrictions and gave quick approval to $ 3.18 billion *U* in supplemental appropriations for law enforcement and anti-drug programs in fiscal 1990 . And in the Chicago district , the report said 0 *T*-1 , `` a manufacturer of capital goods noted slower orders for some types , including defense equipment , petroleum equipment , food packaging machinery and material handling equipment . '' If Boeing goes ahead with the larger 767 , the plane could hit the market in the mid-1990s . No matter who *T*-16 owns PS of New Hampshire , after it emerges from bankruptcy proceedings its rates will be among the highest in the nation , he said 0 *T*-1 . In the 1970s , scientists reported cancer cases among the daughters of DES users . Auctions held * in October and those scheduled * for next week will raise a total of $ 25.6 billion *U* . Williams shares , which *T*-2 were *-2 to be delisted *-1 from the New York Stock Exchange after the close of composite trading yesterday , closed at $ 23.25 *U* , off 12.5 cents . In parts of Iowa , for example , some grain elevators are offering farmers $ 2.15 *U* a bushel for corn . 2 . * Take a Hawaiian vacation . The indexers ' strategy for the moment is * to hunker down and let the furor die . And consumer groups hope that Judge Curry 's Byron 1 order may set a precedent for a second nuclear rate case involving Commonwealth Edison 's Braidwood 2 plant . The question now : Can he act more like hard-charging Teddy Roosevelt ? GOODY PRODUCTS Inc. cut its quarterly dividend to five cents a share from 11.5 cents a share . Wellcome gained 18 to 666 on a modest 1.1 million shares . The Soviet orders were compressed *-1 into the month of October because of delays . In Richmond , Ind. , the type F railing is being used *-1 *-2 to replace arched openings on the G Street Bridge . The sale of shares to the McAlpine family along with the recent sale of 750,000 shares of Meridian stock to Haden MacLellan Holding PLC of Surrey , England and a recent public offering have increased Meridian 's net worth to $ 8.5 million *U* , said 0 *T*-1 William Feniger , chief executive officer of Toledo , Ohio-based Meridian . The Van Nuys , Calif. , thrift had net income of $ 132,000 *U* , or three cents a share , a year ago . The prime minister 's opponents claimed 0 the balloting , 12 votes short of a majority in Islamabad 's 237-seat assembly , was rigged *-1 . Along the way , he meets a solicitous Christian chauffeur who *T*-55 offers the hero God 's phone number ; and the Sheep Man , a sweet , roughhewn figure who *T*-56 wears -- what else -- a sheepskin . Americans will learn more about * making products for the Soviets . Meanwhile , business and government leaders rebuked the computer makers , and fretted about the broader statement 0 the companies ' actions make *T*-1 about Japanese cutthroat pricing . In a few weeks , many barges probably wo n't be able *-2 to operate fully loaded south of St. Louis because the U.S. Army Corps of Engineers is beginning *-3 to reduce the flow of the Missouri River , which *T*-1 feeds into the Mississippi River . Wilbur Ross Jr. of Rothschild Inc. , the financial adviser to the troubled company 's equity holders , said 0 the withdrawal of New England Electric might speed up the reorganization process . -LCB- The court has indicated 0 it will rule on the case by the end of the month . -RCB- That divergence is what stock index traders seek *T*-69 . But in recent days , Columbia has edged up , *-1 closing at 5 1\/4 , up 3\/8 , yesterday on revived speculation that the thrift might restructure . `` They said universally , without a single exception : * Do n't even compromise . `` If the market goes down , I figure 0 it 's paper profits 0 I 'm losing *T*-1 . COMMERCIAL PAPER : High-grade unsecured notes sold * through dealers by major corporations in multiples of $ 1,000 *U* : 8.65 % 30 days ; 8.575 % 60 days ; 8.50 % 90 days . The finding marks a significant step in research on `` bulk '' superconductors , which *T*-2 are aimed *-1 at use in wires for motors , magnets , generators and other applications . Also , several key blue chips were pushed higher in thin volume because of a technical squeeze among market makers . He will continue *-1 to report to Donald Pardus , president and chief executive officer . Profit for the nine months jumped 21 % to $ 721 million *U* , or $ 2.62 *U* a share , from $ 598 million *U* , or $ 2.07 *U* a share . The charge on loans to depository institutions by the New York Federal Reserve Bank . Mr. Stevens was executive vice president of this electric-utility holding company . Ballot questions range from a Maine initiative on * banning Cruise missiles to a referendum on * increasing the North Dakota income tax . Change-ringing , a mind-boggling exercise 0 the English invented *T*-1 380 years ago , requires physical dexterity -- some bells weigh more than a ton -- combined * with intense mental concentration . Ringers memorize patterns of changes , known * as `` methods , '' which *T*-224 have odd-sounding names like Kent Treble Bob Major or Grandsire Caters . The S&amp;P index started *-1 sliding in price in September 1976 , and fell 12 % in 1977 -- despite a 15 % expansion in dividends that year . The rights , which *T*-173 expire Nov. 21 , can be exercised *-104 for $ 100 *U* each . `` These days , banking customers walk in the door *-1 expecting you to have a package especially for them , '' Ms. Moore says *T*-2 . Traders said 0 prices also were supported *-1 by widespread rumors that the Soviet Union is on the verge of * receiving most favored nation status from the U.S. . The consumer confidence survey , *-2 covering 5,000 U.S. households , is conducted *-2 in the first two weeks of each month for the Conference Board by National Family Opinion Inc. , a Toledo , Ohio , market researcher . `` I never had any clients at all . Currently , the government charges nothing for such filings . Market sources said 0 Reliance has already sold its entire UAL stake , and thus would n't have any reason * to file the application simply * to boost the value of its stock . The new carrier can tote as many as four cups at once . In this one , the screen fills with photographs of both candidates . They cited Wall Street 's recent volatility and the lack of a clear indication over the market 's short-term direction as factors in the institutional caution . This time , it was for dinner and dancing -- a block away . Robert J. Danzig , vice president *RNR*-1 and general manager *RNR*-1 of Hearst Newspapers , stood up in the paper 's newsroom yesterday and announced that no buyers had stepped forward and that the paper would fold , *-2 putting more than 730 full-time employees out of work . I have seen one or two men die , * bless them . Concurrent with Mr. Nichol 's appointment , Comprehensive Care moved its corporate headquarters from Irvine , Calif. , to St. Louis , where the company maintained its contract services offices *T*-1 . Ford began *-1 installing the rear-seat belts in trucks with its F-series Crew Cab pickups in the 1989 model year . Hearst said 0 it would provide employees with a placement service and pay them for 60 days . So far , they said 0 *T*-2 , investors appear unenthusiastic about the new issue which *T*-1 might force the government to raise the coupon to more than 7 % . Rockwell International Corp. won a $ 130.7 million *U* Air Force contract for AC-130U gunship replacement aircraft . Terms were n't disclosed *-1 . And in each case , he says 0 *T*-1 , a sharp drop in stock prices began within a year . A second citation covering the company 's Clairton , Pa. , coke works involved more than 200 alleged violations of electrical-safety and other requirements , for which OSHA proposed $ 1.2 million *U* in fines *T*-1 . The percentage of lung cancer deaths among the workers at the West Groton , Mass. , paper factory appears *-1 to be the highest for any asbestos workers studied * in Western industrialized countries , he said 0 *T*-2 . Under the measure passed * yesterday , the minimum wage would rise to $ 3.80 *U* next April . PS of New Hampshire , Manchester , N.H. , values its internal reorganization plan at about $ 2.2 billion *U* . But the exact amount of Reliance 's current holding has n't been formally disclosed *-1 . The plan relies heavily on $ 240 million *U* in credit and loan guarantees in fiscal 1990 in hopes of * stimulating future trade and investment . In the third quarter , Georgia Gulf earned $ 46.1 million *U* , or $ 1.85 *U* a share , down from $ 53 million *U* , or $ 1.85 *U* a share on fewer shares outstanding . Typically , these laws seek *-1 to prevent executive branch officials from *-2 inquiring into whether certain federal programs make any economic sense or proposing more market-oriented alternatives to regulations . He and other critics say 0 such coaching aids can defeat the purpose of standardized tests , which *T*-104 is * to gauge learning progress . A family of ceramic superconductors discovered * during the past three years promise new technologies such as cheaper electrical generation -- but only if their current-carrying capacity can be raised *-1 . But the new 1977 PCs -- unlike earlier built-from-kit types such as the Altair , Sol and IMSAI -- had keyboards and could store about two pages of data in their memories . The Herald joins the Baltimore News-American , which *T*-46 folded , and the Boston Herald-American , which *T*-1 was sold *-62 , as cornerstones of the old Hearst newspaper empire abandoned * by the company in the 1980s . Dow Jones &amp; Co. said 0 it extended its $ 18-a-share *U* offer for Telerate Inc. common stock until 5 p.m. EST Nov. 9 . But * do n't breathe too easy : Those dividend increases may signal trouble ahead for stock prices , some analysts warn 0 *T*-1 . `` I draw a blank . '' In addition , a big loan that First Boston made *T*-2 to Ohio Mattress Co . was n't repaid on time when its $ 450 million *U* junk financing for a buy-out of the bedding company was withdrawn *-1 *T*-3 . Traditionally , the card has been used *-66 mainly for travel and entertainment expenses . That was the law . Commonwealth Edison is seeking about $ 245 million *U* in rate increases 0 *T*-1 to pay for Braidwood 2 . Ballot watchers say 0 attention already is focused *-1 on the 1990 elections . Stock-index arbitrage -- * Buying or selling baskets of stocks while at the same time *-1 executing offsetting trades in stock-index futures or options . The president 's plan includes a commitment * to help *-1 negotiate a new international coffee agreement . The heated talk stirred *-1 up by recent Japanese investments in the U.S. is focusing attention on the differences in investment climate , even though it 's only one of many subjects 0 *T*-2 to be covered *-116 in the bilateral talks , known * as the Structural Impediments Initiative . Beijing 's rulers complained to the former president about U.S. `` interference '' in China 's domestic affairs . Mr. Oxnard observed that the situation in Brazil is also very complicated . Markets -- As the deals also improve Japanese access to American technology and market knowledge , they feed American anxieties in this area , too . It said 0 the programs , largely game shows , will be provided *-84 by its E.C. Television unit along with Fremantle International , a producer and distributor of game shows of which it recently bought 49 % *T*-1 . The warrants expire Nov. 30 , 1990 . The reduced dividend is payable Jan. 2 to stock of record Dec. 15 . But in 1988 , McGraw-Hill purchased the Random House unit that *T*-108 publishes Scoring High , which *T*-109 later became part of Macmillan\/McGraw . *-1 Observing that the judge `` has never exhibited any bias or prejudice , '' Mr. Murray concluded that he `` would be impartial in any case involving a homosexual or prostitute '' as a victim . `` There is no business reason for my departure , '' nor any disagreement over policy , he added 0 *T*-1 . Still , some market analysts say 0 the current 3.3 % reading is n't as troublesome as it might have been *?* in years past . Fees 1 5\/8 . The charge on loans to brokers on stock exchange collateral . The low-ball bids touch on issues central to the increasingly tense trade debate . * Choose 203 business executives , including , perhaps , someone from your own staff , and * put them out on the streets , *-1 to be deprived *-24 for one month of their homes , families and income . Dollar : 143.80 yen , up 0.95 ; 1.8500 marks , up 0.0085 . Last week , Robert M. Bradley , one of the Big Board 's most respected floor traders and head of a major traders ' organization , surrendered . `` So efforts * to beat the tests are also on the rise . '' The interactions between health and homelessness are complex , *-1 defying sweeping generalizations as to `` cause '' or `` effect . '' Dow Jones , which *T*-1 owns about 64 million of Telerate 's 95 million common shares outstanding , said that about 24,000 shares have been tendered *-2 under its offer . `` Today 's action , '' Transportation Secretary Samuel Skinner said *T*-1 , `` represents another milestone in the ongoing program 0 *T*-2 to promote vehicle occupant safety in light trucks and minivans through its extension of passenger car standards . '' He is his own man . That process of * sorting out specifics is likely *-1 to take time , the Japanese say 0 *T*-2 , no matter how badly the U.S. wants quick results *T*-3 . That $ 130 million *U* , Mr. Sherwood said 0 *T*-1 , `` gives us some flexibility in case Temple raises its bid . Negotiable , bank-backed business credit instruments typically financing an import order . Mr. Nixon met Mr. Bush and his national security adviser , Brent Scowcroft , before *-1 coming to China on Saturday . Wine merchants ca n't keep Roederer Cristal in stock , but they have *-1 to push Salon le Mesnil , *-2 even lowering the price from $ 115 *U* to $ 90 *U* . The December contract advanced 2.50 cents a pound to $ 1.1650 *U* . `` The morbidity rate is a striking finding among those of us who *T*-5 study asbestos-related diseases , '' said *T*-1 Dr. Talcott . `` We are prepared *-1 to pursue aggressively completion of this transaction , '' he says *T*-2 . In an era when every government agency has a public-relations machine that *T*-2 sends you stuff whether you want it or not *T*-1 , this does seem odd . The company said 0 it plans a fourth-quarter charge , which it did n't specify *T*-1 , for an early-retirement program . Speculation had it that the company was asking $ 100 million *U* for an operation said * to be losing about $ 20 million *U* a year , but others said 0 Hearst might have virtually given the paper away . A steady deposit base . The reason : the refusal *ICH*-1 of Congress * to give federal judges a raise . Today , about $ 200 billion *U* , or 20 % of all pension-fund stock investments , is held *-73 by index funds . The Soviet Union bought roughly 310 million bushels of U.S. corn *ICH*-2 in October , which *T*-1 is the most ever sold * to the Soviet Union in one month from the U.S. . But Equitable said 0 it was unable *-1 to find a buyer willing * to pay what it considers *T*-2 `` fair value '' for Younkers because of recent turmoil in the bond and stock markets and in retailing . Campbell said 0 Mr. McGovern had withdrawn his name as a candidate for re-election as a director at the annual shareholder meeting , scheduled * for Nov. 17 . The fact that a vast majority of fundamentalist money managers fail *-1 to beat the S&amp;P 500 may contribute to the hysteria surrounding the issue . Also , Mr. Otero was barred *-154 from association with any NASD member . One station manager says 0 he believes 0 Viacom 's move is a `` pre-emptive strike '' because the company is worried that `` Cosby '' ratings will continue *-1 to drop in syndication over the next few years . In a letter to Georgia Gulf President Jerry R. Satrum , Mr. Martin asked Georgia Gulf *-1 to answer its offer by Tuesday . Video Tip : Before *-1 seeing `` Sidewalk Stories , '' * take a look at `` City Lights , '' Chaplin 's Tramp at his finest . After *-1 adjusting for inflation , the Commerce Department said 0 construction spending did n't change in September . With prices soaring , they were able *-1 to sell the reclaimed commodities at `` considerable profit , '' the agency 's 240-page report said 0 *T*-2 . The Oct. 13 plunge was triggered *-72 not by program traders , but by news of the unraveling of the $ 6.79 billion *U* buy-out of UAL Corp . A bank spokeswoman also declined *-1 to comment on any merger-related matters , but said 0 the company decided *-2 to drop its opposition to the interstate banking legislation because `` prevailing sentiment is in favor of passage . '' At the same time , he began *-1 building up the pulp and paper segment of the company while *-1 refocusing building products on home repair and remodeling , rather than materials for new-home construction . Many felt 0 Hearst kept the paper alive as long as it did , if marginally , because of its place in family history . And construction also was described *-101 as slow in most areas . Tokyo 's leading program traders are the big U.S. securities houses , though the Japanese are playing catch-up . Despite the enormous sums of money 0 they 're paid *T*-1 *-2 to stand up at a Japanese plate , a good number decide 0 it 's not worth it and run for home . Thus , an institution obligated * to make fixed-rate interest payments on debt swaps the payments with another making floating-rate payments . He and others prefer *-1 to install railings such as the `` type F safety shape , '' a four-foot-high concrete slab with no openings . One railroad , for example , is already increasing its grain hauling service from Indiana to Baltimore . The Perch and Dolphin fields are expected *-3 to start *-1 producing early next year , and the Seahorse and Tarwhine fields later next year . The target of their wrath ? Diamond Creek 1985 Lake Vineyard Cabernet weighed in this fall with a sticker price of $ 100 *U* a bottle . Sony Corp. completed its tender offer for Columbia Pictures Entertainment Inc. , with Columbia shareholders tendering 99.3 % of all common shares outstanding by the Tuesday deadline . They cited Wall Street 's recent volatility and the lack of a clear indication over the market 's short-term direction as factors in the institutional caution . Ed Macheski , a Wilton , Conn. , money manager who *T*-120 follows bank stocks , said 0 the announcement effectively gives the deal `` the green light . '' He is just passing the buck to young people . Who *T*-1 's telling the truth ? `` Small investors are absolutely dismayed that Wall Street is stacking the deck against them , and these wide swings are scaring them to death , '' says *T*-1 Raymond A. Mason , chairman of regional broker Legg Mason Inc. in Baltimore . Apple II owners , for example , had *-1 to use their television sets as screens and stored data on audiocassettes . The Sacramento-based S&amp;L , which *T*-110 has 44 branch offices in north central California , had assets of $ 2.4 billion *U* at the end of September . I have a right *-1 to print those scripts if I go there and laboriously -- but no longer surreptitiously -- copy them out in long hand . Yet he is n't in favor of new legislation . Mortgage-Backed Issues Many Asians regard a U.S. presence as a desirable counterweight to Japanese influence . The bank stocks got a boost when Connecticut Bank &amp; Trust and Bank of New England said 0 they no longer oppose pending legislation that *T*-1 would permit banks from other regions to merge with Connecticut and Massachusetts banks *T*-2 . The fast-food company said 0 its decision was based *-1 on discussions with a shareholder group , Giant Group Ltd. , `` in an effort * to resolve certain disputes with the company . '' Stocks : Volume 154,240,000 shares . The year-ago results included a $ 415 million *U* charge in the 1988 second quarter for underperforming real estate and mortgage loans . Interviews with analysts and business people in the U.S. suggest that Japanese capital may produce the economic cooperation that Southeast Asian politicians have pursued *T*-2 in fits and starts for decades . The U.S.S.R. belongs to neither organization . Unlike many U.S. investors , those in Asia or Europe seeking foreign-stock exposure may be less resistant to * paying higher prices for country funds . Valley Federal Savings &amp; Loan Association took an $ 89.9 million *U* charge as it reported a third-quarter loss of $ 70.7 million *U* , or $ 12.09 *U* a share . U.S. stock-index futures are n't even traded *-1 in Japan now . The benchmark was priced *-1 at 102 22\/32 *-2 to yield 7.88 % compared with 102 12\/32 * to yield 7.90 % Tuesday . A nickname for measures 0 * to stop the market from *-2 plunging too far too fast *T*-1 . CERTIFICATES OF DEPOSIT : 8.07 % one month ; 8.06 % two months ; 8.04 % three months ; 7.95 % six months ; 7.88 % one year . Midwesco Filter Resources Inc. , initial offering of 830,000 common shares *PPA*-3 , 0 *T*-2 to be offered *-1 by the company , via Chicago Corp . A Department of Health and Human Services rule adopted * in 1988 prohibits the use of so-called Title X funds for programs that *T*-136 assist a woman in *-1 obtaining an abortion , such as abortion counseling and referrals . Interpublic Group said 0 its television programming operations -- which it expanded *T*-1 earlier this year -- agreed *-2 to supply more than 4,000 hours of original programming across Europe in 1990 . The energy segment , with a 15 % rise in operating profit , is clearly the company 's strongest . The new carrier can tote as many as four cups at once . Moody 's said 0 those returns compare with a 3.8 % total return for longer-term Treasury notes and bonds . `` We have no useful information on whether users are at risk , '' said *T*-1 James A. Talcott of Boston 's Dana-Farber Cancer Institute . `` I 'm doing the main story , and I 'm already two beers drunk , '' said *T*-1 reporter Andy Furillo , whom the Times hired *T*-50 away several years ago but who *T*-49 returned to the Herald out of preference . The 32 % state-owned DSM had eight million guilders of extraordinary charges in the latest quarter , mainly * to reflect one-time losses in connection with the disposal of some operations . `` At the prices 0 we were charged *-78 *T*-1 , there should have been some return for the dollar . He also considers the market overvalued and cites the troubles in junk bonds . `` Nasty innuendoes , '' says *-2 John Siegal , Mr. Dinkins 's issues director , `` designed * *-1 to prosecute a case of political corruption that *T*-74 simply does n't exist . '' Profit from continuing operations has soared to $ 467 million *U* from $ 75 million *U* . He will specialize in white-collar criminal defense work . In October , the busiest month of the year so far , daily volume averaged roughly 145 million shares . *-2 The son of a specialist and once one himself , Mr. Phelan has nonetheless been striving -- with products like the new stock basket that his former colleagues dislike *T*-1 so much -- *-2 to keep index funds and other program traders from *-3 taking their business to overseas markets . A lack of enthusiasm with the latest economic data hampered the stock market 's bid * to extend Tuesday 's sharp gains , as prices closed slightly higher in sluggish trading . `` We 're well positioned *-2 with $ 1.7 billion *U* of capital , '' a Drexel spokesman said 0 *T*-1 . `` Professional sugar people here who *T*-1 have strong contacts with the Brazilian sugar industry have been unable *-3 to confirm the reports or get enough information 0 * to clarify the situation *T*-4 , '' he said *T*-2 . Corporations like Contel denounce program trading , yet Contel has in the past hired pension fund managers like Bankers Trust Co. that *T*-1 are also big program traders . Drink Carrier Competes With Cartons Heightened Japanese interest in American small business parallels an acceleration of investments giving Japanese companies control of large , highly visible U.S. corporations , such as Columbia Pictures Entertainment Inc . If the money manager performing this service is being paid by his clients *-78 to match or beat the return of the S&amp;P 500 index , he is likely *-1 to remain fully invested at all times . But most said 0 the index had no more than a minimal effect on trade . But although he thinks that it is hurting him , he doubts 0 it could be stopped *-1 . Muzzling provisions , which *T*-1 might be called *-56 `` blindfold laws '' as well , prevent the executive branch from even *-2 looking at certain policy options , let alone from *-2 recommending them to Congress . Peter Marcus , an analyst with PaineWebber Inc. , said that a downturn in the appliance industry , coupled * with sluggish automotive sales , hurt USX results . He said that for the second month in a row , food processors reported a shortage of nonfat dry milk . * Choose 203 business executives , including , perhaps , someone from your own staff , and * put them out on the streets , *-1 to be deprived *-24 for one month of their homes , families and income . Last year , DSM had 71 million guilders of extraordinary charges for the restructuring program and other transactions . They are better able *-1 to get to those segments in the wake of the deregulation that *T*-200 began in the late 1970s . Hearst said 0 it would provide employees with a placement service and pay them for 60 days . `` At the prices 0 we were charged *-78 *T*-1 , there should have been some return for the dollar . If you were not an effective crook , you found yourself out in the cold , a fate that *T*-1 eventually befell Mr. Mariotta , the firm 's semiliterate `` minority '' person . The restrictions on viewing and dissemination of Voice material were especially absurd : An agency in the information business was not being allowed *-1 to inform . The limits to legal absurdity stretched another notch this week when the Supreme Court refused *-2 to hear an appeal from a case that *T*-1 says 0 corporate defendants must pay damages even after *-3 proving that they could not possibly have caused the harm . The art of change-ringing is peculiar to the English , and , like most English peculiarities , unintelligible to the rest of the world . This is Japan ? Unlike many U.S. investors , those in Asia or Europe seeking foreign-stock exposure may be less resistant to * paying higher prices for country funds . A look at a Thursday night practice at St. Mary Abbot church in the Kensington district of London gives an idea of the work involved * . The discussions are still in preliminary stages , and the specific details have n't been worked *-2 out between the Seattle aerospace company and Kawasaki Heavy Industries Ltd. , Mitsubishi Heavy Industries Ltd. and Fuji Heavy Industries Ltd . Thus , with one brief passage in an appropriations bill , Congress repeals the president 's power * to make recess appointments under Article II . But the guards there retained their pistols , and a large contingent of plainclothes police remained nearby in unmarked cars . In October 1988 , 7.3 % said 0 they would buy a car . Chairman Theodore Cooper called the program part of the company 's two-year strategy 0 * to implement budget constraints and `` an effective headcount-control program *T*-1 . '' Steinberg sought clearance 0 * to buy more than 15 % of United Air 's parent *T*-2 , *-1 saying 0 he may seek control . Stephen Boesel , president of T. Rowe Price Growth and Income Fund , explains that companies raise their payouts most robustly only after the economy and corporate profits have been growing for some time . By this September , program traders were doing a record 13.8 % of the Big Board 's average daily trading volume . In * using program trading as a whipping boy , fundamentalist investors stand *-1 to gain the high ground in * wooing small investors for their existing stock-selection products . *-1 Currently a $ 300 million-a-year business , 900 telephone service is expected *-1 to hit $ 500 million *U* next year and near $ 2 billion *U* by 1992 as uses for the service continue *-3 to expand , says 0 *T*-2 Joel Gross of Donaldson , Lufkin &amp; Jenrette Inc . The index of the 100 largest Nasdaq financial stocks rose modestly as well , *-1 gaining 1.28 to 449.04 . A player 's commitment to practice and team image is as important as his batting average . Mr. Hahn , the 62-year-old chairman and chief executive officer of Georgia-Pacific Corp. is leading the forest-product concern 's unsolicited $ 3.19 billion *U* bid for Great Northern Nekoosa Corp . They succeed Daniel M. Rexinger , retired Circuit City executive vice president , and Robert R. Glauber , U.S. Treasury undersecretary , on the 12-member board . The company attributed lower sales and earnings for the steel segment to the loss of results from the Lorain , Ohio , plant , which *T*-51 now is a 50-50 joint venture with Japan 's Kobe Steel Ltd . Most of the picture is taken up with endless scenes of many people either fighting or eating and drinking *-1 to celebrate victory . In the first half of 1989 alone , Japanese corporations invested $ 214 million *U* *ICH*-2 in minority positions in U.S. companies , a 61 % rise from the figure for all of 1987 , reports 0 *T*-1 Venture Economics Inc . The stock would be redeemed *-1 in five years , subject to terms of the surviving company 's debt . `` I do n't see any signs that inventories are excessive . '' Singapore already bans smoking in all theaters , buses , public elevators , hospitals and fast-food restaurants . The movie ends with sound , the sound of street people talking , and there is n't anything whimsical or enviable in those rough , beaten voices . The firm 's capital , moreover , has n't grown at the same rate as in the past , officials at these firms say 0 *T*-1 . The branch of the Bank for Foreign Economic Affairs was approved *-1 last spring and opened in July . Under a 1934 law , the Johnson Debt Default Act , as * amended *-1 , it *EXP*-2 's illegal for Americans to extend credit to countries in default to the U.S. government , unless they are members of the World Bank and International Monetary Fund . Petroleum futures were generally higher with heating oil leading the way . In a second area of common concern , the world environment , an additional $ 15 million *U* *ICH*-1 will be provided *-7 in development assistance 0 *T*-2 to fund a series of initiatives , related both to global warming and the plight of the African elephant . Prosecutors need court permission *-1 to obtain the tax returns of an individual or a business . `` Anything 's possible -- how about the New Guinea Fund ? '' quips *T*-1 George Foot , a managing partner at Newgate Management Associates of Northampton , Mass . The study by the Backer Spielvogel Bates ad agency also found that the colony 's consumers feel more pressured than those in any of the other surveyed markets , which *T*-60 include the U.S. and Japan . Campbell said 0 Mr. McGovern had withdrawn his name as a candidate for re-election as a director at the annual shareholder meeting , scheduled * for Nov. 17 . Carnival Cruise Lines Inc. said 0 potential problems with the construction of two big cruise ships from Finland have been averted *-1 . With only two issues under its belt , Garbage has alienated some would-be advertisers and raised the ire of others . `` Wa '' is Japanese for `` team spirit '' and Japanese ballplayers have miles and miles of it . The Chicago Merc said 0 a new one-hour price limit would take effect in its Standard &amp; Poor 's 500 stock-index futures pit once S&amp;P 500 futures fell 20 index points -- the equivalent of about a 150-point drop in the Dow Jones Industrial Average . They are keeping a close watch on the yield on the S&amp;P 500 . Speculation had it that the company was asking $ 100 million *U* for an operation said * to be losing about $ 20 million *U* a year , but others said 0 Hearst might have virtually given the paper away . All arguments against program trading , even those pressed * without fact , conclude with three expected results after `` reforms '' are implemented *-1 : 1 -RRB- reduced volatility , 2 -RRB- a long-term investment focus , and 3 -RRB- a level playing field for the small investor . Takashima &amp; Co . -LRB- Japan -RRB- -- The House and Senate are divided *-6 over whether the United Nations Population Fund will receive any portion of these appropriations , but the size of the increase is itself significant . The forthcoming maturity in November of a 10-year Japanese government yen-denominated bond issue valued * at about $ 16 billion *U* has prompted speculation *ICH*-2 in the market that investors redeeming the bonds will diversify into dollar-denominated instruments , according to Mr. Madison . Why did n't you mention the YMCA or the YWCA or Catholic Charities USA or a hundred other nonprofit organizations that *T*-17 participated in the march *T*-1 ? The funding mechanism , which *T*-80 has received congressional approval and is expected *-1 to be signed *-83 by President Bush , would affect the antitrust operations of the Justice Department and the Federal Trade Commission . Plans that *T*-13 give advertisers discounts for * maintaining or increasing ad spending have become permanent fixtures at the news weeklies and underscore the fierce competition between Newsweek , Time Warner Inc. 's Time magazine , and Mortimer B. Zuckerman 's U.S. News &amp; World Report . While Vichy collaborated with the Germans during World War II in the deaths of thousands of Resistance fighters and Jews , its officials needed a diversionary symbolic traitor . A study by Tulane Prof. James Wright says 0 homelessness is due to a complex array of problems , with the common thread of poverty . Faulding said 0 it owns 33 % of Moleculon 's voting stock and has an agreement * to acquire an additional 19 % . Biscayne has n't any telephone listing , an operator said 0 *T*-1 . Otherwise , actual profit is compared *-1 with the 300-day estimate . `` You really need the Campbell Soups of the world to be interested in your magazine if you 're going *-1 to make a run of it , '' says *T*-2 Mike White , senior vice president and media director at DDB Needham , Chicago . They say 0 greedy market manipulators have made a shambles of the nation 's free-enterprise system , *-1 turning the stock market into a big gambling den , with the odds heavily stacked *-2 against the small investor . But Asian nations ' harsh memories of their military domination by Japan in the early part of this century make them fearful of * falling under Japanese economic hegemony now . The index ended the day near its session high of 2163.2 , which *T*-2 was posted *-1 within the last half-hour of trading . Sony Columbia Acquisition Corp. , formed * for the Columbia deal , will formally take ownership of the movie studio later this month , a spokesman said 0 *T*-1 . Pacific Sierra , based * in Los Angeles , has about 200 employees and supplies professional services and advanced products to industry . Los Angeles is a sprawling , balkanized newspaper market , and advertisers seemed *-1 to feel 0 they could buy space in the mammoth Times , then target a particular area with one of the regional dailies . The Dutch chemical group said 0 net income gained to 235 million guilders -LRB- $ 113.2 million *U* -RRB- , or 6.70 guilders a share , from 144 million guilders , or 4.10 guilders a share , a year ago . So would *?* *T*-1 the Little Tramp , for that matter . A painting by August Strindberg set a Scandinavian price record when it sold at auction in Stockholm for $ 2.44 million *U* *T*-1 . Among the top practitioners were *T*-1 Wall Street blue bloods : Morgan Stanley &amp; Co. , Kidder Peabody , Merrill Lynch , Salomon Brothers Inc. and PaineWebber Group Inc . Mr. Watson says 0 Mrs. Yeargin never complained to school officials that the standardized test was unfair . World sugar futures prices soared on rumors that Brazil , a major grower and exporter , might not ship sugar this crop year and next . The scammers themselves were garden-variety low lifes , conspicuous consumers who *T*-1 wanted big houses , Mercedes cars , beautiful women , expensive clothes . Oh , you 're in the paper business , '' is one reaction 0 Mr. Sigler says 0 he 's gotten *T*-1 from his big institutional shareholders . Groups have accused him of * advocating policies that *T*-1 narrowed rights of older workers and of * ignoring discrimination by large companies . Deregulation has effectively removed all restrictions on what banks can pay *T*-201 for deposits , as well as opened up the field for new products such as high-rate CDs . Alan F. Shugart , currently chairman of Seagate Technology , led the team that *T*-32 developed the disk drives for PCs . It said 0 the man , whom it did not name *T*-63 , had been found *-1 to have the disease after hospital tests . The Texas Oil &amp; Gas division continues *-1 to operate in the red , although losses narrowed to $ 9 million *U* from $ 15 million *U* . Each right entitles the shareholder to buy $ 100 *U* face amount of 13.5 % bonds due 1993 and warrants * to buy 23.5 common shares at 30 cents a share . Sales rose to $ 3 million *U* from $ 2.9 million *U* . Commonwealth Edison now faces an additional court-ordered refund on its summer\/winter rate differential collections that the Illinois Appellate Court has estimated *T*-1 at $ 140 million *U* . At least , that 's the way 0 it was reported *-32 *T*-1 . `` Unemployment continues at a relatively low level , * providing a sense of job security , and a low inflation rate has kept the purchasing power of the weekly paycheck reasonably strong . '' It should be the Natural Resources Defense Council . Speculation , on the other hand , sparked buying in certain incentive-backed issues , though rumors underlying such shares eventually proved untrue . Mr. Gartner is editor and co-owner of the Daily Tribune in Ames , Iowa , and president of NBC News in New York . Financial planners often urge investors *-1 to diversify and to hold a smattering of international securities . But the New York Stock Exchange chairman said 0 he does n't support * reinstating a `` collar '' on program trading , *-1 arguing that firms could get around such a limit . The concept 's goal was * to eliminate bureaucracy and make Ford 's product development more responsive to consumer demands . A majority of an NIH-appointed panel recommended late last year that the research continue under carefully controlled conditions , but the issue became embroiled *-2 in politics as anti-abortion groups continued *-3 to oppose federal funding . That was the law . Ms. Ensrud is a free-lance wine writer in New York . Year ended Dec. 31 , 1988 : Net income : $ 65 million *U* ; or $ 1.49 *U* a share As individual investors have turned away from the stock market over the years , securities firms have scrambled *-1 to find new products that brokers find *T*-40 easy 0 * to sell *T*-2 . Its 1989-90 exports were expected *-1 to total 645,000 tons in contrast to shipments of 1.5 million tons in That 's not * to say that the nutty plot of `` A Wild Sheep Chase '' is rooted *-57 in reality . South Korea has different concerns . A family of ceramic superconductors discovered * during the past three years promise new technologies such as cheaper electrical generation -- but only if their current-carrying capacity can be raised *-1 . If the 20-point limit is triggered *-125 after 1:30 p.m . Chicago time , it would remain in effect until the normal close of trading at 3:15 p.m . Charles D. Phipps Sr. , Hermitage , Pa. , fined *-1 $ 10,000 *U* ; David Scott Rankin , Lake St. Louis , Mo. , $ 15,000 *U* ; Leigh A. Sanderoff , Gaithersburg , Md. , fined *-2 $ 45,000 *U* , ordered *-2 *-3 to disgorge $ 12,252 *U* ; Sandra Ann Smith , Ridgefield , N.J. , $ 15,000 *U* ; James G. Spence , Aloha , Ore. , $ 5,000 *U* and six-month suspension ; Mona Sun , Jamaica Estates , N.Y. , $ 60,000 *U* ; William Swearingen , Minneapolis , $ 15,000 *U* and six-month suspension ; John Bew Wong , San Francisco , $ 25,000 *U* ; Rabia M. Zayed , San Francisco , $ 50,000 *U* . Previously , it offered $ 13.65 *U* a share in cash , or $ 29 million *U* . The company 's prepared statement quoted him as *-1 saying , `` The CEO succession is well along and I 've decided for personal reasons *-2 to take early retirement . '' Per-share net rose to 7.84 yen from 6.53 yen . Following the acquisition of R.P. Scherer by a buy-out group led * by Shearson Lehman Hutton earlier this year , the maker of gelatin capsules decided *-1 to divest itself of certain of its non-encapsulating businesses . Komatsu Ltd. , a large integrated maker of construction machinery , posted a 32 % unconsolidated gain in first-half pretax profit . Academically , Mrs. Ward says 0 *T*-1 , the school was having trouble *-2 serving in harmony its two disparate , and evenly split , student groups : a privileged white elite from old monied neighborhoods and blacks , many of them poor , from run-down , inner city neighborhoods . They read Mickey Spillane and talk about Groucho and Harpo . During the test , the roof could n't be depressed *-92 more than five inches . But I -- I like *-1 to think of it in terms of we , all of us -- won the point . * Legislating new trading inefficiencies will only make things harder on the least sophisticated investors . His duties as chief executive will be assumed *-121 by Chairman Jay B. Langner . `` The real difference seems *-1 to be that the cash market here ... is big enough *RNR*-2 and liquid enough *RNR*-2 that the futures market is n't having the same impact 0 it does *?* *T*-3 in America . '' * Getting a level playing field . But the 1989 fall total of 80 , while well below 1988 activity , shows `` a steady ratcheting up in citizen referenda and initiatives , '' says 0 *T*-1 Patrick McGuigan , editor of Family , Law and Democracy Report . The benchmark 30-year bond about 1\/4 point , or $ 2.50 *U* for each $ 1,000 *U* face amount . Earlier this year Shaw Publishing Inc. , Charlotte , acquired 30 % of American City *T*-1 and has an agreement * to acquire a further 25 % from E.W. Scripps Co. next year . The Texas oilman has acquired a 26.2 % stake valued * at more than $ 1.2 billion *U* in an automotive-lighting company , Koito Manufacturing Co . Some long-tenured employees will receive additional benefits , the company said 0 *T*-1 . Standard &amp; Poor 's Corp. says 0 First Boston , Shearson and Drexel Burnham Lambert Inc. , in particular , are likely *-1 to have difficulty *-2 shoring up their credit standing in months ahead . And legal authorities cranked up an investigation worthy of a murder case . In Chile , workers at two copper mines , Los Bronces and El Soldado , which *T*-1 belong to the Exxon-owned Minera Disputada , yesterday voted *-2 to begin a full strike tomorrow , an analyst said 0 *T*-3 . To the extent 0 they can do this *T*-3 , they 're quite content *-1 to get a return on investment of 1 % to 2 % *U* . '' *-1 To capture the investment , Southeast Asian nations will move *-1 to accommodate Japanese business . John Leinonen , executive engineer of Ford Motor Co. 's auto-safety office , said 0 Ford trucks have met car standards for roof-crush resistance since 1982 . Says *ICH*-1 long-time associate Jerry Griffin , vice president , corporate development , at WTD Industries Inc. : `` He is n't of the old school of * winning at any cost . '' In a well-known detective-story involving church bells , English novelist Dorothy L. Sayers described ringing as a `` passion -LCB- that -RCB- *T*-1 finds its satisfaction in mathematical completeness and mechanical perfection . '' Today , PC shipments annually total some $ 38.3 billion *U* world-wide . Prudential-Bache Securities boosted the stock 's short-term investment rating in response to the departure ; analyst John McMillin said 0 he believes 0 the company will turn to new management `` that *T*-1 's more financially oriented . '' The U.S.S.R. belongs to neither organization . * Guaranteed *-1 by Svenska Handelsbanken . France can boast the lion 's share of high-priced bottles . The U.S. government in recent years has accused Japanese companies of * excessively slashing prices on semiconductors and supercomputers -- products 0 Fujitsu and NEC make *T*-1 . Municipal Issues He said 0 the index would have *-1 to be in the low 40 % range for several months *-1 to be considered *-55 a forecast of recession . It also said that in July , it bid 10,000 yen *-2 to design a system for the Saitama prefectural library , and two years ago , it bid one yen *-1 to plan the telecommunications system for Wakayama prefecture . The bill , as it was approved *-26 by the House Public Works and Transportation Committee , would give the Transportation Department up to 50 days 0 * to review any purchase of 15 % or more of the stock in an airline *T*-1 . Moscow has settled pre-1917 debts with other countries in recent years at less than face value . But like Mr. Egnuss , few expect it to be halted *-1 entirely , and a surprising number doubt 0 it should be *?* . They also said that vendors were delivering goods more quickly *ICH*-1 in October than they had *?* for each of the five previous months . Upjohn Co. said 0 it will offer an early retirement package to as many as 1,100 employees in a cost-cutting move expected * to result in a fourth-quarter charge . They fell into oblivion after the 1929 crash . Mr. Phelan said 0 the Big Board is likely *-1 to study the program-trading issue . But the Army Corps of Engineers expects the river level to continue *-1 falling this month . When their changes are completed *-137 *T*-1 , and after they have worked up a sweat , ringers often skip off to the local pub , *-2 leaving worship for others below . An official for the lead underwriter declined *-1 to comment on the reason for the delay , but market participants speculated that a number of factors , including a lack of investor interest , were responsible . The firm and Mr. Whelen allegedly sold securities to the public at unfair prices , among other alleged violations . Hallwood , a Cleveland merchant bank , owns about 11 % of Integra . *-2 Knowing a tasty -- and free -- meal when they eat one *T*-1 , the executives gave the chefs a standing ovation . Mr. Samnick , who *T*-135 will go before the disciplinary panel , said 0 the proceedings are unfair and that any punishment from the guild would be unjustified . The government reported that orders for manufactured goods were essentially unchanged in September while construction spending was slightly lower . `` Ideas are going over borders , and there 's no SDI ideological weapon that *T*-245 can shoot them down , '' he told a group of Americans *T*-1 at the U.S. Embassy on Wednesday . In addition , they will receive stock in the reorganized company , which *T*-2 will be named *-1 Ranger Industries Inc . His appointment to that post , which *T*-1 has senior administrative , staff and policy responsibilities , followed a several-year tenure as Reuters 's editor in chief . He added , `` There 's nothing very hot . '' Colleges , she says 0 *T*-1 , are eyeing registration through 900 service . Equitable of Iowa Cos. , Des Moines , had been seeking a buyer for the 36-store Younkers chain since June , when it announced its intention * to free up capital * to expand its insurance business *T*-1 . Sales figures of the test-prep materials are n't known *-1 , but their reach into schools is significant . Then , at a signal , the ringers begin *-1 varying the order in which the bells sound *T*-2 without * altering the steady rhythm of the striking . Discos and private clubs are exempt from the ban , and smoking will be permitted *-60 in bars except during meal hours , an official said 0 *T*-1 . A Commonwealth Edison spokesman said that * tracking down the two million customers whose addresses *T*-20 have changed during the past 3 1\/2 years would be `` an administrative nightmare . '' This is where Bell 's patents went *T*-1 . If `` A Wild Sheep Chase '' carries an implicit message for international relations , it 's that the Japanese are more like us than most of us think 0 *?* . The top money funds are currently yielding well over 9 % . `` She did a lot of harm , '' says *T*-1 Cathryn Rice , who *T*-100 had discovered the crib notes . It also hopes for ultimate gains of as much as $ 300 million *U* on equity investments in buy-outs and restructurings . *-1 Funded *-2 by a $ 1 million *U* gift from Tokio Marine &amp; Fire Insurance , the service will follow Japanese medical protocols , including emphasis on preventative medicine . Too often now , a single court decision becomes the precedent for other , less compelling cases . Yesterday , Sea Containers ' chief executive officer , James Sherwood , said in an interview that , under the asset-sale plan , Sea Containers would end up with a cash surplus of approximately $ 620 million *U* . Further , he said 0 *T*-1 , the company does n't have the capital needed * * to build the business over the next year or two . In recent months , Mr. Dorrance 's children and other family members have pushed for improved profitability and higher returns on their equity . Although takeover experts said 0 they doubted 0 Mr. Steinberg will make a bid by himself , the application by his Reliance Group Holdings Inc. could signal his interest in * helping *-1 revive a failed labor-management bid . Mr. Katzenstein certainly would have learned something , and it *EXP*-1 's even possible 0 Mr. Morita would have *?* too . Backe is a closely held media firm run * by former CBS Inc. President John Backe . `` These cases lead to the loss of the firms ' social and international credibility , '' a ministry statement said *T*-1 . A spokesman for the guild said 0 the union 's lawyers are reviewing the suit . *-1 To further load the stakes , Mr. Lane dreamed up a highly improbable romance for the Artist , with a young woman who *T*-68 owns her own children 's shop and who *T*-69 lives in an expensive high-rise apartment building . In a number of recent cases , federal courts have refused *-1 to recognize attorneys ' assertions that information relating to fees from clients should be confidential . During the current crop year , Brazil was expected *-1 to produce 6.9 million tons of sugar , a drop from 8.1 million tons in 1988-89 . Pauline Yoshihashi in Los Angeles contributed to this article . And he plans *-1 to brief the president at the end of the week , U.S. sources said 0 *T*-2 . Neither company would disclose the program 's cost . Right up front in the preface , co-author William Sternberg gives us an example of his own integrity . *-1 Asked *-2 whether the bidding flap would hurt U.S.-Japan relations , Mr. Yamamoto said , `` this will be a minus factor . '' The prime minister 's opponents claimed 0 the balloting , 12 votes short of a majority in Islamabad 's 237-seat assembly , was rigged *-1 . In October 1988 , 3.7 % said 0 they would buy a house . The Bougainville copper mine has been inoperative since May 15 because of attacks by native landowners who *T*-1 want Bougainville to secede from Papua-New Guinea . While *-1 neither admitting nor denying wrongdoing , Triton and Mr. Chase consented to findings of violations in connection with limited-partnership sales . Commodity prices have been rising in recent years , with the farm price index hitting record peaks earlier this year , as the government curtailed production with land-idling programs *-1 to reduce price-depressing surpluses . Los Angeles is a sprawling , balkanized newspaper market , and advertisers seemed *-1 to feel 0 they could buy space in the mammoth Times , then target a particular area with one of the regional dailies . Many are far enough from residential areas * to pass public muster , yet close enough * to permit family visits . The appropriations clause states that `` No Money shall be drawn *-51 from the Treasury , but in Consequence of Appropriations made * by Law ... . '' Vicar Marshall admits to mixed feelings about this issue , since he is both a vicar and an active bell-ringer himself . `` A lot of people would like *-2 to go back to 1970 , '' before program trading , Mr. Phelan said 0 *T*-1 this week . The sale represents 10.2 % of Meridian 's shares outstanding . So far , Wall Street 's Old Guard seems *-1 to be winning the program-trading battle , *-2 successfully mobilizing public and congressional opinion *-3 to bludgeon their tormentors . He said 0 authors of Scoring High `` scrupulously avoid '' *-1 replicating exact questions , but he does n't deny that some items are similar . But yesterday 's factory orders report had good news on that front : it said 0 factory inventories fell 0.1 % in September , the first decline since February 1987 . The bulk of the pretax charge is a $ 62 million *U* write-off of capitalized servicing at the mobile home financing subsidiary , which the company said 0 *T*-1 had been a big drain on earnings . Mr. Steinberg is thought *-1 to be on friendly terms with UAL 's Mr. Wolf . On Tuesday , the House approved a labor-backed amendment that *T*-1 would require the Transportation Department to reject airline acquisitions if the person seeking * to purchase a carrier had run two or more airlines *ICH*-4 previously that *T*-2 have filed for protection from creditors under Chapter 11 of the federal Bankruptcy Code . And some investment bankers say 0 a restructuring is n't feasible while the SEC still is scrutinizing Mr. Spiegel 's past junk-bond trades . Enterprise Rent-A-Car Inc. breaks its first national ad campaign this week . But some practice products are so similar to the tests themselves that critics say 0 they represent a form of school-sponsored cheating . * Related to that decision , the company said 0 it was converting its Santa Clara , Calif. , factory to a research and development facility . *-2 Filmed *-1 in lovely black and white by Bill Dill , the New York streets of `` Sidewalk Stories '' seem benign . The plan calls for * closing at least nine plants and eliminating about 3,600 jobs . A 50-state study released * in September by Friends for Education , an Albuquerque , N.M. , school-research group , concluded that `` outright cheating by American educators '' is `` common . '' Among segments that *T*-1 continue *-2 to operate , though , the company 's steel division continued *-3 to suffer from soft demand for its tubular goods serving the oil industry and other markets . Mr. Coleman said this week that he would devote the remainder of the political season to positive campaigning , but the truce lasted only hours . The charges were offset *-1 in part by a gain from the sale of the company 's construction division . This year , the railroad holding company acquired 850 such railcars . `` In Asia , as in Europe , a new order is taking shape , '' Mr. Baker said 0 *T*-1 . Financial planners often urge investors *-1 to diversify and to hold a smattering of international securities . The index ended the day near its session high of 2163.2 , which *T*-2 was posted *-1 within the last half-hour of trading . Previously , watch imports were denied *-37 such duty-free treatment . ABORTION RULING UPHELD *-1 : The Treasury plans *-1 to sell $ 30 billion *U* in notes and bonds next week but will delay the auction unless Congress quickly raises the debt ceiling . The investor was instrumental in * tapping Mr. Wolf to run the air cargo unit of Tiger International Inc . In *-2 ending Hungary 's part of the project , Parliament authorized Prime Minister Miklos Nemeth to modify a 1977 agreement with Czechoslovakia , which *T*-64 still wants the dam to be built *-1 . *-1 Not counting the extraordinary charge , the company said 0 it would have had a net loss of $ 3.1 million *U* , or seven cents a share . Meanwhile , traders in Tokyo say that the prospect of lower U.S. interest rates has spurred dollar buying by Japanese institutions . Elco Industries Inc. said 0 it expects net income in the year ending June 30 , 1990 , to fall below a recent analyst 's estimate of $ 1.65 *U* a share . `` Producers were granted *-2 the right *ICH*-1 earlier this year * to ship sugar and the export licenses were expected *-4 to have begun *-5 to be issued *-3 '' yesterday . The charges were offset *-1 in part by a gain from the sale of the company 's construction division . Nissan cited strong domestic sales against the backdrop of continuous economic expansion . Instead , Mr. Nixon reminded his host , Chinese President Yang Shangkun , that Americans have n't forgiven China 's leaders for the military assault of June 3-4 that *T*-241 killed hundreds , and perhaps thousands , of demonstrators . In 1973 , Wells Fargo &amp; Co. of San Francisco launched the Gold Account , which *T*-198 included free checking , a credit card , safe-deposit box and travelers checks for a $ 3 *U* monthly fee . Mr. Spiegel 's next career move is a subject of speculation on Wall Street . Market sources said 0 Reliance has already sold its entire UAL stake , and thus would n't have any reason * to file the application simply * to boost the value of its stock . Often , judges ease into more lucrative private practice with little fanfare , but not federal Judge Raul A. Ramirez in Sacramento , Calif . Corporations and museums are among the serious buyers , * giving greater market stability , says 0 *T*-1 Robert Persky of the Photograph Collector . The Oct. 13 plunge was triggered *-72 not by program traders , but by news of the unraveling of the $ 6.79 billion *U* buy-out of UAL Corp . Financial planners often urge investors *-1 to diversify and to hold a smattering of international securities . She was an unstinting teacher who *T*-80 won laurels and inspired students , but she will probably never teach again . It *EXP*-1 was n't clear how NL and Mr. Simmons would respond *T*-2 if Georgia Gulf spurns them again . `` David Dinkins failed *-2 to file his income taxes for four straight years , '' says *T*-1 a disembodied male voice . The service -- which *T*-2 costs the caller from 30 cents to $ 25 *U* a minute -- currently is dominated *-1 by celebrity chatter , horoscopes and romance lines . In July , closely held Hearst , based * in New York , put the paper on the block . It 's hardly a question of quality -- the 1982 Salon is a beautiful wine , but , as Mr. Pratt noted 0 *T*-1 , people have their own ideas about value . The average seven-day simple yield of the 400 funds was 8.12 % , down from 8.14 % . An exhibition of American design and architecture opened in September in Moscow and will travel to eight other Soviet cities . The concept begot a slew of copycats , but the banks stopped *-1 promoting the packages . `` Strategic objectives , not financial return , drive many of the deals , '' says *T*-1 a Venture Economics spokesman . The bids , he added 0 *T*-1 , were `` contrary to common sense . '' The scientists said 0 they made the advance with yttrium-containing superconductors cooled * to liquid-nitrogen temperature , or minus 321 degrees Fahrenheit . What else can a small investor do *T*-1 ? FEDERAL FUNDS : 9 1\/2 % high , 8 3\/4 % low , 8 3\/4 % near closing bid , 9 % offered * . In an joint interview yesterday , both men said 0 they would like *-1 to be the company 's next chief executive . Typically , these laws seek *-1 to prevent executive branch officials from *-2 inquiring into whether certain federal programs make any economic sense or proposing more market-oriented alternatives to regulations . On London 's Stock Exchange , Reuters shares rose five pence to 913 pence -LRB- $ 14.43 *U* -RRB- . Money is not everything , but it is necessary , and business is not volunteer work . Shortly afterwards , Mr. Bush imposed a series of anti-China sanctions , including suspension of most high-level talks , which *T*-1 could be codified *-147 in U.S. congressional legislation in the coming weeks . In *-2 ending Hungary 's part of the project , Parliament authorized Prime Minister Miklos Nemeth to modify a 1977 agreement with Czechoslovakia , which *T*-64 still wants the dam to be built *-1 . * Take the deal with Candela Laser Corp. , a Wayland , Mass. , manufacturer of high-tech medical devices , which three years ago *T*-1 set its sights on Japan as an export market . The federal government suspended sales of U.S. savings bonds because Congress has n't lifted the ceiling on government debt . The September index was 47.1 % . The speed with which such program trades take place *T*-1 and the volatile price movements 0 they can cause *T*-2 are what program trading critics profess *-3 to despise *T*-4 . Guarantee by Dai-Ichi Kangyo Bank Ltd . Futures prices rose , *-1 extending Tuesday 's gains . NCNB Corp. of Charlotte , N.C. , recently introduced its Financial Connections Program aimed * at young adults just starting careers . The action followed by one day an Intelogic announcement that it will retain an investment banker * to explore alternatives `` 0 *T*-1 to maximize shareholder value , '' including the possible sale of the company . The ban on cross-border movement was imposed *-1 last month after a massive exodus of emigres to West Germany . But GMAC approved the Buick program , he says 0 *T*-1 , because the American Express green card requires payment in full upon billing , and so does n't carry any finance rates . In any case , opinion *ICH*-2 is mixed on how much of a boost the overall stock market would get *T*-1 even if dividend growth continues at double-digit levels . South Africa accused armed Namibian nationalist guerrillas of * crossing from bases in neighboring Angola , *-1 violating U.N.-supervised peace plans for the territory 's independence from Pretoria . Mr. Ross said 0 IRS officials opposed the Justice Department 's moderate stance on the matter . New rules force thrifts to write down their junk to market value , then sell the bonds over five years . And , indeed , the lawsuit was dismissed *-33 . `` The sharp stock market decline in late October appears *-1 to have had little or no effect on consumers , '' said *T*-2 Fabian Linden , executive director of the Conference Board 's consumer research center . Moreover , police and soldiers continue *-1 to harass Americans , who *T*-246 have filed several protests with the Foreign Ministry in the past week . By Tuesday night , television stations were carrying new ads featuring Mr. Coleman himself raising questions about Mr. Wilder 's sensitivity to rape victims . In New York Stock Exchange composite trading yesterday , NBI common closed at 93 cents a share , up 31 cents . `` Over the summer months , there has been a slowing in the rate of new orders from the computer sector , our primary market , '' said *T*-1 Wilfred J. Corrigan , chairman and chief executive officer . The United Kingdom High Court declared illegal a variety of interest-rate swap transactions and options deals between a London borough council and commercial banks . The Chinese responded in an equally undiplomatic fashion . But Fujitsu , Japan 's No. 1 computer maker , is n't alone . It does a first-rate job . Advocates said 0 the 90-cent-an-hour rise , to $ 4.25 *U* an hour by April 1991 , is too small for the working poor , while opponents argued that the increase will still hurt small business and cost many thousands of jobs . Experts say 0 there is n't another state in the country where tests mean as much as they do *?* in South Carolina *T*-1 . Many auto dealers now let car buyers charge part or all of their purchase on the American Express card , but few card holders realize this , Mr. Riese says 0 *T*-1 . He enters the story toward the end , just in time 0 * to get *-1 arrested *-1 *T*-2 . The move boosts Intelogic Chairman Asher Edelman 's stake to 20 % from 16.2 % and may help *-2 prevent Martin Ackerman from *-1 making a run at the computer-services concern . The newly fattened premiums reflect the increasingly global marketing of some country funds , Mr. Porter suggests 0 *T*-1 . Compound yields assume reinvestment of dividends and that the current yield continues for a year . I believe 0 you have *-1 to use the system *-2 to change it . But I -- I like *-1 to think of it in terms of we , all of us -- won the point . Sea Containers Ltd. said 0 it might increase the price of its $ 70-a-share *U* buy-back plan if *-2 pressed *-1 by Temple Holdings Ltd. , which *T*-156 made an earlier tender offer for Sea Containers . But many experts and traders say that program trading is n't the main reason for stock-market gyrations . Apple II owners , for example , had *-1 to use their television sets as screens and stored data on audiocassettes . Reasons for the walkout , the analyst said 0 *T*-1 , included a number of procedural issues , such as a right * to strike . In addition , the Apple II was an affordable $ 1,298 *U* . The action on Poland came as the conference separately approved $ 220 million *U* for international population planning activities , an 11 % increase over fiscal 1989 . Herbert M. Baum , the 53-year-old president of the company 's Campbell U.S.A. unit , and Edwin L. Harper , 47 , the chief financial officer , will run Campbell as a team , *-1 dividing responsibilities rather evenly until a successor is named *-38 . Several traders maintained that the Merc 's 12-point circuit-breaker aggravated the market slide Oct. 13 by *-1 directing additional selling pressure to the floor of the New York Stock Exchange . A federal appeals court upheld a lower court ruling that the U.S. can bar the use of federal funds for family-planning programs that *T*-1 include abortion-related services . It is a passion that *T*-227 usually stays in the tower , however . The department proposed * requiring stronger roofs for light trucks and minivans , * beginning with 1992 models . In his ruling , Judge Curry added an additional $ 55 million *U* to the commission 's calculations . The commission is expected *-1 to rule on the Braidwood 2 case by year end . These 3.8 million people also are eligible *-1 to get one percentage point off GMAC 's advertised finance rates , which *T*-56 start at 6.9 % for two-year loan contracts . That 's why Columbia just wrote off $ 130 million *U* of its junk and reserved $ 227 million *U* for future junk losses *T*-1 . Neil Kuvin , the general manager of WHAS , the CBS affiliate in Louisville , says 0 `` Cosby '' gets the station 's highest ratings and 0 he 's `` pleased *-1 . '' TV : In a 1985 advisory to educators , McGraw-Hill said 0 Scoring High should n't be used *-1 because it represented a `` parallel form '' of the CAT and CTBS tests . He contends that the perception in Japan of a vitriolic U.S. response to Sony Corp. 's announcement of its purchase of Columbia Pictures Entertainment Inc. has been temporarily mollified *-2 . -- $ 10 billion *U* of three-year notes , 0 *T*-1 to be auctioned *-108 Tuesday and to mature Nov. 15 , 1992 . The Soviet Union usually begins *-1 buying U.S. crops earlier in the fall . `` It has *-1 to weigh , on the other hand , the relatively high price of sugar 0 it can earn *T*-3 on the export market in * making decisions as to whether * to produce sugar or alcohol , '' Mr. Oxnard said *T*-2 . Esso said 0 the fields were developed *-36 after the Australian government decided in 1987 *-2 to make the first 30 million barrels from new fields free of excise tax . From Italy there is Angelo Gaja Barbaresco at $ 125 *U* a bottle , Piero Antinori 's La Solaia , a $ 90 *U* Cabernet from Tuscany , and Biondi-Santi Brunello at $ 98 *U* . But many others have fallen through cracks in the economy into the grim , brutal world of our city streets . The Chinese responded in an equally undiplomatic fashion . Hammacher Schlemmer &amp; Co. offers a fiber-optic Christmas tree that *T*-1 eliminates the need * to string lights . Says 0 *ICH*-3 the organization 's founder , John Cannell , * prosecuting Mrs. Yeargin is `` a way for 0 administrators to protect themselves *T*-4 and look like they take cheating seriously *T*-4 , when in fact they do n't take it seriously at all *T*-1 . '' American City Business Journals Inc. said 0 its president , Michael K. Russell , will resign rather than relocate to new headquarters in Charlotte , N.C . Last year Commonwealth Edison had *-1 to refund $ 72.7 million *U* for poor performance of its LaSalle I nuclear plant . PHOTOGRAPH COLLECTING gains new stature as prices rise . For their part , Taiwan and South Korea are expected *-1 to step up their own investments in the next decade *-2 to try *-3 to slow the Japanese juggernaut . And *-1 most disturbing , it is educators , not students , who *T*-84 are blamed *-2 for much of the wrongdoing . In October 1989 , 16.9 % said 0 more jobs will be created *-1 in the coming six months , compared with 17.4 % in September and 18.6 % in October 1988 . `` This conforms to the ` soft landing ' scenario , '' said *T*-1 Elliott Platt , an economist at Donaldson , Lufkin &amp; Jenrette Securities Corp . The most recent example was a nearly $ 17.3 billion *U* fiscal 1990 bill funding the State , Justice and Commerce departments . -LRB- Fewer said 0 conditions wo n't change . -RRB- They cite a lack of `` imbalances '' that *T*-47 provide early warning signals of a downturn . Then Wednesday , Fujitsu said 0 it made a similar bid *-1 to win a library contract in Nagano prefecture two weeks earlier . These fiscal pressures are also a factor in * shaping the Poland package , and while more ambitious authorizing legislation is still pending , the appropriations bill in conference will be more decisive on U.S. aid to Eastern Europe . He was previously vice president . Such laws violate the provision in Article II that *T*-1 requires the president to make recommendations to Congress , but which *T*-41 gives the president the discretion 0 * to select the subject matter of those recommendations *T*-2 . The official news agency PAP said 0 the increases were intended *-1 to bring unrealistically low energy charges into line with production costs and compensate for a rise in coal prices . `` We are shipping the most corn in that short of time period to one customer on record , '' said *T*-1 William Dunton , a U.S. Agriculture Department transportation expert . GMAC screened the card-member list for holders more than 30 years old with household incomes over $ 45,000 *U* who *T*-54 had n't `` missed any payments , '' the Buick spokeswoman says 0 *T*-1 . On London 's Stock Exchange , Reuters shares rose five pence to 913 pence -LRB- $ 14.43 *U* -RRB- . He also said that the group reduced its offer because it was n't allowed *-1 to see Georgia Gulf 's confidential financial information without *-2 agreeing that it would n't make an offer unless it had Georgia Gulf 's consent . If President Bush fails *-1 to do so in his first year , he will invite Congress , for the remainder of his presidency , *-2 to rewrite Article II of the Constitution *-3 to suit its purposes . ORTEGA ENDED a truce with the Contras and said 0 elections were threatened *-1 . Peter Holland , 45 , deputy general manager , becomes director of corporate affairs . `` Total merchant banking exposures are in excess of the firm 's equity . '' The excision of unconstitutional conditions in an appropriations bill would be a power of far more limited applicability . She had gone so far as *-1 to display the questions on an overhead projector and underline the answers . But in recent days , Columbia has edged up , *-1 closing at 5 1\/4 , up 3\/8 , yesterday on revived speculation that the thrift might restructure . An airline buy-out bill was approved *-1 by the House . During Mr. McGovern 's nine-year term as president , the company 's sales rose to $ 5.7 billion *U* from $ 2.8 billion *U* and net income increased to $ 274 million *U* from $ 130 million *U* , the statement said 0 *T*-1 . Its net income for the September quarter rose about 41 % from a year ago . But Sony ultimately took a lesson from the American management books and fired Mr. Katzenstein , after he committed the social crime of * making an appointment * to see the venerable Akio Morita , founder of Sony . American Telephone &amp; Telegraph 's General Business Systems division , New York , awarded the ad account for its Fax product line to Ogilvy &amp; Mather , New York , a WPP Group agency . But other people do n't want *-1 to lose the bridges ' beautiful , sometimes historic , features . The base rate on corporate loans at large U.S. money center commercial banks . `` Lighthouse II '' was painted *-1 in oils by the playwright in 1901 ... But despite the sensational nature of the revelations and the breezy , easy-to-read tabloid writing style , `` Feeding Frenzy '' often falls short of gripping reading . He notes that program traders have a commission cost advantage because of the quantity of their trades , that they have a smaller margin requirement than individual investors do and that they often can figure out earlier where the market is heading *T*-1 . Again and again , program-trading 's critics raise the `` casino '' theme . Municipal bonds were mostly unchanged to up 1\/8 point in light , cautious trading prior to tomorrow 's unemployment report . Mr. Hahn also has engineered a surprising turnaround of Georgia-Pacific . New York-based Alleghany is an insurance and financial services concern . International Business Machines Corp. -- The Toronto-based real estate concern said 0 each bond warrant entitles the holder to buy C$ 1,000 *U* principal amount of debentures at par plus accrued interest to the date of purchase . Tokyo stocks edged up Wednesday in relatively active but unfocused trading . Bank of New England has been hit *-95 hard by the region 's real-estate slump , with its net income declining 42 % to $ 121.6 million *U* , or 61 cents a share , in the first nine months of 1989 from the year-earlier period . Where they disagree *T*-1 is on the subject of U.S. direct investment in Japan . Without the Cray-3 research and development expenses , the company would have been able *-2 to report a profit of $ 19.3 million *U* *ICH*-3 for the first half of 1989 rather than the $ 5.9 million *U* 0 it posted *T*-1 . Volatility surrounding his trades occurs not because of index arbitrage , but because his is a large addition or subtraction to a widget market with finite liquidity . Second , they channel monthly mortgage payments into semiannual payments , *-1 reducing the administrative burden on investors . In an era when every government agency has a public-relations machine that *T*-2 sends you stuff whether you want it or not *T*-1 , this does seem odd . On the other hand , had it existed then , Cray Computer would have incurred a $ 20.5 million *U* loss . One big reason : thin margins . The Chicago report raised the possibility that the October survey of the National Association of Purchasing Management would also show a reading above 50 % . These included China 's economic policies , human rights and the question of Mr. Fang . In contrast , the lawyers ' association gives a `` well qualified '' rating to those `` regarded * as one of the best available for the vacancy . Takeover stock traders were puzzled *-1 by the Reliance filing and cautioned that it does n't mean 0 Mr. Steinberg will definitely seek control . He is just passing the buck to young people . You now may drop by the Voice of America offices in Washington and read the text of what the Voice is broadcasting *T*-1 to those 130 million people around the world who *T*-20 tune in to it each week . The new company said 0 it believes 0 there are fewer than 100 potential customers for supercomputers priced * between $ 15 million and $ 30 million *U* -- presumably the Cray-3 price range . One was statewide school reform , which *T*-88 raised overall educational funding and ushered in a new public spirit for school betterment . In addition , the Cray-3 will contain 16 processors -- twice as many as the largest current supercomputer . INQUIRY CLEARS TEXAS JUDGE of bias in comments on homosexual murder victims . Despite the enormous sums of money 0 they 're paid *T*-1 *-2 to stand up at a Japanese plate , a good number decide 0 it 's not worth it and run for home . A player 's commitment to practice and team image is as important as his batting average . Negotiable , bank-backed business credit instruments typically financing an import order . Those countries -- including Japan , Italy , Canada , Greece and Spain -- are still of some concern to the U.S. but are deemed *-1 to pose less-serious problems for American patent and copyright owners than those on the `` priority '' list . Annualized average rate of return after expenses for the past 30 days ; not a forecast of future returns . The Communist Party chief , *-1 in Moscow for talks with Soviet officials , also said 0 East Germany would follow Gorbachev 's restructuring plans . A planned third ship still may be built *-1 in the Finnish shipyard , or may be built *-1 elsewhere , Carnival said 0 *T*-2 . Markets -- Net is expected *-1 to rise to 17 billion yen from 12.82 billion yen a year earlier . Takuma Yamamoto , president of Fujitsu Ltd. , believes `` 0 the ` money worship ' among young people ... caused the problem . '' Bush unveiled a package of trade initiatives 0 *T*-1 to help *-2 establish `` economic alternatives to drug trafficking '' in the Andean nations of South America . Recently , Drexel circulated a private financial statement *ICH*-1 among several securities firms showing that its earnings performance has diminished this year from previous years . *-2 Unable *-3 to unload UAL and other airline shares , takeover-stock speculators , or risk arbitragers , dumped every blue-chip stock 0 they had *T*-1 . Attorneys have argued since 1985 , when the law took effect *T*-1 , that they can not provide information about clients who *T*-127 do n't wish their identities to be known *-3 . Except where * noted *-3 *T*-1 , none of these people could be reached *-2 for comment or had any comment . Activity was light in derivative markets , with no new issues priced *-1 . They know that whenever government is redistributing wealth , regulating commerce or maintaining a large defense establishment *T*-2 , there is big money 0 *T*-3 to be made *-1 in * influencing , brokering or selling the processes and decisions of government . Dealers said 0 the market agreed . Overall , pretax electronics earnings soared 12 % to $ 107.9 million *U* from $ 96.4 million *U* . Buick approached American Express about a joint promotion because its card holders generally have a `` good credit history '' and are `` good at * making payments , '' says *T*-1 a spokeswoman for the division . Although the Hammersmith and Fulham council was by far the most active local authority engaging in such capital-markets transactions , the court decision could set a precedent for similar transactions by 77 other local councils . The Japanese industrial companies should know better . 4 . * Buy a diamond necklace . `` The situation is that the bankruptcy court will get out of the shipbuilding business . Typically , these laws seek *-1 to prevent executive branch officials from *-2 inquiring into whether certain federal programs make any economic sense or proposing more market-oriented alternatives to regulations . Worksheets in a test-practice kit called * Learning Materials , sold * to schools across the country by Macmillan\/McGraw-Hill School Publishing Co. , contain the same questions . Peter Holland , 45 , deputy general manager , becomes director of corporate affairs . Lawyers worry that if they provide information about clients , that data could quickly end up in the hands of prosecutors . The company said 0 holders of stock of record Nov. 10 will receive 1\/10th of one cent a share as the redemption payment . Orders for durable goods were up 0.2 % to $ 127.03 billion *U* after *-1 rising 3.9 % the month before . They have begun *-1 sending letters explaining the program , which *T*-52 began Oct. 18 and will end Dec. 18 , to about five million card holders . But in the letters sent * in recent days , Christopher J. Lezovich of the IRS computing center in Detroit , told attorneys that `` * failing *-1 to voluntarily submit the requested information could result in summons enforcement action being initiated *-2 . '' Bush administration officials are looking to the Fed *-1 to bring down rates , and financial markets seem *-2 to be expecting easier credit as well . A few , such as giant Merrill Lynch &amp; Co. , now refuse *-1 even to do index arbitrage trades for clients . Diamond Creek 1985 Lake Vineyard Cabernet weighed in this fall with a sticker price of $ 100 *U* a bottle . Stephen Akerfeldt , currently vice president finance , will succeed Mr. McAlpine . They are keeping a close watch on the yield on the S&amp;P 500 . This has some logic . N.V . DSM said 0 net income in the third quarter jumped 63 % as the company had substantially lower extraordinary charges * to account for a restructuring program . `` It 's just sort of a one-upsmanship thing with some people , '' added *T*-1 Larry Shapiro . Once the disease was confirmed *-63 , all the man 's associates and family were tested *-64 , but none have so far been found *-1 to have AIDS , the newspaper said 0 *T*-2 . But like Mr. Egnuss , few expect it to be halted *-1 entirely , and a surprising number doubt 0 it should be *?* . Growth has fallen short of targets and operating earnings are far below results in U.S. units . In May , University Patents filed a suit *ICH*-1 in federal court in Philadelphia against Albert M. Kligman , a researcher and professor at the University of Pennsylvania School of Medicine who *T*-182 developed Retin-A in the 1960s *-2 to combat acne . Thousands of East Germans fled to Czechoslovakia after the East Berlin government lifted travel restrictions . But Ms. Poore , the magazine 's editor and publisher , contends 0 Garbage can survive , at least initially , on subscription revenues . But Apple II was a major advance from Apple I , which *T*-1 was built *-33 in a garage by Stephen Wozniak and Steven Jobs for hobbyists such as the Homebrew Computer Club . `` The disturbing thing about this abortion issue is that the debate has become polarized *-1 , so that no mechanism *ICH*-2 exists '' for * finding a middle ground . Despite the Supreme Court 's refusal * to hear the case , there are serious constitutional issues of due process and uncompensated takings from the defendants . It employs 2,700 people and has annual revenue of about $ 370 million *U* . Junk-bond markdowns , an ongoing Securities and Exchange Commission investigation , a Drexel Burnham Lambert connection , a fizzled buy-out rumor . For example , the Herald consistently beat its much-larger rival on disclosures about Los Angeles Mayor Tom Bradley 's financial dealings . Elisabeth Rubinfien contributed to this article . ACQUISITION : In addition , the Apple II was an affordable $ 1,298 *U* . Yesterday , these stocks rose by 170,262 ounces to a record of 226,570,380 ounces , according to an exchange spokesman . For the nine months , the company reported a net loss of $ 608,413 *U* , or 39 cents a share , compared with year-earlier net income of $ 967,809 *U* , or 62 cents a share . But they have obtained 8300 forms without court permission and used the information *-1 to help develop criminal cases . The Spiegel family has 25 % of the common and 75 % of the votes . Waertsilae Marine 's bankruptcy proceedings began Tuesday in a Helsinki court . October sales , compared * with the previous month , inched down 0.4 % . But the 1989 fall total of 80 , while well below 1988 activity , shows `` a steady ratcheting up in citizen referenda and initiatives , '' says 0 *T*-1 Patrick McGuigan , editor of Family , Law and Democracy Report . Nekoosa would n't be a diversification . The movie ends with sound , the sound of street people talking , and there is n't anything whimsical or enviable in those rough , beaten voices . `` The company is doing well , it 's stable , it 's got good people . `` Only five of the 40 questions were geography questions . And Patrick Mannix , 46 , international technical manager , becomes director of group quality programs . He declined *-1 to elaborate , other than *-1 to say , `` It just seemed the right thing 0 * to do *T*-2 at this minute . But the administration 's handling of the fetal-tissue transplant issue disturbs many scientists . The Soviet Union bought roughly 310 million bushels of U.S. corn *ICH*-2 in October , which *T*-1 is the most ever sold * to the Soviet Union in one month from the U.S. . It *EXP*-2 was just a stupid mistake * to get the license , '' he said 0 *T*-3 , *-1 adding , `` I 'd just as soon not get into '' details of the settlement . While the small deals are far less conspicuous , they add to Japanese penetration of the U.S. market . So can a magazine survive by *-1 downright thumbing its nose at major advertisers ? Equitable of Iowa Cos. , Des Moines , had been seeking a buyer for the 36-store Younkers chain since June , when it announced its intention * to free up capital * to expand its insurance business *T*-1 . It *EXP*-2 was just a stupid mistake * to get the license , '' he said 0 *T*-3 , *-1 adding , `` I 'd just as soon not get into '' details of the settlement . `` Cosby '' is down a full ratings point in the week of Oct. 2-8 over the same week a year ago , according to A.C. Nielsen Co . Profit , at least in the short term , is usually a secondary goal . `` When we evaluated *-2 raising our bid *T*-1 , the risks seemed substantial and persistent over the next five years , and the rewards seemed a long way out . Without the Cray-3 research and development expenses , the company would have been able *-2 to report a profit of $ 19.3 million *U* *ICH*-3 for the first half of 1989 rather than the $ 5.9 million *U* 0 it posted *T*-1 . His appointment to that post , which *T*-1 has senior administrative , staff and policy responsibilities , followed a several-year tenure as Reuters 's editor in chief . They expect him to cut costs throughout the organization . Dealers said 0 most investor interest was focused *-1 on defensive blue-chip stocks , particularly those with limited U.K. exposure . In the first three months of 1990 , the Treasury estimates that it will have *-1 to raise between $ 45 billion and $ 50 billion *U* , * assuming that it decides *-2 to aim for a $ 10 billion *U* cash balance at the end of March . And 19.6 % of consumers contacted * believed 0 business conditions will improve in the coming six months , compared with 18.3 % in September . In anticipation of the start-up of its new factory , the company said 0 a larger-than-normal chassis supply has been built *-1 0 *T*-2 to carry it through the transition period . Without *-1 admitting or denying wrongdoing , they consented to findings of violations of escrow and record-keeping rules . Program trading itself , according to many academics who *T*-64 have studied it , is merely caught *-1 in the middle of this battle , *-1 unfairly labeled *-2 as the evil driving force of the marketplace . Although the Hammersmith and Fulham council was by far the most active local authority engaging in such capital-markets transactions , the court decision could set a precedent for similar transactions by 77 other local councils . Payments are expected *-1 to range between $ 9 billion *U* and $ 12 billion *U* this year . Corporate executives resent that their company 's stock has been transformed *-75 into a nameless piece of a stock-index basket . Mr. Baldwin is also attacking the greater problem : lack of ringers . Mr. Nixon , the most prominent American 0 *T*-1 to come to China since Beijing 's bloody suppression of pro-democracy demonstrators in June , harped on international outrage over the massacre . Many grain processors and exporters use the price of the corn futures contracts traded * there *-1 to calculate the price 0 they offer *T*-2 *-3 to buy corn from farmers . But rather than * sell new 30-year bonds , the Treasury will issue $ 10 billion *U* of 29year , nine-month bonds -- *-2 essentially increasing the size of the current benchmark 30-year bond that *T*-3 was sold *-1 at the previous refunding in August . Instead , the companies will leave it up to the marketplace * to decide . Both indicators were viewed *-1 as signs that the nation 's industrial sector is growing very slowly , if at all . Troubled NBI Inc. said 0 it fired more than half its work force and is discontinuing its hardware business *-1 to focus on its software and service operations . Koito has refused *-1 to grant Mr. Pickens seats on its board , *-1 asserting 0 he is a greenmailer trying * to pressure Koito 's other shareholders into * buying him out at a profit . Traders said 0 prices also were supported *-1 by widespread rumors that the Soviet Union is on the verge of * receiving most favored nation status from the U.S. . Mr. Veraldi worked at Ford for 40 years , *-1 holding a variety of car and parts-engineering positions . Mr. Einhorn of Goldman Sachs estimates 0 the stock market will deliver a 12 % to 15 % *U* total return from appreciation and dividends *ICH*-1 over the next 12 months -- vs. a `` cash rate of return '' of perhaps 7 % or 8 % *U* if dividend growth is weak . There were concerns *ICH*-1 early in the day that Wall Street 's sharp gains on Tuesday were overdone and due for a reversal . Biscayne has n't any telephone listing , an operator said 0 *T*-1 . The controversy began in 1987 when the National Institutes of Health , aware of the policy implications of its research , asked for an HHS review of its plan * to implant fetal tissue into the brain of a patient suffering from Parkinson 's disease *T*-1 . He also said that the group reduced its offer because it was n't allowed *-1 to see Georgia Gulf 's confidential financial information without *-2 agreeing that it would n't make an offer unless it had Georgia Gulf 's consent . `` She did a lot of harm , '' says *T*-1 Cathryn Rice , who *T*-100 had discovered the crib notes . Mr. Leming was n't surprised *-1 by the lower price cited * by NL , *-1 saying 0 he believes that $ 55 *U* a share is `` the most 0 you can pay *T*-2 for Georgia Gulf before it becomes a bad acquisition . '' The charges were partly offset *-1 by a $ 2 million *U* gain on the sale of investments of two joint ventures , he said 0 *T*-2 . Macmillan\/McGraw says 0 `` well over 10 million '' of its Scoring High test-preparation books have been sold *-1 since their introduction 10 years ago , with most sales in the last five years . It signals Congress 's attempt , under the pretext of * guarding the public purse , * to deny the president the funding necessary * to execute certain of his duties and prerogatives specified * in Article II of the Constitution . These days , students can often find the answer in test-coaching workbooks and worksheets 0 their teachers give them *T*-1 in the weeks prior to * taking standardized achievement tests . Valley Federal Savings &amp; Loan Association took an $ 89.9 million *U* charge as it reported a third-quarter loss of $ 70.7 million *U* , or $ 12.09 *U* a share . It plans *-1 to sell the ad time to its clients at a discount . Note : All per-share figures are fully diluted . The reruns have helped ratings at many of the 187 network affiliates and independent TV stations that *T*-150 air the shows . `` We have no useful information on whether users are at risk , '' said *T*-1 James A. Talcott of Boston 's Dana-Farber Cancer Institute . Last year , DSM had 71 million guilders of extraordinary charges for the restructuring program and other transactions . The White House said 0 President Bush has approved duty-free treatment for imports of certain types of watches that *T*-35 are n't produced *-1 in `` significant quantities '' in the U.S. , the Virgin Islands and other U.S. possessions . This story line might resonate more strongly if Mr. Lane had as strong a presence in front of the camera as he does *?* behind it . As a result , Ms. Ganes said 0 *T*-2 , it is believed that little or no sugar from the 1989-90 crop has been shipped *-1 yet , even though the crop year is six months old . According to Audit Bureau of Circulations , Time , the largest newsweekly , had average circulation of 4,393,237 , a decrease of 7.3 % . Montedison currently owns about 72 % of Erbamont 's common shares outstanding . The average number of FT-SE option contracts traded * on the London exchange has surged nearly tenfold since the contract 's launch in 1984 . The plan relies heavily on $ 240 million *U* in credit and loan guarantees in fiscal 1990 in hopes of * stimulating future trade and investment . The Kearny , N.J.-based maker of hair accessories and other cosmetic products said 0 it cut the dividend due to its third-quarter loss of $ 992,000 *U* , or 15 cents a share . In the case of copper , he said 0 *T*-2 , the upbeat mood of stocks was reflected *-1 in demand for futures contracts because a stronger economy means greater buying interest for the metal . In a letter to Georgia Gulf President Jerry R. Satrum , Mr. Martin asked Georgia Gulf *-1 to answer its offer by Tuesday . All arguments against program trading , even those pressed * without fact , conclude with three expected results after `` reforms '' are implemented *-1 : 1 -RRB- reduced volatility , 2 -RRB- a long-term investment focus , and 3 -RRB- a level playing field for the small investor . The key U.S. and foreign annual interest rates below are a guide to general levels but do n't always represent actual transactions . * Depending upon how many warrants and options *T*-2 are exercised *-1 prior to completion of the transaction , Heritage would issue between 1.8 million and 2.35 million preferred shares , a Heritage spokesman estimated 0 *T*-3 . And he plans *-1 to brief the president at the end of the week , U.S. sources said 0 *T*-2 . A soft landing is an economic slowdown that *T*-49 eases inflation without *-1 leading to a recession . As many as 70 U.K. and international banks stand *-1 to lose several hundred million pounds should the decision be upheld *-2 and set a precedent for other municipalities . And most country funds were clobbered *-47 more than most stocks after the 1987 crash . `` When scientific progress moves into uncharted ground *T*-1 , there has *-3 to be a role *ICH*-4 for society * to make judgments about its applications , '' says *T*-2 Myron Genel , associate dean of the Yale Medical School . Michelin Tyre is a unit of France 's Michelin S.A . Shortly afterwards , Mr. Bush imposed a series of anti-China sanctions , including suspension of most high-level talks , which *T*-1 could be codified *-147 in U.S. congressional legislation in the coming weeks . Williams , Duluth , Ga. , is an insurance and financial-services holding company . Like other forms of arbitrage , it merely seeks *-1 to take advantage of momentary discrepancies in the price of a single product -- in this case , a basket of stocks -- in different markets -- in this case the New York Stock Exchange and the Chicago futures markets . Reliance acquired a 7 % UAL stake early this year at an average cost of $ 110 *U* a share , and reduced its stake to 4.7 % after UAL accepted the bid at prices higher than $ 282 *U* a share . The year-ago results included a $ 415 million *U* charge in the 1988 second quarter for underperforming real estate and mortgage loans . Bonds : Shearson Lehman Hutton Treasury index 3436.58 , up Leo Melamed , Merc executive committee chairman , said that the 12-point limit appeared *-1 to lessen the selling panic Oct. 13 . She was untrained and , in one botched job killed a client . There is something inherently suspect about Congress 's prohibiting the executive from *-1 even studying whether public funds are being wasted *-57 in some favored program or other . The recent explosion of country funds mirrors the `` closed-end fund mania '' of the 1920s , Mr. Foot says 0 *T*-2 , when narrowly focused funds grew wildly popular *T*-1 . `` The purpose of the bill is * to put the brakes on airline acquisitions that *T*-2 would so load a carrier up with debt that it would impede safety or a carrier 's ability * to compete , '' Rep. John Paul Hammerschmidt , -LRB- R. , Ark . -RRB- said *T*-1 . On London 's Stock Exchange , Reuters shares rose five pence to 913 pence -LRB- $ 14.43 *U* -RRB- . Stock prices rose fractionally in moderate trading . But Columbia 's good bank would be a regulated thrift , while the bad bank would be a private investment company , holding some of Columbia 's junk bonds , real estate and equity investments . `` There may be an international viewpoint cast *-2 on the funds listed * here , '' Mr. Porter says *T*-1 . A year earlier , net income was $ 2.1 million *U* , or six cents a share , on revenue of $ 169.9 million *U* . The Ministry of International Trade and Industry summoned executives from the companies *-1 to `` make sure 0 they understood '' the concern about such practices , according to a government spokesman . CALL MONEY : 9 3\/4 % . `` Do you make sweatshirts or sparkplugs ? Uptick -- An expression signifying that a transaction in a listed security occurred at a higher price than the previous transaction in that security . Pressures began *-1 to build . Total return measures price changes and interest income . Proceeds of that sale are *-1 to be used *-2 * to reduce debt and buy back shares . The statistics imply that three-quarters of blacks approve of Mr. Bush 's job performance and 85 % of blacks approve of Mrs. Bush . The average of interbank offered rates for dollar deposits in the London market based * on quotations at five major banks . The latest 10-year notes were quoted at 100 22\/32 *-1 to yield 7.88 % compared with 100 16\/32 * to yield 7.90 % . Buick has been seeking for the past few years *-1 to restore its reputation as `` the doctor 's car '' -- a product for upscale professionals . Many Asians regard a U.S. presence as a desirable counterweight to Japanese influence . But the broader Nasdaq bank index , which *T*-116 tracks thrift issues , jumped 3.23 to 436.01 . *-1 Crude as they were *?* , these early PCs triggered explosive product development in desktop models for the home and office . The school-board hearing at which she was dismissed *-2 *T*-1 was crowded *-4 with students , teachers and parents who *T*-98 came *-3 to testify on her behalf . The Pennsylvania bank agreed *-1 to be acquired *-2 in a merger with Univest Corp. of Pennsylvania for $ 25.50 *U* a share . After these payments , about $ 225,000 *U* will be available for the 20 million common shares outstanding . However , none of the big three weeklies recorded circulation gains recently . The six wines of the Domaine de la Romanee-Conti , 72 of the most precious acres of vineyard anywhere in the world , have commanded three-digit price tags for several years now . The spokesman said 0 it is the first early retirement plan offered under its two-year cost-control strategy . Most of the picture is taken up with endless scenes of many people either fighting or eating and drinking *-1 to celebrate victory . They have begun *-1 sending letters explaining the program , which *T*-52 began Oct. 18 and will end Dec. 18 , to about five million card holders . The Dow Jones Industrial Average , which *T*-1 had jumped 41.60 points on Tuesday , drifted on either side of its previous close and finished with a gain of just 0.82 at 2645.90 . The strong growth followed year-to-year increases of 21 % in August and 12 % in September . `` In Moscow , they kept *-5 asking us things like , ` Why do you make 15 different corkscrews , when all 0 you need *T*-3 is one good one *T*-4 *T*-2 ? ' '' he says *T*-1 . Bank of New England 's shares are traded *-1 on the New York Stock Exchange . Instead , we ought *-1 to be inviting more liquidity with cheaper ways 0 * to trade and transfer capital among all participants *T*-2 . Mr. Giuliani 's campaign chairman , Peter Powers , says 0 the Dinkins ad is `` deceptive . '' They desperately needed somebody who *T*-93 showed 0 they cared for them , who *T*-94 loved them . But the exact amount of Reliance 's current holding has n't been formally disclosed *-1 . It 's imaginative and often funny . We got our two six-packs -- and they 're gone . '' `` They wo n't buy if the quality is not there , '' said *T*-1 Cedric Martin of Martin Wine Cellar in New Orleans . But there 's disagreement over how * to do it *T*-1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The plan relies heavily on $ 240 million *U* in credit and loan guarantees in fiscal 1990 in hopes of * stimulating future trade and investment . `` * To avoid these costs , and a possible default , immediate action is imperative . '' Fujitsu and NEC said 0 they were still investigating , and that knowledge of more such bids could emerge . A more recent novel , `` Norwegian Wood '' -LRB- every Japanese under 40 seems *-1 to be fluent in Beatles lyrics -RRB- , has sold more than four million copies since Kodansha published it in 1987 . `` Bob has handled the extraordinary growth of the company quite brilliantly , '' said *T*-1 Mr. Newhouse . In Robert Whiting 's `` You Gotta Have Wa '' -LRB- Macmillan , 339 pages , $ 17.95 *U* -RRB- , the Beatles give way to baseball , in the Nipponese version 0 we would be hard put *-2 to call *T*-1 a `` game . '' The strong growth followed year-to-year increases of 21 % in August and 12 % in September . It 's the latest investment craze sweeping Wall Street : a rash of new closed-end country funds , those publicly traded portfolios that *T*-37 invest in stocks of a single foreign country . `` This is a demand that *T*-3 must be met *-1 , regardless of the price of oil , '' said *T*-2 Mr. Stevenson . That way investors can essentially buy the funds without *-1 paying the premium . Michael Kean , director of marketing for CTB Macmillan\/McGraw , the Macmillan\/McGraw division that *T*-106 publishes Learning Materials , says 0 it is n't aimed *-1 at * improving test scores . `` She taught us more in Western Civilization than I 've ever learned in other classes , '' says *T*-2 Kelli Green , a Greenville senior . Nissan cited strong domestic sales against the backdrop of continuous economic expansion . Yesterday 's share turnover was well below the year 's daily average of 133.8 million . A faster version , the SuperDot , was launched *-1 in 1984 . Why are we blacks continually defined *-1 by our minority and the lowest common denominator . Corporate lawyers said 0 the new fees would n't inhibit many mergers or other transactions . A second citation covering the company 's Clairton , Pa. , coke works involved more than 200 alleged violations of electrical-safety and other requirements , for which OSHA proposed $ 1.2 million *U* in fines *T*-1 . The Dutch chemical group said 0 net income gained to 235 million guilders -LRB- $ 113.2 million *U* -RRB- , or 6.70 guilders a share , from 144 million guilders , or 4.10 guilders a share , a year ago . Standard &amp; Poor 's Corp. says 0 First Boston , Shearson and Drexel Burnham Lambert Inc. , in particular , are likely *-1 to have difficulty *-2 shoring up their credit standing in months ahead . $ 130 million *U* of general obligation distributable state aid bonds due 1991-2000 and 2009 , tentatively priced * by a Chemical Securities Inc. group * to yield from 6.20 % in 1991 to 7.272 % in 2009 . The market again showed little interest in further evidence of a slowing U.S. economy , and traders note that the market in recent weeks has taken its cues more from Wall Street than U.S. economic indicators . Freeport-McMoRan , a New Orleans-based diversified energy conglomerate , said 0 the partnership will exchange its assets for common shares of a yet-to-be-formed entity . In his talks , the former president urged China 's leaders *-1 to acknowledge that their nation is part of the world community and welcome the infusion of outside contacts and ideas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Mr. Lane 's final purpose is n't *-1 to glamorize the Artist 's vagabond existence . `` I do n't see any signs that inventories are excessive . '' Unitholders will receive two additional 55 cents-a-unit distribution payments before the trust is liquidated *-1 in early 1990 , the company said 0 *T*-2 . The paper accused him of *-3 being a leading proponent of `` peaceful evolution , '' a catch phrase 0 * to describe what China believes 0 *T*-1 is the policy *ICH*-4 of Western countries * to seduce socialist nations into the capitalist sphere *T*-2 . The partners said 0 they already hold 15 % of all shares outstanding . Mr. Canepa confirmed 0 he had consented to the sanctions but declined *-1 to comment further . The offsetting fees would apply to filings made * under the Hart-Scott-Rodino Act . Trinity said 0 it plans *-1 to begin delivery in the first quarter of next year . South African troops were placed *-1 on alert . So the next step , I suspect 0 *T*-1 , is * to try *-2 to get the law changed . It *EXP*-2 is interesting * to see the fundamental stock pickers scream `` foul '' on program trading when the markets decline *T*-1 , while *-3 hailing the great values still abounding as the markets rise . There is $ 81.8 million *U* of 7.20 % term bonds due 2009 priced * at 99 1\/4 * to yield 7.272 % . Mr. Nixon was *-1 to leave China today . The move leaves United Illuminating Co. and Northeast Utilities as the remaining outside bidders for PS of New Hampshire , which *T*-1 also has proposed an internal reorganization plan in Chapter 11 bankruptcy proceedings under which it would remain an independent company *T*-2 . For the first time , the October survey polled members on imports . After troubled Heritage Media proposed *-1 acquiring POP Radio in a stock swap , POP Radio 's shares tumbled 4 to 14 3\/4 . Mr. Cray , who *T*-1 could n't be reached *-24 for comment , will work for the new Colorado Springs , Colo. , company as an independent contractor -- the arrangement 0 he had *T*-2 with Cray Research . That represents a very thin `` excess '' return , certainly far less than what most fundamental stock pickers claim *-1 to seek *T*-2 as their performance objective . The record corn-buying binge by the Soviet Union is causing serious bottlenecks in the U.S. grain pipeline . Sure enough , when he arrived at the embassy two days later , the machine-gun-toting guards were gone -- for the first time in five months . An appeal is expected *-68 . That explains why the number of these wines is expanding so rapidly . Federal judges make $ 89,500 *U* annually ; in February , Congress rejected a bill that *T*-1 would have increased their pay by 50 %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Both sides have agreed that the talks will be most successful if negotiators start by * focusing on the areas that *T*-186 can be most easily changed *-1 . Policies designed * to encourage one type of investor over another are akin to * placing a sign *ICH*-1 over the Big Board 's door saying : `` Buyers welcome , sellers please * go away ! '' Yet many economists are n't predicting that the economy is about *-1 to slip into recession . Among other winners Wednesday was *T*-2 Nippon Shokubai , which *T*-1 was up 80 at 2,410 . Until the other day , you as an ordinary citizen of this democracy had no right * to see what your government was telling your cousins around the world *T*-21 . Farmers are in the best position of many years 0 * to push up corn prices *T*-1 . First Constitution has signed a merger agreement *ICH*-1 with WFRR L.P. and GHKM Corp. , under which all of its common shares will be acquired *-3 for $ 25 *U* each , or $ 273.5 million *U* *T*-2 . Program traders ' `` power * to create total panic is so great that they ca n't be allowed *-1 to have their way , '' says 0 *T*-2 Rep. Edward Markey , a Massachusetts Democrat . Moreover , USX exports more than other steelmakers , and the overseas market has been under more severe pricing pressure . One writer , signing his letter as `` Red-blooded , balanced male , '' remarked on the `` frequency of women fainting in peals , '' and suggested that they `` settle back into their traditional role of * making tea at meetings . '' *-1 Concerned about shrinking landfills and the safety of chemicals used * in super-absorbent disposables , parents are returning to the cloth diaper . They read Mickey Spillane and talk about Groucho and Harpo . As it went to the conference panel now deliberating , the appropriations bill for the executive office of the president for fiscal 1990 contained some breathtaking attempts *ICH*-1 by Congress * to rewrite the Constitution under the pretext of * protecting the public 's money . Moscow has settled pre-1917 debts with other countries in recent years at less than face value . While *-1 giving the Comprehensive Test of Basic Skills to ninth graders at Greenville High School last March 16 , she spotted a student looking at crib sheets . A spokeswoman for Crum &amp; Forster said 0 employees were told *-1 early this week that numerous staff functions for the personal insurance lines were going *-3 to be centralized *-2 as a cost-cutting move . The Dow Jones Equity Market Index gained 0.99 to 319.75 and the New York Stock Exchange Composite Index went up 0.60 to 188.84 . UAL rose 1 1\/2 to 177 . Scott Taccetta , a Chicago accountant , is going into money-market funds . Copperweld Corp. , a specialty steelmaker , said 0 445 workers at a plant in Shelby , Ohio , began a strike after the United Steelworkers Local 3057 rejected a new contract on Tuesday . Everybody -- and nobody . The minimum-wage bill worked out * by Congress and Bush won easy approval in the House . Neither First Securities , of Beverly Hills , nor Mr. Vargas could be reached *-153 for comment . The Treasury said 0 it plans *-1 to sell $ 30 billion *U* in notes and bonds next week , but said 0 the auctions will be postponed *-105 unless Congress acts quickly *-2 to lift the federal debt ceiling . Prime Motor Inns Inc. , offering of up to $ 300 million *U* zero coupon convertible debentures , via Drexel Burnham Lambert Inc. and Montgomery Securities . The monthly sales have been setting records every month since March . The Philadelphia and Cleveland districts , for example , reported declines in manufacturing activity while the Boston , Dallas and San Francisco banks noted that business expanded . It was outrageous . In the year-earlier period , SCI had net income of $ 4.8 million *U* , or 23 cents a share , on revenue of $ 225.6 million *U* . The company is contesting the fine . University Patents Inc. , based * in Westport , Conn. , said 0 it seeks Johnson &amp; Johnson 's profits from sales of Retin-A , estimated * at $ 50 million *U* , a similar amount of punitive damages and the right * to license Retin-A elsewhere . The Merc said 0 that five-point limit will remain in effect for the first 10 minutes of trading . Hallwood , a Cleveland merchant bank , owns about 11 % of Integra . They are our version of the East bloc 's Nomenklatura and they have absolutely no wish * to see anything change . Some of the newer wines , even at $ 90 to $ 100 *U* *ICH*-1 a bottle or so , almost offer a bargain . '' The assistant HHS secretary said 0 the ban `` should be continued *-1 indefinitely . '' The Chicago Merc plans an additional `` circuit breaker '' 0 * to stem sharp drops in the market *T*-1 . The following issues were recently filed *-1 with the Securities and Exchange Commission : The U.S. wants the removal of what it perceives *T*-183 as barriers to investment ; Japan denies 0 there are real barriers . Composer Marc Marder , a college friend of Mr. Lane 's who *T*-66 earns his living *-1 playing the double bass in classical music ensembles , has prepared an exciting , eclectic score that *T*-67 tells you what the characters are thinking *T*-2 and feeling *T*-2 far more precisely than intertitles , or even words , would *?* . Such problems will require considerable skill * to resolve . Valley Federal Savings &amp; Loan , a California thrift issue , gained 1 to 4 1\/4 after *-1 reporting a third-quarter loss of $ 70.7 million *U* after an $ 89.9 million *U* pretax charge mostly related to its mobile home financing unit . Reuters Holdings PLC said 0 Michael Reupke resigned as general manager *-1 to pursue unspecified interests , a move 0 the news organization termed *T*-2 an `` amicable separation . '' Weatherly Securities Corp. , New York , and three of its principals -- Dell Eugene Keehn and William Northy Prater Jr. , both of Mercer Island , Wash. , and Thomas Albert McFall , of Red Bank , N.J . -- consented to a fine of $ 20,000 *U* . Who 's *T*-1 telling the truth ? Says *ICH*-1 Mr. Sale : `` I think 0 more banks are starting *-2 to realize that we have *-3 to be more like the department store , not the boutique . '' DD Acquisition Corp. , a partnership of Unicorp Canada Corp. 's Kingsbridge Capital Group and Cara Operations Ltd. , extended to Nov. 20 its $ 45-a-share offer for all Dunkin' Donuts Inc. shares outstanding . The El Paso , Texas , maker of Western boots and leather accessories said 0 the preferred stock would accrue dividends at a 12 % rate , but would n't be paid *-1 for the first two years . A year earlier , it had profit of $ 7.5 million *U* , or 18 cents a share . Five things 0 you can do *T*-1 for $ 15,000 *U* or less : The following *ICH*-2 were neither barred nor suspended *-1 : Stephanie Veselich Enright , Rolling Hills , Calif. , fined *-3 $ 2,500 *U* and ordered *-3 *-4 to disgorge $ 11,762 *U* ; Stuart Lane Russel , Glendale , Calif. , fined *-5 $ 2,500 *U* and ordered *-5 *-6 to disgorge $ 14,821 *U* ; Devon Nilson Dahl , Fountain Valley , Calif. , fined *-7 $ 82,389 *U* . * SWITCHING TO THE DEFENSE : The company said 0 it is in the process of * phasing out John Deere , its current source of production for midsized motor home chassis . Mr. Bernstein , who *T*-37 succeeded Bennett Cerf , has been only the second president of Random House since it was founded *-45 in 1925 . The issue is further complicated *-1 by uncertainty over the future of the U.S. 's leases on military bases in the Philippines and by a possible U.S. troop reduction in South Korea . That explains why the number of these wines is expanding so rapidly . But the legislation reflected a compromise agreed to * on Tuesday by President Bush and Democratic leaders in Congress , after congressional Republicans urged the White House *-2 to bend a bit from its previous resistance * to compromise . But despite partisan bickering over the debt ceiling , which *T*-177 has become entangled in the fight over * cutting capital-gains taxes , Congress is almost certain *-1 to act in time 0 * to avoid default *T*-3 . The screen shows two distorted , unrecognizable photos , presumably of two politicians . The restaurant operator said 0 it has redeemed its rights issued * Monday under its shareholder rights plan . The charge on loans to brokers on stock exchange collateral . A survey by the Federal Reserve 's 12 district banks and the latest report by the National Association of Purchasing Management blurred that picture of the economy . And South Carolina says 0 it is getting results . Program trading -- A wide range of computer-assisted portfolio trading strategies involving the simultaneous purchase or sale of 15 or more stocks . In addition , of course , some of the Japanese investments involved outright purchase of small U.S. firms . `` If they approach it with a benevolent , altruistic attitude , there will be a net gain for everyone . '' *-1 To accommodate the additional cash assistance , the House Appropriations Committee last week was required *-1 to reallocate an estimated $ 140 million *U* from the Pentagon . First Union , he says 0 *T*-1 , now has packages for seven customer groups . Mr. Martin said 0 they have n't yet decided what their next move would be *T*-181 , but he did n't rule out the possibility of a consent solicitation aimed * at * replacing Georgia Gulf 's board . They are still trying *-1 to lure back small investors spooked * by the 1987 stock-market crash and the market 's swings since then . Profit from continuing operations has soared to $ 467 million *U* from $ 75 million *U* . In index arbitrage , the widget is the S&amp;P 500 , and its price is constantly compared between the futures market in Chicago and the stock markets largely in New York . The ad prompted Mr. Coleman , the former Virginia attorney general , to launch a series of advertisements created * by Bob Goodman and designed * *-2 to shake Mr. Wilder 's support among the very women who *T*-77 were attracted *-1 by the abortion ad . `` Funny thing , '' says *T*-1 the kicker , `` both these candidates are named *-2 Rudolph Giuliani . '' `` Do I have much sympathy for her ? '' Mr. Watson asks *T*-1 . *-1 Concerned about shrinking landfills and the safety of chemicals used * in super-absorbent disposables , parents are returning to the cloth diaper . In the steel division , operating profit dropped 11 % to $ 85 million *U* . * Take the deal with Candela Laser Corp. , a Wayland , Mass. , manufacturer of high-tech medical devices , which three years ago *T*-1 set its sights on Japan as an export market . `` I do not want my money invested *-2 in what I consider *T*-3 as nothing more than a casino , '' Mr. Bradley wrote *T*-1 . But company officials said yesterday that they decided *-2 to take a $ 43 million *U* pretax charge for the period *-3 to cover a restructuring of world-wide manufacturing operations , *-4 citing extended weakness in the market as well as a decision * to switch to more economical production techniques . Lentjes ' product mix of specialized boilers and pipes provides a good fit with its own Lurgi G.m.b . H. plant engineering unit , the company said 0 *T*-1 . Could rising volatility possibly be related to uncertainty about the economics of stocks , instead of the evil deeds of program-trading goblins ? But the New York Stock Exchange chairman said 0 he does n't support * reinstating a `` collar '' on program trading , *-1 arguing that firms could get around such a limit . Gunmen in Lebanon assassinated a Saudi Arabian Embassy employee , and the pro-Iranian Islamic Jihad took responsibility for the slaying 0 *T*-1 to avenge the beheading of 16 terrorists by Riyadh 's government in September . They expect him to cut costs throughout the organization . Transamerica said 0 third-quarter investment gains were $ 10.2 million *U* , compared with $ 6.4 million *U* the year earlier . COMMERCIAL PAPER : High-grade unsecured notes sold * through dealers by major corporations in multiples of $ 1,000 *U* : 8.65 % 30 days ; 8.575 % 60 days ; 8.50 % 90 days . The 30-year non-callable issue was priced *-1 at a spread of 57 basis points above the Treasury 's 8 1\/8 % bellwether long bond . Judge Curry ordered the refunds *-1 to begin Feb. 1 and said that he would n't entertain any appeals or other attempts * to block his order by Commonwealth Edison . $ 100 million *U* of Eurobonds due Nov. 16 , 1993 , with equity-purchase warrants , indicating a 3 7\/8 % coupon at par , via Daiwa Europe Ltd . The radio-station owner and programmer said 0 it was trying *-1 to obtain additional working capital from its senior secured lenders and other financial institutions . Both Deryck C. Maughan , who *T*-256 heads Salomon in Tokyo , and John S. Wadsworth , who *T*-257 heads Morgan Stanley there , ascribe a good part of their firms ' success in Tokyo to their ability * to offer sophisticated , futures-related investment strategies to big institutional clients . Individual copies of the magazine sell for $ 2.95 *U* and yearly subscriptions cost $ 21 *U* . Montedison currently owns about 72 % of Erbamont 's common shares outstanding . The nation 's largest steelmaker earned $ 175 million *U* , or 62 cents a share , compared with the year-earlier $ 228 million *U* , or 80 cents a share . While there were no one-time gains or losses in the latest period , there was a one-time gain of # 18 million *U* in the 1988 period . People familiar with the Senate Judiciary Committee , which *T*-1 will vote on the nomination , said 0 some liberal members of the panel are likely *-2 to question the ABA rating in hearings on the matter . A couple of weeks ago , I lost the case in federal district court in Des Moines . Traders profit by *-1 trying *-2 to capture fleeting price discrepancies between stocks and the index futures or options . The Polish government increased home electricity charges by 150 % and doubled gas prices . The Japanese industrial companies should know better . Thus , an institution obligated * to make fixed-rate interest payments on debt swaps the payments with another making floating-rate payments . As banks ' earnings were squeezed *-122 in the mid-1970s , the emphasis switched to * finding ways 0 * to cut costs *T*-1 . A White House spokesman condemned the truce suspension as `` deplorable '' but brushed off talk of * renewing military funding for the insurgents . She took her business to First Atlanta . The measure would make it *EXP*-1 easier for the Transportation Department to block leveraged buy-outs in the industry . Spain 's Vega Secilia Unico 1979 -LRB- released * only in its 10th year -RRB- is $ 70 *U* , as is *?* Australia 's Grange Hermitage 1982 . Then * send your support to a savings institution that *T*-208 has taken a bad rap in the press and on its bottom line . Mrs. Hills lauded South Korea for *-1 creating an intellectual-property task force and special enforcement teams of police officers and prosecutors trained * to pursue movie and book pirates . A few fast-food outlets are giving it a try . First Securities Group of California and a principal of the firm , Louis Fernando Vargas of Marina del Rey , Calif. , were jointly fined *-1 $ 15,000 *U* and expelled *-1 for alleged violations of reporting requirements on securities sales . Santa Fe Pacific dropped 1 1\/8 to 17 3\/4 . DD Acquisition has launched a suit in a Delaware court *-2 seeking the withdrawal of Dunkin 's poison pill rights and employee stock ownership plans , which it claims 0 *T*-3 were put *-1 in place * to deter bidders . Your $ 15,000 *U* will help *-1 keep a needy savings and loan solvent -- and out of the federal budget deficit . `` Now , '' says *T*-1 Joseph Napolitan , a pioneer in political television , `` the idea is * to attack first , last and always . '' Yet many such managers consistently fail *-2 to even keep up with *RNR*-1 , much less beat *RNR*-1 , the returns of standard benchmarks like the S&amp;P Los Angeles is a sprawling , balkanized newspaper market , and advertisers seemed *-1 to feel 0 they could buy space in the mammoth Times , then target a particular area with one of the regional dailies . `` The company does not feel that it or any of the individuals violated any criminal statute and the company expects full vindication in court . '' Home purchase plans increased to 3.3 % from 3.1 % in the two recent months . Personal computer prices for models using the Intel 286 and 386 microprocessors , which the Dell models use *T*-1 , generally have been coming down as chip prices have fallen . He and other critics say 0 such coaching aids can defeat the purpose of standardized tests , which *T*-104 is * to gauge learning progress . He has in tow his prescient girlfriend , whose sassy retorts *T*-54 mark her as anything but a docile butterfly . Bob has an agenda and this seemed like the natural time . '' USX said 0 it has been cooperating with OSHA since the agency began *-1 investigating the Clairton and Fairless works . While researchers believe 0 such transplants could help *-1 treat diseases like Alzheimer 's , anti-abortionists oppose the research . That proposal had been hailed *-1 by environmentalists but despised *-1 by utilities because they feared 0 it would limit their growth . Mr. Martin said 0 they have n't yet decided what their next move would be *T*-181 , but he did n't rule out the possibility of a consent solicitation aimed * at * replacing Georgia Gulf 's board . It *EXP*-2 is interesting * to see the fundamental stock pickers scream `` foul '' on program trading when the markets decline *T*-1 , while *-3 hailing the great values still abounding as the markets rise . USX announced in October that it was soliciting bids * to sell TXO 's oil and gas reserves . That commercial -- which *T*-76 said 0 Mr. Coleman wanted *-1 to take away the right of abortion `` even in cases of rape and incest , '' a charge 0 Mr. Coleman denies *T*-2 -- changed the dynamics of the campaign , *-3 transforming it , at least in part , into a referendum on abortion . Nevertheless , said *T*-1 Brenda Malizia Negus , editor of Money Fund Report , yields `` may blip up again before they blip down '' because of recent rises in short-term interest rates . Even before those moves added fuel , the fires of discontent had been well stoked *-1 by the highly publicized experience in Japan of one U.S. investor , T. Boone Pickens Jr . He had been a sales and marketing executive with Chrysler for 20 years . Both Deryck C. Maughan , who *T*-256 heads Salomon in Tokyo , and John S. Wadsworth , who *T*-257 heads Morgan Stanley there , ascribe a good part of their firms ' success in Tokyo to their ability * to offer sophisticated , futures-related investment strategies to big institutional clients . A. Donald Anderson , a 59-year-old Los Angeles investor who *T*-1 says 0 the stock market 's `` fluctuations and gyrations give me the heebie-jeebies , '' does n't see much point in * outlawing program trading . They cited Wall Street 's recent volatility and the lack of a clear indication over the market 's short-term direction as factors in the institutional caution . In Detroit , a Chrysler Corp. official said 0 the company currently has no rear-seat lap and shoulder belts in its light trucks , but plans *-1 to begin *-2 phasing them in by the end of the 1990 model year . In national over-the-counter trading yesterday , POP plunged $ 4 *U* to $ 14.75 *U*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The compromise sets the training wage at $ 3.35 *U* an hour next April , and at $ 3.61 *U* an hour , or 85 % of the minimum wage , in April 1991 . Program trading is `` a racket , '' complains 0 *T*-1 Edward Egnuss , a White Plains , N.Y. , investor and electronics sales executive , `` and it 's not to the benefit of the small investor , that 's for sure . '' LANDOR ASSOCIATES : It also empowers the president to make recess appointments , without Senate approval : `` The President shall have Power * to fill up all Vacancies that *T*-1 may happen during the Recess of the Senate , by *-2 granting Commissions which *T*-40 shall expire at the End of their next Session . '' Thomas Oxnard , sugar analyst for PaineWebber in Hackensack , N.J. , said : `` I am highly skeptical that Brazil will curtail sugar exports , particularly with the price of sugar at over 14 cents a pound . '' The Lorillard spokeswoman said 0 asbestos was used *-1 in `` very modest amounts '' in * making paper for the filters in the early 1950s and replaced *-1 with a different type of filter in 1956 . Mr. Wolf 's success in that job helped him land the top job with UAL in December 1987 . Elisabeth Rubinfien contributed to this article . Spreads will become so tight that it wo n't matter which market an investor chooses *T*-79 -- arbitrage will prevent him from *-1 gaining any temporary profit . In New York Stock Exchange composite trading yesterday , NBI common closed at 93 cents a share , up 31 cents . Price Communications Corp. completed the sale of four of its TV stations to NTG Inc. for $ 120 million *U* in cash and notes , *-1 retaining a 10 % equity stake in the new concern . The plant will produce control devices used * in motor vehicles and household appliances . Magna recently cut its quarterly dividend in half and the company 's Class A shares are wallowing far below their 52-week high of 16.125 Canadian dollars -LRB- US$ 13.73 *U* -RRB- . The Perch and Dolphin fields are expected *-3 to start *-1 producing early next year , and the Seahorse and Tarwhine fields later next year . Serial bonds are priced *-1 * to yield from 6.20 % in 1991 to 7 % in 2000 . The action came in response to a petition filed * by Timex Inc. for changes in the U.S. Generalized System of Preferences for imports from developing nations . Zenith Data Systems Corp. , a subsidiary of Zenith Electronics Corp. , received a $ 534 million *U* Navy contract for software and services of microcomputers over an 84-month period . In addition , the company has replaced its president and chief executive , *-1 naming W. James Nichol , head of the company 's contract health services , to succeed B. Lee Karns . INTERPUBLIC ON TV : Last year 's record net cash income confirms the farm sector 's rebound from the agricultural depression of the early 1980s . Fees 2 1\/4 . A study by Tulane Prof. James Wright says 0 homelessness is due to a complex array of problems , with the common thread of poverty . Investors unsettled * by the stock market 's gyrations can take some comfort in the predictable arrival of quarterly dividend checks . Typically , money-fund yields beat comparable short-term investments because portfolio managers can vary maturities and go after the highest rates . The man had for a long time had `` a chaotic sex life , '' including relations with foreign men , the newspaper said 0 *T*-1 . Many institutional index funds are active program traders , *-1 swapping their stocks for futures when profitable * to do so *T*-2 . `` I live in hopes that the ringers themselves will be drawn *-139 into that fuller life . '' `` It was full of violence and gangs and kids cutting class , '' says *T*-1 Linda Ward , the school 's principal . The PLO in recent months has been trying *-1 to join international organizations but failed earlier this year *-1 to win membership in the World Health Organization and the World Tourism Organization . In addition , he says *T*-3 *ICH*-2 , the buy-out business is under pressure `` because of the junk bond collapse , '' * meaning that returns are likely *-1 to decline as the volume of junk-bond financings shrinks . Such belts already are required *-89 for the vehicles ' front seats . As more managers pursue the index-arbitrage strategy , these small opportunities between markets will be reduced *-1 and , eventually , eliminated *-1 . Even so , according to Mr. Salmore , the ad was `` devastating '' because it raised questions about Mr. Courter 's credibility . The purchasing managers , however , also said that orders turned up in October after four months of decline . James L. Pate , 54-year-old executive vice president , was named *-44 a director of this oil concern , * expanding the board to 14 members . Officials of Triton could n't be reached *-157 for comment . Younkers rang up sales *ICH*-1 in 1988 of $ 313 million *U* . Charles Bradford , an analyst with Merrill Lynch Capital Markets , said 0 USX may have received orders lost * by competitors who *T*-2 were involved *-1 in labor contracts earlier this year . Freeport-McMoRan Energy Partners will be liquidated *-1 and shares of the new company distributed *-3 to the partnership 's unitholders . Such problems will require considerable skill * to resolve . That $ 130 million *U* , Mr. Sherwood said 0 *T*-1 , `` gives us some flexibility in case Temple raises its bid . Yet many such managers consistently fail *-2 to even keep up with *RNR*-1 , much less beat *RNR*-1 , the returns of standard benchmarks like the S&amp;P It is in my estimation the best wine 0 Stag 's Leap has produced *T*-2 , and with fewer than 700 cases available , it is sure *-3 to sell quickly . They fell into oblivion after the 1929 crash . *-2 Also in New York , Israel Silverman , an insurance-company lawyer , comments that program trading `` increases volatility , but I do n't think 0 it should be banned *-1 . Koito has refused *-1 to grant Mr. Pickens seats on its board , *-1 asserting 0 he is a greenmailer trying * to pressure Koito 's other shareholders into * buying him out at a profit . It said 0 the programs , largely game shows , will be provided *-84 by its E.C. Television unit along with Fremantle International , a producer and distributor of game shows of which it recently bought 49 % *T*-1 . Financial planners often urge investors *-1 to diversify and to hold a smattering of international securities . `` You have ... raised important questions which *T*-26 ought *-2 to be answered *-3 : What does USIA say *T*-27 about America abroad ; how do we say it *T*-4 ; and how can American taxpayers get the answers to these questions *T*-5 ? '' a man wrote me *T*-1 a couple of years ago . Mr. Watson says 0 Mrs. Yeargin never complained to school officials that the standardized test was unfair . USX Corp. posted a 23 % drop in third-quarter profit , as improved oil results failed *-1 to offset weakness in steel and natural gas operations . Who *T*-1 knows what *T*-2 will happen down the road , in three to six months , if foreign investment starts *-3 to erode ? '' While worry *ICH*-1 grows about big Japanese investments in the U.S. , Japan 's big trading companies are rapidly increasing their stake in America 's smaller business . In October , 6.7 % of respondents said 0 they will buy a car , * easing from September when 8.1 % anticipated a purchase *T*-1 . Dunkin' is based *-1 in Randolph , Mass . The department placed a moratorium on the research , * pending a review of scientific , legal and ethical issues . Such program trades , which *T*-70 can involve the purchase or sale of millions of dollars of stock , occur in a matter of seconds . Fourteen members of the House with jurisdiction over the EEOC have said 0 they oppose Mr. Thomas 's nomination because of `` serious questions about his judgment -LCB- and -RCB- respect for the law . '' Mr. McGuigan cites three completed efforts in Oklahoma . The anti-programmers are getting some helpful thunder from Congress . *-1 Offering the wine at roughly $ 65 *U* a bottle wholesale -LRB- $ 100 *U* retail -RRB- , he sent merchants around the country a form asking them *-2 to check one of three answers : 1 -RRB- no , the wine is too high -LRB- 2 responses -RRB- ; 2 -RRB- yes , it 's high but I 'll take it -LRB- 2 responses -RRB- ; 3 -RRB- I 'll take all 0 I can get *T*-3 -LRB- 58 responses -RRB- . Market sources said 0 Reliance has already sold its entire UAL stake , and thus would n't have any reason * to file the application simply * to boost the value of its stock . As a result , the market 's dividend yield -- dividends as a percentage of price -- has slid to a level that *T*-232 is fairly low and unenticing by historical standards . Previously , watch imports were denied *-37 such duty-free treatment . In other commodity markets yesterday : World sugar futures prices soared on rumors that Brazil , a major grower and exporter , might not ship sugar this crop year and next . `` I think 0 program trading is basically unfair to the individual investor , '' says *T*-1 Leo Fields , a Dallas investor . `` She just never gave it up , '' says *T*-1 Mary Marchand , Mary Beth 's mother . It said 0 it needs *-1 to make the payment by Dec. 1 *-1 to avoid a default that *T*-2 could lead to an acceleration of the debt . Pictures of rusted oil drums swim into focus , and the female voice purrs , `` That hazardous waste on his -LCB- Mr. Courter 's -RCB- property -- the neighbors are suing for consumer fraud . '' `` Particularly flagrant , '' Mrs. Dole said 0 *T*-2 , `` are *T*-1 the company 's numerous failures * to properly record injuries at its Fairless works , in spite of the firm promise 0 it had made *T*-3 in an earlier corporate-wide settlement agreement * to correct such discrepancies . '' Follow-up report : The Chandler , Ariz. , company said 0 it will resubmit the registration 0 *T*-1 to cover only the 2.3 million warrants , each exercisable for the purchase of one common share . But speculators , *-1 anticipating that Connecticut will approve a law permitting such interstate banking soon , immediately bid up shares of Connecticut banks on the news . Mr. Butler will remain on the board as a nonexecutive director . `` Whether you thought 0 the economy was growing weak or holding * steady , yesterday 's economic indicators did n't change your opinion , '' said *T*-1 Charles Lieberman , a managing director at Manufacturers Hanover Securities Corp . The vicar , W.D. Jones , refuses *-1 to talk about it , *-1 saying 0 it would `` reopen the wound . '' He earned his doctorate in nuclear physics from the Massachusetts Institute of Technology . `` Over the summer months , there has been a slowing in the rate of new orders from the computer sector , our primary market , '' said *T*-1 Wilfred J. Corrigan , chairman and chief executive officer . But the pharmaceutical company said 0 it `` anticipates 0 the long-term savings resulting from the plan 's implementation will more than offset short-term costs . '' Allergan Inc. said 0 it received Food and Drug Administration approval * to sell the PhacoFlex intraocular lens , the first foldable silicone lens available for cataract surgery . While the new proposal might appeal to the dirtiest utilities , it might not win the support of utilities , many in the West , that *T*-1 already have added expensive cleanup equipment or burn cleaner-burning fuels . `` I would like *-1 to go back to 1970 . When Bell established that the Berliner patent caveat was registered *-145 10 days before Edison 's application *T*-1 , Western Union dropped the lawsuit and agreed *-2 never to enter the telephone business -- the basis for the company 's current plight . The company 's stock fell $ 1.125 *U* to $ 13.625 *U* in over-the-counter trading yesterday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Also , Mr. Otero was barred *-154 from association with any NASD member . Last year , government payments to farmers slipped to less than $ 14.5 billion *U* from a record $ 16.7 billion *U* in 1987 . Champagne and dessert followed . Net cash income -- the amount left * in farmers ' pockets after * deducting expenses from gross cash income -- increased in 33 states in 1988 , as the drought cut into crop yields and drove up commodity prices , the department 's Economic Research Service reported 0 *T*-1 yesterday . Labor Secretary Elizabeth Dole said , `` The magnitude of these penalties and citations is matched *-1 only by the magnitude of the hazards to workers which *T*-14 resulted from corporate indifference to worker safety and health , and severe cutbacks in the maintenance and repair programs needed * to remove those hazards . '' None of the scams show much ingenuity : Auditors found crookery the first day on the job . Then , in the guests ' honor , the speedway hauled out four drivers , crews and even the official Indianapolis 500 announcer for a 10-lap exhibition race . In mid-October , Time magazine lowered its guaranteed circulation rate base for 1990 while *-1 not increasing ad page rates ; with a lower circulation base , Time 's ad rate *ICH*-2 will be effectively 7.5 % higher per subscriber ; a full page in Time costs about $ 120,000 *U* . Small wonder , since he 's asking San Francisco taxpayers *-1 to sink up to $ 100 million *U* into the new stadium . The company said 0 it plans a fourth-quarter charge , which it did n't specify *T*-1 , for an early-retirement program . Except where * noted *-3 *T*-1 , none of these people could be reached *-2 for comment or had any comment . Government press releases , speeches , briefings , tours of military facilities , publications are all propaganda of sorts . * Take a look , then , at the main attack commercials that *T*-73 set the tone for Tuesday 's elections in New York City , New Jersey and Virginia : Fujitsu said 0 it bid the equivalent of less than a U.S. penny on three separate municipal contracts during the past two years . -- $ 10 billion *U* of 30-year bonds , 0 *T*-1 to be auctioned *-110 Thursday and to mature Aug. 15 , 2019 . The FT 30-share index settled 16.7 points higher at 1738.1 . `` The economics of magazine publishing pretty much require that you have a pretty solid base '' of big-time ad spenders , he adds 0 *T*-1 . Some dealers said 0 the Treasury 's intent is * to help government bond dealers gauge investor demand for the securities , * given uncertainties about when the auction will occur *T*-1 . Mr. Spiegel 's fans say 0 Columbia 's Southern California branches are highly salable , and the thrift has $ 458 million *U* of shareholders equity underlying its assets . Democratic Lt. Gov. Douglas Wilder opened his gubernatorial battle with Republican Marshall Coleman with an abortion commercial produced * by Frank Greer that analysts of every political persuasion agree 0 *T*-1 was a tour de force . So if index arbitrage is simply * taking advantage of thin inefficiencies between two markets for the same widget , how did `` program trading '' evolve into the evil creature that *T*-2 is evoking the curses of so many observers *T*-1 ? Inventor Claire Marvin says 0 his design virtually eliminates spilling . Robert P. Tassinari , 63 , was named *-29 senior vice president of Eastern Utilities . * Take Lake Vineyard Cabernet from Diamond Creek . The big problem , however , is that there 's no guarantee that this reasoning will be limited *-1 to DES or to drugs . PaineWebber Inc. , for instance , is forecasting growth in S&amp;P 500 dividends of just under 5 % in 1990 , down from an estimated 11 % this year . Both Deryck C. Maughan , who *T*-256 heads Salomon in Tokyo , and John S. Wadsworth , who *T*-257 heads Morgan Stanley there , ascribe a good part of their firms ' success in Tokyo to their ability * to offer sophisticated , futures-related investment strategies to big institutional clients . While the small deals are far less conspicuous , they add to Japanese penetration of the U.S. market . On London 's Stock Exchange , Reuters shares rose five pence to 913 pence -LRB- $ 14.43 *U* -RRB- . In some cases , the IRS asked for information dating back to forms 0 it received *T*-1 in 1985 . If the debts are repaid *-49 , it could clear the way 0 for Soviet bonds to be sold *-50 in the U.S. *T*-1 . The company said that because of softening sales it is n't in compliance with requirements that it maintain $ 3 million *U* in working capital . Oh , you 're in the paper business , '' is one reaction 0 Mr. Sigler says 0 he 's gotten *T*-1 from his big institutional shareholders . Yesterday , Sea Containers ' chief executive officer , James Sherwood , said in an interview that , under the asset-sale plan , Sea Containers would end up with a cash surplus of approximately $ 620 million *U* . Economic news had little effect on financial markets . * To quote the highly regarded director of a privately funded drop-in center for the homeless in New York : `` If you 're homeless , you do n't sleep for fear of * being robbed or murdered *-1 . In addition , the Cray-3 will contain 16 processors -- twice as many as the largest current supercomputer . *-1 Citing the October 1987 crash , Glenn Miller says , `` It 's like the last crash -- they threatened , but no one did anything . '' Publishing officials believe that while Random House has enjoyed spectacular growth and has smoothly integrated many acquisitions in recent years , some of the bigger ones have n't been absorbed *-44 so easily . The new carrier can tote as many as four cups at once . In happier news , South Korea , in *-1 establishing diplomatic ties with Poland yesterday , announced $ 450 million *U* in loans to the financially strapped Warsaw government . Glaxo , the U.K. 's largest pharmaceutical concern , advanced 23 to # 14.13 *U* . Both sides are in talks 0 * to settle the dispute *T*-1 . However , neither Mr. Baum nor Mr. Harper has much international experience . In Seoul , officials began *-1 visiting about 26,000 cigarette stalls *-1 to remove illegal posters and signboards advertising imported cigarettes . Diaper shortages this summer limited growth at Stork Diaper Services , Springfield , Mass. , where business is up 25 % in *T*-1 At the same time , though , he chastised the media for * paying such close attention to Japanese investment when other foreign countries , notably Britain , are acquiring more American assets *T*-1 . However , some workers have n't yet accepted the new contract and are continuing negotiations , the analyst said 0 *T*-1 . So far , the grain industry 's budding logistical problems have n't been a major factor in the trading of corn contracts at the Chicago Board of Trade . Money Market Deposits-a 6.21 % Wedtech management used the merit system . The other has opposed a woman 's right * to choose . '' The Herald joins the Baltimore News-American , which *T*-46 folded , and the Boston Herald-American , which *T*-1 was sold *-62 , as cornerstones of the old Hearst newspaper empire abandoned * by the company in the 1980s . He adds that his shares in a company savings plan are invested *-1 in a mutual fund , and volatility , on a given day , may hurt the fund . The percent difference compares actual profit with the 30-day estimate where at least three analysts have issues forecasts in the past 30 days *T*-1 . May Stores , St. Louis , runs such well-known department stores as Lord &amp; Taylor . Once its ownership is finalized *-1 , the new company will open talks *ICH*-3 with state-appointed receivers 0 * to buy or lease Waertsilae Marine 's shipyard facilities *T*-2 . More often than not , ringers think of the church as something stuck * on the bottom of the belfry . The governor could n't make it , so the lieutenant governor welcomed the special guests . In an eight-count indictment , the government has charged GAF , a Wayne , N.J. , specialty chemical maker , and its Vice Chairman James T. Sherwin with *-2 attempting *-1 to manipulate the common stock of Union Carbide Corp. in advance of GAF 's planned sale of a large block of the stock in November 1986 . Private construction spending was down , but government building activity was up . Propaganda is just information 0 *T*-1 to support a viewpoint , and the beauty of a democracy is that it enables you to hear or read every viewpoint and then make up your own mind on an issue . But a takeover battle opens up the possibility of a bidding war , with all 0 that implies *T*-1 . Reed is paying an interim dividend of 4.6 pence , up 15 % from 4 pence a year earlier . That year the Apple II , Commodore Pet and Tandy TRS-80 came to market . But the prospects for legislation that *T*-1 targets program trading is unlikely anytime soon . Domestic sales of construction machinery , such as power shovels and bulldozers rose to 142.84 billion yen from 126.15 billion yen . With the 1985 vintage , they soared higher : La Tache , $ 195 *U* ; Richebourg , $ 180 *U* ; Romanee-Conti , $ 225 *U* . `` U.S. investors should have a greater opportunity at direct investment '' in Japan . `` Only five of the 40 questions were geography questions . Manufacturers ' backlogs of unfilled orders rose 0.5 % in September to $ 497.34 billion *U* , *-3 helped *-2 by strength in the defense capital goods sector . The remaining $ 21.9 billion *U* could be raised *-111 through the sale of short-term Treasury bills , two-year notes in November and five-year notes in early December , the Treasury said 0 *T*-1 . In composite trading on the New York Stock Exchange yesterday , Upjohn shares rose 87.5 cents to $ 38.875 *U* apiece . In October 1988 , 21.1 % said 0 business conditions would improve . Newsweek said 0 it will introduce the Circulation Credit Plan , which *T*-1 awards space credits *ICH*-2 to advertisers on `` renewal advertising . '' `` Do you make sweatshirts or sparkplugs ? Two firms were expelled *-150 from the NASD , three were suspended or barred *-1 and nine were fined *-151 . He said 0 Chrysler fully expects *-1 to have them installed *-2 across its light-truck line by the Sept. 1 , 1991 , deadline . Both Moody 's and S&amp;P cited First Boston 's reliance in recent years on merchant banking , which *T*-1 has been responsible for a significant portion of the closely held firm 's profit . Courts made the assumption that all DES pills were essentially the same , and created a market-share test so that damages would be assessed *-1 against drug makers in the proportion of their share of the original sales . The first and second issues sold out on newsstands , she says 0 *T*-1 , and the magazine has orders for 93,000 subscriptions . Dan Droz , leader of the Carnegie-Mellon group , sees benefits all around . `` There is finally some sort of sense in the market , '' she says *T*-1 . The reason : the refusal *ICH*-1 of Congress * to give federal judges a raise . Takeover stock traders were puzzled *-1 by the Reliance filing and cautioned that it does n't mean 0 Mr. Steinberg will definitely seek control . Soon , it will split those into 30 . None of the scams show much ingenuity : Auditors found crookery the first day on the job . The rise in the stock 's price may also reflect the fact that USX 's steel segment fared better than some other steelmakers ' . In the first half of 1989 alone , Japanese corporations invested $ 214 million *U* *ICH*-2 in minority positions in U.S. companies , a 61 % rise from the figure for all of 1987 , reports 0 *T*-1 Venture Economics Inc . The Polish government increased home electricity charges by 150 % and doubled gas prices . Wine auctions have almost exhausted the limited supply of those wines , Mr. Shapiro continued : 0 *T*-1 `` We 've seen a dramatic decrease in demand for wines from the '40s and '50s , which *T*-165 go for $ 300 to $ 400 *U* a bottle . `` They view this as a growth area so they went about it with a systematic approach , '' says *T*-1 Richard Olsen , a Candela vice president . U.S. farmers ' net income rose to a record $ 59.9 billion *U* last year despite one of the worst droughts ever . The Department of Health and Human Services plans *-1 to extend its moratorium on federal funding of research involving fetal-tissue transplants . The governor could n't make it , so the lieutenant governor welcomed the special guests . `` Survey returns received * after the drop in the Dow Jones average were about the same as the views expressed prior to that event . '' Banks have tried packaging before . In a second area of common concern , the world environment , an additional $ 15 million *U* *ICH*-1 will be provided *-7 in development assistance 0 *T*-2 to fund a series of initiatives , related both to global warming and the plight of the African elephant . Moreover , junk professionals think Columbia 's huge third-quarter markdown of its junk portfolio to $ 4.4 billion *U* was n't enough , * meaning 0 another markdown could be coming . In a separate report , the department said 0 construction spending ran at an annual rate of $ 415.6 billion *U* , not significantly different from the $ 415.8 billion *U* reported * for August . But when the contract reopened *T*-1 , the subsequent flood of sell orders that *T*-211 quickly knocked the contract down to the 30-point limit indicated that the intermediate limit of 20 points was needed *-128 *-128 to help keep stock and stock-index futures prices synchronized . Another was Nancy Yeargin , who *T*-89 came to Greenville in 1985 , *-1 full of the energy and ambitions that reformers wanted *-2 to reward *T*-3 . The less complicated version of * playing tunes on bells , as do *?* the carillons of continental Europe , is considered by the English *-136 to be childish , fit only for foreigners . In the year-earlier period , SCI had net income of $ 4.8 million *U* , or 23 cents a share , on revenue of $ 225.6 million *U* . `` And as a leading investment and merchant banking firm , the fact that we are no longer subject to the uncertainties and vicissitudes of the retail business is a major plus in our view . It should be the Natural Resources Defense Council . The deal is chiefly designed *-1 *-3 to give Mitsubishi a window on the U.S. glass industry , says *T*-2 Ichiro Wakui , an executive in Mitsubishi 's general merchandise department in New York . The recent quarter includes pretax gains of $ 98 million *U* from asset sales , while like gains in the year-earlier quarter totaled $ 61 million *U* . International Business Machines Corp. -- Mr. Veraldi worked at Ford for 40 years , *-1 holding a variety of car and parts-engineering positions . He also considers the market overvalued and cites the troubles in junk bonds . `` Small investors are absolutely dismayed that Wall Street is stacking the deck against them , and these wide swings are scaring them to death , '' says *T*-1 Raymond A. Mason , chairman of regional broker Legg Mason Inc. in Baltimore . `` What *T*-14 matters is what advertisers are paying *T*-15 per page , and in that department we are doing fine this fall , '' said *T*-1 Mr. Spoon . We have , and I 'm sure 0 others have *?* , considered what our options are *T*-160 , and we 've had conversations with people who in the future *T*-1 might prove *-2 to be interesting partners . '' In fiscal 1989 , Elco earned $ 7.8 million *U* , or $ 1.65 *U* a share . Upjohn officials said 0 they could n't estimate the size of the charge until they determine which employees , and how many , *T*-1 will participate in the retirement plan . Meanwhile , most investment-grade bonds ended unchanged to as much as 1\/8 point higher . The Stamford , Conn. , concern has agreed to a buy-out by Bank of New York in a transaction with an indicated value of about $ 100 *U* a share that *T*-119 expires next August . In a leveraged buy-out , a small group of investors acquires a company in a transaction financed * largely by borrowing , with the expectation that the debt will be paid *-1 with funds generated * by the acquired company 's operations or sales of its assets . `` The recent rally in precious metals was a result of uncertainty and volatility in equities , '' he said *T*-1 . Much of the 800 service will `` migrate to 900 , '' predicts *T*-1 Jack Lawless , general manager of US Sprint 's 900 product . Upjohn further estimated that about 50 % of the employees who *T*-2 leave for early retirement may be replaced *-1 . Not included on the most-likely-successor list are Joni Evans , recruited * two years ago * to be publisher of adult trade books for Random House , and Sonny Mehta , president of the prestigious Alfred A. Knopf unit . As it stands now , Congress presumes after the Reagan administration that the White House will take unconstitutional provisions in appropriations bills *-1 lying down . The cases quickly went to court , but the mothers of several thousand DES plaintiffs could n't recall whose brand they used *T*-1 . They found students in an advanced class a year earlier who *T*-95 said 0 she gave them similar help , although because the case was n't tried in court , this evidence was never presented *-1 publicly . A trend that *T*-72 started with the first stirrings of politics , accelerated with the dawn of the television age and became a sometimes-tawdry art form in 1988 , has reached an entirely new stage . `` Florio 's lying , '' the voice goes on , because `` the barrel on Courter 's land ... contained heating oil , was cleaned *-1 up and caused no pollution . '' Under the offer , shareholders will receive one right for each 105 common shares owned * . These fiscal pressures are also a factor in * shaping the Poland package , and while more ambitious authorizing legislation is still pending , the appropriations bill in conference will be more decisive on U.S. aid to Eastern Europe . Department officials say that HHS Secretary Louis Sullivan will support Dr. Mason 's ruling , which *T*-112 will be issued *-1 soon in the form of a letter to the acting director of the National Institutes of Health . At the same time , dealers said 0 the U.S. unit has been locked *-1 into a relatively narrow range in recent weeks , in part because the hefty Japanese demand for dollars has been offset *-2 by the mark 's strength , * resulting in a stalemate . You ca n't hold back technology . '' He and others prefer *-1 to install railings such as the `` type F safety shape , '' a four-foot-high concrete slab with no openings . South Korea has different concerns . All 0 she had *-2 to do *T*-1 was put $ 15,000 *U* in a certificate of deposit , or qualify for a $ 10,000 *U* personal line of credit . The IRS warnings stem from a 1984 law that *T*-1 requires anyone who *T*-126 receives more than $ 10,000 *U* in cash from a client or customer in one or more related transactions `` in the course of trade or business '' to report the payment on a document known * as Form 8300 . The Life Insurance Co. of Georgia has officially opened an office in Taipei . `` Both sides are taking action . '' Jim Enzor of Atlanta defends program trading because he believes that it can bring the market back up after a plunge . None of France 's wine regions can steal a march on Burgundy , however . There may be others doing what she did *T*-1 . '' It invests heavily in dollar-denominated securities overseas and is currently waiving management fees , which *T*-9 boosts its yield . `` You either believe 0 Seymour can do it again or you do n't *?* . '' He said 0 authors of Scoring High `` scrupulously avoid '' *-1 replicating exact questions , but he does n't deny that some items are similar . All arguments against program trading , even those pressed * without fact , conclude with three expected results after `` reforms '' are implemented *-1 : 1 -RRB- reduced volatility , 2 -RRB- a long-term investment focus , and 3 -RRB- a level playing field for the small investor . Several Fed governors in Washington have been pushing for easier credit ; but many of the regional Fed presidents have been resisting such a move . The company attributed lower sales and earnings for the steel segment to the loss of results from the Lorain , Ohio , plant , which *T*-51 now is a 50-50 joint venture with Japan 's Kobe Steel Ltd . The Pennsylvania bank agreed *-1 to be acquired *-2 in a merger with Univest Corp. of Pennsylvania for $ 25.50 *U* a share . Messrs. Brownell and Kean say 0 they are unaware of any efforts *ICH*-1 by McGraw-Hill * to modify or discontinue Scoring High . In the past decade , Japanese manufacturers concentrated on domestic production for export . Farmers also benefited from strong livestock prices , as the nation 's cattle inventory dropped close to a 30-year low . Yale is one of the few medical institutions conducting privately funded research on fetal-tissue transplants . They argue that U.S. investors often can buy American depositary receipts on the big stocks in many funds ; these so-called ADRs represent shares of foreign companies traded * in the U.S. . Mrs. Yeargin 's case also casts some light on the dark side of school reform , where pressures on teachers are growing *T*-1 and where high-stakes testing has enhanced the temptation * to cheat *T*-2 . Fujitsu Ltd. 's top executive took the unusual step of * publicly apologizing for his company 's making bids of just one yen for several local government projects , while computer rival NEC Corp. made a written apology for * indulging in the same practice . Although traders rushed *-3 to buy futures contracts , many remained skeptical about the Brazilian development , which *T*-4 could n't be confirmed *-1 , analysts said 0 *T*-2 . One such proposal regarding stock-index futures is an increase in the margin requirement -- or the `` good-faith '' payment of cash needed * to trade them -- to about the same level as the margin requirement for stocks . ACQUISITION : They do at least come around to * saying that the courts might want *-1 to end `` rigid affirmative action programs . '' *-1 The son of a physicist , Mr. Hahn skipped first grade because his reading ability was so far above his classmates . $ 750 million *U* of 8 3\/8 % debentures due Nov. 1 , 2019 , priced * at 99 * to yield 8.467 % . Mr. Whelen denied 0 the firm had sold securities at unfair prices and suggested that the examination practices of the NASD need improvement . The beds at the Bowery Mission seem far drearier when he has *-1 to tuck a little girl into one of them at night *T*-2 . `` The purpose of the bill is * to put the brakes on airline acquisitions that *T*-2 would so load a carrier up with debt that it would impede safety or a carrier 's ability * to compete , '' Rep. John Paul Hammerschmidt , -LRB- R. , Ark . -RRB- said *T*-1 . But the 1989 fall total of 80 , while well below 1988 activity , shows `` a steady ratcheting up in citizen referenda and initiatives , '' says 0 *T*-1 Patrick McGuigan , editor of Family , Law and Democracy Report . Many banks , particularly smaller ones , were slow *-1 to computerize and could n't target market niches that *T*-199 would have made the programs more profitable . Mr. Ross said 0 IRS officials opposed the Justice Department 's moderate stance on the matter . Mr. Oxnard observed that the situation in Brazil is also very complicated . That process of * sorting out specifics is likely *-1 to take time , the Japanese say 0 *T*-2 , no matter how badly the U.S. wants quick results *T*-3 . `` The economy is clearly slowing , '' says *T*-1 Robert Black , president of the Richmond Federal Reserve Bank . Also , Mr. Otero was barred *-154 from association with any NASD member . The $ 35.7 million *U* net loss equals 86 cents a share . Copperweld Corp. , a specialty steelmaker , said 0 445 workers at a plant in Shelby , Ohio , began a strike after the United Steelworkers Local 3057 rejected a new contract on Tuesday . `` One yen is not ethical , '' Michio Sasaki , an official at Keidanren , the Japan Federation of Economic Organizations , said *T*-1 . The federal government suspended sales of U.S. savings bonds because Congress has n't lifted the ceiling on government debt . He said 0 Equitable hopes *-1 to eventually reduce its stake in Younkers to less than 50 % . `` There were so many economic reports but the market did n't care about any of them , '' said *T*-1 Kathleen Camilli , a money market economist at Drexel Burnham Lambert Inc . If , when trading resumes *T*-1 , the S&amp;P futures fall 30 points from the previous day 's close , a one-hour trading halt takes effect . In * using program trading as a whipping boy , fundamentalist investors stand *-1 to gain the high ground in * wooing small investors for their existing stock-selection products . ENERGY : But the two legal experts , responding to an inquiry by Sen. Edward Kennedy -LRB- D. , Mass. -RRB- , wrote in a joint letter that the president `` lacks the constitutional authority * to exercise a line-item veto . '' Cray Computer has applied *-1 to trade on Nasdaq . Newsweek , *-1 trying *-2 to keep pace with rival Time magazine , announced new advertising rates for 1990 and said 0 it will introduce a new incentive plan for advertisers . Vicar Marshall admits to mixed feelings about this issue , since he is both a vicar and an active bell-ringer himself . Bordeaux 's first growths from 1985 and 1986 are $ 60 to $ 80 *U* each -LRB- except for the smallest in terms of production , Chateau Petrus , which *T*-162 costs around $ 250 *U* ! -RRB- . But they have n't clarified what those might be *T*-187 . Mr. Lieberman said 0 the diverse showing in yesterday 's reports `` only enhances the importance of the employment data . '' The side car routes program trades into a special computer file that *T*-1 scans for imbalances of buy and sell orders . The new Explorer sport-utility vehicle , set * for introduction next spring , will also have the rear-seat belts . Scoring High matched on 64.5 . `` An active 55-year-old in Boca Raton may care more about Senior Olympic games , while a 75-year-old in Panama City may care more about a seminar on health , '' she says *T*-1 . BTR PLC , a U.K. industrial conglomerate , said in June 0 it had sold its National Tyre Service business to Michelin Investment Ltd. , a U.K. unit of the tire maker , for # 140 million *U* -LRB- $ 221.4 million *U* -RRB- . *-1 Absorbed in * doling out `` Feeding Frenzy 's '' tidbits , the authors gloss over the root causes of Wedtech , namely the Section 8 -LRB- A -RRB- federal program under whose auspices the scandal took place *T*-2 . The firm 's capital , moreover , has n't grown at the same rate as in the past , officials at these firms say 0 *T*-1 . When demand is stronger than suppliers can handle *T*-1 and delivery times lengthen *T*-1 , prices tend *-2 to rise . Rekindled hope that two New England states will allow broader interstate banking boosted Nasdaq 's bank stocks , but the over-the-counter market was up only slightly in lackluster trading . Farmers also benefited from strong livestock prices , as the nation 's cattle inventory dropped close to a 30-year low . His life , including his skirmishes with a competing sketch artist , seems carefree . The lower figures , the spokesman said 0 *T*-1 , would stem from preferred shares being converted *-88 to common stock and the possibility that Sea Containers ' subsidiaries might be required *-2 to place their shares in the open market . Sometimes you just go with your gut . '' UAL 's announcement came after the market closed yesterday . A seat on the Chicago Board of Trade was sold *-1 for $ 350,000 *U* , down $ 16,000 *U* from the previous sale last Friday . In addition , he says *T*-3 *ICH*-2 , the buy-out business is under pressure `` because of the junk bond collapse , '' * meaning that returns are likely *-1 to decline as the volume of junk-bond financings shrinks . `` * Consider Jim Courter . '' In the steel division , operating profit dropped 11 % to $ 85 million *U* . Judge Ramirez , 44 , said 0 it *EXP*-3 is unjust for judges to make what they do *?* *T*-2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Mr. Spiegel 's next career move is a subject of speculation on Wall Street . These first magnitude wines ranged in price from $ 40 *U* *RNR*-1 to $ 125 *U* *RNR*-1 a bottle . Your comments implied 0 we had discovered that the `` principal cause '' of homelessness is *-1 to be found *-18 in the large numbers of mentally ill and substance-abusing people in the homeless population . The anti-programmers are getting some helpful thunder from Congress . Light trucks and vans will face the same safety requirements as automobiles under new proposals by the Transportation Department . In August , Temple sweetened the offer to $ 63 *U* a share , or $ 963 million *U* . This argument is perhaps the most interesting one for * abolishing program trading -- not because of its merits , but because of the firms championing the cause . Estimated volume was a moderate 3.5 million ounces . That can be a trap for unwary investors , says 0 *T*-1 Richard Bernstein , senior quantitative analyst at Merrill Lynch &amp; Co . The FT 30-share index settled 16.7 points higher at 1738.1 . At the end of World War II , Germany surrendered before Japan ... . Despite a deluge of economic news , the Treasury market remained quiet but the corporate market was abuzz over International Business Machines Corp. 's huge debt offering . The dispute involves Darkhorse Productions Inc. , a TV production company in which Mr. Trudeau is a co-owner *T*-1 . We have no doubt 0 this is one reason 0 judges in New York and justices on the Supreme Court are willing *-1 to trash the law in the DES cases . The purchasing managers , however , also said that orders turned up in October after four months of decline . Seoul also has instituted effective search-and-seizure procedures 0 * to aid these teams *T*-2 , she said 0 *T*-1 . But , say 0 *T*-1 Mr. Dinkins 's managers , he did have an office and his organization did have members . Among them are *T*-1 differences in savings and investment rates , corporate structures and management , and government spending . Ballot watchers say 0 attention already is focused *-1 on the 1990 elections . Any reading below 50 % suggests 0 the manufacturing sector is generally declining . `` A sweeping restructuring of the industry is possible . '' Grain elevators built * in the 1920s and '30s have six-inch concrete walls and a tubular shape that *T*-1 would easily contain semicircular cells with a control point in the middle , the New York firm says 0 *T*-2 . `` Do I have much sympathy for her ? '' Mr. Watson asks *T*-1 . Citizens in Peninsula , Ohio , *-1 upset over changes to a bridge , negotiated a deal : The bottom half of the railing will be type F , while the top half will have the old bridge 's floral pattern . Sales by these subsidiaries in the fiscal year ending last March were more than $ 17 billion *U* . Terms were n't disclosed *-1 . NTG was formed *-1 by Osborn Communications Corp. and Desai Capital . During Mr. McGovern 's nine-year term as president , the company 's sales rose to $ 5.7 billion *U* from $ 2.8 billion *U* and net income increased to $ 274 million *U* from $ 130 million *U* , the statement said 0 *T*-1 . This is not a trivial issue . The following were among yesterday 's offerings and pricings in the U.S. and non-U.S. capital markets , with terms and syndicate manager , as * compiled *-1 by Dow Jones Capital Markets Report : In many other instances , there is almost no difference between the real test and Learning Materials . They continually advise their clients on which individual stocks * to buy or sell *T*-1 , while their clients continue *-2 to hope for superior performance . But like Mr. Egnuss , few expect it to be halted *-1 entirely , and a surprising number doubt 0 it should be *?* . In early trading in Hong Kong Thursday , gold was quoted *-1 at $ 374.19 *U* an ounce . The airline is attempting *-1 to show that Israel and West Germany warned the U.S. about the impending attack . Odd-year elections attract relatively few ballot issues . Each 50,000 Swiss franc note is convertible from Nov. 30 , 1989 , to March 16 , 1994 at a 5 % premium over the closing share price Monday , when terms are scheduled *-3 to be fixed *-1 *T*-2 . Santa Ana Community Redevelopment Agency , Calif. -- The United Kingdom High Court declared illegal a variety of interest-rate swap transactions and options deals between a London borough council and commercial banks . In addition , a big loan that First Boston made *T*-2 to Ohio Mattress Co . was n't repaid on time when its $ 450 million *U* junk financing for a buy-out of the bedding company was withdrawn *-1 *T*-3 . * Do n't wait -- a savings institution needs your help now ! Sales were roughly flat in the 1989 model year compared with a year earlier , though industry sales fell . Among other Connecticut banks whose shares *T*-121 trade in the OTC market , Society for Savings Bancorp , based * in Hartford , saw its stock rise 1 3\/4 to 18 1\/4 . Banks could seek *-1 to recover payments to local authorities in instances where the banks made net payments to councils *T*-2 . Mr. van Dover said 0 the crystal changes 0 his team introduced *T*-1 apparently pins the magnetic fields in place , * preventing them from *-3 lowering current-carrying capacity . Nekoosa would n't be a diversification . The Santa Ana bonds were tentatively priced *-1 *-2 to yield from 6.40 % in 1991 to 7.458 % in It *EXP*-2 is interesting * to see the fundamental stock pickers scream `` foul '' on program trading when the markets decline *T*-1 , while *-3 hailing the great values still abounding as the markets rise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Coleco Industries Inc. , a once high-flying toy maker whose stock *T*-2 peaked at $ 65 *U* a share in the early 1980s , filed a Chapter 11 reorganization plan that *T*-1 provides just 1.125 cents a share for common stockholders . ECONOMIC GROWTH APPEARS *-1 to be leveling off , latest reports suggest 0 *T*-2 . Mrs. Ward , for one , was relieved . Estimated and actual results involving losses are omitted *-1 . While the S&amp;P tally does n't measure the magnitude of dividend changes , a further slippage in the number of dividend increases could be a harbinger of slower dividend growth next year . The action followed by one day an Intelogic announcement that it will retain an investment banker * to explore alternatives `` 0 *T*-1 to maximize shareholder value , '' including the possible sale of the company . Manufacturers ' backlogs of unfilled orders rose 0.5 % in September to $ 497.34 billion *U* , *-3 helped *-2 by strength in the defense capital goods sector . He will continue *-1 to report to Donald Pardus , president and chief executive officer . The bonus depended on her ability * to produce higher student-test scores . Currently , the government charges nothing for such filings . David A. DiLoreto , president of metal container division , was named *-1 to the additional post of group vice president , packaging products , at this packaging , industrial and aerospace products concern , *-1 succeeding Delmont A. Davis , who *T*-3 was named *-2 president and chief operating officer in August . The protracted downturn reflects the intensity of Bank of Japan yen-support intervention since June , when the U.S. currency temporarily surged above the 150.00 yen level *T*-1 . Barrels were dumped *-1 on the Courter property , a complaint was made *-2 , but there is no evidence 0 the barrels were a serious threat to the environment . Sometimes you just go with your gut . '' Barrels were dumped *-1 on the Courter property , a complaint was made *-2 , but there is no evidence 0 the barrels were a serious threat to the environment . Says *ICH*-1 Gayle Key , a mathematics teacher , `` The incentive pay thing has opened up a can of worms . On weekends , she came to work *-1 to prepare study plans or sometimes , even *-1 to polish the furniture in her classroom . Buick approached American Express about a joint promotion because its card holders generally have a `` good credit history '' and are `` good at * making payments , '' says *T*-1 a spokeswoman for the division . For nearly a decade , banks have competed for customers primarily with the interest rates 0 they pay *T*-1 on their deposits and charge *T*-1 on their loans . Mr. Taccetta says 0 he had just recouped the $ 5,000 *U* 0 he lost *T*-1 in the 1987 crash when he lost more money last Oct. 13 *T*-2 . On the other hand , if it goes way sky high , I always sell . Nylev Municipal Fund Inc. , offering of five million common shares . Carnival , which *T*-1 has three ships on order from Waertsilae Marine , presented claims for $ 1.5 billion *U* damages in the bankruptcy court this week . `` I think 0 the stock is dead money for a while . '' The Czech dam ca n't be operated *-69 solely at peak periods without the Nagymaros project . Indeed , for many Japanese trading companies , the favorite U.S. small business is one whose research and development *T*-1 can be milked *-117 for future Japanese use . The problem here goes well beyond * twisting legal doctrine . `` Florio 's lying , '' the voice goes on , because `` the barrel on Courter 's land ... contained heating oil , was cleaned *-1 up and caused no pollution . '' New York-based Alleghany is an insurance and financial services concern . Payments are expected *-1 to range between $ 9 billion *U* and $ 12 billion *U* this year . Investors took advantage of Tuesday 's stock rally *-1 to book some profits yesterday , *-1 leaving stocks up fractionally . Georgia-Pacific , which *T*-1 went down 2 1\/2 Tuesday , lost another 1\/2 to 50 3\/8 . Since chalk first touched slate , schoolchildren have wanted *-1 to know : What 's *T*-2 on the test ? Mr. Felten said , `` We got what *T*-252 amounted to a parking ticket , and by *-1 complaining about it , we ended up with a sizable fine and suspension . '' Dealers said 0 institutions were still largely hugging the sidelines on fears that the market 's recent technical rally might prove fragile . Fees 1 3\/4 . And surprising numbers of small investors seem *-1 to be adapting to greater stock market volatility and say 0 they can live with program trading . Estimated and actual results involving losses are omitted *-1 . *-25 Regarded *-1 as the father of the supercomputer , Mr. Cray was paid *-25 $ 600,000 *U* at Cray Research last year . He declined *-1 to elaborate , other than *-1 to say , `` It just seemed the right thing 0 * to do *T*-2 at this minute . Still , he added 0 *T*-1 , if the industrial sector remains relatively stable , Rockwell should be able *-2 to recover in the second half and about equal fiscal 1989 's operating profit of $ 630.9 million *U* . The minimum unit is $ 100,000 *U* . They devised a 69-point scale -- *-1 awarding one point for each subskill measured * on the CAT test -- *-1 to rate the closeness of test preparatives to the fifth-grade CAT . He adds : `` The market may be giving us another message , that a recession is looming . '' But GMAC approved the Buick program , he says 0 *T*-1 , because the American Express green card requires payment in full upon billing , and so does n't carry any finance rates . LANDOR ASSOCIATES : The U.S. government in recent years has accused Japanese companies of * excessively slashing prices on semiconductors and supercomputers -- products 0 Fujitsu and NEC make *T*-1 . The department said 0 it referred the takeover to the Monopolies and Mergers Commission because of the purchase 's possible effects on the U.K. market for distribution of replacement tires . Under the measure passed * yesterday , the minimum wage would rise to $ 3.80 *U* next April . In national over-the-counter trading yesterday , POP plunged $ 4 *U* to $ 14.75 *U* . Your Oct. 13 page-one story on the renewed plight of Western Union says that Western Union had lost its chance * to be in the telephone business by *-1 turning down Alexander Graham Bell 's offer to it of his invention , because it supposedly felt that voice communication would never replace the telegraph . He also rejected reports that his departure stemmed from disappointment 0 the general manager 's post had n't also led to a board directorship at the London-based news organization . The new software is based *-1 on Novell Inc. 's NetWare network operating system software . Japan not only outstrips the U.S. in investment flows but also outranks it in trade with most Southeast Asian countries -LRB- although the U.S. remains the leading trade partner for all of Asia -RRB- . Mrs. Ward says 0 she often defended her to colleagues who *T*-91 called her a grandstander . They belong to a group of 15 ringers -- including two octogenarians and four youngsters in training -- who *T*-222 drive every Sunday from church to church in a sometimes-exhausting effort * to keep the bells sounding in the many belfries of East Anglia . In a joint-venture deal , Mitsui guided Candela through Tokyo 's bureaucratic maze . In Seoul , officials began *-1 visiting about 26,000 cigarette stalls *-1 to remove illegal posters and signboards advertising imported cigarettes . Hudson General , which *T*-195 provides maintenance , fueling and other services to airlines and airports , reported a loss for its most recent fiscal year and last month omitted the semiannual dividend on its common shares . In July , the Environmental Protection Agency imposed a gradual ban on virtually all uses of asbestos . A spokesman for the Stamford , Conn.based company said 0 operations had a loss of $ 5.5 million *U* for the quarter ; in addition , the loss was magnified *-1 by nonrecurring charges totaling $ 23.5 million *U* and $ 8.2 million *U* in asset-valuation adjustments that he described *T*-2 as `` unusual . '' Life of Georgia is part of the Nationale Nederlanden Group , based * in the Netherlands . The Czech dam ca n't be operated *-69 solely at peak periods without the Nagymaros project . `` The company is doing well , it 's stable , it 's got good people . The downgrading of debt issued * by CS First Boston Inc. , parent of First Boston Corp. , by Moody 's Investors Service Inc. , * coupled * with a Moody 's announcement that Shearson Lehman Hutton Holdings Inc. is under review for a possible downgrade , sent shivers through the brokerage community this week . A USX spokesman said 0 the company had n't yet received any documents *ICH*-1 from OSHA regarding the penalty or fine . A form of asbestos once used * * to make Kent cigarette filters has caused a high percentage of cancer deaths among a group of workers exposed * to it more than 30 years ago , researchers reported 0 *T*-1 . That divergence is what stock index traders seek *T*-69 . The government includes money spent * on residential renovation ; Dodge does n't *?* . The industrial average jumped more than 41 points Tuesday as speculators rushed *-1 to buy shares of potential takeover targets . The company is operating under Chapter 11 of the federal Bankruptcy Code , * giving it court protection from creditors ' lawsuits while it attempts *-1 to work out a plan * to pay its debts . In composite New York Stock Exchange trading , the shares closed at $ 177 *U* , up $ 1.50 *U* . `` Now the field is less cluttered , '' he added *T*-1 . The $ 2.5 billion *U* Byron 1 plant near Rockford , Ill. , was completed *-17 in 1985 . The law let scholars , reporters and researchers read texts of VOA material , only at VOA headquarters in Washington , but it barred them from *-1 copying texts . The Avon , Conn. , company 's stock hit a high in 1983 after it unveiled its Adam home computer , but the product was plagued *-1 with glitches and the company 's fortunes plunged . In fiscal 1989 , Elco earned $ 7.8 million *U* , or $ 1.65 *U* a share . San Francisco voters rejected a new ballpark two years ago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But the legislation reflected a compromise agreed to * on Tuesday by President Bush and Democratic leaders in Congress , after congressional Republicans urged the White House *-2 to bend a bit from its previous resistance * to compromise . Sometimes the bribed became partners in the company . Stocks boosted * by market-makers shopping * to cover book requirements in FT-SE 100 shares included Carlton Communications , which *T*-1 climbed 32 to 778 . `` David Dinkins failed *-2 to file his income taxes for four straight years , '' says *T*-1 a disembodied male voice . New York-based POP Radio provides , through a national , in-store network , a customized music , information and advertising service which *T*-1 simulates live radio . It would ease jail overcrowding while *-1 preserving historic structures , the company says 0 *T*-2 . The securities 0 *T*-1 to be sold *-107 next week will raise about $ 10 billion *U* in cash and redeem $ 20 billion *U* in maturing notes . But with the end of the year in sight , money managers are eager *-1 to take profits and cut their risks of *-2 losing what for many *T*-178 have been exceptionally good returns in The offer is being launched *-45 pursuant to a previously announced agreement between the companies . But other than the fact that besuboru is played *-1 with a ball and a bat , it 's unrecognizable : Fans politely return foul balls to stadium ushers ; the strike zone expands depending on the size of the hitter ; ties are permitted *-2 -- even welcomed *-2 -- since they honorably sidestep the shame of defeat ; players must abide by strict rules of conduct even in their personal lives -- players for the Tokyo Giants , for example , must always wear ties when on the road . Odyssey Partners Limited Partnership , an investment firm , completed the purchase of May Department Stores Co. 's Caldor discount chain for $ 500 million *U* plus the assumption of $ 52 million *U* in debt . The plan was filed *-1 jointly with unsecured creditors in federal bankruptcy court in New York and must be approved *-1 by the court . Pakistan 's Bhutto defeated the first no-confidence motion in the nation 's 42-year history , *-2 surviving the vote that *T*-1 could have brought down her 11-month-old government . History , after all , is not on his side . The event continues into next year and includes an exchange program * to swap design teachers at Carnegie-Mellon and Leningrad 's Mutchin Institute . However , none of the big three weeklies recorded circulation gains recently . American Express has more than 24 million card holders in the U.S. , and over half have the green card . Wall Street 's New Guard is n't likely *-1 to take all this *-2 lying down for long , however . The assistant HHS secretary said 0 the ban `` should be continued *-1 indefinitely . '' `` These two exposures alone represent a very substantial portion of CS First Boston 's equity , '' Moody 's said *T*-1 . Mr. Rapanelli recently has said 0 the government of President Carlos Menem , who *T*-29 took office July 8 , feels 0 a significant reduction of principal and interest is the only way 0 the debt problem may be solved *-31 *T*-1 . Georgia Gulf stock rose $ 1.75 *U* a share yesterday *-1 to close at $ 51.25 *U* a share , while NL shares closed unchanged at $ 22.75 *U* and Valhi rose 62.5 cents to $ 15 *U* , all in New York Stock Exchange composite trading . The move is designed *-1 *-2 to ward off a hostile takeover attempt by two European shipping concerns , Stena Holding AG and Tiphook PLC . Mr. Samnick , who *T*-135 will go before the disciplinary panel , said 0 the proceedings are unfair and that any punishment from the guild would be unjustified . Bush administration officials are looking to the Fed *-1 to bring down rates , and financial markets seem *-2 to be expecting easier credit as well . Takeover stock traders were puzzled *-1 by the Reliance filing and cautioned that it does n't mean 0 Mr. Steinberg will definitely seek control . Worksheets in a test-practice kit called * Learning Materials , sold * to schools across the country by Macmillan\/McGraw-Hill School Publishing Co. , contain the same questions . No one speaks , and the snaking of the ropes seems *-1 to make as much sound as the bells themselves *?* , *-2 muffled *-3 by the ceiling . In another reflection that the growth of the economy is leveling off , the government said that orders for manufactured goods and spending on construction failed *-1 to rise in September . `` We need *-1 to clarify what exactly *T*-188 is wrong with it . '' There is $ 30.9 million *U* of fourth series bonds , the interest on which *T*-1 is not subject to the federal alternative minimum tax . A program trade of $ 5 million *U* of stock typically earns a razor-thin profit of $ 25,000 *U* . This democracy is suddenly a little more democratic . New England Electric , based * in Westborough , Mass. , had offered $ 2 billion *U* *ICH*-1 *-4 to acquire PS of New Hampshire , well below the $ 2.29 billion *U* value 0 United Illuminating places *T*-2 on its bid and the $ 2.25 billion *U* 0 Northeast says 0 its bid is worth *T*-3 . Trading is expected *-1 to remain subdued as the market awaits tomorrow 's release of the jobs data with the hope that it will point toward a decline in interest rates . The rating concern said 0 the textile and clothing company 's interest expense exceeds operating profit `` by a wide margin '' and it noted United 's estimated after-tax loss of $ 24 million *U* for the year ended June 30 . Net income more than tripled to 4.898 billion yen from 1.457 billion yen a year earlier . `` The company does not feel that it or any of the individuals violated any criminal statute and the company expects full vindication in court . '' But with the index proving somewhat better than * expected and the widely anticipated report on October employment scheduled *-1 to arrive tomorrow , stock prices firmed only modestly in response to the report and then faltered . It was Richard Nixon 's first visit to China in 1972 that *T*-238 set in motion the historic rapprochement between Beijing and Washington . In Chile , workers at two copper mines , Los Bronces and El Soldado , which *T*-1 belong to the Exxon-owned Minera Disputada , yesterday voted *-2 to begin a full strike tomorrow , an analyst said 0 *T*-3 . But Rep. Don Edwards -LRB- D. , Calif . -RRB- responded that a recession could stifle merger activity , *-1 reducing the amount of fees collected * . There were concerns *ICH*-1 early in the day that Wall Street 's sharp gains on Tuesday were overdone and due for a reversal . Mr. Ackerman already is seeking *-1 to oust Mr. Edelman as chairman of Datapoint Corp. , an Intelogic affiliate . Its subsidiaries ' services are marketed *-1 by closely held A.L. Williams &amp; Associates . Much of the 800 service will `` migrate to 900 , '' predicts *T*-1 Jack Lawless , general manager of US Sprint 's 900 product . Martin Marietta Corp. was given *-166 a $ 29.9 million *U* Air Force contract for low-altitude navigation and targeting equipment . The Philadelphia and Cleveland districts , for example , reported declines in manufacturing activity while the Boston , Dallas and San Francisco banks noted that business expanded . `` It has not been disruptive in the markets here , '' Mr. Maughan said *T*-1 . J.L. Henry &amp; Co. , Miami , and a principal of the firm , Henry I. Otero of Miami , were jointly fined *-1 $ 30,000 *U* and expelled *-1 , for alleged improper use of a customer 's funds , among other things . Komatsu Ltd. , a large integrated maker of construction machinery , posted a 32 % unconsolidated gain in first-half pretax profit . There have been only seven other times -- in 1929 , 1933 , 1961 , 1965 , 1968 , 1971 and 1972 -- when the yield on the S&amp;P 500 dropped below 3 % for at least two consecutive months *T*-1 , Mr. Perritt found 0 *T*-2 . The others here today live elsewhere . Fourteen members of the House with jurisdiction over the EEOC have said 0 they oppose Mr. Thomas 's nomination because of `` serious questions about his judgment -LCB- and -RCB- respect for the law . '' So both sides accepted the compromise , which *T*-259 would lead to the first lifting of the minimum wage since a four-year law was enacted *-163 in 1977 , *-163 raising the wage to $ 3.35 *U* an hour from $ 2.65 *U* . That response annoyed Rep. Markey , House aides said 0 *T*-1 , and the congressman snapped back that there had been enough studies of the issue and that it was time for action on the matter . a - Average rate paid * yesterday by 100 large banks and thrifts in the 10 largest metropolitan areas as * compiled *-2 by Bank Rate Monitor . After numerous occurrences of questionable teacher help to students , Texas is revising its security practices . The judge was quoted *-1 as *-4 referring to the victims as `` queers '' and *-4 saying 0 they would n't have been killed *-2 `` if they had n't been cruising the streets *-3 picking up teenage boys . '' Much of Mr. Lane 's film takes a highly romanticized view of life on the streets -LRB- though probably no more romanticized than Mr. Chaplin 's notion of the Tramp as the good-hearted free spirit -RRB- . The company said 0 local authorities held hearings on the allegations last spring and had returned the plant to `` routine inspection '' in August . In Syracuse , N.Y. , DyDee Service 's new marketing push stresses environmental awareness . Takashima &amp; Co . -LRB- Japan -RRB- -- Price records are being set at auctions this week . The appropriations clause states that `` No Money shall be drawn *-51 from the Treasury , but in Consequence of Appropriations made * by Law ... . '' That response annoyed Rep. Markey , House aides said 0 *T*-1 , and the congressman snapped back that there had been enough studies of the issue and that it was time for action on the matter . Dennis Hayes and Dale Heatherington , two Atlanta engineers , were co-developers of the internal modems that *T*-33 allow PCs to share data via the telephone . Possible candidates include Susan Petersen , president of Ballantine\/Del Rey\/Fawcett , Random House 's huge and successful paperback division . In less parched areas , meanwhile , farmers who *T*-43 had little or no loss of production profited greatly from the higher prices . How many government programs and policies *T*-1 exist because they line the pockets of political insiders ? Drexel Burnham Lambert analyst Michael Derchin said 0 he sees a 70 % chance that the parent of United Airlines , the target of a failed $ 300-a-share *U* offer from a labor-management group , will be acquired or restructured *-1 within six months . The figure is currently about 3.3 % , up from 3.2 % before the recent market slide . OSHA cited nearly 1,500 alleged violations of federal electrical , crane-safety , record-keeping and other requirements . And , says 0 *T*-1 Mr. Dinkins , he did n't know 0 the man 0 his campaign paid *T*-2 for a get-out-the-vote effort had been convicted *-3 of kidnapping . But he is just one of several youthful writers -- Tokyo 's brat pack -- who *T*-57 are dominating the best-seller charts in Japan . `` This market 's still going through its pains , '' said *T*-1 Philip Puccio , head of equity trading at Prudential-Bache Securities . `` * Compare two candidates for mayor , '' says *T*-1 the announcer . The results reflected a 24 % gain in income from its finance businesses , and a 15 % slide in income from insurance operations . Mr. Samnick , who *T*-135 will go before the disciplinary panel , said 0 the proceedings are unfair and that any punishment from the guild would be unjustified . Dollar : 143.80 yen , up 0.95 ; 1.8500 marks , up 0.0085 . The Bush administration has threatened *-1 to veto such a bill because of what it views *T*-2 as an undesirable intrusion into the affairs of industry , but the 300-113 vote suggests that supporters have the potential 0 * to override a veto *T*-3 . Mr. Sonnett said that clients who *T*-130 pay cash may include alleged drug dealers who *T*-131 do n't have domestic bank accounts . If those words were n't there , the nice people at the Voice would be able *-1 to send you the information or , at the very least , let you photocopy it . If , when trading resumes *T*-1 , the S&amp;P futures fall 30 points from the previous day 's close , a one-hour trading halt takes effect . They read Mickey Spillane and talk about Groucho and Harpo . While market sentiment remains cautiously bearish on the dollar based on sluggish U.S. economic indicators , dealers note that Japanese demand has helped *-1 underpin the dollar against the yen and has kept the U.S. currency from *-2 plunging below key levels against the mark . The House and Senate are divided *-6 over whether the United Nations Population Fund will receive any portion of these appropriations , but the size of the increase is itself significant . `` There is finally some sort of sense in the market , '' she says *T*-1 . `` So the focus turned to other fixed-income markets , corporate and mortgages in particular , '' she said *T*-1 . Ralston shares closed yesterday at $ 80.50 *U* , off $ 1 *U* , in New York Stock Exchange composite trading . The asbestos fiber , crocidolite , is unusually resilient once it enters the lungs , with even brief exposures to it causing symptoms that *T*-1 show up decades later , researchers said 0 *T*-2 . ECONOMIC GROWTH APPEARS *-1 to be leveling off , latest reports suggest 0 *T*-2 . The charge partly reflects a switch from older five-inch *ICH*-1 to more-efficient six-inch *ICH*-1 silicon wafers with which * to fabricate chips *T*-2 . The purchasing managers , however , also said that orders turned up in October after four months of decline . Mrs. Hills lauded South Korea for *-1 creating an intellectual-property task force and special enforcement teams of police officers and prosecutors trained * to pursue movie and book pirates . He said that for the second month in a row , food processors reported a shortage of nonfat dry milk . These prices seem rather modest , however , in light of other French wines from current vintages . Messrs. Brownell and Kean say 0 they are unaware of any efforts *ICH*-1 by McGraw-Hill * to modify or discontinue Scoring High . In a recent report , the Institute of Medicine pointed out that certain health problems may predispose a person to homelessness , others may be a consequence of it , and a third category is composed *-19 of disorders whose treatment *T*-15 is difficult or impossible if a person lacks adequate shelter . Mortgage securities ended slightly higher but trailed gains in the Treasury market . The September index was 47.1 % . The House voted *-1 to boost the federal minimum wage for the first time since early 1981 , *-1 casting a solid 382-37 vote for a compromise measure backed * by President Bush . When Warren Winiarski , proprietor of Stag 's Leap Wine Cellars in Napa Valley , announced a $ 75 *U* price tag for his 1985 Cask 23 Cabernet this fall *T*-1 , few wine shops and restaurants around the country balked . The exchange also said that the 30-point circuit breaker , which *T*-212 currently provides only a one-hour respite during market sell-offs , will become the maximum one-day limit for the S&amp;P 500 stock-index futures contract ; the one-day limit now is 50 index points . At the same time , an increase of land under cultivation after the drought has boosted production of corn , soybeans and other commodities , * causing a fall in prices that *T*-2 has been only partly cushioned *-3 by heavy grain buying by the Soviets . Cray Computer has applied *-1 to trade on Nasdaq . The recent quarter includes pretax gains of $ 98 million *U* from asset sales , while like gains in the year-earlier quarter totaled $ 61 million *U* . Temple added that Sea Containers is still mired *-2 in legal problems in Bermuda , where the Supreme Court has temporarily barred Sea Containers from *-3 buying back its own stock in a case brought * by Stena and Tiphook *T*-1 . Reed International PLC said that net income for the six months ended Oct. 1 slipped 5 % to # 89.7 million *U* -LRB- $ 141.9 million *U* -RRB- , or 16 pence a share , from # 94.8 million *U* -LRB- $ 149.9 million *U* -RRB- , or 17.3 pence a share . Credit market analysts said 0 the decision * to reopen the current benchmark , the 8 1\/8 % bond due August 2019 , is unusual because the issue trades at a premium to its face amount . All arguments against program trading , even those pressed * without fact , conclude with three expected results after `` reforms '' are implemented *-1 : 1 -RRB- reduced volatility , 2 -RRB- a long-term investment focus , and 3 -RRB- a level playing field for the small investor . `` The disturbing thing about this abortion issue is that the debate has become polarized *-1 , so that no mechanism *ICH*-2 exists '' for * finding a middle ground . Japanese companies have long had a reputation for *-2 sacrificing short-term profits *-1 to make a sale that *T*-140 may have long-term benefits . But any potential acquirer must attempt *-2 to reach some kind of accord with the company 's employees , primarily its pilots and the powerful machinists ' union , which *T*-1 has opposed a takeover . But it 's building on a long tradition . A spokesman for the IRS confirmed that `` there has been correspondence mailed * about incomplete 8300s , '' but he declined *-1 to say why the letters were sent *-2 to lawyers now . Drexel this year eliminated its retail or individual customer business , *-1 cutting the firm 's workforce almost in half to just over 5,000 . But GMAC approved the Buick program , he says 0 *T*-1 , because the American Express green card requires payment in full upon billing , and so does n't carry any finance rates . Here are *T*-1 price trends on the world 's major stock markets , as * calculated *-2 by Morgan Stanley Capital International Perspective , Geneva . *-1 Assuming that post at the age of 35 , he managed by consensus , as * is the rule in universities , says 0 *T*-3 Warren H. Strother , a university official who *T*-2 is researching a book on Mr. Hahn . IT 'S A TWO BIRDS with one stone deal : Eggers Group architects propose *-2 using grain elevators *-1 to house prisoners . Volume totaled 11,390,000 shares . *-1 Taking over as chief executive officer in 1983 , he inherited a company that *T*-6 was mired *-2 in debt and hurt *-2 by a recession-inspired slide in its building-products business . `` We have a long history of * maintaining an open direct-investment policy , '' Mr. Dallara says *T*-1 . Pretax profit fell 3.7 % to # 128 million *U* from # 133 million *U* and was below analysts ' expectations of # 130 million to # 135 million *U* , but shares rose 6 pence to 388 pence in early trading yesterday in London . Sometimes you just go with your gut . '' Mr. Samnick , who *T*-135 will go before the disciplinary panel , said 0 the proceedings are unfair and that any punishment from the guild would be unjustified . * Pick a country , any country . The new carrier can tote as many as four cups at once . But we are not going back to 1970 . '' BANKERS ACCEPTANCES : 8.50 % 30 days ; 8.48 % 60 days ; 8.30 % 90 days ; 8.15 % 120 days ; 8.07 % 150 days ; 7.95 % 180 days . But the ratings are considerably below expectations , and some stations say 0 they may not buy new episodes when their current contracts expire *T*-1 . `` I would like *-1 to go back to 1970 . This year , the railroad holding company acquired 850 such railcars . Primerica , which *T*-1 had owned nearly 70 % of Williams , will pay about 16.7 million shares , currently valued * at almost $ 472 million *U* , for the rest of Williams . Sales , however , were little changed *-1 at 2.46 billion guilders , compared with 2.42 billion guilders . The irony is that the attack commercial , after *-1 getting a boost in last year 's presidential campaign , has come of age in an off-off election year with only a few contests scattered * across the country . For example , Campbell is a distant third in the U.K. frozen foods market , where it recently paid 24 times earnings for Freshbake Foods PLC and wound up with far more capacity than it could use *?* *T*-1 . Instead , Mr. Nixon reminded his host , Chinese President Yang Shangkun , that Americans have n't forgiven China 's leaders for the military assault of June 3-4 that *T*-241 killed hundreds , and perhaps thousands , of demonstrators . There were concerns *ICH*-1 early in the day that Wall Street 's sharp gains on Tuesday were overdone and due for a reversal . Triton Securities , of Danville , Calif. , and a principal of the firm , Delwin George Chase , also of Danville , were jointly fined *-1 $ 10,000 *U* and given *-1 30-day suspensions as part of a settlement . In a post-hearing news conference , Mr. Phelan , who *T*-214 has publicly expressed concern about market volatility , said 0 he told the House finance and telecommunications subcommittee that he would support the program-trading halt proposal `` * providing 0 the SEC would be comfortable with the language '' in a bill . Jamaica , wary of * upsetting its Caribbean Basin allies , has apparently instructed its lobbyist *-2 to abandon the provision initially drafted * by Mr. Gray , but the greater question is whether Mr. Inouye , who *T*-10 has strong ties to the sugar industry , is able *-3 to insert a claim by the Philippines . The rating concern said 0 the textile and clothing company 's interest expense exceeds operating profit `` by a wide margin '' and it noted United 's estimated after-tax loss of $ 24 million *U* for the year ended June 30 . The legislation itself noted that it was introduced *-1 `` by request , '' and in 1983 Mr. Wilder introduced a bill 0 *T*-2 to protect rape victims from unfounded interrogation . Along the way , he meets a solicitous Christian chauffeur who *T*-55 offers the hero God 's phone number ; and the Sheep Man , a sweet , roughhewn figure who *T*-56 wears -- what else -- a sheepskin . Some think 0 Columbia 's thrift , which *T*-1 now is seeking a new chief operating officer , might be capitalized *-3 at , say $ 300 million *U* , and shopped *-3 to a commercial bank that *T*-2 wants a California presence . Mr. Lane 's final purpose is n't *-1 to glamorize the Artist 's vagabond existence . Some say 0 Anthony Cheetham , head of a recently acquired British company , Century Hutchinson , could be chosen *-46 . He added , `` There 's nothing very hot . '' For the year , *-1 bolstered *-2 by the introduction of the Colorliner newspaper-printing press , graphics earnings almost doubled . Why are programs like this not eliminated *-2 *T*-1 ? Mr. van Dover said 0 the crystal changes 0 his team introduced *T*-1 apparently pins the magnetic fields in place , * preventing them from *-3 lowering current-carrying capacity . There were many pioneer PC contributors . For their part , Taiwan and South Korea are expected *-1 to step up their own investments in the next decade *-2 to try *-3 to slow the Japanese juggernaut . DES daughters and other victims of drugs would be better off if their cases were taken *-1 out of the courts . But this case is a stark lesson in how the failures of the traditional policy-making process have left the courts as the only forum 0 this country has *T*-2 0 * to debate risk , technology and innovation *T*-3 *T*-1 . The company has reported declines in operating profit in each of the past three years , despite steady sales growth . `` The sustained level of confidence can be attributed *-3 to the continued favorable circumstances which *T*-1 affect the consumer 's day-to-day economic life , '' said *T*-2 Mr. Linden . San Francisco voters rejected a new ballpark two years ago . Judge Curry ordered the refunds *-1 to begin Feb. 1 and said that he would n't entertain any appeals or other attempts * to block his order by Commonwealth Edison . In the steel division , operating profit dropped 11 % to $ 85 million *U* . Yet he is n't in favor of new legislation . By *-3 using them , teachers -- with administrative blessing -- telegraph to students beforehand the precise areas on which a test will concentrate *T*-1 , and sometimes give away a few exact questions and answers . He spends his days *-1 sketching passers-by , or *-1 trying *-2 to *?* . So would *?* *T*-1 the Little Tramp , for that matter . Imports of the types of watches that *T*-36 now will be eligible for duty-free treatment totaled about $ 37.3 million *U* *ICH*-1 in 1988 , a relatively small share of the $ 1.5 billion *U* in U.S. watch imports that year , according to an aide to U.S. Trade Representative Carla Hills . Mr. McGovern , 63 , had been under intense pressure *ICH*-1 from the board * to boost Campbell 's mediocre performance to the level of other food companies . `` Crime was awful , test scores were low , and there was no enrollment in honors programs . '' One big reason : thin margins . Service Fracturing Co. , proposed offering of 1.2 million shares of common stock , via Lovett Mitchell Webb &amp; Garrison , Inc. , and Blunt Ellis &amp; Loewi Inc . The figure is currently about 3.3 % , up from 3.2 % before the recent market slide . But in one of the auctions in question , International Business Machines Corp. made a bid substantially higher than the Fujitsu offer , according to the municipality . They worry about their careers , drink too much and suffer through broken marriages and desultory affairs . David Wu , the company 's representative in Taiwan , said 0 Atlanta-based Life of Georgia will sell conventional life-insurance products . Some Asian nations are apprehensive about Washington 's demand that Tokyo step up its military spending *-1 to ease the U.S. security burden in the region . Valley Federal is currently being examined *-1 by regulators . Imports of the types of watches that *T*-36 now will be eligible for duty-free treatment totaled about $ 37.3 million *U* *ICH*-1 in 1988 , a relatively small share of the $ 1.5 billion *U* in U.S. watch imports that year , according to an aide to U.S. Trade Representative Carla Hills . Younkers management is likely *-1 to buy a 10 % to 20 % *U* interest in the chain in January , said 0 *T*-2 Fred S. Hubbell , Equitable 's president and chief executive officer . The most recent example was a nearly $ 17.3 billion *U* fiscal 1990 bill funding the State , Justice and Commerce departments . He also asserted that exact questions were n't replicated *-1 . Trading was muted *-1 in part because of the observance of All Saints ' Day across much of Europe . Its backers fielded every important interest on their team -- a popular mayor , the Chamber of Commerce , the major media -- and spent $ 100,000 *U* on promotion . George Christopher , the former San Francisco mayor who *T*-1 built Candlestick Park for the Giants in the 1960s , wo n't endorse the new ballpark . But he adds , `` I feel pressured *-1 , disappointed *-1 , uncomfortable and , frankly , quite angry with Viacom . That process of * sorting out specifics is likely *-1 to take time , the Japanese say 0 *T*-2 , no matter how badly the U.S. wants quick results *T*-3 . Inventor Claire Marvin says 0 his design virtually eliminates spilling . He succeeds Terrence D. Daniels , formerly a W.R. Grace vice chairman , who *T*-11 resigned . But Moody 's warned that Shearson 's commercial paper rating could be lowered *-1 soon , a move that *T*-2 would reduce Shearson 's profit margins on its borrowings and signal trouble ahead for other firms . In American Stock Exchange composite trading , Citadel shares closed yesterday at $ 45.75 *U* , down 25 cents . The Soviet Union usually begins *-1 buying U.S. crops earlier in the fall . Instead , we ought *-1 to be inviting more liquidity with cheaper ways 0 * to trade and transfer capital among all participants *T*-2 . The bulk of the pretax charge is a $ 62 million *U* write-off of capitalized servicing at the mobile home financing subsidiary , which the company said 0 *T*-1 had been a big drain on earnings . That 's why Columbia just wrote off $ 130 million *U* of its junk and reserved $ 227 million *U* for future junk losses *T*-1 . In this one , the screen fills with photographs of both candidates . Superconductors conduct electricity without resistance when *-3 cooled *-2 *T*-1 . Hearst said 0 it would provide employees with a placement service and pay them for 60 days . The scientists said 0 they created small changes in the crystal-lattice structures of the superconductors *-2 to raise the amount of current that single crystals could carry *T*-1 to 600,000 amps per square centimeter in a moderately strong magnetic field . When it occurs *T*-1 , the traders place orders *ICH*-2 via computers * to buy the basket of stocks -LRB- such as the 500 stocks that *T*-3 constitute the Standard &amp; Poor 's 500 stock index -RRB- in whichever market *T*-4 is cheaper and sell them in the more expensive market ; they lock in the difference in price as profit . Maryland Community Development Administration , Department of Housing and Community Development -- Yet many economists are n't predicting that the economy is about *-1 to slip into recession . And though the size of the loan guarantees approved * yesterday is significant , recent experience with a similar program in Central America indicates that it could take several years before the new Polish government can fully use the aid effectively . `` Varying age , geography and life-style differences create numerous sub-markets , '' Ms. MacDonald says *T*-1 . Pacific Sierra , based * in Los Angeles , has about 200 employees and supplies professional services and advanced products to industry . We can understand and share the compassion that *T*-2 makes judges sometimes wish *-3 to offer a kind of Solomonic aid to those who *T*-4 've been hurt *-1 . Mr. Taccetta says 0 he had just recouped the $ 5,000 *U* 0 he lost *T*-1 in the 1987 crash when he lost more money last Oct. 13 *T*-2 . And consumer groups hope that Judge Curry 's Byron 1 order may set a precedent for a second nuclear rate case involving Commonwealth Edison 's Braidwood 2 plant . American Telephone &amp; Telegraph 's General Business Systems division , New York , awarded the ad account for its Fax product line to Ogilvy &amp; Mather , New York , a WPP Group agency . In * using program trading as a whipping boy , fundamentalist investors stand *-1 to gain the high ground in * wooing small investors for their existing stock-selection products . But many of these reforms are unneeded , even harmful . That stake , together with its convertible preferred stock holdings , gives Faulding the right * to increase its interest to 70 % of Moleculon 's voting stock . On the Big Board , a `` side car '' is put *-1 into effect when the S&amp;P futures rise or fall 12 points *T*-2 . The offer , which *T*-2 follows a $ 55-a-share *U* bid that *T*-3 was rejected *-1 in September , steps up pressure on the chemicals concern . And 8 % *ICH*-1 said 0 export orders were down last month , compared with 6 % the month before . In May , the two companies , through their jointly owned holding company , Temple , offered $ 50 *U* a share , or $ 777 million *U* , for Sea Containers . Other big common holders are Carl Lindner 's American Financial , investor Irwin Jacobs and Pacific Financial Research , though the latter cut its stake this summer . The Van Nuys , Calif. , thrift had net income of $ 132,000 *U* , or three cents a share , a year ago . Wedtech did n't just use old fashioned bribery . Officials from the various banks involved * are expected *-1 to meet during the next few days *-2 to consider other arrangements with local authorities that *T*-3 could be questionable . Note : All per-share figures are fully diluted . The asbestos fiber , crocidolite , is unusually resilient once it enters the lungs , with even brief exposures to it causing symptoms that *T*-1 show up decades later , researchers said 0 *T*-2 . The screen shows two distorted , unrecognizable photos , presumably of two politicians . In addition , the Apple II was an affordable $ 1,298 *U* . `` The public is buying the market when in reality there is plenty of grain 0 *T*-3 to be shipped *-1 *T*-2 , '' said *T*-4 Bill Biedermann , Allendale Inc. research director . Among other winners Wednesday was *T*-2 Nippon Shokubai , which *T*-1 was up 80 at 2,410 . While the small deals are far less conspicuous , they add to Japanese penetration of the U.S. market . Officials from the various banks involved * are expected *-1 to meet during the next few days *-2 to consider other arrangements with local authorities that *T*-3 could be questionable . In fiscal 1989 , Elco earned $ 7.8 million *U* , or $ 1.65 *U* a share . Jaguar , a U.K. luxury auto maker being pursued * by Ford Motor and General Motors , gained 10 pence -LRB- 16 cents -RRB- a share *-1 to close at 879 pence -LRB- $ 13.90 *U* -RRB- . `` My stocks are all blue chips , '' she says *T*-1 . Net income more than tripled to 4.898 billion yen from 1.457 billion yen a year earlier . -- Pat D'Amico . But the broader Nasdaq bank index , which *T*-116 tracks thrift issues , jumped 3.23 to 436.01 . More common chrysotile fibers are curly and are more easily rejected *-1 by the body , Dr. Mossman explained 0 *T*-2 . In 1973 , Wells Fargo &amp; Co. of San Francisco launched the Gold Account , which *T*-198 included free checking , a credit card , safe-deposit box and travelers checks for a $ 3 *U* monthly fee . We now know that * holding drug makers liable where there 's no evidence that they or anyone else knew of any risks *T*-1 only means 0 the drugs wo n't be available to anyone . You dismiss as `` sentimental '' the view that the reduction of federal housing-assistance programs by 77 % might have played a significant role in the increased number of men and women sleeping on our city streets during the Reagan-Bush years . Two leading constitutional-law experts said 0 President Bush does n't have the legal authority * to exercise a line-item veto . The competitive rates were generally offset *-1 by hefty fees on various services . Discos and private clubs are exempt from the ban , and smoking will be permitted *-60 in bars except during meal hours , an official said 0 *T*-1 . McGraw-Hill was outraged . Japan is `` very concerned '' about the possible effects of program trading , a senior Japanese official said 0 *T*-1 after the Oct. 13 stock plunge in New York . Although Georgia Gulf has n't been eager *-1 to negotiate with Mr. Simmons and NL , a specialty chemicals concern , the group apparently believes 0 the company 's management is interested *-114 in some kind of transaction . The radio-station owner and programmer said 0 it was trying *-1 to obtain additional working capital from its senior secured lenders and other financial institutions . If President Bush loses at the court , it might be disappointing , as Morrison v. Olson was *?* for the Reagan administration . Primerica , as * expected , also acquired certain assets of the agency and assumed certain of its liabilities . `` If we have a real bad day , the program would say , ` * Buy , ' '' he explains *T*-1 . Jerry Chapman , managing director of WayMar Associates , was elected *-1 a director of this business telecommunications software and systems concern . And unlike some trays , there 's no place for food . Sony 's planned acquisition of Guber\/Peters Entertainment Co. for $ 200 million *U* is scheduled *-1 to close Monday . In Syracuse , N.Y. , DyDee Service 's new marketing push stresses environmental awareness . Rick Brownell , senior editor of Scoring High , says that Messrs. Kaminski and Mehrens are ignoring `` the need 0 students have *T*-1 for * becoming familiar with tests and testing format . '' Long-term bond prices rose despite prospects of a huge new supply of Treasury debt this month . Meanwhile , traders in Tokyo say that the prospect of lower U.S. interest rates has spurred dollar buying by Japanese institutions . The Bush administration has threatened *-1 to veto such a bill because of what it views *T*-2 as an undesirable intrusion into the affairs of industry , but the 300-113 vote suggests that supporters have the potential 0 * to override a veto *T*-3 . In addition , Shearson 's listed $ 2 billion *U* of capital is overstated *-1 , according to the rating concerns , because it includes $ 1.7 billion *U* of goodwill . The 1990 appropriations bills also contain a number of `` muzzling '' provisions that *T*-1 violate the recommendation clause in Article II of the Constitution . Abrupt departures are n't unheard of *-1 within the Newhouse empire . J.P. Bolduc , vice chairman of W.R. Grace &amp; Co. , which *T*-10 holds a 83.4 % interest in this energy-services company , was elected *-10 a director . Integra-A Hotel &amp; Restaurant Co. said 0 its planned rights offering 0 *T*-1 to raise about $ 9 million *U* was declared *-103 effective and the company will begin *-2 mailing materials to shareholders at the end of this week . In Seoul , officials began *-1 visiting about 26,000 cigarette stalls *-1 to remove illegal posters and signboards advertising imported cigarettes . FIRST CAMPAIGN : Pro-forma balance sheets clearly show why Cray Research favored the spinoff *T*-1 . The law let scholars , reporters and researchers read texts of VOA material , only at VOA headquarters in Washington , but it barred them from *-1 copying texts . It would ease jail overcrowding while *-1 preserving historic structures , the company says 0 *T*-2 . An official of the Palestinian Olympic Committee said 0 the committee first applied for membership in 1979 and renewed its application in August of this year . Current PCs are more than 50 times faster and have memory capacity 500 times greater than their 1977 counterparts . `` The buyers walk away , and the specialist is left *-74 alone '' as the buyer of last resort for his stable of stocks , he contends 0 *T*-1 . Some takeover experts were skeptical , *-1 saying 0 it *EXP*-2 was possible that Mr. Steinberg made the filing only *-3 to help *-4 boost the value of any remaining Reliance stake in UAL . Corn prices have been sluggish this fall despite the huge Soviet orders because the harvest has allowed farmers to rebuild the stockpiles depleted * by the 1988 drought . Hudson General Corp. 's president and chief executive officer , Alan J. Stearn , resigned . Some of his observations about Japanese management style are on the mark . Dow Jones &amp; Co. said 0 it extended its $ 18-a-share *U* offer for Telerate Inc. common stock until 5 p.m. EST Nov. 9 . The company acknowledges some problems . `` The company does not feel that it or any of the individuals violated any criminal statute and the company expects full vindication in court . '' Virginia : Robert J. Danzig , vice president *RNR*-1 and general manager *RNR*-1 of Hearst Newspapers , stood up in the paper 's newsroom yesterday and announced that no buyers had stepped forward and that the paper would fold , *-2 putting more than 730 full-time employees out of work . Elsewhere : Yet Section 605 of the appropriations bill for the executive office provides : `` No part of any appropriation for the current fiscal year contained * in this or any other Act shall be paid *-53 to any person for the filling of any position for which he or she has been nominated *-54 *T*-1 after the Senate has voted *-2 not to approve the nomination of said person . '' Sales fell 20 % to # 722 million *U* . U.S. farmers ' net income rose to a record $ 59.9 billion *U* last year despite one of the worst droughts ever . If , when trading resumes *T*-1 , the S&amp;P futures fall 30 points from the previous day 's close , a one-hour trading halt takes effect . Mary Beth Marchand , a Greenville 11th grader , also says 0 Mrs. Yeargin inspired her to go into education . you will not put the financial system in jeopardy . ' '' After the race , Fortune 500 executives drooled like schoolboys over the cars and drivers . A. Donald Anderson , a 59-year-old Los Angeles investor who *T*-1 says 0 the stock market 's `` fluctuations and gyrations give me the heebie-jeebies , '' does n't see much point in * outlawing program trading . In early trading in Hong Kong Thursday , gold was quoted *-1 at $ 374.19 *U* an ounce . The tension was evident on Wednesday evening during Mr. Nixon 's final banquet toast , normally an opportunity for * reciting platitudes about eternal friendship . UAL rose 1 1\/2 to 177 . The 30-year non-callable issue was priced *-1 at a spread of 57 basis points above the Treasury 's 8 1\/8 % bellwether long bond . McDermott International Inc. said 0 its Babcock &amp; Wilcox unit completed the sale of its Bailey Controls Operations to Finmeccanica S.p . A. for $ 295 million *U* . Cataracts refer to a clouding of the eye 's natural lens . Under an accord signed * yesterday , the government and Union Bank of Finland would become major shareholders in the new company , each injecting 100 million Finnish markkaa -LRB- $ 23.5 million *U* -RRB- . Due to continuingly high gold prices tied * to uncertainty about the U.S. currency , investor interest was directed *-1 toward oil and mining shares , which traders called *T*-2 a `` defensive '' action frequently taken * when the dollar is expected *-4 to fall *T*-3 or during times of inflation . Moscow has settled pre-1917 debts with other countries in recent years at less than face value . Tokyu Group , Mitsubishi Estate and Bridgestone\/Firestone , which *T*-1 advanced Tuesday , declined on profit-taking . She said 0 the move would result in a after-tax charge of less than $ 4 million *U* 0 *T*-2 to be spread *-1 over the next three quarters . While market sentiment remains cautiously bearish on the dollar based on sluggish U.S. economic indicators , dealers note that Japanese demand has helped *-1 underpin the dollar against the yen and has kept the U.S. currency from *-2 plunging below key levels against the mark . Critics say 0 South Carolina is paying a price by * stressing improved test scores so much . In an interview , Mr. Bernstein said 0 his departure `` evolved out of discussions with Si Newhouse and that 's the decision 0 I reached *T*-1 . '' We 're seeing it partly because older vintages are growing more scarce . '' The earnings growth also was fueled *-1 by the company 's ability * to cut net financing spending by half to around 15 million guilders . The declaration by Economy Minister Nestor Rapanelli is believed *-1 to be the first time 0 such an action has been called for *-3 by an Argentine official of such stature *T*-2 . `` One yen is not ethical , '' Michio Sasaki , an official at Keidanren , the Japan Federation of Economic Organizations , said *T*-1 . In a letter to Georgia Gulf President Jerry R. Satrum , Mr. Martin asked Georgia Gulf *-1 to answer its offer by Tuesday . Attorneys in the third stock-manipulation trial of GAF Corp. began opening arguments yesterday in the Manhattan courtroom of U.S. District Judge Mary Johnson Lowe . `` Funny thing , '' says *T*-1 the kicker , `` both these candidates are named *-2 Rudolph Giuliani . '' `` I 've never seen so many people crying in one place at one time , '' said *T*-1 Bill Johnson , an assistant city editor . Its subsidiaries ' services are marketed *-1 by closely held A.L. Williams &amp; Associates . But its 17 big junk holdings at year end showed only a few bonds that *T*-1 have been really battered *-2 . Buick approached American Express about a joint promotion because its card holders generally have a `` good credit history '' and are `` good at * making payments , '' says *T*-1 a spokeswoman for the division . And the practice should n't be stopped *-1 , he says 0 *T*-2 , because `` even big players are n't immune to the rigors of program trading . '' The government includes money spent * on residential renovation ; Dodge does n't *?* . Proceeds of that sale are *-1 to be used *-2 * to reduce debt and buy back shares . He added that the current-carrying capacity of multi-crystal samples of superconductors remains too low for most practical uses because of so-called weak links between crystals . The index ended the day near its session high of 2163.2 , which *T*-2 was posted *-1 within the last half-hour of trading . Mr. Bernstein , a tall , energetic man who *T*-39 is widely respected as a publishing executive , has spent much of his time in recent years on human rights issues . *-2 Confronted *-1 , Mrs. Yeargin admitted 0 she had given the questions and answers two days before the examination to two low-ability geography classes . Factory orders and construction outlays were largely flat in September , while purchasing agents said 0 manufacturing shrank further in October . `` We 're well positioned *-2 with $ 1.7 billion *U* of capital , '' a Drexel spokesman said 0 *T*-1 . Terms were n't disclosed *-1 . New rules force thrifts to write down their junk to market value , then sell the bonds over five years . Freeport-McMoRan Inc. said 0 it will convert its Freeport-McMoRan Energy Partners Ltd. partnership into a publicly traded company through the exchange of units of the partnership for common shares . But Japan 's power in the region also is sparking fears of domination and posing fresh policy questions . The bill , as it was approved *-26 by the House Public Works and Transportation Committee , would give the Transportation Department up to 50 days 0 * to review any purchase of 15 % or more of the stock in an airline *T*-1 . Its new products and trading techniques have been highly profitable . Diamond Creek 1985 Lake Vineyard Cabernet weighed in this fall with a sticker price of $ 100 *U* a bottle . Atsushi Muramatsu , executive vice president and chief financial officer of Nissan , said , `` The company has experienced a remarkable turnaround in terms of profitability since the fiscal year ending March 1987 , when the sharp and rapid appreciation of the yen caused many difficulties *T*-1 . On the receiving end of the message were *T*-1 officials from giants like Du Pont and Maytag , along with lesser knowns like Trojan Steel and the Valley Queen Cheese Factory . When the stock market dropped nearly 7 % Oct. 13 *T*-1 , for instance , the Mexico Fund plunged about 18 % and the Spain Fund fell 16 % . Most contracts are simply nullified *-1 by an opposite trade before they come due . The other has opposed a ban on cop-killer bullets . The move boosts Intelogic Chairman Asher Edelman 's stake to 20 % from 16.2 % and may help *-2 prevent Martin Ackerman from *-1 making a run at the computer-services concern . `` The profit motive of the major shareholders has clearly changed for the better , '' said *T*-1 John McMillin , a food industry analyst for Prudential-Bache in New York . Speculation on his successor centers on a number of division heads at the house . Meanwhile , the bad bank with the junk bonds -- and some capital -- might be spun off *-1 to Columbia shareholders , including Mr. Spiegel , who *T*-2 might then have a new career , investors say 0 *T*-3 . The benchmark 30-year bond about 1\/4 point , or $ 2.50 *U* for each $ 1,000 *U* face amount . Wedtech did n't just use old fashioned bribery . The Soviet Union bought roughly 310 million bushels of U.S. corn *ICH*-2 in October , which *T*-1 is the most ever sold * to the Soviet Union in one month from the U.S. . Georgia-Pacific , which *T*-1 went down 2 1\/2 Tuesday , lost another 1\/2 to 50 3\/8 . According to Audit Bureau of Circulations , Time , the largest newsweekly , had average circulation of 4,393,237 , a decrease of 7.3 % . Because of budget constraints in Washington , the U.S. encourages Japan to share economic burdens in the region . -LRB- It is , of course , printed *-1 on recycled paper . -RRB- * Guaranteed *-1 by Svenska Handelsbanken . In most of the British transactions , the municipalities agreed *-1 to make floating-rate payments to banks , which *T*-62 would make fixed-rate payments . In terms of volume , it was an inauspicious beginning for November . Economic news had little effect on financial markets . The defense lawyers ' group formed a task force *ICH*-1 *ICH*-3 this week , chaired * by New York attorney Gerald Lefcourt , 0 *T*-2 to deal with the matter . While Vichy collaborated with the Germans during World War II in the deaths of thousands of Resistance fighters and Jews , its officials needed a diversionary symbolic traitor . `` Today , a banker is worrying about local , regional and money-center -LCB- banks -RCB- , as well as thrifts and credit unions , '' says *T*-1 Ms. Moore at Synergistics Research . *-2 Unable *-3 to unload UAL and other airline shares , takeover-stock speculators , or risk arbitragers , dumped every blue-chip stock 0 they had *T*-1 . INGERSOLL-RAND Co . -LRB- Woodcliff Lake , N.J . -RRB- -- Mostly , she says 0 *T*-1 , she wanted *-2 to prevent the damage to self-esteem that her low-ability students would suffer *T*-3 from * doing badly on the test . Mr. Hahn agrees that he has a `` retentive '' memory , but friends say 0 that 's an understatement . As a result , Ms. Ganes said 0 *T*-2 , it is believed that little or no sugar from the 1989-90 crop has been shipped *-1 yet , even though the crop year is six months old . A number of cities -- including Minneapolis , Philadelphia and Houston -- have vacant grain elevators , Eggers says 0 *T*-1 . And *-1 most disturbing , it is educators , not students , who *T*-84 are blamed *-2 for much of the wrongdoing . The California justices noted that the fear of litigation already forced the only remaining anti-morning-sickness drug , Bendectin , off the U.S. market . Imports were at $ 50.38 billion *U* , up 19 % . According to news service reports , most workers at the Disputado mines owned * by Exxon Corp. agreed to a new two-year wage contract that *T*-1 includes a 5 % increase and other benefits . Guber\/Peters has been locked *-1 in litigation with Warner Communications Inc. in an attempt * to get out of an exclusive production contract with Warner . The sale of Southern Optical is a part of the program . Guaranteed minimum 6 % . So if index arbitrage is simply * taking advantage of thin inefficiencies between two markets for the same widget , how did `` program trading '' evolve into the evil creature that *T*-2 is evoking the curses of so many observers *T*-1 ? But anti-abortionists oppose such research because they worry that the development of therapies using fetal-tissue transplants could lead to an increase in abortions . The Chicago Merc said 0 a new one-hour price limit would take effect in its Standard &amp; Poor 's 500 stock-index futures pit once S&amp;P 500 futures fell 20 index points -- the equivalent of about a 150-point drop in the Dow Jones Industrial Average . When it 's time for their biannual powwow *T*-1 , the nation 's manufacturing titans typically jet off to the sunny confines of resort towns like Boca Raton and Hot Springs . But they have obtained 8300 forms without court permission and used the information *-1 to help develop criminal cases . But consumers who *T*-169 buy at this level are also more knowledgeable than they were *?* a few years ago . As a result , Upjohn will likely trim only about 275 to 350 of its more than 21,000 jobs world-wide . The final vote came after the House rejected Republican efforts * to weaken the bill and approved two amendments sought * by organized labor . This cute child turns out *-1 to be a blessing and a curse . In October 1988 , 3.7 % said 0 they would buy a house . The Chandler , Ariz. , company said 0 it will resubmit the registration 0 *T*-1 to cover only the 2.3 million warrants , each exercisable for the purchase of one common share . West German dealers said 0 there was little interest in Treasury bonds ahead of Thursday 's new government bond issue . The U.S. Chamber of Commerce , *-1 still opposed to any mininum-wage increase , said 0 the compromise plan * to lift the wage floor 27 % in two stages between April 1990 and April 1991 `` will be impossible for many employers to accommodate and will result in the elimination of jobs for American workers and higher prices for American consumers . The 7 3\/8 % term bonds due 2009 are priced *-1 at 99 1\/2 * to yield 7.422 % , and 7 3\/8 % term bonds due 2019 are priced *-2 at 99 * to yield 7.458 % . A House aide suggested that Mr. Phelan was so `` vague and mushy '' that it was the kind of meeting where people of all viewpoints could `` come out *-2 feeling good *T*-1 . '' The department proposed * requiring stronger roofs for light trucks and minivans , * beginning with 1992 models . Mr. Riese says 0 American Express considers GM and Buick `` very sophisticated direct-mail marketers , '' so `` by *-1 joining forces with them we have managed *-1 to maximize our direct-mail capability . '' This is a Johnson-era , Great Society creation that *T*-2 mandates 0 certain government contracts be awarded *-1 noncompetitively to minority businesses . Seed for Jail Solution Fails *-1 to Take Root The Baker proposal reasserts Washington 's intention * to continue *-1 playing a leading political role in the region . `` They got us thinking 0 maybe we should be helping U.S. companies improve existing products rather than *-1 always developing new ones . '' For the year , electronics emerged as Rockwell 's largest sector in terms of sales and earnings , *-1 muscling out aerospace for the first time . He says 0 Campbell was n't even contacted *-1 by the magazine for the opportunity * to comment . The newly fattened premiums reflect the increasingly global marketing of some country funds , Mr. Porter suggests 0 *T*-1 . The statistics imply that three-quarters of blacks approve of Mr. Bush 's job performance and 85 % of blacks approve of Mrs. Bush . Neither First Securities , of Beverly Hills , nor Mr. Vargas could be reached *-153 for comment . The 7 3\/8 % term bonds due 2009 are priced *-1 at 99 1\/2 * to yield 7.422 % , and 7 3\/8 % term bonds due 2019 are priced *-2 at 99 * to yield 7.458 % . PAPERS : Upjohn Co. said 0 it will offer an early retirement package to as many as 1,100 employees in a cost-cutting move expected * to result in a fourth-quarter charge . Wedtech management used the merit system . In the past five years , Japanese companies have tripled their commitments in Asia to $ 5.57 billion *U* . The company 's stock fell $ 1.125 *U* to $ 13.625 *U* in over-the-counter trading yesterday . Annualized average rate of return after expenses for the past 30 days ; not a forecast of future returns . And some grain analysts are predicting that corn prices might gyrate this month as exporters scrounge *-1 to find enough of the crop 0 *T*-2 to meet their obligations to the Soviets . Terms were n't disclosed *-1 . In a competitive market , this investor has many ways 0 * to execute his transactions *T*-1 , and he will have more alternatives -LRB- both foreign and domestic -RRB- if his volume is profitable 0 for an exchange to handle *T*-2 . The first two issues featured ads from only a handful of big advertisers , including General Electric and Adolph Coors , but the majority were from companies like Waste Management Inc. and Bumkins International , firms that *T*-154 do n't spend much money *-1 advertising and ca n't be relied on *-1 *-1 to support a magazine over the long haul . It should be the Natural Resources Defense Council . The anti-programmers are getting some helpful thunder from Congress . Five things 0 you can do *T*-1 for $ 15,000 *U* or less : After years of struggling , the Los Angeles Herald Examiner will publish its last edition today , *-1 shut down by its parent , Hearst Corp. , following unsuccessful efforts * to sell the venerable newspaper . `` When we evaluated *-2 raising our bid *T*-1 , the risks seemed substantial and persistent over the next five years , and the rewards seemed a long way out . The earnings drop appears particularly steep in comparison with last year 's unusually strong third quarter , when the company was riding an industrywide boom in demand and pricing *T*-1 . The company also disclosed that during that period it offered 10,000 yen , or about $ 70 *U* , for another contract . Overall , pretax electronics earnings soared 12 % to $ 107.9 million *U* from $ 96.4 million *U* . Corporate Issues The target of their wrath ? None of France 's wine regions can steal a march on Burgundy , however . What she did *T*-97 was like * taking the law into your own hands . '' Mr. Coleman said this week that he would devote the remainder of the political season to positive campaigning , but the truce lasted only hours . Now , 13 years later , Mr. Lane has revived his Artist in a full-length movie called * `` Sidewalk Stories , '' a poignant piece of work about a modern-day tramp . Terms were n't disclosed *-1 . The company also adopted an anti-takeover plan . The earnings drop appears particularly steep in comparison with last year 's unusually strong third quarter , when the company was riding an industrywide boom in demand and pricing *T*-1 . These rate indications are n't directly comparable ; lending practices vary widely by location . `` I think 0 we 've got enough securities laws , '' he says *T*-1 . Mr. Jennison said 0 Northeast Bancorp also fared well because takeover stocks have returned to favor among investors . The prime minister 's opponents claimed 0 the balloting , 12 votes short of a majority in Islamabad 's 237-seat assembly , was rigged *-1 . Once its ownership is finalized *-1 , the new company will open talks *ICH*-3 with state-appointed receivers 0 * to buy or lease Waertsilae Marine 's shipyard facilities *T*-2 . The prevailing interpretation of the clause on Capitol Hill is that it gives Congress an omnipresent veto over every conceivable action of the president through the ability * to withhold funding . A series of 5,000 or so changes is a `` peal '' and takes about three hours . `` I 've never seen so many people crying in one place at one time , '' said *T*-1 Bill Johnson , an assistant city editor . A survey by the Federal Reserve 's 12 district banks and the latest report by the National Association of Purchasing Management blurred that picture of the economy . Valley Federal Savings &amp; Loan , a California thrift issue , gained 1 to 4 1\/4 after *-1 reporting a third-quarter loss of $ 70.7 million *U* after an $ 89.9 million *U* pretax charge mostly related to its mobile home financing unit . In New York Stock Exchange composite trading yesterday , Intelogic shares rose 37.5 cents *-1 to close at $ 2.75 *U* . * Guaranteed *-1 by Svenska Handelsbanken . Newsweek 's circulation for the first six months of 1989 was 3,288,453 , *-1 flat from the same period last year . There is also speculation that Mr. Newhouse could bring in a powerhouse businessman or another Newhouse family member 0 *T*-1 to run the business side , in combination with a publishing executive like Robert Gottlieb , who *T*-38 left Random House 's Alfred A. Knopf *-2 to run the New Yorker , also owned * by the Newhouse family . In mid-October , Time magazine lowered its guaranteed circulation rate base for 1990 while *-1 not increasing ad page rates ; with a lower circulation base , Time 's ad rate *ICH*-2 will be effectively 7.5 % higher per subscriber ; a full page in Time costs about $ 120,000 *U* . Corporations like Contel denounce program trading , yet Contel has in the past hired pension fund managers like Bankers Trust Co. that *T*-1 are also big program traders . The roofs would be required *-1 to withstand a force of 1.5 times the unloaded weight of the vehicle . The student surrendered the notes , but not without a protest . The purchase price includes two ancillary companies . But many others have fallen through cracks in the economy into the grim , brutal world of our city streets . Rockwell International Corp. won a $ 130.7 million *U* Air Force contract for AC-130U gunship replacement aircraft . No price for the new shares has been set *-23 . A planned third ship still may be built *-1 in the Finnish shipyard , or may be built *-1 elsewhere , Carnival said 0 *T*-2 . Another was Nancy Yeargin , who *T*-89 came to Greenville in 1985 , *-1 full of the energy and ambitions that reformers wanted *-2 to reward *T*-3 . `` Dollar-yen -LCB- trade -RCB- is the driving force in the market , '' said *T*-1 Tom Trettien , a vice president with Banque Paribas in New York , `` but I 'm not convinced *-2 0 it will continue . Rep. James Traficant -LRB- D. , Ohio -RRB- , said 0 the amendment , which *T*-19 passed 271-147 , would `` let the American worker know that we consider them occasionally . '' He spends his days *-1 sketching passers-by , or *-1 trying *-2 to *?* . The ban on cross-border movement was imposed *-1 last month after a massive exodus of emigres to West Germany . Scott Taccetta , a Chicago accountant , is going into money-market funds . In San Francisco , its backers concede 0 the ballpark is at best running even in the polls . Here are *T*-1 the Commerce Department 's figures for construction spending in billions of dollars at seasonally adjusted annual rates . Common wisdom suggests a single-digit rate of growth , reflecting a weakening in the economy and corporate profits . The government 's construction spending figures contrast with a report issued * earlier in the week by McGraw-Hill Inc. 's F.W. Dodge Group . But they have obtained 8300 forms without court permission and used the information *-1 to help develop criminal cases . `` I think 0 program trading is basically unfair to the individual investor , '' says *T*-1 Leo Fields , a Dallas investor . It rose largely throughout the session after *-1 posting an intraday low of 2141.7 in the first 40 minutes of trading . Japanese companies have financed small and medium-sized U.S. firms for years , but in recent months , the pace has taken off . `` In addition , recent industry forecasts for 1990 indicate a slow environment , at least until midyear . '' While U.S. officials voice optimism about Japan 's enlarged role in Asia , they also convey an undertone of caution . Congress learned during the Reagan administration that it could intimidate the executive branch by *-1 uttering again and again the same seven words : `` Provided , that no funds shall be spent *-48 ... . '' *-1 Standing on a shaded hill in a run-down area of this old textile city , the school has educated many of South Carolina 's best and brightest , including the state 's last two governors , Nobel Prize winning physicist Charles Townes and actress Joanne Woodward . They mature in 2005 , 2009 and 2029 . Mr. Whelen denied 0 the firm had sold securities at unfair prices and suggested that the examination practices of the NASD need improvement . Judie MacDonald , vice president of retail sales at Barnett Banks Inc. of Jacksonville , Fla. , says 0 the company now targets sub-segments within the market by *-1 tailoring its popular Seniors Partners Program to various life styles . Courts made the assumption that all DES pills were essentially the same , and created a market-share test so that damages would be assessed *-1 against drug makers in the proportion of their share of the original sales . But then came Oct. 13 and the negative publicity orchestrated * by the Old Guard , particularly against index arbitrage . `` The public did n't come to the market *-1 to play a game ; they can go to Off-Track Betting for that , '' says 0 *T*-2 A. Brean Murray , chairman of Brean Murray , Foster Securities , a traditional money management firm . * Reducing volatility . But a takeover battle opens up the possibility of a bidding war , with all 0 that implies *T*-1 . This is the year 0 the negative ad , for years a secondary presence in most political campaigns , became the main event *T*-1 . The Contra military command , in a statement from Honduras , said 0 Sandinista troops had launched a major offensive against the rebel forces . `` They view this as a growth area so they went about it with a systematic approach , '' says *T*-1 Richard Olsen , a Candela vice president . The provision , called * the `` two-time-losers '' amendment by its supporters , apparently was aimed *-29 at * preventing Texas Air Corp. Chairman Frank Lorenzo from *-1 attempting * to take over another airline . The action came in response to a petition filed * by Timex Inc. for changes in the U.S. Generalized System of Preferences for imports from developing nations . Some U.S. firms , notably Salomon Inc. and Morgan Stanley Group Inc. , have reaped a hefty chunk of their Japanese earnings from index arbitrage , both for customers and for their own accounts . `` The Superdome is an exercise in optimism , a statement of faith , '' he has said *T*-1 . Two antitrust agencies may face further cutbacks because of a complicated new funding device , some Democrats in Congress are warning 0 *T*-1 . In October 1988 , 3.7 % said 0 they would buy a house . Ad Notes ... . NL , which *T*-1 closed *-2 unchanged at 22 3\/4 , has a stake of just under 10 % . The results reflected a 24 % gain in income from its finance businesses , and a 15 % slide in income from insurance operations . `` This form forces a lawyer to become , in effect , a witness against his client , '' said *T*-1 Neal R. Sonnett , president of the National Association of Criminal Defense Lawyers . Critics like Mr. Murray `` are looking for witches , and people who *T*-68 use computers * to trade are a convenient boogieman , '' says 0 *T*-3 J. Thomas Allen , president of Advanced Investment Management Inc. , a Pittsburgh firm that *T*-1 runs a $ 200 million *U* fund that *T*-2 uses index arbitrage . Genetics Institute Inc. , Cambridge , Mass. , said 0 it was awarded *-4 U.S. patents for Interleukin-3 and bone morphogenetic protein . `` We had *-1 to do something structurally and radically different . '' `` U.S. investors should have a greater opportunity at direct investment '' in Japan . The art of change-ringing is peculiar to the English , and , like most English peculiarities , unintelligible to the rest of the world . And it *EXP*-2 is n't clear that the Soviet Union will stay on its record buying pace . The appointment takes effect Nov. 13 . But Equitable said 0 it was unable *-1 to find a buyer willing * to pay what it considers *T*-2 `` fair value '' for Younkers because of recent turmoil in the bond and stock markets and in retailing . The department said 0 orders for nondurable goods -- those intended * to last fewer than three years -- fell 0.3 % in September to $ 109.73 billion *U* after *-1 climbing 0.9 % the month before . A number of cities -- including Minneapolis , Philadelphia and Houston -- have vacant grain elevators , Eggers says 0 *T*-1 . Billings *ICH*-3 were n't disclosed *-1 for the small account , which *T*-155 had been serviced *-2 at Young &amp; Rubicam , New York . As a Foster Corporate Parent , you will experience the same joy felt * by Robert Bass , Lewis Ranieri , William Simon and others , who *T*-207 find ways 0 * to help troubled savings institutions and their employees help themselves *T*-1 . The man was Charles Z. Wick . Chateau Yquem , the leading Sauternes , now goes for well over $ 100 *U* a bottle for a lighter vintage like 1984 ; the spectacularly rich 1983 runs $ 179 *U* . While *-1 giving the Comprehensive Test of Basic Skills to ninth graders at Greenville High School last March 16 , she spotted a student looking at crib sheets . Sales figures of the test-prep materials are n't known *-1 , but their reach into schools is significant . Several years ago he gave up *-3 trying *-1 to persuade Miami *-2 to improve its city-owned Orange Bowl , and instead built his own $ 100 million *U* coliseum with private funds . It was later applied to other new-car programs , including those that *T*-1 produced the Ford Thunderbird and Mercury Cougar . It found that of the 73 % who *T*-51 import , 10 % *T*-1 said 0 they imported more in October and 12 % *T*-1 said 0 they imported less than the previous month . `` Feeding Frenzy '' does provide a few clues . The official news agency PAP said 0 the increases were intended *-1 to bring unrealistically low energy charges into line with production costs and compensate for a rise in coal prices . For starters , the executives joined Mayor William H. Hudnut III for an evening of the Indianapolis Symphony Orchestra and a guest pianist-comedian Victor Borge . In the steel division , operating profit dropped 11 % to $ 85 million *U* . `` I do n't want *-1 to denounce it because * denouncing it would be like * denouncing capitalism , '' he explains *T*-2 . Mr. Spiegel 's fans say 0 Columbia 's Southern California branches are highly salable , and the thrift has $ 458 million *U* of shareholders equity underlying its assets . Without *-1 admitting or denying wrongdoing , they consented to findings of violations of escrow and record-keeping rules . You can do all this even if you 're not a reporter or a researcher or a scholar or a member of Congress . Money Market Deposits-a 6.21 % Oliver Berliner Beverly Hills , Calif . Prudential-Bache Securities boosted the stock 's short-term investment rating in response to the departure ; analyst John McMillin said 0 he believes 0 the company will turn to new management `` that *T*-1 's more financially oriented . '' Treasury Securities Mr. Dingell expressed concern , sources said 0 *T*-2 , about jurisdictional problems in * regulating program trading , which *T*-217 uses futures *-1 to offset stock trades . Indeed , Mrs. Yeargin was interested in a possible job with the state teacher cadet program . A reading below 50 % indicates that the manufacturing sector is slowing while a reading above 50 % suggests that the industry is expanding . Among other banking issues , Pennview Savings Association leapt more than 44 % with a gain of 6 5\/8 to 21 5\/8 . `` I 'm very alarmed *-2 to see these rich valuations , '' says *T*-1 Smith Barney 's Mr. Porter . * Eliminate arbitrage and liquidity will decline instead of * rising , * creating more volatility instead of less . Texaco rose 3\/4 to 53 3\/8 as 4.4 million shares changed hands . Such an application for federal antitrust clearance is necessary for any investor that *T*-1 might seek control . `` The unavailability of federal funds , and the climate in which the decision was made *-2 *T*-1 , certainly do n't provide any incentive for one of the more visible foundations to provide support , '' he said *T*-3 . In New York Stock Exchange composite trading yesterday , Intelogic shares rose 37.5 cents *-1 to close at $ 2.75 *U* . `` Both sides are taking action . '' `` Whether you thought 0 the economy was growing weak or holding * steady , yesterday 's economic indicators did n't change your opinion , '' said *T*-1 Charles Lieberman , a managing director at Manufacturers Hanover Securities Corp . The company 's work force will fall to about 400 people . `` The message to the board of education out of all this is 0 we 've got *-1 to take a serious look at how we 're doing our curriculum and our testing policies *T*-2 in this state , '' said *T*-3 the talk-show host . `` The way that we 've been managing Campbell U.S.A. *T*-2 can hopefully spread to other areas of the company , '' Mr. Baum said *T*-1 . `` I 'd much rather see them dealing with interest rates and the deficit . '' Interpublic Group said 0 its television programming operations -- which it expanded *T*-1 earlier this year -- agreed *-2 to supply more than 4,000 hours of original programming across Europe in 1990 . Researchers at American Telephone &amp; Telegraph Co. 's Bell Laboratories reported 0 they raised the electrical current-carrying capacity of new superconductor crystals by a factor of 100 , *-1 moving the materials closer to commercial use . Among other winners Wednesday was *T*-2 Nippon Shokubai , which *T*-1 was up 80 at 2,410 . The leadership hopes *-1 to move the compromise measure promptly to the White House , but in recent days , the Senate has been as likely *-3 to bounce bills back to the House . Programs like Section 8 -LRB- A -RRB- are a little like * leaving gold in the street and then expressing surprise when thieves walk by *-2 to scoop it up *T*-1 . Commodities : Dow Jones futures index 129.91 , up 0.28 ; spot index 131.01 , up 1.17 . Young 's Market Co. , a wholesaler of spirits , wines and other goods , said 0 it will merge with a new corporation formed * by the Underwood family , which *T*-1 controls Young 's . But the presidency would be no worse off than it is *?* now . `` There 's a lynch-mob psychology right now , '' says *T*-1 the top program-trading official at a Wall Street firm . Many felt 0 Hearst kept the paper alive as long as it did , if marginally , because of its place in family history . The plan relies heavily on $ 240 million *U* in credit and loan guarantees in fiscal 1990 in hopes of * stimulating future trade and investment . But Learning Materials matched on 66.5 of 69 subskills . He has in tow his prescient girlfriend , whose sassy retorts *T*-54 mark her as anything but a docile butterfly . It *EXP*-1 is n't clear how much a restructuring would help Columbia stockholders *T*-2 . 20 million Swiss francs of 6 1\/2 % privately placed notes due Nov. 29 , 1996 , priced * at 99 1\/2 via Dai-Ichi Kangyo Bank -LRB- Schweiz -RRB- . Mr. Bernstein said 0 he will stay until Dec. 31 and work with his successor , who *T*-36 is *-1 to be named *-43 soon . The latest 10-year notes were quoted at 100 22\/32 *-1 to yield 7.88 % compared with 100 16\/32 * to yield 7.90 % . Second , it can be used *-1 * to unwind positions before U.S. trading begins , but at prices pegged * to the previous session 's Big Board close . Government officials said 0 exports at the end of the year would remain under a government target of $ 68 billion *U* . *-1 No dummies , the drivers pointed out 0 they still had space on their machines for another sponsor 's name or two . Copperweld said 0 it does n't expect a protracted strike . The decision * to make the bid for Nekoosa , for example , was made *-2 only after all six members of Georgia-Pacific 's management committee signed onto the deal -- even though Mr. Hahn knew 0 he wanted *-3 to go after the company early on , says 0 *T*-1 Mr. Correll . Mr. Spiegel 's fans say 0 Columbia 's Southern California branches are highly salable , and the thrift has $ 458 million *U* of shareholders equity underlying its assets . Leon J. Level , vice president and chief financial officer of this computer services concern , and F. Warren McFarlan , a professor at Harvard University 's Graduate School of Business , were elected *-1 directors , * increasing board membership to nine . The Tokyo Stock Price Index -LRB- Topix -RRB- of all issues listed * in the First Section , which *T*-1 gained 16.05 points Tuesday , was down 1.46 points , or 0.05 % , at 2691.19 . Old Spaghetti Warehouse rose 1 to 16 1\/8 . The president could probably not avoid this restriction by *-1 choosing people willing * to serve without pay , because the Anti-Deficiency Act prohibits voluntary service to the government . PS of New Hampshire shares closed yesterday at $ 3.75 *U* , off 25 cents , in New York Stock Exchange composite trading . Yet many economists are n't predicting that the economy is about *-1 to slip into recession . It was Richard Nixon 's first visit to China in 1972 that *T*-238 set in motion the historic rapprochement between Beijing and Washington . Yet he is n't in favor of new legislation . `` It is the very building of it *ICH*-4 that *T*-2 is important , not how much of it *T*-3 is used *-1 or its economics . '' When test booklets were passed *-1 out 48 hours ahead of time *T*-2 , she says 0 she copied questions in the social studies section and gave the answers to students . That response annoyed Rep. Markey , House aides said 0 *T*-1 , and the congressman snapped back that there had been enough studies of the issue and that it was time for action on the matter . The exchange said 0 it decided 0 a new circuit breaker was needed *-126 following a review of the tumultuous trading in stocks and stock-index futures on Friday Oct. 13 , when the Dow Jones industrials plunged 190 points *T*-1 and stock-index futures prices skidded as well *T*-1 . A company spokesman declined *-1 to elaborate on the departure . Uncertainty about the prospects for further action * to curtail stock-index arbitrage , a form of program trading blamed * for recent volatility in the market , also contributed to its lack of direction , Mr. Puccio said 0 *T*-1 . Meanwhile , most investment-grade bonds ended unchanged to as much as 1\/8 point higher . Sometimes you just go with your gut . '' `` When the sell programs hit *T*-1 , you can hear the order printers start *-2 to go '' on the Big Board trading floor , says 0 *T*-3 one specialist there . But the Big Board 's leadership -- over the specialists ' protests -- two weeks ago began *-1 trading a new stock `` basket '' product designed * to facilitate program trading . Foreign Bond Under the offer , shareholders will receive one right for each 105 common shares owned * . Says *ICH*-1 the Big Board 's Mr. Phelan , `` Volatility is greater than program trading . '' But , analysts say 0 *T*-2 , Asian cooperation is n't likely *-1 to parallel the European Common Market approach . The scammers themselves were garden-variety low lifes , conspicuous consumers who *T*-1 wanted big houses , Mercedes cars , beautiful women , expensive clothes . The meeting , which *T*-62 is expected *-1 to draw 20,000 to Bangkok , was going *-2 to be held *-61 at the Central Plaza Hotel , but the government balked at the hotel 's conditions for * undertaking necessary expansion . According to Ms. Poore , Old-House Journal Corp. , her publishing company , printed and sold all 126,000 copies of the premiere issue . Other big common holders are Carl Lindner 's American Financial , investor Irwin Jacobs and Pacific Financial Research , though the latter cut its stake this summer . Treasury Securities In London at mid-afternoon yesterday , Ratners 's shares were up 2 pence -LRB- 1.26 cents -RRB- , at 260 pence -LRB- $ 1.64 *U* -RRB- . Thomas Oxnard , sugar analyst for PaineWebber in Hackensack , N.J. , said : `` I am highly skeptical that Brazil will curtail sugar exports , particularly with the price of sugar at over 14 cents a pound . '' Mr. Whelen denied 0 the firm had sold securities at unfair prices and suggested that the examination practices of the NASD need improvement . Their own employer , Kidder Peabody . Some think 0 Columbia 's thrift , which *T*-1 now is seeking a new chief operating officer , might be capitalized *-3 at , say $ 300 million *U* , and shopped *-3 to a commercial bank that *T*-2 wants a California presence . Hearst said 0 it would provide employees with a placement service and pay them for 60 days . The 1988 trade act requires Mrs. Hills to issue another review of the performance of these countries by April 30 . The New York Stock Exchange 's attempt * to introduce a new portfolio basket is evidence of investors ' desires * to make fast and easy transactions of large numbers of shares . It *EXP*-1 's also refreshing * to read a Japanese author who *T*-52 clearly does n't belong to the self-aggrandizing `` we-Japanese '' school of writers who *T*-53 perpetuate the notion of the unique Japanese , unfathomable by outsiders . The December contract rose 1.20 cents a pound to $ 1.14 *U* . Mr. Gartner is editor and co-owner of the Daily Tribune in Ames , Iowa , and president of NBC News in New York . Clark J. Vitulli was named *-12 senior vice president *RNR*-1 and general manager *RNR*-1 of this U.S. sales and marketing arm of Japanese auto maker Mazda Motor Corp . *-1 Encouraged *-2 by Mrs. Ward , Mrs. Yeargin taught honor students in the state `` teacher cadet '' program , a reform creation designed * *-3 to encourage good students to consider teaching as a career . Unfortunately , Japanese manufacturers have neither good working conditions nor good compensation packages . `` I was n't ever actively engaged *-1 in any securities activities , '' said *T*-2 Mr. Cutrer . * Take a look , then , at the main attack commercials that *T*-73 set the tone for Tuesday 's elections in New York City , New Jersey and Virginia : In his ruling , Judge Curry added an additional $ 55 million *U* to the commission 's calculations . The new Wall Street of computers and automated trading threatens *-1 to make dinosaurs of the 49 Big Board stock-specialist firms . The rest went to investors from France and Hong Kong . I would be very surprised if his departure signals any change in strategy or change in profit expectations . '' And an FT-SE futures contract is traded *-1 on the London International Financial Futures Exchange . Even before those moves added fuel , the fires of discontent had been well stoked *-1 by the highly publicized experience in Japan of one U.S. investor , T. Boone Pickens Jr . The ruling could lead to the cancellation of huge bank debts 0 the London Borough of Hammersmith and Fulham ran up *T*-1 after *-2 losing heavily on swap transactions . But the prospects for legislation that *T*-1 targets program trading is unlikely anytime soon . The company recently said 0 it would sell some operations and lay off 4 % of its work force , altogether *-1 reducing employment to less than 16,000 from about 18,000 . But any potential acquirer must attempt *-2 to reach some kind of accord with the company 's employees , primarily its pilots and the powerful machinists ' union , which *T*-1 has opposed a takeover . She won grant money for the school , advised cheerleaders , ran the pep club , proposed and taught a new `` Cultural Literacy '' class in Western Civilization and was chosen *-1 by the school PTA as `` Teacher of the Year . '' You can even take notes -- extensive notes , for the Voice folks wo n't look over your shoulder -- about what you read *T*-1 . Then , just as an image of the statue of Thomas Jefferson dissolves from the screen , the announcer continues : `` On the issue of abortion , Marshall Coleman wants *-1 to take away your right * to choose and *-1 give it to the politicians . '' J. Landis Martin , NL president and chief executive officer , said 0 NL and Mr. Simmons cut the price *ICH*-2 0 they were proposing *T*-1 for Georgia Gulf because they initially planned a transaction that *T*-180 included about $ 250 million *U* in equity and a substantial amount of high-yield subordinated debt . Performing loans . According to Dr. Wright , homelessness is `` simultaneously a housing problem , an employment problem , a demographic problem , a problem of social disaffiliation , a mental health problem , a family violence problem , a problem created * by the cutbacks in social welfare spending , a problem resulting from the decay of the traditional nuclear family , and a problem intimately connected to the recent increase in the number of persons living below the poverty level . '' Mr. Rapanelli met in August with U.S. Assistant Treasury Secretary David Mulford . The rest went to investors from France and Hong Kong . Volume totaled 11,390,000 shares . The formula has paid off , so far . `` We 're offering this plan now because we feel 0 it 's the right time . '' Japanese press reports have speculated that the Japanese contribution could rise to between 20 % and 25 % *U* under the new program . People familiar with the Senate Judiciary Committee , which *T*-1 will vote on the nomination , said 0 some liberal members of the panel are likely *-2 to question the ABA rating in hearings on the matter . Change-ringing , a mind-boggling exercise 0 the English invented *T*-1 380 years ago , requires physical dexterity -- some bells weigh more than a ton -- combined * with intense mental concentration . The company 's proposal * to sell a 20 % stake in its real-estate unit for around $ 400 million *U* has caused analysts to consider whether *-1 to cut their estimates of Santa Fe 's asset value . He has a point 0 he wants *-1 to make *T*-2 , and he makes it , with a great deal of force . Mr. van Dover said 0 the crystal changes 0 his team introduced *T*-1 apparently pins the magnetic fields in place , * preventing them from *-3 lowering current-carrying capacity . But some analysts questioned how much of an impact the retirement package will have *T*-1 , because few jobs will end up *-2 being eliminated *-3 . For the first time , the October survey polled members on imports . The $ 35.7 million *U* net loss equals 86 cents a share . Items listed * as *-1 being in short supply numbered only about a dozen , but they included one newcomer : milk and milk powder . A trend that *T*-72 started with the first stirrings of politics , accelerated with the dawn of the television age and became a sometimes-tawdry art form in 1988 , has reached an entirely new stage . He declined *-1 to discuss other terms of the issue . They will mature Dec. 21 . Imports of manmade-fiber sweaters in 1988 totaled about $ 405 million *U* from Taiwan , $ 400 million *U* from South Korea and $ 125 million *U* from Hong Kong , according to the ITC . Michaels Stores Inc. , which *T*-142 owns and operates a chain of specialty retail stores , said 0 October sales rose 14.6 % to $ 32.8 million *U* from $ 28.6 million *U* a year earlier . One writer , signing his letter as `` Red-blooded , balanced male , '' remarked on the `` frequency of women fainting in peals , '' and suggested that they `` settle back into their traditional role of * making tea at meetings . '' The action on Poland came as the conference separately approved $ 220 million *U* for international population planning activities , an 11 % increase over fiscal 1989 . GenCorp tumbled 2 to 14 . He adds that program trading `` increases liquidity in the market . `` We 're well positioned *-2 with $ 1.7 billion *U* of capital , '' a Drexel spokesman said 0 *T*-1 . So both sides accepted the compromise , which *T*-259 would lead to the first lifting of the minimum wage since a four-year law was enacted *-163 in 1977 , *-163 raising the wage to $ 3.35 *U* an hour from $ 2.65 *U* . If you were especially helpful in a corrupt scheme you received not just cash in a bag , but equity . His duties as chief executive will be assumed *-121 by Chairman Jay B. Langner . `` You 've got *-1 to make those savings now . '' This is the year 0 the negative ad , for years a secondary presence in most political campaigns , became the main event *T*-1 . Rumors to the contrary have been that it would be a six billion mark issue , or that the last Bund , a 7 % issue due October 1999 , would be increased *-1 by two billion marks . Why did n't you mention the YMCA or the YWCA or Catholic Charities USA or a hundred other nonprofit organizations that *T*-17 participated in the march *T*-1 ? He increases the board to seven . Drink Carrier Competes With Cartons Valley Federal is currently being examined *-1 by regulators . In some cases , the IRS asked for information dating back to forms 0 it received *T*-1 in 1985 . `` You have ... raised important questions which *T*-26 ought *-2 to be answered *-3 : What does USIA say *T*-27 about America abroad ; how do we say it *T*-4 ; and how can American taxpayers get the answers to these questions *T*-5 ? '' a man wrote me *T*-1 a couple of years ago . Last year , the average broker earned $ 71,309 *U* , 24 % lower than in 1987 . Attorneys in the third stock-manipulation trial of GAF Corp. began opening arguments yesterday in the Manhattan courtroom of U.S. District Judge Mary Johnson Lowe . Barrels were dumped *-1 on the Courter property , a complaint was made *-2 , but there is no evidence 0 the barrels were a serious threat to the environment . The first Champagne 0 *T*-1 to crack that price barrier was the 1979 Salon de Mesnil Blanc de Blancs . But some analysts questioned how much of an impact the retirement package will have *T*-1 , because few jobs will end up *-2 being eliminated *-3 . `` A year ago , Moody 's also had Shearson under review for possible downgrade , '' he said *T*-1 . Cataracts refer to a clouding of the eye 's natural lens . Coincident with the talks , the State Department said 0 it has permitted a Soviet bank to open a New York branch . `` Whether you thought 0 the economy was growing weak or holding * steady , yesterday 's economic indicators did n't change your opinion , '' said *T*-1 Charles Lieberman , a managing director at Manufacturers Hanover Securities Corp . East German leader Krenz called the protests in his country a `` good sign , '' *-1 saying that many of those marching for democratic freedoms were showing support for `` the renovation for socialism . '' `` Insurance agents have been forced *-158 by their companies into *-2 becoming registered reps , '' he said *T*-1 , `` but they are not providing compliance and security-type training so that we can avoid stupid mistakes . '' Pacific First Financial Corp. said 0 shareholders approved its acquisition by Royal Trustco Ltd. of Toronto for $ 27 *U* a share , or $ 212 million *U* . *-2 Confronted *-1 , Mrs. Yeargin admitted 0 she had given the questions and answers two days before the examination to two low-ability geography classes . It also issued a final rule requiring auto makers to equip light trucks and minivans with lap-shoulder belts for rear seats * beginning in the 1992 model year . Mr. Harper , a veteran of several manufacturing companies who *T*-30 joined Campbell in 1986 , will take charge of all overseas operations as well as Pepperidge . But the administration 's handling of the fetal-tissue transplant issue disturbs many scientists . Chemical Bank spent more than $ 50 million *U* *-1 to introduce its ChemPlus line , several packages aimed * at different segments , in 1986 , according to Thomas Jacob , senior vice president of marketing . The plan relies heavily on $ 240 million *U* in credit and loan guarantees in fiscal 1990 in hopes of * stimulating future trade and investment . But the prospects for legislation that *T*-1 targets program trading is unlikely anytime soon . Trading companies such as Mitsubishi , Mitsui , C. Itoh &amp; Co. and Nissho-Iwai Corp. , which *T*-193 make many of the Japanese investments in small U.S. concerns , have no U.S. counterpart . Still unresolved is *T*-1 Sony 's effort * to hire producers Jon Peters and Peter Guber to run the studio . Use of Scoring High is widespread in South Carolina and common in Greenville County , Mrs. Yeargin 's school district . These three countries are n't completely off the hook , though . No price for the new shares has been set *-23 . The House passed legislation designed * to make it easier for the Transportation Department to block airline leveraged buy-outs . The company 's stock fell $ 1.125 *U* to $ 13.625 *U* in over-the-counter trading yesterday . Backe Group Inc. agreed *-1 to acquire Atlantic Publications Inc. , which *T*-141 has 30 community papers and annual sales of $ 7 million *U* . The Chinese , in turn , took aim at American `` interference '' in China 's domestic affairs . Hudson General , which *T*-195 provides maintenance , fueling and other services to airlines and airports , reported a loss for its most recent fiscal year and last month omitted the semiannual dividend on its common shares . Says *ICH*-1 long-time associate Jerry Griffin , vice president , corporate development , at WTD Industries Inc. : `` He is n't of the old school of * winning at any cost . '' I was dumbfounded , '' Mrs. Ward recalls *T*-1 . The more accounts 0 customers have *T*-1 , Mr. Sullivan says 0 *T*-2 , the more likely they are *-3 to be attracted *-123 to a package -- and *-3 to be loyal to the bank that *T*-205 offers it . A Reuters spokesman said 0 the departure reflects `` no change in strategy or profits . '' Japan 's swelling investment in Southeast Asia is part of its economic evolution . USX announced in October that it was soliciting bids * to sell TXO 's oil and gas reserves . First Chicago Corp. said 0 it completed its $ 55.1 million *U* cash-and-stock acquisition of closely held Ravenswood Financial Corp. , another Chicago bank holding company . Czechoslovakia said in May 0 it could seek $ 2 billion *U* from Hungary if the twindam contract were broken *-68 . Average of top rates paid * by major New York banks on primary new issues of negotiable C.D.s , usually on amounts of $ 1 million and more *U* . `` Particularly flagrant , '' Mrs. Dole said 0 *T*-2 , `` are *T*-1 the company 's numerous failures * to properly record injuries at its Fairless works , in spite of the firm promise 0 it had made *T*-3 in an earlier corporate-wide settlement agreement * to correct such discrepancies . '' But neither of us can copy the material on a Xerox machine or have it sent *-1 to us . Gasoline futures continued a sell-off that *T*-1 began Monday . '' He declined *-2 to say , however , how much Sea Containers might raise its price *T*-1 . Detroit -- The Soviets are widely believed *-1 to need additional supplies , despite * running up record one-month purchases of 310 million bushels of corn in October . Two leading constitutional-law experts said 0 President Bush does n't have the legal authority * to exercise a line-item veto . DOT System -- The `` Designated Order Turnaround '' System was launched *-1 by the New York Stock Exchange in March 1976 , * to offer automatic , high-speed order processing . But much contemporary work is also fetching `` a great deal of money , '' says 0 *T*-1 Miles Barth of the International Center of Photography . Diaper shortages this summer limited growth at Stork Diaper Services , Springfield , Mass. , where business is up 25 % in *T*-1 So it goes in the competitive world of consumer banking these days . Hot ballot topics are expected *-1 to be abortion , the environment and insurance reform . University Patents Inc. , based * in Westport , Conn. , said 0 it seeks Johnson &amp; Johnson 's profits from sales of Retin-A , estimated * at $ 50 million *U* , a similar amount of punitive damages and the right * to license Retin-A elsewhere . Nissan scheduled a seven-yen interim dividend payment , unchanged . Sterling was quoted *-1 at $ 1.5755 *U* , down from $ 1.5805 *U* late Tuesday . Current PCs are more than 50 times faster and have memory capacity 500 times greater than their 1977 counterparts . The Latin American nation has paid very little on its debt since early last year . Lentjes had 1988 sales of 800 million marks -LRB- $ 434.4 million *U* -RRB- and has a current order backlog of 2.5 billion marks . In October 1988 , 3.7 % said 0 they would buy a house . Always . Without the Cray-3 research and development expenses , the company would have been able *-2 to report a profit of $ 19.3 million *U* *ICH*-3 for the first half of 1989 rather than the $ 5.9 million *U* 0 it posted *T*-1 . But for an ailing savings-and-loan association -- teetering on insolvency -- it can lead to safety from imminent demise and to a future full of promise . Not only is development of the new company 's initial machine tied *-1 directly to Mr. Cray , so is *T*-2 its balance sheet . Trading companies such as Mitsubishi , Mitsui , C. Itoh &amp; Co. and Nissho-Iwai Corp. , which *T*-193 make many of the Japanese investments in small U.S. concerns , have no U.S. counterpart . And legal authorities cranked up an investigation worthy of a murder case . NL is officially making the offer . `` It is these 645,000 tons that *T*-1 are in question for this crop year , '' explained *T*-2 Judith Ganes , analyst for Shearson Lehman Hutton , New York . Much of Mr. Lane 's film takes a highly romanticized view of life on the streets -LRB- though probably no more romanticized than Mr. Chaplin 's notion of the Tramp as the good-hearted free spirit -RRB- . Two leading constitutional-law experts said 0 President Bush does n't have the legal authority * to exercise a line-item veto . In Arizona , California , Florida , Louisiana , Maryland , New Jersey , South Carolina and Texas , educators say 0 they are common classroom tools . In all , the company hopes *-2 to repay $ 45 million *U* in debt through the sales , which *T*-1 will completely discharge its secured debt , the company said 0 *T*-3 . But many experts and traders say that program trading is n't the main reason for stock-market gyrations . Their books are written *-1 in idiomatic , contemporary language and usually carry hefty dashes of Americana . I say `` * contained dialogue '' because `` Sidewalk Stories '' is n't really silent at all . But it said that severance payments to those executives not staying with the company will reduce First of America 's operating results for 1989 by $ 3 million *U* to $ 4 million *U* , or 15 cents to 20 cents a share . Mr. Nixon is traveling in China as a private citizen , but he has made clear that he is an unofficial envoy for the Bush administration . It should be the Natural Resources Defense Council . Ms. Ensrud is a free-lance wine writer in New York . The Japanese retort that the first round was too early * to make concessions . The Coleman counterattack featured a close-up of a young woman in shadows and the ad suggested that she was recalling an unpleasant courtroom ordeal . Imports of manmade-fiber sweaters in 1988 totaled about $ 405 million *U* from Taiwan , $ 400 million *U* from South Korea and $ 125 million *U* from Hong Kong , according to the ITC . Now there are some . Note : All per-share figures are fully diluted . `` The thing that *T*-1 will really break this market right open is merchandising , '' Ms. West says *T*-2 . `` Profit may be low , but at least costs should be covered *-1 . Still , some market analysts say 0 the current 3.3 % reading is n't as troublesome as it might have been *?* in years past . A Shearson spokesman had no comment . Indeed , net cash income is likely *-1 to fall this year as farm expenses rise and government payments to farmers decline . Profit from continuing operations has soared to $ 467 million *U* from $ 75 million *U* . She won grant money for the school , advised cheerleaders , ran the pep club , proposed and taught a new `` Cultural Literacy '' class in Western Civilization and was chosen *-1 by the school PTA as `` Teacher of the Year . '' The others here today live elsewhere . The average of interbank offered rates for dollar deposits in the London market based * on quotations at five major banks . For Japan , the controversial trend improves access to American markets and technology . E. Guigal 's 1982 Cote Rotie La Landonne , for example , is $ 120 *U* . Everyone by now understands that Congress is utterly incapable of * writing legislation 0 * to help deserving people *T*-1 without its becoming some billion-dollar morass . It *EXP*-2 is interesting * to see the fundamental stock pickers scream `` foul '' on program trading when the markets decline *T*-1 , while *-3 hailing the great values still abounding as the markets rise . Shorter maturities are considered *-9 a sign of rising rates because portfolio managers can capture higher rates sooner . At St. Louis , the water level of the Mississippi River is already 6.5 feet below normal and it could drop an additional 2.5 feet when the flow of the Missouri River is slowed *-1 *T*-2 , an Army Corps spokesman said 0 *T*-3 . It hopes *-1 to speak to students at theological colleges about the joys of bell ringing and will shortly publish a booklet for every vicar in the country entitled , `` The Bells in Your Care . '' So did *?* *T*-1 the Federal Reserve Board 's industrial-production index . While *-1 acknowledging 0 one month 's figures do n't prove a trend , Mr. Bretz said , `` It does lead you to suspect 0 imports are going down , or at least not increasing that much . '' In San Francisco , its backers concede 0 the ballpark is at best running even in the polls . Under terms of the spinoff , Cray Research stockholders are *-1 to receive one Cray Computer share for every two Cray Research shares 0 they own *T*-2 in a distribution expected * to occur in about two weeks . In point of fact , volatility as * measured *-2 by the annualized standard deviation of daily stock price movements has frequently been much higher than it is *?* today . Yesterday 's announcement was made *-1 after markets closed . In particular , Mr. Coxon says 0 *T*-1 , businesses are paying out a smaller percentage of their profits and cash flow *ICH*-3 in the form of dividends than they have *?* historically . Friends of Education rates South Carolina one of the worst seven states in its study on academic cheating . Japanese companies have long had a reputation for *-2 sacrificing short-term profits *-1 to make a sale that *T*-140 may have long-term benefits . She had seen cheating before , but these notes were uncanny . `` I draw a blank . '' Each new trading roadblock is likely *-1 to be beaten *-82 by institutions seeking better ways 0 * to serve their high-volume clients *T*-2 , here or overseas . It invests heavily in dollar-denominated securities overseas and is currently waiving management fees , which *T*-9 boosts its yield . `` When the sell programs hit *T*-1 , you can hear the order printers start *-2 to go '' on the Big Board trading floor , says 0 *T*-3 one specialist there . The offer , which *T*-2 was due *-3 to expire yesterday , is conditional on 50.1 % of Dunkin' common shares , on a fully diluted basis , being tendered *-1 and on the withdrawal of the company 's poison pill rights plan . Along with the note , Cray Research is transferring about $ 53 million *U* in assets , primarily those related to the Cray-3 development , which *T*-25 has been a drain on Cray Research 's earnings . When Warren Winiarski , proprietor of Stag 's Leap Wine Cellars in Napa Valley , announced a $ 75 *U* price tag for his 1985 Cask 23 Cabernet this fall *T*-1 , few wine shops and restaurants around the country balked . Mr. Spiegel 's next career move is a subject of speculation on Wall Street . Commodity prices have been rising in recent years , with the farm price index hitting record peaks earlier this year , as the government curtailed production with land-idling programs *-1 to reduce price-depressing surpluses . In * quoting from our research you emphasized the high prevalance of mental illness and alcoholism . Moreover , the electorate would have received a valuable civics lesson in how the separation of powers works in practice *T*-1 . Government press releases , speeches , briefings , tours of military facilities , publications are all propaganda of sorts . Foreign Bond Until now , however , buyers who *T*-53 wanted *-1 to finance part of a car purchase through General Motors Acceptance Corp. could n't put their down payment on a charge card because of possible conflicts with truth-in-lending and state disclosure laws over finance rates , says *T*-2 a spokesman for the GM finance arm . Mr. McGovern himself had said repeatedly that he intended *-1 to stay on until he reached the conventional retirement age of 65 in October 1991 , `` unless I get fired . '' A large investor will likely cause the futures market to decline when he sells his futures *T*-1 . Stocks : Volume 154,240,000 shares . *-2 Filmed *-1 in lovely black and white by Bill Dill , the New York streets of `` Sidewalk Stories '' seem benign . The discussions are still in preliminary stages , and the specific details have n't been worked *-2 out between the Seattle aerospace company and Kawasaki Heavy Industries Ltd. , Mitsubishi Heavy Industries Ltd. and Fuji Heavy Industries Ltd . $ 100 million *U* of Eurobonds due Nov. 16 , 1993 , with equity-purchase warrants , indicating a 3 7\/8 % coupon at par , via Daiwa Europe Ltd . A House-Senate conference approved major portions of a package for more than $ 500 million *U* in economic aid for Poland that *T*-1 relies heavily on $ 240 million *U* in credit and loan guarantees in fiscal 1990 in hopes of * stimulating future trade and investment . The index ended the day near its session high of 2163.2 , which *T*-2 was posted *-1 within the last half-hour of trading . But the two legal experts , responding to an inquiry by Sen. Edward Kennedy -LRB- D. , Mass. -RRB- , wrote in a joint letter that the president `` lacks the constitutional authority * to exercise a line-item veto . '' Cara , a food services chain operator and Unicorp , a holding company , are based *-1 in Toronto . Some analysts are worried that reports of the grain industry 's problems might spark investors to begin *-1 buying corn futures contracts -- *-2 only to see little appreciation . Signs of a slowing economy are increasing pressure *ICH*-2 on the Federal Reserve * to cut short-term interest rates , but it *EXP*-1 is n't clear whether the central bank will do so . DOONESBURY CREATOR'S UNION TROUBLES are no laughing matter . But despite the sensational nature of the revelations and the breezy , easy-to-read tabloid writing style , `` Feeding Frenzy '' often falls short of gripping reading . Mr. Simmons owns 88 % of Valhi Inc. , which in turn *T*-1 owns two-thirds of NL . New York City : I visited a lot of major Japanese manufacturers , but I never felt 0 I would want *-1 to be employed *-149 by any of them . As * discussed in the context of * controlling federal spending , the line-item veto is characterized *-59 as a way 0 for the president to excise perfectly constitutional provisions in a spending bill that *T*-2 are objectionable merely because they conflict with his policy objectives *T*-1 . The collapse of junk bond prices and the cancellation of many junk bond financings apparently have taken their toll on closely held Drexel , the leading underwriter in that market . That can be a trap for unwary investors , says 0 *T*-1 Richard Bernstein , senior quantitative analyst at Merrill Lynch &amp; Co . David Wu , the company 's representative in Taiwan , said 0 Atlanta-based Life of Georgia will sell conventional life-insurance products . There is very little 0 *T*-1 to recommend `` Old Gringo , '' a confused rendering of the Carlos Fuentes novel of the Mexican Revolution . Average daily trading volume : 83,206 shares At the same time , dealers said 0 the U.S. unit has been locked *-1 into a relatively narrow range in recent weeks , in part because the hefty Japanese demand for dollars has been offset *-2 by the mark 's strength , * resulting in a stalemate . The target of their wrath ? In Chile , workers at two copper mines , Los Bronces and El Soldado , which *T*-1 belong to the Exxon-owned Minera Disputada , yesterday voted *-2 to begin a full strike tomorrow , an analyst said 0 *T*-3 . Seats currently are quoted *-1 at $ 331,000 *U* , bid * , and $ 350,000 *U* , asked * . After years of struggling , the Los Angeles Herald Examiner will publish its last edition today , *-1 shut down by its parent , Hearst Corp. , following unsuccessful efforts * to sell the venerable newspaper . This is the year 0 the negative ad , for years a secondary presence in most political campaigns , became the main event *T*-1 . Although traders rushed *-3 to buy futures contracts , many remained skeptical about the Brazilian development , which *T*-4 could n't be confirmed *-1 , analysts said 0 *T*-2 . Allergan went up 1\/2 to 19 3\/8 . Financial planners often urge investors *-1 to diversify and to hold a smattering of international securities . If the Japanese companies are seriously considering their survival , they could do at least three things *ICH*-2 *-1 to improve the situation : raise salaries higher than those of financial institutions ; improve working conditions -LRB- better offices and more vacations , for example -RRB- ; accept and hire more labor from outside Japan . `` Do I have much sympathy for her ? '' Mr. Watson asks *T*-1 . With the biggest wine-buying period of the year looming as the holidays approach , it *EXP*-1 will be interesting * to see how the superpremiums fare . Price records are being set at auctions this week . Property\/casualty insurance has been a tough business in recent quarters , as pricing has been cutthroat and natural disasters such as Hurricane Hugo and the California earthquake have resulted in huge payments . Jim Enzor of Atlanta defends program trading because he believes that it can bring the market back up after a plunge . The charge partly reflects a switch from older five-inch *ICH*-1 to more-efficient six-inch *ICH*-1 silicon wafers with which * to fabricate chips *T*-2 . More than three in five said 0 they are under a great deal of stress most of the time , compared with less than one in two U.S. consumers and one in four in Japan . But Moody 's warned that Shearson 's commercial paper rating could be lowered *-1 soon , a move that *T*-2 would reduce Shearson 's profit margins on its borrowings and signal trouble ahead for other firms . Weisfield 's surged 6 3\/4 to 55 1\/2 and Ratners Group 's American depositary receipts , or ADRs , gained 5\/8 to 12 1\/4 . The prime minister 's opponents claimed 0 the balloting , 12 votes short of a majority in Islamabad 's 237-seat assembly , was rigged *-1 . The documents also said that although the 64-year-old Mr. Cray has been working on the project for more than six years , the Cray-3 machine is at least another year away from a fully operational prototype . The council , which *T*-61 is alleged *-1 to have engaged in over 600 deals valued * at over # 6 billion *U* -LRB- $ 9.5 billion *U* -RRB- , lost millions of pounds from soured swap deals . A House aide suggested that Mr. Phelan was so `` vague and mushy '' that it was the kind of meeting where people of all viewpoints could `` come out *-2 feeling good *T*-1 . '' That followed four straight months in which the number of increases trailed the year-earlier pace *T*-1 . So both sides accepted the compromise , which *T*-259 would lead to the first lifting of the minimum wage since a four-year law was enacted *-163 in 1977 , *-163 raising the wage to $ 3.35 *U* an hour from $ 2.65 *U* . The fast-food company said 0 its decision was based *-1 on discussions with a shareholder group , Giant Group Ltd. , `` in an effort * to resolve certain disputes with the company . '' `` There is always a chance of recession , '' added *T*-2 Mr. Guffey , `` but if you ask me *-3 to put a percentage on it , I would think 0 it 's well below a 50 % chance . But there 's disagreement over how * to do it *T*-1 . No matter who *T*-16 owns PS of New Hampshire , after it emerges from bankruptcy proceedings its rates will be among the highest in the nation , he said 0 *T*-1 . `` Today is not the time 0 * to signal that Congress in any way sanctions the dismal state into which antitrust enforcement has fallen *T*-3 *T*-2 , '' Mr. Edwards argued 0 *T*-1 . Buying for the most part carried over from the previous session , and traders apparently ignored reports that a Chilean mine strike may have ended almost before it began , an analyst said 0 *T*-1 . But `` the concept is workable . Both Newsweek and U.S. News have been gaining circulation in recent years without heavy use of electronic giveaways to subscribers , such as telephones or watches . An exhibition of American design and architecture opened in September in Moscow and will travel to eight other Soviet cities . `` * Remember Pinocchio ? '' says *T*-1 a female voice . In California , two petition drives for next year 's election are `` essentially finished , '' says 0 *T*-1 David Schmidt , author of `` Citizen Lawmakers . '' Robert J. Danzig , vice president *RNR*-1 and general manager *RNR*-1 of Hearst Newspapers , stood up in the paper 's newsroom yesterday and announced that no buyers had stepped forward and that the paper would fold , *-2 putting more than 730 full-time employees out of work . They read Mickey Spillane and talk about Groucho and Harpo . Mr. Simmons and NL already own a 9.9 % stake in Georgia Gulf . `` Nasty innuendoes , '' says *-2 John Siegal , Mr. Dinkins 's issues director , `` designed * *-1 to prosecute a case of political corruption that *T*-74 simply does n't exist . '' But is n't the desire for profit the driving force behind those who *T*-16 subscribe to *RNR*-1 , and advertise in *RNR*-1 , your paper ? Separately , John Phelan told a closed House subcommittee meeting in Washington that he would support Securities and Exchange Commission halts of program trading during market emergencies . `` It 's the type of nervous atmosphere in which a report *ICH*-1 can be put out *-6 *T*-2 , such as the one saying 0 exports will be suspended *-7 , and no one can confirm it . '' Like healthy regulatory capital . Gilts , or British government bonds , which *T*-60 also fell sharply initially , retraced some of the losses *-1 to end about 3\/8 point lower . Some criminal lawyers speculated that the IRS was sending the letters *-1 to test the issue . The Perch and Dolphin fields are expected *-3 to start *-1 producing early next year , and the Seahorse and Tarwhine fields later next year . Serial bonds are priced *-1 at par * to yield from 6.40 % in 1991 to 7.15 % in 1999 . Article II places on the president the duty * to nominate *RNR*-1 , `` and by and with the Advice and Consent of the Senate '' appoint *RNR*-1 , ambassadors , judges , and other officers of the U.S. . Robert P. Tassinari , 63 , was named *-29 senior vice president of Eastern Utilities . Mr. Beall said that he was generally pleased with the latest numbers and cited a particularly strong showing by the company 's electronics segment . The new Wall Street of computers and automated trading threatens *-1 to make dinosaurs of the 49 Big Board stock-specialist firms . In sometimes amusing , more often supercilious , even vicious passages , Mr. Katzenstein describes how Sony invades even the most mundane aspects of its workers ' lives -- at the regimented office , where employees are assigned *-59 lunch partners *T*-1 -- and at `` home '' in the austere company dormitory run * by a prying caretaker *T*-2 . Many arbs are `` overleveraged , '' she says 0 *T*-3 , and they `` have *-1 to sell when things look like they fall apart *T*-2 . '' Koito has refused *-1 to grant Mr. Pickens seats on its board , *-1 asserting 0 he is a greenmailer trying * to pressure Koito 's other shareholders into * buying him out at a profit . The Big Board 's directors meet today *-1 to approve some program-trading restrictions , but a total ban is n't being considered *-77 , Big Board officials say 0 *T*-2 . COMMERCIAL PAPER : High-grade unsecured notes sold * through dealers by major corporations in multiples of $ 1,000 *U* : 8.65 % 30 days ; 8.575 % 60 days ; 8.50 % 90 days . If you were not an effective crook , you found yourself out in the cold , a fate that *T*-1 eventually befell Mr. Mariotta , the firm 's semiliterate `` minority '' person . A spokeswoman for Crum &amp; Forster said 0 employees were told *-1 early this week that numerous staff functions for the personal insurance lines were going *-3 to be centralized *-2 as a cost-cutting move . In addition , Buick is a relatively respected nameplate among American Express card holders , says 0 *T*-1 an American Express spokeswoman . The Dow Jones Industrial Average , which *T*-1 had jumped 41.60 points on Tuesday , drifted on either side of its previous close and finished with a gain of just 0.82 at 2645.90 . `` The real difference seems *-1 to be that the cash market here ... is big enough *RNR*-2 and liquid enough *RNR*-2 that the futures market is n't having the same impact 0 it does *?* *T*-3 in America . '' This is a Johnson-era , Great Society creation that *T*-2 mandates 0 certain government contracts be awarded *-1 noncompetitively to minority businesses . Copperweld Corp. , a specialty steelmaker , said 0 445 workers at a plant in Shelby , Ohio , began a strike after the United Steelworkers Local 3057 rejected a new contract on Tuesday . Alan F. Shugart , currently chairman of Seagate Technology , led the team that *T*-32 developed the disk drives for PCs . *-1 To keep program-trading units profitable in the eyes of senior brokerage executives , traders must seize every opportunity 0 their computers find *T*-2 . The new carrier can tote as many as four cups at once . Some banks are already moving in that direction , according to Alvin T. Sale , marketing director at First Union Corp. in Charlotte . `` The way that we 've been managing Campbell U.S.A. *T*-2 can hopefully spread to other areas of the company , '' Mr. Baum said *T*-1 . The rest were history , sociology , finance -- subjects 0 they never had *T*-1 . '' Relations between China and the U.S. have been tense since June 7 , when Chinese dissident Fang Lizhi and his wife , Li Shuxian , took refuge in the U.S. Embassy in Beijing *T*-1 . Still , `` Much less -LCB- index-arbitrage activity -RCB- *ICH*-1 is done *-161 over here than in the U.S. '' said 0 *T*-2 Richard Barfield , chief investment manager at Standard Life Assurance Co. , which *T*-258 manages about # 15 billion *U* -LRB- $ 23.72 billion *U* -RRB- in United Kingdom institutional funds . `` You Gotta Have Wa '' is the often amusing chronicle of how American ballplayers , rationed * to two per team , fare *T*-1 in Japan . Municipal bonds were mostly unchanged to up 1\/8 point in light , cautious trading prior to tomorrow 's unemployment report . They want assets , they want a balance sheet , which *T*-194 has no relation to the business 0 a company can generate *T*-1 . '' A few years ago , the company offered two round-trip tickets on Trans World Airlines to buyers of its Riviera luxury car . It uses a base of 100 in 1985 . The president 's plan includes a commitment * to help *-1 negotiate a new international coffee agreement . A player 's commitment to practice and team image is as important as his batting average . Grain elevators built * in the 1920s and '30s have six-inch concrete walls and a tubular shape that *T*-1 would easily contain semicircular cells with a control point in the middle , the New York firm says 0 *T*-2 . In response to the ruling , gilt futures swiftly plunged more than a point yesterday before *-1 recovering much of the loss by the end of the session . Yet he is n't in favor of new legislation . New Jersey : Several times , Chinese guards have pointed their automatic rifles at young children of U.S. diplomats and clicked the trigger . The Spiegel family has 25 % of the common and 75 % of the votes . William C. Walbrecher Jr. , an executive at San Francisco-based 1st Nationwide Bank , was named *-1 president *RNR*-2 and chief executive officer *ICH*-2 of Citadel Holding Corp. and its principal operating unit , Fidelity Federal Bank . These prices seem rather modest , however , in light of other French wines from current vintages . This argument is perhaps the most interesting one for * abolishing program trading -- not because of its merits , but because of the firms championing the cause . The government 's construction spending figures contrast with a report issued * earlier in the week by McGraw-Hill Inc. 's F.W. Dodge Group . Primerica , as * expected , also acquired certain assets of the agency and assumed certain of its liabilities . *-1 Asked *-2 whether potential advertisers will be scared *-83 away by the magazine 's direct policy , Ms. Poore replies : `` I do n't know and I do n't care . `` The sound of bells is a net 0 *T*-1 to draw people into the church , '' he says *T*-2 . Individuals familiar with the Justice Department 's policy said that Justice officials had n't any knowledge of the IRS 's actions in the last week . *-1 Moving rapidly through school , he graduated Phi Beta Kappa from the University of Kentucky at age 18 , after * spending only 2 1\/2 years in college . `` The USIA publicly and officially stated in the litigation that all persons are allowed *-35 access to the materials , notwithstanding the statutory designations , because the USIA has determined that it will not check the credentials of any person appearing and requesting * to see the materials , '' Mr. McCormick noted *T*-2 . Yesterday , Carnival said 0 a new company *ICH*-1 has been formed *-2 in Finland that *T*-3 will carry on Waertsilae 's shipbuilding operations . Mr. Lane 's final purpose is n't *-1 to glamorize the Artist 's vagabond existence . The theory : Such individuals , many with young children , are in their prime borrowing years -- and , *-1 having borrowed from the bank , they may continue *-1 to use it for other services in later years . Wall Street 's big securities firms face the prospect of * having their credit ratings lowered . Sales for the full year were $ 6.6 billion *U* , up 13 % from $ 5.8 billion *U* . There may be others doing what she did *T*-1 . '' Speculation about Coniston has caused the stock to rebound from a low of $ 145 *U* . The next morning , with a police escort , busloads of executives and their wives raced to the Indianapolis Motor Speedway , *-1 unimpeded by traffic or red lights . In 1976 , as a film student at the Purchase campus of the State University of New York , Mr. Lane shot `` A Place in Time , '' a 36-minute black-and-white film about a sketch artist , a man of the streets . Campbell Soup , not surprisingly , does n't have any plans * to advertise in the magazine , according to its spokesman . `` Anything 's possible -- how about the New Guinea Fund ? '' quips *T*-1 George Foot , a managing partner at Newgate Management Associates of Northampton , Mass . PHOTOGRAPH COLLECTING gains new stature as prices rise . Dow Jones &amp; Co. said 0 it extended its $ 18-a-share *U* offer for Telerate Inc. common stock until 5 p.m. EST Nov. 9 . The competitive rates were generally offset *-1 by hefty fees on various services . The municipalities said 0 they have n't decided whether *-1 to try *-2 to force the company to go through with the contracts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The last time 0 the S&amp;P 500 yield dropped below 3 % *T*-1 was in the summer of 1987 . The California justices noted that the fear of litigation already forced the only remaining anti-morning-sickness drug , Bendectin , off the U.S. market . The report is subject to review by the State Commission on Judicial Conduct , which *T*-138 is empowered *-1 to impose sanctions . Your Oct. 6 article `` Japan 's Financial Firms Lure Science Graduates '' states , `` Industrial companies are accusing financial institutions of *-1 jeopardizing Japan 's economy by *-2 raising the salary stakes for new employees . '' `` Judges are not getting what they deserve *T*-1 . Without the Cray-3 research and development expenses , the company would have been able *-2 to report a profit of $ 19.3 million *U* *ICH*-3 for the first half of 1989 rather than the $ 5.9 million *U* 0 it posted *T*-1 . The Senate Finance Committee , chaired * by a fellow Texan , Democratic Sen. Lloyd Bentsen , last month urged U.S. Trade Representative Carla Hills to use Mr. Pickens 's experience in talks with Tokyo `` *-1 to highlight this problem facing Americans who *T*-185 seek access to the Japanese capital markets . '' The art of change-ringing is peculiar to the English , and , like most English peculiarities , unintelligible to the rest of the world . Sales were roughly flat in the 1989 model year compared with a year earlier , though industry sales fell . It eventually secured Ministry of Health import approval for two Candela laser products -- one that *T*-189 breaks up kidney stones and another that *T*-190 treats skin lesions . If the 20-point limit is triggered *-125 after 1:30 p.m . Chicago time , it would remain in effect until the normal close of trading at 3:15 p.m . Separately , Reuter reported that the Papua-New Guinea government urged its Parliament *-1 to extend a state of emergency in copper-rich Bougainville Island for two months . Troubled NBI Inc. said 0 it fired more than half its work force and is discontinuing its hardware business *-1 to focus on its software and service operations . The board already has been searching for strong outside candidates , including food-industry executives with considerable international experience . USX has about $ 5.5 billion *U* in long-term debt and 257 million shares outstanding . Similarly , highway engineers agreed *-1 to keep the old railings on the Key Bridge in Washington , D.C. , as long as they could install a crash barrier between the sidewalk and the road . You have a right *-2 to read Voice of America scripts if you do n't mind *-1 traveling to Washington every week or so and *-1 visiting the Voice office during business hours . Market professionals said 0 London has several attractions . `` We work damn hard at what we do *T*-101 for damn little pay , and what she did *T*-1 cast unfair aspersions on all of us . '' Takuma Yamamoto , president of Fujitsu Ltd. , believes `` 0 the ` money worship ' among young people ... caused the problem . '' Says *ICH*-1 Mr. Sale : `` I think 0 more banks are starting *-2 to realize that we have *-3 to be more like the department store , not the boutique . '' The preferred stock , which *T*-1 would have a dividend rate of $ 1.76 *U* a year , would be convertible into Heritage common at a rate of four common shares for each preferred . Valley Federal Savings &amp; Loan Association took an $ 89.9 million *U* charge as it reported a third-quarter loss of $ 70.7 million *U* , or $ 12.09 *U* a share . And *-1 most disturbing , it is educators , not students , who *T*-84 are blamed *-2 for much of the wrongdoing . Also , Mr. Canepa received a two-week suspension `` in a principal capacity . '' *-2 Given *-3 that choice , associates of Mr. Hahn and industry observers say 0 the former university president -- who *T*-1 has developed a reputation for * not overpaying for anything -- would fold . Separately , the Federal Energy Regulatory Commission turned down for now a request by Northeast seeking approval of its possible purchase of PS of New Hampshire . Everybody -- and nobody . In October 1988 , 7.3 % said 0 they would buy a car . Program trading itself , according to many academics who *T*-64 have studied it , is merely caught *-1 in the middle of this battle , *-1 unfairly labeled *-2 as the evil driving force of the marketplace . On the other hand , had it existed then , Cray Computer would have incurred a $ 20.5 million *U* loss . Owner Al Brownstein originally planned *-1 to sell it for $ 60 *U* a bottle , but when a retailer in Southern California asked , `` Is that wholesale or retail ? '' *T*-2 he re-thought the matter . He adds that program trading `` increases liquidity in the market . Since then , a team of about 15 MITI and U.S. Commerce Department officials have crossed the globe *-1 gauging consumer prices . Output will be gradually increased *-1 until it reaches about 11,000 barrels a day . The form asks for such details as the client 's name , Social Security number , passport number and details about the services provided * for the payment . Odd-year elections attract relatively few ballot issues . The Chinese responded in an equally undiplomatic fashion . But the former U.S. president 's sixth visit to China , during which he spoke at length with Chinese leaders *T*-1 , was nowhere near as successful at * easing strains that *T*-239 have recently afflicted the Sino-U.S. relationship . Compound yields assume reinvestment of dividends and that the current yield continues for a year . The minority argument , meanwhile , is that businesses have the financial wherewithal *ICH*-2 this time around 0 * to declare sharply higher dividends *T*-1 even if their earnings weaken . * Possibly offsetting that , Columbia recently estimated 0 it has unrealized gains on publicly traded equity investments of more than $ 70 million *U* . As a private company , Random House does n't report its earnings . Securities firms are among the biggest issuers of commercial paper , or short-term corporate IOUs , which they sell *T*-1 *-2 to finance their daily operations . Cost-effective index funds just are n't sexy enough * to justify the high fees and commissions that retail customers frequently pay *T*-1 , and that institutional customers refuse *-3 to pay *T*-2 . While U.S. officials voice optimism about Japan 's enlarged role in Asia , they also convey an undertone of caution . Four of the five surviving workers have asbestos-related diseases , including three with recently diagnosed cancer . Indeed , Mrs. Yeargin was interested in a possible job with the state teacher cadet program . The average number of FT-SE option contracts traded * on the London exchange has surged nearly tenfold since the contract 's launch in 1984 . They continually advise their clients on which individual stocks * to buy or sell *T*-1 , while their clients continue *-2 to hope for superior performance . The move is part of a strategy 0 *T*-3 to focus on its core metals trading , processing and plant engineering activities while *-1 shedding peripheral units , the company said 0 *T*-2 . Mr. Ross said 0 IRS officials opposed the Justice Department 's moderate stance on the matter . Revenue rose 42 % to $ 133.7 million *U* from $ 94 million *U* . The reason : Share prices of many of these funds this year have climbed much more sharply than the foreign stocks 0 they hold *T*-1 . South Korea has opened its market to foreign cigarettes but restricts advertising to designated places . Now the stage is set *-76 for the battle to play out . As a result , Ms. Ganes said 0 *T*-2 , it is believed that little or no sugar from the 1989-90 crop has been shipped *-1 yet , even though the crop year is six months old . To the extent 0 they can do this *T*-3 , they 're quite content *-1 to get a return on investment of 1 % to 2 % *U* . '' On the back , the shirts read , `` We have all the answers . '' There have been only seven other times -- in 1929 , 1933 , 1961 , 1965 , 1968 , 1971 and 1972 -- when the yield on the S&amp;P 500 dropped below 3 % for at least two consecutive months *T*-1 , Mr. Perritt found 0 *T*-2 . He said 0 U.S. assistance should be used *-1 * to demobilize the rebels . These funds now account for several billions of dollars in assets . Primerica , which *T*-1 had owned nearly 70 % of Williams , will pay about 16.7 million shares , currently valued * at almost $ 472 million *U* , for the rest of Williams . The SEC documents describe those chips , which *T*-1 are made *-22 of gallium arsenide , as *-2 being so fragile and minute 0 they will require special robotic handling equipment . The council backed the audit commission 's stand that the swap transactions are illegal . SEC Chairman Richard Breeden has said 0 he would be willing *-1 to consider circuit breakers that *T*-215 have preset trigger points , but he does n't want discretionary power * to stop programs . The business had been handled *-86 by VanSant Dugdale , Baltimore . The book revolves around John Mariotta , the founder of the company , and Fred Neuberger , who *T*-1 became his partner soon after Wedtech 's creation . It rose 7\/8 to 18 1\/4 . `` Unemployment continues at a relatively low level , * providing a sense of job security , and a low inflation rate has kept the purchasing power of the weekly paycheck reasonably strong . '' The three Japanese companies build the body sections of the 767 , *-1 accounting for a combined 15 % of the aircraft . It would ease jail overcrowding while *-1 preserving historic structures , the company says 0 *T*-2 . The Soviet Union usually begins *-1 buying U.S. crops earlier in the fall . Glenn Britta , a 25-year-old New York financial analyst who *T*-1 plays options for his personal account , says 0 he is `` factoring '' the market 's volatility `` into investment decisions . '' Sales rose 10 % to $ 13.8 billion *U* from $ 12.5 billion *U* . In 1976 , as a film student at the Purchase campus of the State University of New York , Mr. Lane shot `` A Place in Time , '' a 36-minute black-and-white film about a sketch artist , a man of the streets . In Singapore , a new law requires smokers to put out their cigarettes before *-1 entering restaurants , department stores and sports centers or face a $ 250 *U* fine . And several new funds that *T*-44 are n't even fully invested yet have jumped *-1 to trade at big premiums . In *-2 ending Hungary 's part of the project , Parliament authorized Prime Minister Miklos Nemeth to modify a 1977 agreement with Czechoslovakia , which *T*-64 still wants the dam to be built *-1 . J.L. Henry &amp; Co. , Miami , and a principal of the firm , Henry I. Otero of Miami , were jointly fined *-1 $ 30,000 *U* and expelled *-1 , for alleged improper use of a customer 's funds , among other things . Among segments that *T*-1 continue *-2 to operate , though , the company 's steel division continued *-3 to suffer from soft demand for its tubular goods serving the oil industry and other markets . UAL would n't elaborate on a statement that it had been notified *-1 of the filing by Reliance . Under the measure passed * yesterday , the minimum wage would rise to $ 3.80 *U* next April . Yesterday 's share turnover was well below the year 's daily average of 133.8 million . Corporate executives resent that their company 's stock has been transformed *-75 into a nameless piece of a stock-index basket . When two parties engage in an interest-rate swap *T*-1 , they are betting against each other on future rates . If President Bush fails *-1 to do so in his first year , he will invite Congress , for the remainder of his presidency , *-2 to rewrite Article II of the Constitution *-3 to suit its purposes . So what *T*-78 is next for program trading ? `` The IRS is asking lawyers *-1 to red-flag a criminal problem to the government , '' added Mr. Sonnett , a Miami lawyer who *T*-128 has heard from dozens of attorneys who *T*-129 received letters in recent days and has himself received the computer-generated IRS forms sent * by certified mail . And he plans *-1 to brief the president at the end of the week , U.S. sources said 0 *T*-2 . The reduced dividend is payable Jan. 2 to stock of record Dec. 15 . `` She said something like ` You just want *-1 to make it easy for the school . ' Consolidated Rail Corp. said 0 it would spend more than $ 30 million *U* on 1,000 enclosed railcars for * transporting autos . *-1 Absorbed in * doling out `` Feeding Frenzy 's '' tidbits , the authors gloss over the root causes of Wedtech , namely the Section 8 -LRB- A -RRB- federal program under whose auspices the scandal took place *T*-2 . A company spokesman declined *-1 to elaborate on the departure . They have n't forgotten the leap in share prices last Dec. 7 , when the first bout of foreign-led index arbitrage drove stocks skyward in the last half-hour of trading *T*-1 , * startling regulators who *T*-254 thought 0 they had written enough rules 0 *T*-2 to prevent such a swing . As interest rates rose , municipalities owed the banks more than the banks were paying them . Japan 's commitment in Southeast Asia also includes steep increases in foreign assistance and trade . Gunmen in Lebanon assassinated a Saudi Arabian Embassy employee , and the pro-Iranian Islamic Jihad took responsibility for the slaying 0 *T*-1 to avenge the beheading of 16 terrorists by Riyadh 's government in September . They suffered from malnutrition , chest diseases , cardiovascular disorders , skin problems , infectious diseases and the aftereffects of assaults and rape . After years of decline , weddings in France showed a 2.2 % upturn last year , with 6,000 more couples *ICH*-1 exchanging rings in 1988 than in the previous year , the national statistics office said 0 *T*-2 . The American Bar Association 's House of Delegates passed a resolution *ICH*-1 in 1985 condemning the IRS reporting requirement . The law let scholars , reporters and researchers read texts of VOA material , only at VOA headquarters in Washington , but it barred them from *-1 copying texts . On the Chicago Mercantile Exchange , S&amp;P 500 futures are not allowed *-1 to fall further than 12 points from the previous day 's close for half an hour . Guber\/Peters has been locked *-1 in litigation with Warner Communications Inc. in an attempt * to get out of an exclusive production contract with Warner . Imports were at $ 50.38 billion *U* , up 19 % . The percentage of lung cancer deaths among the workers at the West Groton , Mass. , paper factory appears *-1 to be the highest for any asbestos workers studied * in Western industrialized countries , he said 0 *T*-2 . He predicted that the board would give the current duo until early next year before * naming a new chief executive . If Congress takes the dispute to the Supreme Court -LRB- *-2 assuming 0 it can establish standing 0 * to sue *T*-1 -RRB- , President Bush might win . Still , many economists are n't predicting a recession anytime soon . Dunkin' is based *-1 in Randolph , Mass . But Fujitsu , Japan 's No. 1 computer maker , is n't alone . Because of persistent dry weather in the northern Plains , the water level on the upper section of the Mississippi River is so low that many river operators are already trimming the number of barges 0 their tows push *T*-1 at one time . These materials , including Macmillan\/McGraw-Hill School Publishing Co. 's Scoring High and Learning Materials -- are nothing short of sophisticated crib sheets , according to some recent academic research . But then came Oct. 13 and the negative publicity orchestrated * by the Old Guard , particularly against index arbitrage . In other commodity markets yesterday : They say that many vehicles classed * as commercial light trucks actually carry more people than cargo and therefore should have the same safety features as cars . The magazine combines how-to pieces on topics like backyard composting , explanatory essays on such things as what *T*-1 happens after you flush your toilet , and hard-hitting pieces on alleged environmental offenders . There is very little 0 *T*-1 to recommend `` Old Gringo , '' a confused rendering of the Carlos Fuentes novel of the Mexican Revolution . Mr. Phelan said 0 the Big Board is likely *-1 to study the program-trading issue . The ultimate goal of any investor is a profit motive , and regulators should not concern themselves with whether investors are sufficiently focused on the long term . The magazine combines how-to pieces on topics like backyard composting , explanatory essays on such things as what *T*-1 happens after you flush your toilet , and hard-hitting pieces on alleged environmental offenders . As Mr. Whiting describes it , Nipponese baseball is a `` mirror of Japan 's fabled virtues of hard work and harmony . '' The man was Charles Z. Wick . Your comments implied 0 we had discovered that the `` principal cause '' of homelessness is *-1 to be found *-18 in the large numbers of mentally ill and substance-abusing people in the homeless population . `` The Herald was a survivor from a bygone age , '' said *T*-1 J. Kendrick Noble , a media analyst with PaineWebber Inc . Voters generally agree when they are given *-1 a chance * to decide if they want *-3 to sink their own tax dollars into a new mega-stadium *T*-2 . Although traders rushed *-3 to buy futures contracts , many remained skeptical about the Brazilian development , which *T*-4 could n't be confirmed *-1 , analysts said 0 *T*-2 . The September index was 47.1 % . `` They said universally , without a single exception : * Do n't even compromise . FEDERAL FUNDS : 9 1\/2 % high , 8 3\/4 % low , 8 3\/4 % near closing bid , 9 % offered * . Property\/casualty insurance has been a tough business in recent quarters , as pricing has been cutthroat and natural disasters such as Hurricane Hugo and the California earthquake have resulted in huge payments . Trading companies such as Mitsubishi , Mitsui , C. Itoh &amp; Co. and Nissho-Iwai Corp. , which *T*-193 make many of the Japanese investments in small U.S. concerns , have no U.S. counterpart . In fiscal 1989 , Elco earned $ 7.8 million *U* , or $ 1.65 *U* a share . The Treasury plans *-1 to sell $ 30 billion *U* in notes and bonds next week but will delay the auction unless Congress quickly raises the debt ceiling . This is Japan ? This compares with estimates that the U.S. `` derivatives '' market is perhaps four times as large as the underlying domestic market . When the stock market dropped nearly 7 % Oct. 13 *T*-1 , for instance , the Mexico Fund plunged about 18 % and the Spain Fund fell 16 % . In part , prices reflect development of a market structure based * on such variables as the number of prints . Home purchase plans increased to 3.3 % from 3.1 % in the two recent months . First Commonwealth Securities Corp. , of New Orleans , and its president , Kenneth J. Canepa , also of New Orleans , consented to a $ 10,000 *U* fine . Sales rose to $ 9.8 million *U* from $ 8.9 million *U* . `` Only five of the 40 questions were geography questions . What she did *T*-97 was like * taking the law into your own hands . '' Such belts already are required *-89 for the vehicles ' front seats . In mid-October , Time magazine lowered its guaranteed circulation rate base for 1990 while *-1 not increasing ad page rates ; with a lower circulation base , Time 's ad rate *ICH*-2 will be effectively 7.5 % higher per subscriber ; a full page in Time costs about $ 120,000 *U* . Valley Federal is currently being examined *-1 by regulators . Currently , ShareData has about 4.1 million common shares outstanding . `` These two exposures alone represent a very substantial portion of CS First Boston 's equity , '' Moody 's said *T*-1 . For all the furor , there is nothing particularly complex about the concept of stock-index arbitrage , the most controversial type of computer-assisted program trading . The department would be required *-1 to block the buy-out if the acquisition is likely *-2 to financially weaken a carrier so that safety would be impaired *-27 ; its ability * to compete would be sharply diminished *-3 ; it would be put *-28 into foreign control ; or if the transaction would result in the sale of airline-related assets -- unless * selling such assets had an overriding public benefit . The Japanese fret openly about the U.S. public 's rancor . These vertically integrated combines , some of which *T*-1 got their start in Japan 's feudal period , deal globally in commodities , construction and manufacturing . The firm 's capital , moreover , has n't grown at the same rate as in the past , officials at these firms say 0 *T*-1 . The company recently said 0 it would sell some operations and lay off 4 % of its work force , altogether *-1 reducing employment to less than 16,000 from about 18,000 . Her immediate predecessor suffered a nervous breakdown . At Cray Computer , he will be paid *-26 $ 240,000 *U* . But there still are n't enough ringers 0 *T*-1 to ring more than six of the eight bells . Cartoonist Garry Trudeau is suing the Writers Guild of America East for $ 11 million *U* , *-1 alleging 0 it mounted a `` campaign * to harass and punish '' him for * crossing a screenwriters ' picket line . The Japanese retort that the first round was too early * to make concessions . It signals Congress 's attempt , under the pretext of * guarding the public purse , * to deny the president the funding necessary * to execute certain of his duties and prerogatives specified * in Article II of the Constitution . In the U.S. over-the-counter market , American depositary shares for Reuters , each representing three shares in the London market , closed unchanged at $ 43.875 *U* . `` And recessionary environments are n't hospitable to the stock market . '' The new Explorer sport-utility vehicle , set * for introduction next spring , will also have the rear-seat belts . James Mason , assistant secretary for health , said 0 the ban on federal funding of fetal-tissue transplant research `` should be continued *-1 indefinitely . '' The Army Corps is cutting the flow of the Missouri River about two weeks earlier than normal because of low water levels in the reservoirs that *T*-1 feed it . It said 0 insurance profit reflected a $ 6 million *U* loss from Hurricane Hugo . In the new position he will oversee Mazda 's U.S. sales , service , parts and marketing operations . Mr. Butler will remain on the board as a nonexecutive director . Pressures began *-1 to build . Policies designed * to encourage one type of investor over another are akin to * placing a sign *ICH*-1 over the Big Board 's door saying : `` Buyers welcome , sellers please * go away ! '' DD Acquisition has launched a suit in a Delaware court *-2 seeking the withdrawal of Dunkin 's poison pill rights and employee stock ownership plans , which it claims 0 *T*-3 were put *-1 in place * to deter bidders . `` He appears *-1 to be in it for the long haul . '' Inventories are closely watched *-1 for such clues , for instance . Mrs. Ward says 0 she often defended her to colleagues who *T*-91 called her a grandstander . The Japanese `` should see this rhetoric as a signal of the need for a change in their own economy , '' says 0 *T*-1 Charles Dallara , U.S. assistant Treasury secretary , who *T*-184 has been in Tokyo this week *-2 informally discussing the impending negotiations with government and business leaders . In the first half of 1989 alone , Japanese corporations invested $ 214 million *U* *ICH*-2 in minority positions in U.S. companies , a 61 % rise from the figure for all of 1987 , reports 0 *T*-1 Venture Economics Inc . These fiscal pressures are also a factor in * shaping the Poland package , and while more ambitious authorizing legislation is still pending , the appropriations bill in conference will be more decisive on U.S. aid to Eastern Europe . Also , more people said 0 conditions will worsen in the period . The evidence indicates that program trading did n't , in fact , cause the market 's sharp fall on Oct. 13 , though it may have exacerbated it . Only 57.6 % of New Yorkers watch the local news , the lowest viewership in the country , says 0 *T*-1 a new study by Impact Resources Inc. , Columbus , Ohio ... . Chairman Theodore Cooper called the program part of the company 's two-year strategy 0 * to implement budget constraints and `` an effective headcount-control program *T*-1 . '' Richard Driscoll , vice chairman of Bank of New England , told the Dow Jones Professional Investor Report , `` Certainly , there are those outside the region who *T*-159 think of us prospectively as a good partner . `` We 've tried *-1 to train the youngsters , but they have their discos and their dances , and they just drift away . '' The company acknowledges some problems . Mr. van Dover added that researchers are trying *-2 to determine precisely what crystal changes *T*-1 solved the problem . `` The economy is clearly slowing , '' says *T*-1 Robert Black , president of the Richmond Federal Reserve Bank . Index-arbitrage trading is `` something 0 we want *-1 to watch *T*-1 closely , '' an official at London 's Stock Exchange said 0 *T*-2 . But the heated fight over program trading is about much more than a volatile stock market . Other works also have been exceeding price estimates . Wall Street 's big securities firms face the prospect of * having their credit ratings lowered . South Korea has opened its market to foreign cigarettes but restricts advertising to designated places . But there still are n't enough ringers 0 *T*-1 to ring more than six of the eight bells . The commission is expected *-1 to rule on the Braidwood 2 case by year end . Singapore already bans smoking in all theaters , buses , public elevators , hospitals and fast-food restaurants . Backe Group Inc. agreed *-1 to acquire Atlantic Publications Inc. , which *T*-141 has 30 community papers and annual sales of $ 7 million *U* . Kalamazoo , Mich.-based First of America said 0 it will eliminate the 13 management positions of the former Midwest Financial parent company . They found students in an advanced class a year earlier who *T*-95 said 0 she gave them similar help , although because the case was n't tried in court , this evidence was never presented *-1 publicly . But a 1986 law that *T*-1 supposedly replaced lawsuits over children 's vaccines with a compensation fund has predictably led to even more litigation . Who 's *T*-1 telling the truth ? The U.S. wants the removal of what it perceives *T*-183 as barriers to investment ; Japan denies 0 there are real barriers . Four of the five surviving workers have asbestos-related diseases , including three with recently diagnosed cancer . The Ministry of International Trade and Industry summoned executives from the companies *-1 to `` make sure 0 they understood '' the concern about such practices , according to a government spokesman . The controversy began in 1987 when the National Institutes of Health , aware of the policy implications of its research , asked for an HHS review of its plan * to implant fetal tissue into the brain of a patient suffering from Parkinson 's disease *T*-1 . I get the impression that some Japanese managers believe 0 * working harder for less money is beautiful . If the assumption is that it *EXP*-1 is surprising that so few blacks find Mr. and Mrs. Bush distasteful , the positive view is even more newsworthy . Many attorneys have returned incomplete forms to the IRS in recent years , *-1 citing attorney-client privilege . Faulding said 0 it owns 33 % of Moleculon 's voting stock and has an agreement * to acquire an additional 19 % . The Chicago report raised the possibility that the October survey of the National Association of Purchasing Management would also show a reading above 50 % . The percentage of lung cancer deaths among the workers at the West Groton , Mass. , paper factory appears *-1 to be the highest for any asbestos workers studied * in Western industrialized countries , he said 0 *T*-2 . `` She just never gave it up , '' says *T*-1 Mary Marchand , Mary Beth 's mother . Such program trades , which *T*-70 can involve the purchase or sale of millions of dollars of stock , occur in a matter of seconds . As * discussed in the context of * controlling federal spending , the line-item veto is characterized *-59 as a way 0 for the president to excise perfectly constitutional provisions in a spending bill that *T*-2 are objectionable merely because they conflict with his policy objectives *T*-1 . The question is whether his only means of defense is the veto . It would be a good match , Mr. Hahn and many analysts say 0 *T*-1 , of two healthy companies with high-quality assets and strong cash flows . New loans continue *-1 to slow ; they were $ 6.6 million *U* in the quarter compared with $ 361.8 million *U* a year ago . Carnival Cruise Lines Inc. said 0 potential problems with the construction of two big cruise ships from Finland have been averted *-1 . They expect him to cut costs throughout the organization . Futures traders respond that low margins help *-1 keep their markets active . For the period ended Sept.30 , it earned 16.68 billion yen , -LRB- US$ 116.7 million *U* -RRB- up from 12.68 billion yen the year before . * Determining that may enable them to develop better ways 0 * to introduce the needed crystal-lattice patterns *T*-1 . UAL 's announcement came after the market closed yesterday . In the Treasury market , investors paid scant attention to the day 's economic reports , which *T*-1 for the most part provided a mixed view of the economy . Of course , if the film contained dialogue , Mr. Lane 's Artist would be called *-71 a homeless person . The December contract rose 1.20 cents a pound to $ 1.14 *U* . The British also are scrutinizing program trades . Terms were n't disclosed *-1 . The Nagymaros dam was designed *-1 *-2 to be twinned *-3 with another dam , now nearly complete , 100 miles upstream in Czechoslovakia . There are no signs , however , of China 's yielding on key issues . Stephen Salmore , a political scientist at New Jersey 's Eagleton Institute , says 0 it 's another example of an ad that *T*-1 's true but not fully accurate . That process of * sorting out specifics is likely *-1 to take time , the Japanese say 0 *T*-2 , no matter how badly the U.S. wants quick results *T*-3 . Companies listed * below reported quarterly profit substantially different from the average of analysts ' estimates . The St. Louis company earned $ 45.2 million *U* , or 65 cents a share , compared with $ 84.9 million *U* , or $ 1.24 *U* a share , a year earlier . *-1 Assuming 0 it was n't one of those columns that you clipped *T*-2 and put *T*-2 on the refrigerator door , I 'll review the facts . Dunkin' is based *-1 in Randolph , Mass . Hudson General Corp. 's president and chief executive officer , Alan J. Stearn , resigned . The Department of Health and Human Services plans *-1 to extend its moratorium on federal funding of research involving fetal-tissue transplants . Sales were roughly flat in the 1989 model year compared with a year earlier , though industry sales fell . On weekends , she came to work *-1 to prepare study plans or sometimes , even *-1 to polish the furniture in her classroom . `` The public is buying the market when in reality there is plenty of grain 0 *T*-3 to be shipped *-1 *T*-2 , '' said *T*-4 Bill Biedermann , Allendale Inc. research director . Mrs. Ward says that when the cheating was discovered *-4 *T*-1 , she wanted *-2 to avoid the morale-damaging public disclosure that a trial would bring *T*-3 . The monthly sales have been setting records every month since March . Fees 1 3\/4 . The company said 0 the one-time provision would substantially eliminate all future losses at the unit . Private construction spending was down , but government building activity was up . But in one of the auctions in question , International Business Machines Corp. made a bid substantially higher than the Fujitsu offer , according to the municipality . Jay Goldinger , with Capital Insight Inc. , reasons that while the mark has posted significant gains against the yen as well -- the mark climbed to 77.70 yen from 77.56 yen late Tuesday in New York -- the strength of the U.S. bond market compared * to its foreign counterparts has helped *-1 lure investors to dollar-denominated bonds , rather than mark bonds . But there 's disagreement over how * to do it *T*-1 . In October , more people *ICH*-1 said that present business conditions were `` good '' than in September . Some 3.8 million of the five million who *T*-55 will get letters were preapproved *-67 for credit with GMAC . Many felt 0 Hearst kept the paper alive as long as it did , if marginally , because of its place in family history . The plan calls for * closing at least nine plants and eliminating about 3,600 jobs . While many problems would attend a restructuring of Columbia , investors say 0 Mr. Spiegel is mulling such a plan 0 * to mitigate Columbia 's junk problems *T*-1 . Areas of the factory *ICH*-2 were particularly dusty where the crocidolite was used *-8 *T*-1 . Democratic Lt. Gov. Douglas Wilder opened his gubernatorial battle with Republican Marshall Coleman with an abortion commercial produced * by Frank Greer that analysts of every political persuasion agree 0 *T*-1 was a tour de force . The total marks the sixth consecutive monthly decline . The company also took hits in the fourth quarters of 1989 and 1988 on a fixed-price weapons-modernization development program -- probably the C-130 gunship , according to analysts . `` The U.S. , with its regional friends , must play a crucial role in * designing its architecture . '' The government reported that orders for manufactured goods were essentially unchanged in September while construction spending was slightly lower . They know that whenever government is redistributing wealth , regulating commerce or maintaining a large defense establishment *T*-2 , there is big money 0 *T*-3 to be made *-1 in * influencing , brokering or selling the processes and decisions of government . Like Jaguar , B.A.T also eased off its highs in afternoon dealings . Buick approached American Express about a joint promotion because its card holders generally have a `` good credit history '' and are `` good at * making payments , '' says *T*-1 a spokeswoman for the division . We have made no such statement . The sweetened offer has acceptances from more than 50 % of Weisfield 's shareholders , and it is scheduled *-1 for completion by Dec. 10 . Scientists had obtained even higher current-carrying capacity in thin films of the new superconductors , but have had problems *-2 increasing the amount of current that bulk crystals could carry *T*-1 . `` Judges are not getting what they deserve *T*-1 .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